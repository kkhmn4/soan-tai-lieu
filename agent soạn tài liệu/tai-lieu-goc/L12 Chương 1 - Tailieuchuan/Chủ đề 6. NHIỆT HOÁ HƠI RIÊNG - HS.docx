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D1EF2" w14:textId="5B576459" w:rsidR="00E47D26" w:rsidRPr="000A25DC" w:rsidRDefault="00E47D26" w:rsidP="00E47D26">
      <w:pPr>
        <w:shd w:val="clear" w:color="auto" w:fill="FBE4D5" w:themeFill="accent2" w:themeFillTint="33"/>
        <w:jc w:val="center"/>
        <w:rPr>
          <w:b/>
          <w:bCs/>
          <w:color w:val="00B050"/>
        </w:rPr>
      </w:pPr>
      <w:r w:rsidRPr="000A25DC">
        <w:rPr>
          <w:b/>
          <w:bCs/>
          <w:color w:val="00B050"/>
        </w:rPr>
        <w:t>Chủ đề 6 : NHIỆT HÓA HƠI RIÊNG</w:t>
      </w:r>
    </w:p>
    <w:p w14:paraId="2DE90999" w14:textId="77777777" w:rsidR="00E47D26" w:rsidRPr="000A25DC" w:rsidRDefault="00E47D26" w:rsidP="00E47D26">
      <w:pPr>
        <w:spacing w:line="300" w:lineRule="auto"/>
        <w:jc w:val="both"/>
        <w:rPr>
          <w:color w:val="auto"/>
          <w:sz w:val="26"/>
          <w:szCs w:val="26"/>
        </w:rPr>
      </w:pPr>
    </w:p>
    <w:p w14:paraId="60220AB2" w14:textId="77777777" w:rsidR="00E47D26" w:rsidRPr="000A25DC" w:rsidRDefault="00E47D26" w:rsidP="00E47D26">
      <w:pPr>
        <w:spacing w:line="276" w:lineRule="auto"/>
        <w:rPr>
          <w:b/>
          <w:bCs/>
          <w:color w:val="0070C0"/>
          <w:sz w:val="26"/>
          <w:szCs w:val="26"/>
        </w:rPr>
      </w:pPr>
      <w:r w:rsidRPr="000A25DC">
        <w:rPr>
          <w:b/>
          <w:bCs/>
          <w:color w:val="0070C0"/>
          <w:sz w:val="26"/>
          <w:szCs w:val="26"/>
        </w:rPr>
        <w:t>I – TÓM TẮT LÍ THUYẾT</w:t>
      </w:r>
    </w:p>
    <w:p w14:paraId="6E9E7F78" w14:textId="244C3BB6" w:rsidR="00E47D26" w:rsidRPr="000A25DC" w:rsidRDefault="00E47D26" w:rsidP="00961501">
      <w:pPr>
        <w:spacing w:line="276" w:lineRule="auto"/>
        <w:rPr>
          <w:b/>
          <w:bCs/>
          <w:color w:val="auto"/>
          <w:sz w:val="26"/>
          <w:szCs w:val="26"/>
        </w:rPr>
      </w:pPr>
      <w:r w:rsidRPr="000A25DC">
        <w:rPr>
          <w:b/>
          <w:bCs/>
          <w:color w:val="auto"/>
          <w:sz w:val="26"/>
          <w:szCs w:val="26"/>
        </w:rPr>
        <w:t>1. Khái niệm nhiệt hóa hơi riêng</w:t>
      </w:r>
    </w:p>
    <w:p w14:paraId="6BCABFA6"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1.1. Hệ thức tính nhiệt lượng trong quá trình truyền nhiệt khi một lượng chất lỏng hoá hơi ở nhiệt độ không đổi.</w:t>
      </w:r>
    </w:p>
    <w:p w14:paraId="5C273E1C" w14:textId="355B91A2" w:rsidR="00961501" w:rsidRPr="000A25DC" w:rsidRDefault="00961501" w:rsidP="00961501">
      <w:pPr>
        <w:spacing w:line="276" w:lineRule="auto"/>
        <w:ind w:firstLine="360"/>
        <w:jc w:val="both"/>
        <w:rPr>
          <w:color w:val="auto"/>
          <w:sz w:val="26"/>
          <w:szCs w:val="26"/>
        </w:rPr>
      </w:pPr>
      <w:bookmarkStart w:id="0" w:name="_Hlk163223708"/>
      <w:r w:rsidRPr="000A25DC">
        <w:rPr>
          <w:color w:val="auto"/>
          <w:sz w:val="26"/>
          <w:szCs w:val="26"/>
        </w:rPr>
        <w:t>Nhiệt lượng cần cung cấp cho một lượng chất lỏng hóa hơi hoàn toàn ở nhiệt độ không đổi</w:t>
      </w:r>
    </w:p>
    <w:p w14:paraId="6886AD48" w14:textId="77777777" w:rsidR="00961501" w:rsidRPr="000A25DC" w:rsidRDefault="00961501" w:rsidP="00961501">
      <w:pPr>
        <w:spacing w:line="276" w:lineRule="auto"/>
        <w:ind w:left="3600" w:firstLine="720"/>
        <w:rPr>
          <w:b/>
          <w:bCs/>
          <w:color w:val="auto"/>
          <w:sz w:val="26"/>
          <w:szCs w:val="26"/>
        </w:rPr>
      </w:pPr>
      <w:bookmarkStart w:id="1" w:name="_Hlk163224001"/>
      <w:bookmarkEnd w:id="0"/>
      <w:r w:rsidRPr="000A25DC">
        <w:rPr>
          <w:color w:val="auto"/>
          <w:sz w:val="26"/>
          <w:szCs w:val="26"/>
        </w:rPr>
        <w:t xml:space="preserve"> </w:t>
      </w:r>
      <w:r w:rsidRPr="000A25DC">
        <w:rPr>
          <w:b/>
          <w:bCs/>
          <w:color w:val="auto"/>
          <w:sz w:val="26"/>
          <w:szCs w:val="26"/>
        </w:rPr>
        <w:t>Q = L.m</w:t>
      </w:r>
    </w:p>
    <w:bookmarkEnd w:id="1"/>
    <w:p w14:paraId="11B29FB1" w14:textId="77777777" w:rsidR="00961501" w:rsidRPr="000A25DC" w:rsidRDefault="00961501" w:rsidP="00961501">
      <w:pPr>
        <w:spacing w:line="276" w:lineRule="auto"/>
        <w:ind w:firstLine="360"/>
        <w:rPr>
          <w:color w:val="auto"/>
          <w:sz w:val="26"/>
          <w:szCs w:val="26"/>
        </w:rPr>
      </w:pPr>
      <w:r w:rsidRPr="000A25DC">
        <w:rPr>
          <w:color w:val="auto"/>
          <w:sz w:val="26"/>
          <w:szCs w:val="26"/>
        </w:rPr>
        <w:t>Với:  L: là nhiệt hoá hơi riêng phụ thuộc vào bản chất của chất lỏng  (J/kg)</w:t>
      </w:r>
    </w:p>
    <w:p w14:paraId="0CA4F86F" w14:textId="77777777" w:rsidR="00961501" w:rsidRPr="000A25DC" w:rsidRDefault="00961501" w:rsidP="00961501">
      <w:pPr>
        <w:spacing w:line="276" w:lineRule="auto"/>
        <w:ind w:firstLine="1560"/>
        <w:rPr>
          <w:color w:val="auto"/>
          <w:sz w:val="26"/>
          <w:szCs w:val="26"/>
        </w:rPr>
      </w:pPr>
      <w:r w:rsidRPr="000A25DC">
        <w:rPr>
          <w:color w:val="auto"/>
          <w:sz w:val="26"/>
          <w:szCs w:val="26"/>
        </w:rPr>
        <w:t xml:space="preserve">         Q: Nhiệt lượng cần truyền cho chất lỏng (J)</w:t>
      </w:r>
    </w:p>
    <w:p w14:paraId="2FDB7778" w14:textId="77777777" w:rsidR="00961501" w:rsidRPr="000A25DC" w:rsidRDefault="00961501" w:rsidP="00961501">
      <w:pPr>
        <w:spacing w:line="276" w:lineRule="auto"/>
        <w:ind w:firstLine="1560"/>
        <w:rPr>
          <w:color w:val="auto"/>
          <w:sz w:val="26"/>
          <w:szCs w:val="26"/>
        </w:rPr>
      </w:pPr>
      <w:r w:rsidRPr="000A25DC">
        <w:rPr>
          <w:color w:val="auto"/>
          <w:sz w:val="26"/>
          <w:szCs w:val="26"/>
        </w:rPr>
        <w:t xml:space="preserve">         m: Khối lượng chất lỏng (Kg)</w:t>
      </w:r>
    </w:p>
    <w:p w14:paraId="1182F277" w14:textId="77777777" w:rsidR="00961501" w:rsidRPr="000A25DC" w:rsidRDefault="00961501" w:rsidP="00961501">
      <w:pPr>
        <w:spacing w:line="276" w:lineRule="auto"/>
        <w:rPr>
          <w:b/>
          <w:bCs/>
          <w:i/>
          <w:iCs/>
          <w:color w:val="auto"/>
          <w:sz w:val="26"/>
          <w:szCs w:val="26"/>
        </w:rPr>
      </w:pPr>
      <w:r w:rsidRPr="000A25DC">
        <w:rPr>
          <w:b/>
          <w:bCs/>
          <w:i/>
          <w:iCs/>
          <w:color w:val="auto"/>
          <w:sz w:val="26"/>
          <w:szCs w:val="26"/>
        </w:rPr>
        <w:t>1.2. Định nghĩa nhiệt hoá hơi riêng.</w:t>
      </w:r>
    </w:p>
    <w:p w14:paraId="679C77B9" w14:textId="14EEB352" w:rsidR="00961501" w:rsidRPr="000A25DC" w:rsidRDefault="00961501" w:rsidP="00961501">
      <w:pPr>
        <w:spacing w:line="276" w:lineRule="auto"/>
        <w:rPr>
          <w:color w:val="auto"/>
          <w:sz w:val="26"/>
          <w:szCs w:val="26"/>
        </w:rPr>
      </w:pPr>
      <w:r w:rsidRPr="000A25DC">
        <w:rPr>
          <w:i/>
          <w:iCs/>
          <w:color w:val="auto"/>
          <w:sz w:val="26"/>
          <w:szCs w:val="26"/>
        </w:rPr>
        <w:tab/>
      </w:r>
      <w:r w:rsidRPr="000A25DC">
        <w:rPr>
          <w:color w:val="auto"/>
          <w:sz w:val="26"/>
          <w:szCs w:val="26"/>
        </w:rPr>
        <w:t xml:space="preserve">Nhiệt hoá hơi riêng của một chất lỏng là </w:t>
      </w:r>
      <w:bookmarkStart w:id="2" w:name="_Hlk163223663"/>
      <w:r w:rsidRPr="000A25DC">
        <w:rPr>
          <w:color w:val="auto"/>
          <w:sz w:val="26"/>
          <w:szCs w:val="26"/>
        </w:rPr>
        <w:t>nhiệt lượng cần để làm cho một kilogam chất lỏng đó hoá hơi hoàn toàn ở nhiệt độ xác định.</w:t>
      </w:r>
    </w:p>
    <w:p w14:paraId="78A9F2C2" w14:textId="77777777" w:rsidR="00961501" w:rsidRPr="000A25DC" w:rsidRDefault="00961501" w:rsidP="00961501">
      <w:pPr>
        <w:spacing w:line="276" w:lineRule="auto"/>
        <w:jc w:val="both"/>
        <w:rPr>
          <w:b/>
          <w:bCs/>
          <w:color w:val="auto"/>
          <w:sz w:val="26"/>
          <w:szCs w:val="26"/>
        </w:rPr>
      </w:pPr>
      <w:bookmarkStart w:id="3" w:name="_Hlk163223980"/>
      <w:bookmarkEnd w:id="2"/>
      <m:oMathPara>
        <m:oMath>
          <m:r>
            <m:rPr>
              <m:sty m:val="bi"/>
            </m:rPr>
            <w:rPr>
              <w:rFonts w:ascii="Cambria Math" w:hAnsi="Cambria Math"/>
              <w:color w:val="auto"/>
              <w:sz w:val="26"/>
              <w:szCs w:val="26"/>
            </w:rPr>
            <m:t xml:space="preserve">L= </m:t>
          </m:r>
          <m:f>
            <m:fPr>
              <m:ctrlPr>
                <w:rPr>
                  <w:rFonts w:ascii="Cambria Math" w:hAnsi="Cambria Math"/>
                  <w:b/>
                  <w:bCs/>
                  <w:i/>
                  <w:color w:val="auto"/>
                  <w:sz w:val="26"/>
                  <w:szCs w:val="26"/>
                </w:rPr>
              </m:ctrlPr>
            </m:fPr>
            <m:num>
              <m:r>
                <m:rPr>
                  <m:sty m:val="bi"/>
                </m:rPr>
                <w:rPr>
                  <w:rFonts w:ascii="Cambria Math" w:hAnsi="Cambria Math"/>
                  <w:color w:val="auto"/>
                  <w:sz w:val="26"/>
                  <w:szCs w:val="26"/>
                </w:rPr>
                <m:t>Q</m:t>
              </m:r>
            </m:num>
            <m:den>
              <m:r>
                <m:rPr>
                  <m:sty m:val="bi"/>
                </m:rPr>
                <w:rPr>
                  <w:rFonts w:ascii="Cambria Math" w:hAnsi="Cambria Math"/>
                  <w:color w:val="auto"/>
                  <w:sz w:val="26"/>
                  <w:szCs w:val="26"/>
                </w:rPr>
                <m:t>m</m:t>
              </m:r>
            </m:den>
          </m:f>
        </m:oMath>
      </m:oMathPara>
    </w:p>
    <w:bookmarkEnd w:id="3"/>
    <w:p w14:paraId="2AD2F4AA" w14:textId="77777777" w:rsidR="00961501" w:rsidRPr="000A25DC" w:rsidRDefault="00961501" w:rsidP="00961501">
      <w:pPr>
        <w:spacing w:line="276" w:lineRule="auto"/>
        <w:jc w:val="both"/>
        <w:rPr>
          <w:color w:val="auto"/>
          <w:sz w:val="26"/>
          <w:szCs w:val="26"/>
        </w:rPr>
      </w:pPr>
      <w:r w:rsidRPr="000A25DC">
        <w:rPr>
          <w:color w:val="auto"/>
          <w:sz w:val="26"/>
          <w:szCs w:val="26"/>
        </w:rPr>
        <w:tab/>
        <w:t>Nhiệt hoá hơi riêng là thông tin cần thiết trong việc thiết kế, chế tạo sản phẩm có sự dụng hiện tượng hoá hơi nhằm tiết kiệm năng lượng, bảo vệ môi trường</w:t>
      </w:r>
    </w:p>
    <w:p w14:paraId="7A00DEB8" w14:textId="08D9BF81" w:rsidR="00961501" w:rsidRPr="000A25DC" w:rsidRDefault="00961501" w:rsidP="00961501">
      <w:pPr>
        <w:spacing w:line="276" w:lineRule="auto"/>
        <w:jc w:val="both"/>
        <w:rPr>
          <w:color w:val="auto"/>
          <w:sz w:val="26"/>
          <w:szCs w:val="26"/>
        </w:rPr>
      </w:pPr>
    </w:p>
    <w:p w14:paraId="5E6D2055" w14:textId="6E99442F" w:rsidR="00E47D26" w:rsidRPr="000A25DC" w:rsidRDefault="00E47D26" w:rsidP="00961501">
      <w:pPr>
        <w:spacing w:line="276" w:lineRule="auto"/>
        <w:jc w:val="both"/>
        <w:rPr>
          <w:b/>
          <w:bCs/>
          <w:color w:val="auto"/>
          <w:sz w:val="26"/>
          <w:szCs w:val="26"/>
        </w:rPr>
      </w:pPr>
      <w:r w:rsidRPr="000A25DC">
        <w:rPr>
          <w:b/>
          <w:bCs/>
          <w:color w:val="auto"/>
          <w:sz w:val="26"/>
          <w:szCs w:val="26"/>
        </w:rPr>
        <w:t>2. Thực hành đo nhiệt hóa hơi riêng của nước</w:t>
      </w:r>
    </w:p>
    <w:p w14:paraId="0E6D2532"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2.1. Mục đích thí nghiệm.</w:t>
      </w:r>
    </w:p>
    <w:p w14:paraId="0C389575" w14:textId="77777777" w:rsidR="00961501" w:rsidRPr="000A25DC" w:rsidRDefault="00961501" w:rsidP="00961501">
      <w:pPr>
        <w:spacing w:line="276" w:lineRule="auto"/>
        <w:jc w:val="both"/>
        <w:rPr>
          <w:color w:val="auto"/>
          <w:sz w:val="26"/>
          <w:szCs w:val="26"/>
        </w:rPr>
      </w:pPr>
      <w:r w:rsidRPr="000A25DC">
        <w:rPr>
          <w:i/>
          <w:iCs/>
          <w:color w:val="auto"/>
          <w:sz w:val="26"/>
          <w:szCs w:val="26"/>
        </w:rPr>
        <w:t xml:space="preserve"> </w:t>
      </w:r>
      <w:r w:rsidRPr="000A25DC">
        <w:rPr>
          <w:i/>
          <w:iCs/>
          <w:color w:val="auto"/>
          <w:sz w:val="26"/>
          <w:szCs w:val="26"/>
        </w:rPr>
        <w:tab/>
      </w:r>
      <w:r w:rsidRPr="000A25DC">
        <w:rPr>
          <w:color w:val="auto"/>
          <w:sz w:val="26"/>
          <w:szCs w:val="26"/>
        </w:rPr>
        <w:t>Xác định nhiệt hoá hơi riêng của nước ở nhiệt độ sôi (100</w:t>
      </w:r>
      <w:r w:rsidRPr="000A25DC">
        <w:rPr>
          <w:color w:val="auto"/>
          <w:sz w:val="26"/>
          <w:szCs w:val="26"/>
          <w:vertAlign w:val="superscript"/>
        </w:rPr>
        <w:t>0</w:t>
      </w:r>
      <w:r w:rsidRPr="000A25DC">
        <w:rPr>
          <w:color w:val="auto"/>
          <w:sz w:val="26"/>
          <w:szCs w:val="26"/>
        </w:rPr>
        <w:t>C)</w:t>
      </w:r>
    </w:p>
    <w:p w14:paraId="71CA5602"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2.2. Dụng cụ thí nghiệm.</w:t>
      </w:r>
    </w:p>
    <w:tbl>
      <w:tblPr>
        <w:tblStyle w:val="TableGrid"/>
        <w:tblW w:w="10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820"/>
      </w:tblGrid>
      <w:tr w:rsidR="00961501" w:rsidRPr="000A25DC" w14:paraId="66B2EBEF" w14:textId="77777777" w:rsidTr="00A37098">
        <w:trPr>
          <w:trHeight w:val="3199"/>
        </w:trPr>
        <w:tc>
          <w:tcPr>
            <w:tcW w:w="5400" w:type="dxa"/>
          </w:tcPr>
          <w:p w14:paraId="7A5286E1" w14:textId="126712B0"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Biến thế nguồn (1).</w:t>
            </w:r>
          </w:p>
          <w:p w14:paraId="4B0D6531" w14:textId="28610D74"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Bộ đo công suất nguồn điện (oát kế) có tích hợp chức năng đo thời gian (2).</w:t>
            </w:r>
          </w:p>
          <w:p w14:paraId="5BEFE197" w14:textId="5858F114"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 xml:space="preserve">Nhiệt kế điện từ hoặc cảm biến điện từ hoặc cảm biến nhiệt độ có thang đo từ </w:t>
            </w:r>
            <w:r w:rsidR="00961501" w:rsidRPr="000A25DC">
              <w:rPr>
                <w:position w:val="-6"/>
              </w:rPr>
              <w:object w:dxaOrig="700" w:dyaOrig="320" w14:anchorId="60E45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7pt;height:13.6pt" o:ole="">
                  <v:imagedata r:id="rId9" o:title=""/>
                </v:shape>
                <o:OLEObject Type="Embed" ProgID="Equation.DSMT4" ShapeID="_x0000_i1025" DrawAspect="Content" ObjectID="_1781210494" r:id="rId10"/>
              </w:object>
            </w:r>
            <w:r w:rsidR="00961501" w:rsidRPr="000A25DC">
              <w:rPr>
                <w:color w:val="000000" w:themeColor="text1"/>
                <w:sz w:val="26"/>
                <w:szCs w:val="26"/>
              </w:rPr>
              <w:t xml:space="preserve"> đến </w:t>
            </w:r>
            <w:r w:rsidR="00961501" w:rsidRPr="000A25DC">
              <w:rPr>
                <w:position w:val="-6"/>
              </w:rPr>
              <w:object w:dxaOrig="660" w:dyaOrig="320" w14:anchorId="3260A2E9">
                <v:shape id="_x0000_i1026" type="#_x0000_t75" alt="" style="width:36.7pt;height:13.6pt" o:ole="">
                  <v:imagedata r:id="rId11" o:title=""/>
                </v:shape>
                <o:OLEObject Type="Embed" ProgID="Equation.DSMT4" ShapeID="_x0000_i1026" DrawAspect="Content" ObjectID="_1781210495" r:id="rId12"/>
              </w:object>
            </w:r>
            <w:r w:rsidR="00961501" w:rsidRPr="000A25DC">
              <w:rPr>
                <w:color w:val="000000" w:themeColor="text1"/>
                <w:sz w:val="26"/>
                <w:szCs w:val="26"/>
              </w:rPr>
              <w:t xml:space="preserve"> và độ phân giải </w:t>
            </w:r>
            <w:r w:rsidR="00961501" w:rsidRPr="000A25DC">
              <w:rPr>
                <w:position w:val="-10"/>
              </w:rPr>
              <w:object w:dxaOrig="740" w:dyaOrig="360" w14:anchorId="40568E39">
                <v:shape id="_x0000_i1027" type="#_x0000_t75" alt="" style="width:36.7pt;height:21.75pt" o:ole="">
                  <v:imagedata r:id="rId13" o:title=""/>
                </v:shape>
                <o:OLEObject Type="Embed" ProgID="Equation.DSMT4" ShapeID="_x0000_i1027" DrawAspect="Content" ObjectID="_1781210496" r:id="rId14"/>
              </w:object>
            </w:r>
            <w:r w:rsidR="00961501" w:rsidRPr="000A25DC">
              <w:rPr>
                <w:color w:val="000000" w:themeColor="text1"/>
                <w:sz w:val="26"/>
                <w:szCs w:val="26"/>
              </w:rPr>
              <w:t>(3).</w:t>
            </w:r>
          </w:p>
          <w:p w14:paraId="1CAE4110" w14:textId="725DEB79"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Nhiệt lượng kế bằng nhựa có vỏ xốp, kèm điện trở nhiệt (gắn ở trong bình) (4).</w:t>
            </w:r>
          </w:p>
          <w:p w14:paraId="6402C92B" w14:textId="7A003857" w:rsidR="00961501" w:rsidRPr="000A25DC" w:rsidRDefault="004F359D" w:rsidP="004F359D">
            <w:pPr>
              <w:spacing w:line="276" w:lineRule="auto"/>
              <w:ind w:left="247" w:hanging="247"/>
              <w:jc w:val="both"/>
              <w:rPr>
                <w:color w:val="000000" w:themeColor="text1"/>
                <w:sz w:val="26"/>
                <w:szCs w:val="26"/>
              </w:rPr>
            </w:pPr>
            <w:r w:rsidRPr="000A25DC">
              <w:rPr>
                <w:rFonts w:eastAsiaTheme="minorHAnsi"/>
                <w:color w:val="000000" w:themeColor="text1"/>
                <w:sz w:val="26"/>
                <w:szCs w:val="26"/>
              </w:rPr>
              <w:t></w:t>
            </w:r>
            <w:r w:rsidRPr="000A25DC">
              <w:rPr>
                <w:rFonts w:eastAsiaTheme="minorHAnsi"/>
                <w:color w:val="000000" w:themeColor="text1"/>
                <w:sz w:val="26"/>
                <w:szCs w:val="26"/>
              </w:rPr>
              <w:tab/>
            </w:r>
            <w:r w:rsidR="00961501" w:rsidRPr="000A25DC">
              <w:rPr>
                <w:color w:val="000000" w:themeColor="text1"/>
                <w:sz w:val="26"/>
                <w:szCs w:val="26"/>
              </w:rPr>
              <w:t>Cân điện tử (5) (hoặc bình đong).</w:t>
            </w:r>
          </w:p>
          <w:p w14:paraId="59EC65F7" w14:textId="405B539E" w:rsidR="00961501" w:rsidRPr="000A25DC" w:rsidRDefault="004F359D" w:rsidP="004F359D">
            <w:pPr>
              <w:spacing w:line="276" w:lineRule="auto"/>
              <w:ind w:left="247" w:hanging="247"/>
              <w:jc w:val="both"/>
              <w:rPr>
                <w:sz w:val="26"/>
                <w:szCs w:val="26"/>
              </w:rPr>
            </w:pPr>
            <w:r w:rsidRPr="000A25DC">
              <w:rPr>
                <w:rFonts w:eastAsiaTheme="minorHAnsi"/>
                <w:color w:val="auto"/>
                <w:sz w:val="26"/>
                <w:szCs w:val="26"/>
              </w:rPr>
              <w:t></w:t>
            </w:r>
            <w:r w:rsidRPr="000A25DC">
              <w:rPr>
                <w:rFonts w:eastAsiaTheme="minorHAnsi"/>
                <w:color w:val="auto"/>
                <w:sz w:val="26"/>
                <w:szCs w:val="26"/>
              </w:rPr>
              <w:tab/>
            </w:r>
            <w:r w:rsidR="00961501" w:rsidRPr="000A25DC">
              <w:rPr>
                <w:color w:val="000000" w:themeColor="text1"/>
                <w:sz w:val="26"/>
                <w:szCs w:val="26"/>
              </w:rPr>
              <w:t>Các dây nối.</w:t>
            </w:r>
          </w:p>
          <w:p w14:paraId="5D108B6C" w14:textId="7B92744A" w:rsidR="00961501" w:rsidRPr="000A25DC" w:rsidRDefault="004F359D" w:rsidP="004F359D">
            <w:pPr>
              <w:spacing w:line="276" w:lineRule="auto"/>
              <w:ind w:left="247" w:hanging="247"/>
              <w:jc w:val="both"/>
              <w:rPr>
                <w:sz w:val="26"/>
                <w:szCs w:val="26"/>
              </w:rPr>
            </w:pPr>
            <w:r w:rsidRPr="000A25DC">
              <w:rPr>
                <w:rFonts w:eastAsiaTheme="minorHAnsi"/>
                <w:color w:val="auto"/>
                <w:sz w:val="26"/>
                <w:szCs w:val="26"/>
              </w:rPr>
              <w:t></w:t>
            </w:r>
            <w:r w:rsidRPr="000A25DC">
              <w:rPr>
                <w:rFonts w:eastAsiaTheme="minorHAnsi"/>
                <w:color w:val="auto"/>
                <w:sz w:val="26"/>
                <w:szCs w:val="26"/>
              </w:rPr>
              <w:tab/>
            </w:r>
            <w:r w:rsidR="00961501" w:rsidRPr="000A25DC">
              <w:rPr>
                <w:rFonts w:eastAsia="Calibri"/>
                <w:bCs/>
                <w:color w:val="000000" w:themeColor="text1"/>
                <w:sz w:val="26"/>
                <w:szCs w:val="26"/>
                <w:lang w:val="en-ZW" w:eastAsia="en-ZW"/>
              </w:rPr>
              <w:t>Một lượng nước nóng.</w:t>
            </w:r>
          </w:p>
        </w:tc>
        <w:tc>
          <w:tcPr>
            <w:tcW w:w="4820" w:type="dxa"/>
            <w:vAlign w:val="center"/>
          </w:tcPr>
          <w:p w14:paraId="5EC18E24" w14:textId="77777777" w:rsidR="00961501" w:rsidRPr="000A25DC" w:rsidRDefault="00961501" w:rsidP="00A37098">
            <w:pPr>
              <w:spacing w:line="276" w:lineRule="auto"/>
              <w:jc w:val="center"/>
              <w:rPr>
                <w:b/>
                <w:bCs/>
                <w:color w:val="002060"/>
                <w:sz w:val="26"/>
                <w:szCs w:val="26"/>
              </w:rPr>
            </w:pPr>
            <w:r w:rsidRPr="000A25DC">
              <w:rPr>
                <w:noProof/>
                <w:sz w:val="26"/>
                <w:szCs w:val="26"/>
              </w:rPr>
              <w:drawing>
                <wp:inline distT="0" distB="0" distL="0" distR="0" wp14:anchorId="2439E828" wp14:editId="5C8C1DAC">
                  <wp:extent cx="2806996" cy="1543050"/>
                  <wp:effectExtent l="0" t="0" r="0" b="0"/>
                  <wp:docPr id="6583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4276E819" w14:textId="77777777" w:rsidR="00961501" w:rsidRPr="000A25DC" w:rsidRDefault="00961501" w:rsidP="00A37098">
            <w:pPr>
              <w:spacing w:line="276" w:lineRule="auto"/>
              <w:jc w:val="center"/>
              <w:rPr>
                <w:b/>
                <w:bCs/>
                <w:color w:val="002060"/>
                <w:sz w:val="26"/>
                <w:szCs w:val="26"/>
              </w:rPr>
            </w:pPr>
            <w:r w:rsidRPr="000A25DC">
              <w:rPr>
                <w:b/>
                <w:bCs/>
                <w:color w:val="000000" w:themeColor="text1"/>
                <w:sz w:val="26"/>
                <w:szCs w:val="26"/>
              </w:rPr>
              <w:t xml:space="preserve">Hình 4.1. </w:t>
            </w:r>
            <w:r w:rsidRPr="000A25DC">
              <w:rPr>
                <w:i/>
                <w:iCs/>
                <w:color w:val="000000" w:themeColor="text1"/>
                <w:sz w:val="26"/>
                <w:szCs w:val="26"/>
              </w:rPr>
              <w:t>Bộ thí nghiệm thực hành đo nhiệt dung riêng của nước</w:t>
            </w:r>
          </w:p>
        </w:tc>
      </w:tr>
    </w:tbl>
    <w:p w14:paraId="79121C64"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2.3. Thiết kế phương án thí nghiệm.</w:t>
      </w:r>
    </w:p>
    <w:p w14:paraId="46D83019" w14:textId="77777777" w:rsidR="00961501" w:rsidRPr="000A25DC" w:rsidRDefault="00961501" w:rsidP="00961501">
      <w:pPr>
        <w:spacing w:line="276" w:lineRule="auto"/>
        <w:jc w:val="both"/>
        <w:rPr>
          <w:color w:val="auto"/>
          <w:sz w:val="26"/>
          <w:szCs w:val="26"/>
        </w:rPr>
      </w:pPr>
      <w:r w:rsidRPr="000A25DC">
        <w:rPr>
          <w:color w:val="auto"/>
          <w:sz w:val="26"/>
          <w:szCs w:val="26"/>
        </w:rPr>
        <w:t>- Để xác định nhiệt hoá hơi riêng của nước cần xác định nhiệt lượng cần cung cấp cho nước hoá hơi và khối lượng của nước.</w:t>
      </w:r>
    </w:p>
    <w:p w14:paraId="6EBA0E03" w14:textId="77777777" w:rsidR="00961501" w:rsidRPr="000A25DC" w:rsidRDefault="00961501" w:rsidP="00961501">
      <w:pPr>
        <w:spacing w:line="276" w:lineRule="auto"/>
        <w:jc w:val="both"/>
        <w:rPr>
          <w:color w:val="auto"/>
          <w:sz w:val="26"/>
          <w:szCs w:val="26"/>
        </w:rPr>
      </w:pPr>
      <w:r w:rsidRPr="000A25DC">
        <w:rPr>
          <w:color w:val="auto"/>
          <w:sz w:val="26"/>
          <w:szCs w:val="26"/>
        </w:rPr>
        <w:t>- Nhiệt lượng làm cho nước trong bình nhiệt lượng kế hoá hơi lấy từ nguồn điện.</w:t>
      </w:r>
    </w:p>
    <w:p w14:paraId="72B88E9C" w14:textId="77777777" w:rsidR="00961501" w:rsidRPr="000A25DC" w:rsidRDefault="00961501" w:rsidP="00961501">
      <w:pPr>
        <w:spacing w:line="276" w:lineRule="auto"/>
        <w:jc w:val="both"/>
        <w:rPr>
          <w:color w:val="auto"/>
          <w:sz w:val="26"/>
          <w:szCs w:val="26"/>
        </w:rPr>
      </w:pPr>
      <w:r w:rsidRPr="000A25DC">
        <w:rPr>
          <w:color w:val="auto"/>
          <w:sz w:val="26"/>
          <w:szCs w:val="26"/>
        </w:rPr>
        <w:t>- Đảm bảo an toàn trong khi tiến hành thí nghiệm như: kiểm tra các thiết bị trước khi sử dụng tuân thủ các quy tắc an toàn khi làm việc với nguồn nhiệt và thiết bị điện, sử dụng các dụng cụ bảo hộ, tránh tiếp xúc trực tiếp với nguồn nhiệt và giữ khoảng cách an toàn.</w:t>
      </w:r>
    </w:p>
    <w:p w14:paraId="2D43EAE3" w14:textId="01D43461" w:rsidR="00E47D26" w:rsidRPr="000A25DC" w:rsidRDefault="00961501" w:rsidP="00961501">
      <w:pPr>
        <w:spacing w:line="276" w:lineRule="auto"/>
        <w:jc w:val="both"/>
        <w:rPr>
          <w:b/>
          <w:bCs/>
          <w:i/>
          <w:iCs/>
          <w:color w:val="auto"/>
          <w:sz w:val="26"/>
          <w:szCs w:val="26"/>
        </w:rPr>
      </w:pPr>
      <w:r w:rsidRPr="000A25DC">
        <w:rPr>
          <w:b/>
          <w:bCs/>
          <w:i/>
          <w:iCs/>
          <w:color w:val="auto"/>
          <w:sz w:val="26"/>
          <w:szCs w:val="26"/>
        </w:rPr>
        <w:t>2.4. Tiến hành thí nghiệm.</w:t>
      </w:r>
    </w:p>
    <w:p w14:paraId="44EA2F40" w14:textId="77777777" w:rsidR="00E47D26" w:rsidRPr="000A25DC" w:rsidRDefault="00E47D26">
      <w:pPr>
        <w:rPr>
          <w:b/>
          <w:bCs/>
          <w:i/>
          <w:iCs/>
          <w:color w:val="auto"/>
          <w:sz w:val="26"/>
          <w:szCs w:val="26"/>
        </w:rPr>
      </w:pPr>
      <w:r w:rsidRPr="000A25DC">
        <w:rPr>
          <w:b/>
          <w:bCs/>
          <w:i/>
          <w:iCs/>
          <w:color w:val="auto"/>
          <w:sz w:val="26"/>
          <w:szCs w:val="26"/>
        </w:rPr>
        <w:br w:type="page"/>
      </w:r>
    </w:p>
    <w:p w14:paraId="6ED52408" w14:textId="77777777" w:rsidR="00961501" w:rsidRPr="000A25DC" w:rsidRDefault="00961501" w:rsidP="00961501">
      <w:pPr>
        <w:spacing w:line="276" w:lineRule="auto"/>
        <w:jc w:val="both"/>
        <w:rPr>
          <w:b/>
          <w:bCs/>
          <w:i/>
          <w:iCs/>
          <w:color w:val="auto"/>
          <w:sz w:val="26"/>
          <w:szCs w:val="26"/>
        </w:rPr>
      </w:pPr>
    </w:p>
    <w:tbl>
      <w:tblPr>
        <w:tblStyle w:val="PlainTable13"/>
        <w:tblW w:w="0" w:type="auto"/>
        <w:jc w:val="center"/>
        <w:tblLook w:val="04A0" w:firstRow="1" w:lastRow="0" w:firstColumn="1" w:lastColumn="0" w:noHBand="0" w:noVBand="1"/>
      </w:tblPr>
      <w:tblGrid>
        <w:gridCol w:w="1555"/>
        <w:gridCol w:w="8079"/>
      </w:tblGrid>
      <w:tr w:rsidR="00961501" w:rsidRPr="000A25DC" w14:paraId="3295741D" w14:textId="77777777" w:rsidTr="00A37098">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196D5D1" w14:textId="77777777" w:rsidR="00961501" w:rsidRPr="000A25DC" w:rsidRDefault="00961501" w:rsidP="00A37098">
            <w:pPr>
              <w:spacing w:line="276" w:lineRule="auto"/>
              <w:jc w:val="center"/>
              <w:rPr>
                <w:rFonts w:ascii="Times New Roman" w:hAnsi="Times New Roman"/>
                <w:color w:val="000000" w:themeColor="text1"/>
                <w:sz w:val="26"/>
                <w:szCs w:val="26"/>
              </w:rPr>
            </w:pPr>
            <w:r w:rsidRPr="000A25DC">
              <w:rPr>
                <w:rFonts w:ascii="Times New Roman" w:hAnsi="Times New Roman"/>
                <w:color w:val="000000" w:themeColor="text1"/>
                <w:sz w:val="26"/>
                <w:szCs w:val="26"/>
              </w:rPr>
              <w:t>THÍ NGHIỆM ĐO NHIỆT HÓA HƠI CỦA NƯỚC</w:t>
            </w:r>
          </w:p>
        </w:tc>
      </w:tr>
      <w:tr w:rsidR="00961501" w:rsidRPr="000A25DC" w14:paraId="218B08B8"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A94576D"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1.</w:t>
            </w:r>
          </w:p>
        </w:tc>
        <w:tc>
          <w:tcPr>
            <w:tcW w:w="8079" w:type="dxa"/>
            <w:vAlign w:val="center"/>
          </w:tcPr>
          <w:p w14:paraId="17EAB0BD" w14:textId="77777777" w:rsidR="00961501" w:rsidRPr="000A25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Đặt nhiệt lượng kế lên cân. Đổ nước nóng vào nhiệt lượng kế. Xác định khối lượng nước trong bình.</w:t>
            </w:r>
          </w:p>
        </w:tc>
      </w:tr>
      <w:tr w:rsidR="00961501" w:rsidRPr="000A25DC" w14:paraId="42F614A5"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DDA4E50"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2.</w:t>
            </w:r>
          </w:p>
        </w:tc>
        <w:tc>
          <w:tcPr>
            <w:tcW w:w="8079" w:type="dxa"/>
            <w:vAlign w:val="center"/>
          </w:tcPr>
          <w:p w14:paraId="6AFB3A3D"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6"/>
                <w:szCs w:val="26"/>
              </w:rPr>
            </w:pPr>
            <w:r w:rsidRPr="000A25DC">
              <w:rPr>
                <w:rFonts w:ascii="Times New Roman" w:hAnsi="Times New Roman"/>
                <w:color w:val="auto"/>
                <w:sz w:val="26"/>
                <w:szCs w:val="26"/>
              </w:rPr>
              <w:t xml:space="preserve">- Tháo nắp bình ra khỏi nhiệt lượng kế </w:t>
            </w:r>
          </w:p>
        </w:tc>
      </w:tr>
      <w:tr w:rsidR="00961501" w:rsidRPr="000A25DC" w14:paraId="4C3D6210"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582D9B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3.</w:t>
            </w:r>
          </w:p>
        </w:tc>
        <w:tc>
          <w:tcPr>
            <w:tcW w:w="8079" w:type="dxa"/>
            <w:vAlign w:val="center"/>
          </w:tcPr>
          <w:p w14:paraId="37E7A1F7" w14:textId="77777777" w:rsidR="00961501" w:rsidRPr="000A25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Nối oát kế với điện trở và nguồn điện</w:t>
            </w:r>
          </w:p>
        </w:tc>
      </w:tr>
      <w:tr w:rsidR="00961501" w:rsidRPr="000A25DC" w14:paraId="0A4764BB"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9E7D7C7"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4.</w:t>
            </w:r>
          </w:p>
        </w:tc>
        <w:tc>
          <w:tcPr>
            <w:tcW w:w="8079" w:type="dxa"/>
            <w:vAlign w:val="center"/>
          </w:tcPr>
          <w:p w14:paraId="7E4DD092"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Đặt dây điện trở vào nhiệt lượng kế  sao cho toàn bộ dây chìm trong nước.</w:t>
            </w:r>
          </w:p>
        </w:tc>
      </w:tr>
      <w:tr w:rsidR="00961501" w:rsidRPr="000A25DC" w14:paraId="715C901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FF01EC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5.</w:t>
            </w:r>
          </w:p>
        </w:tc>
        <w:tc>
          <w:tcPr>
            <w:tcW w:w="8079" w:type="dxa"/>
            <w:vAlign w:val="center"/>
          </w:tcPr>
          <w:p w14:paraId="69DA28D0" w14:textId="77777777" w:rsidR="00961501" w:rsidRPr="000A25DC"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auto"/>
                <w:sz w:val="26"/>
                <w:szCs w:val="26"/>
              </w:rPr>
              <w:t>- Bật nguồn điện</w:t>
            </w:r>
          </w:p>
        </w:tc>
      </w:tr>
      <w:tr w:rsidR="00961501" w:rsidRPr="000A25DC" w14:paraId="321A7DA7"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710F570" w14:textId="77777777" w:rsidR="00961501" w:rsidRPr="000A25DC" w:rsidRDefault="00961501" w:rsidP="00A37098">
            <w:pPr>
              <w:spacing w:line="276" w:lineRule="auto"/>
              <w:jc w:val="center"/>
              <w:rPr>
                <w:rFonts w:ascii="Times New Roman" w:eastAsiaTheme="minorHAnsi" w:hAnsi="Times New Roman"/>
                <w:color w:val="auto"/>
                <w:sz w:val="26"/>
                <w:szCs w:val="26"/>
              </w:rPr>
            </w:pPr>
            <w:r w:rsidRPr="000A25DC">
              <w:rPr>
                <w:rFonts w:ascii="Times New Roman" w:eastAsiaTheme="minorHAnsi" w:hAnsi="Times New Roman"/>
                <w:color w:val="auto"/>
                <w:sz w:val="26"/>
                <w:szCs w:val="26"/>
              </w:rPr>
              <w:t>Bước 6.</w:t>
            </w:r>
          </w:p>
        </w:tc>
        <w:tc>
          <w:tcPr>
            <w:tcW w:w="8079" w:type="dxa"/>
            <w:vAlign w:val="center"/>
          </w:tcPr>
          <w:p w14:paraId="30A481F6" w14:textId="77777777" w:rsidR="00961501" w:rsidRPr="000A25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6"/>
                <w:szCs w:val="26"/>
              </w:rPr>
            </w:pPr>
            <w:r w:rsidRPr="000A25DC">
              <w:rPr>
                <w:rFonts w:ascii="Times New Roman" w:hAnsi="Times New Roman"/>
                <w:color w:val="auto"/>
                <w:sz w:val="26"/>
                <w:szCs w:val="26"/>
              </w:rPr>
              <w:t>- Đun sôi nước trong bình nhiệt lượng kế. Sau mỗi khoảng thời gian 2 phút, đọc số đo công suất trên oát kế, khối lượng nước trong bình nhiệt lượng kế trên cân. Ghi kết quả vào bảng theo mẫu.</w:t>
            </w:r>
          </w:p>
        </w:tc>
      </w:tr>
      <w:tr w:rsidR="00961501" w:rsidRPr="000A25DC" w14:paraId="57703B9A"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D534DDA" w14:textId="77777777" w:rsidR="00961501" w:rsidRPr="000A25DC" w:rsidRDefault="00961501" w:rsidP="00A37098">
            <w:pPr>
              <w:spacing w:line="276" w:lineRule="auto"/>
              <w:jc w:val="center"/>
              <w:rPr>
                <w:rFonts w:ascii="Times New Roman" w:hAnsi="Times New Roman"/>
                <w:sz w:val="26"/>
                <w:szCs w:val="26"/>
              </w:rPr>
            </w:pPr>
            <w:r w:rsidRPr="000A25DC">
              <w:rPr>
                <w:rFonts w:ascii="Times New Roman" w:eastAsiaTheme="minorHAnsi" w:hAnsi="Times New Roman"/>
                <w:color w:val="auto"/>
                <w:sz w:val="26"/>
                <w:szCs w:val="26"/>
              </w:rPr>
              <w:t>Bước 7.</w:t>
            </w:r>
          </w:p>
        </w:tc>
        <w:tc>
          <w:tcPr>
            <w:tcW w:w="8079" w:type="dxa"/>
            <w:vAlign w:val="center"/>
          </w:tcPr>
          <w:p w14:paraId="3FDE8A66" w14:textId="77777777" w:rsidR="00961501" w:rsidRPr="000A25DC" w:rsidRDefault="00961501" w:rsidP="00A37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0A25DC">
              <w:rPr>
                <w:rFonts w:ascii="Times New Roman" w:hAnsi="Times New Roman"/>
                <w:color w:val="000000" w:themeColor="text1"/>
                <w:sz w:val="26"/>
                <w:szCs w:val="26"/>
              </w:rPr>
              <w:t>- Tắt nguồn điện.</w:t>
            </w:r>
          </w:p>
        </w:tc>
      </w:tr>
    </w:tbl>
    <w:p w14:paraId="07AB66E7" w14:textId="77777777" w:rsidR="00961501" w:rsidRPr="000A25DC" w:rsidRDefault="00961501" w:rsidP="00961501">
      <w:pPr>
        <w:spacing w:line="276" w:lineRule="auto"/>
        <w:jc w:val="both"/>
        <w:rPr>
          <w:b/>
          <w:bCs/>
          <w:i/>
          <w:iCs/>
          <w:color w:val="auto"/>
          <w:sz w:val="26"/>
          <w:szCs w:val="26"/>
        </w:rPr>
      </w:pPr>
      <w:r w:rsidRPr="000A25DC">
        <w:rPr>
          <w:b/>
          <w:bCs/>
          <w:i/>
          <w:iCs/>
          <w:color w:val="auto"/>
          <w:sz w:val="26"/>
          <w:szCs w:val="26"/>
        </w:rPr>
        <w:t>2.5. Kết quả thí nghiệm.</w:t>
      </w:r>
    </w:p>
    <w:p w14:paraId="55976B3B" w14:textId="77777777" w:rsidR="00961501" w:rsidRPr="000A25DC" w:rsidRDefault="00961501" w:rsidP="00961501">
      <w:pPr>
        <w:spacing w:line="276" w:lineRule="auto"/>
        <w:ind w:firstLine="360"/>
        <w:jc w:val="both"/>
        <w:rPr>
          <w:b/>
          <w:bCs/>
          <w:i/>
          <w:iCs/>
          <w:color w:val="auto"/>
          <w:sz w:val="26"/>
          <w:szCs w:val="26"/>
        </w:rPr>
      </w:pPr>
      <w:r w:rsidRPr="000A25DC">
        <w:rPr>
          <w:b/>
          <w:bCs/>
          <w:i/>
          <w:iCs/>
          <w:color w:val="auto"/>
          <w:sz w:val="26"/>
          <w:szCs w:val="26"/>
        </w:rPr>
        <w:t>Ghi nhận kết quả thí nghiệm vào bảng sau:</w:t>
      </w:r>
    </w:p>
    <w:tbl>
      <w:tblPr>
        <w:tblStyle w:val="TableGrid"/>
        <w:tblW w:w="9234" w:type="dxa"/>
        <w:jc w:val="center"/>
        <w:tblLook w:val="04A0" w:firstRow="1" w:lastRow="0" w:firstColumn="1" w:lastColumn="0" w:noHBand="0" w:noVBand="1"/>
      </w:tblPr>
      <w:tblGrid>
        <w:gridCol w:w="2430"/>
        <w:gridCol w:w="850"/>
        <w:gridCol w:w="851"/>
        <w:gridCol w:w="850"/>
        <w:gridCol w:w="851"/>
        <w:gridCol w:w="850"/>
        <w:gridCol w:w="851"/>
        <w:gridCol w:w="850"/>
        <w:gridCol w:w="851"/>
      </w:tblGrid>
      <w:tr w:rsidR="00961501" w:rsidRPr="000A25DC" w14:paraId="296509D2" w14:textId="77777777" w:rsidTr="00A37098">
        <w:trPr>
          <w:jc w:val="center"/>
        </w:trPr>
        <w:tc>
          <w:tcPr>
            <w:tcW w:w="2430" w:type="dxa"/>
            <w:vAlign w:val="center"/>
          </w:tcPr>
          <w:p w14:paraId="2CF9A2EE"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Thời gian t (s)</w:t>
            </w:r>
          </w:p>
        </w:tc>
        <w:tc>
          <w:tcPr>
            <w:tcW w:w="850" w:type="dxa"/>
            <w:vAlign w:val="center"/>
          </w:tcPr>
          <w:p w14:paraId="7FEC5EE5" w14:textId="77777777" w:rsidR="00961501" w:rsidRPr="000A25DC" w:rsidRDefault="00961501" w:rsidP="00A37098">
            <w:pPr>
              <w:spacing w:line="276" w:lineRule="auto"/>
              <w:jc w:val="center"/>
              <w:rPr>
                <w:color w:val="auto"/>
                <w:sz w:val="26"/>
                <w:szCs w:val="26"/>
              </w:rPr>
            </w:pPr>
            <w:r w:rsidRPr="000A25DC">
              <w:rPr>
                <w:color w:val="auto"/>
                <w:sz w:val="26"/>
                <w:szCs w:val="26"/>
              </w:rPr>
              <w:t>0</w:t>
            </w:r>
          </w:p>
        </w:tc>
        <w:tc>
          <w:tcPr>
            <w:tcW w:w="851" w:type="dxa"/>
            <w:vAlign w:val="center"/>
          </w:tcPr>
          <w:p w14:paraId="2A01809D" w14:textId="77777777" w:rsidR="00961501" w:rsidRPr="000A25DC" w:rsidRDefault="00961501" w:rsidP="00A37098">
            <w:pPr>
              <w:spacing w:line="276" w:lineRule="auto"/>
              <w:jc w:val="center"/>
              <w:rPr>
                <w:color w:val="auto"/>
                <w:sz w:val="26"/>
                <w:szCs w:val="26"/>
              </w:rPr>
            </w:pPr>
            <w:r w:rsidRPr="000A25DC">
              <w:rPr>
                <w:color w:val="auto"/>
                <w:sz w:val="26"/>
                <w:szCs w:val="26"/>
              </w:rPr>
              <w:t>120</w:t>
            </w:r>
          </w:p>
        </w:tc>
        <w:tc>
          <w:tcPr>
            <w:tcW w:w="850" w:type="dxa"/>
            <w:vAlign w:val="center"/>
          </w:tcPr>
          <w:p w14:paraId="16AFBF9C" w14:textId="77777777" w:rsidR="00961501" w:rsidRPr="000A25DC" w:rsidRDefault="00961501" w:rsidP="00A37098">
            <w:pPr>
              <w:spacing w:line="276" w:lineRule="auto"/>
              <w:jc w:val="center"/>
              <w:rPr>
                <w:color w:val="auto"/>
                <w:sz w:val="26"/>
                <w:szCs w:val="26"/>
              </w:rPr>
            </w:pPr>
            <w:r w:rsidRPr="000A25DC">
              <w:rPr>
                <w:color w:val="auto"/>
                <w:sz w:val="26"/>
                <w:szCs w:val="26"/>
              </w:rPr>
              <w:t>240</w:t>
            </w:r>
          </w:p>
        </w:tc>
        <w:tc>
          <w:tcPr>
            <w:tcW w:w="851" w:type="dxa"/>
            <w:vAlign w:val="center"/>
          </w:tcPr>
          <w:p w14:paraId="6F567C77" w14:textId="77777777" w:rsidR="00961501" w:rsidRPr="000A25DC" w:rsidRDefault="00961501" w:rsidP="00A37098">
            <w:pPr>
              <w:spacing w:line="276" w:lineRule="auto"/>
              <w:jc w:val="center"/>
              <w:rPr>
                <w:color w:val="auto"/>
                <w:sz w:val="26"/>
                <w:szCs w:val="26"/>
              </w:rPr>
            </w:pPr>
            <w:r w:rsidRPr="000A25DC">
              <w:rPr>
                <w:color w:val="auto"/>
                <w:sz w:val="26"/>
                <w:szCs w:val="26"/>
              </w:rPr>
              <w:t>360</w:t>
            </w:r>
          </w:p>
        </w:tc>
        <w:tc>
          <w:tcPr>
            <w:tcW w:w="850" w:type="dxa"/>
            <w:vAlign w:val="center"/>
          </w:tcPr>
          <w:p w14:paraId="63F1D54B" w14:textId="77777777" w:rsidR="00961501" w:rsidRPr="000A25DC" w:rsidRDefault="00961501" w:rsidP="00A37098">
            <w:pPr>
              <w:spacing w:line="276" w:lineRule="auto"/>
              <w:jc w:val="center"/>
              <w:rPr>
                <w:color w:val="auto"/>
                <w:sz w:val="26"/>
                <w:szCs w:val="26"/>
              </w:rPr>
            </w:pPr>
            <w:r w:rsidRPr="000A25DC">
              <w:rPr>
                <w:color w:val="auto"/>
                <w:sz w:val="26"/>
                <w:szCs w:val="26"/>
              </w:rPr>
              <w:t>480</w:t>
            </w:r>
          </w:p>
        </w:tc>
        <w:tc>
          <w:tcPr>
            <w:tcW w:w="851" w:type="dxa"/>
            <w:vAlign w:val="center"/>
          </w:tcPr>
          <w:p w14:paraId="4F908605" w14:textId="77777777" w:rsidR="00961501" w:rsidRPr="000A25DC" w:rsidRDefault="00961501" w:rsidP="00A37098">
            <w:pPr>
              <w:spacing w:line="276" w:lineRule="auto"/>
              <w:jc w:val="center"/>
              <w:rPr>
                <w:color w:val="auto"/>
                <w:sz w:val="26"/>
                <w:szCs w:val="26"/>
              </w:rPr>
            </w:pPr>
            <w:r w:rsidRPr="000A25DC">
              <w:rPr>
                <w:color w:val="auto"/>
                <w:sz w:val="26"/>
                <w:szCs w:val="26"/>
              </w:rPr>
              <w:t>600</w:t>
            </w:r>
          </w:p>
        </w:tc>
        <w:tc>
          <w:tcPr>
            <w:tcW w:w="850" w:type="dxa"/>
            <w:vAlign w:val="center"/>
          </w:tcPr>
          <w:p w14:paraId="76725D9B" w14:textId="77777777" w:rsidR="00961501" w:rsidRPr="000A25DC" w:rsidRDefault="00961501" w:rsidP="00A37098">
            <w:pPr>
              <w:spacing w:line="276" w:lineRule="auto"/>
              <w:jc w:val="center"/>
              <w:rPr>
                <w:color w:val="auto"/>
                <w:sz w:val="26"/>
                <w:szCs w:val="26"/>
              </w:rPr>
            </w:pPr>
            <w:r w:rsidRPr="000A25DC">
              <w:rPr>
                <w:color w:val="auto"/>
                <w:sz w:val="26"/>
                <w:szCs w:val="26"/>
              </w:rPr>
              <w:t>720</w:t>
            </w:r>
          </w:p>
        </w:tc>
        <w:tc>
          <w:tcPr>
            <w:tcW w:w="851" w:type="dxa"/>
            <w:vAlign w:val="center"/>
          </w:tcPr>
          <w:p w14:paraId="1C7E03D0" w14:textId="77777777" w:rsidR="00961501" w:rsidRPr="000A25DC" w:rsidRDefault="00961501" w:rsidP="00A37098">
            <w:pPr>
              <w:spacing w:line="276" w:lineRule="auto"/>
              <w:jc w:val="center"/>
              <w:rPr>
                <w:color w:val="auto"/>
                <w:sz w:val="26"/>
                <w:szCs w:val="26"/>
              </w:rPr>
            </w:pPr>
            <w:r w:rsidRPr="000A25DC">
              <w:rPr>
                <w:color w:val="auto"/>
                <w:sz w:val="26"/>
                <w:szCs w:val="26"/>
              </w:rPr>
              <w:t>840</w:t>
            </w:r>
          </w:p>
        </w:tc>
      </w:tr>
      <w:tr w:rsidR="00961501" w:rsidRPr="000A25DC" w14:paraId="557E5C6E" w14:textId="77777777" w:rsidTr="00A37098">
        <w:trPr>
          <w:jc w:val="center"/>
        </w:trPr>
        <w:tc>
          <w:tcPr>
            <w:tcW w:w="2430" w:type="dxa"/>
            <w:vAlign w:val="center"/>
          </w:tcPr>
          <w:p w14:paraId="24368D2A"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Công suất P(W)</w:t>
            </w:r>
          </w:p>
        </w:tc>
        <w:tc>
          <w:tcPr>
            <w:tcW w:w="850" w:type="dxa"/>
            <w:vAlign w:val="center"/>
          </w:tcPr>
          <w:p w14:paraId="5BD24FDC" w14:textId="77777777" w:rsidR="00961501" w:rsidRPr="000A25DC" w:rsidRDefault="00961501" w:rsidP="00A37098">
            <w:pPr>
              <w:spacing w:line="276" w:lineRule="auto"/>
              <w:jc w:val="center"/>
              <w:rPr>
                <w:color w:val="auto"/>
                <w:sz w:val="26"/>
                <w:szCs w:val="26"/>
              </w:rPr>
            </w:pPr>
          </w:p>
        </w:tc>
        <w:tc>
          <w:tcPr>
            <w:tcW w:w="851" w:type="dxa"/>
            <w:vAlign w:val="center"/>
          </w:tcPr>
          <w:p w14:paraId="2E4E8F54" w14:textId="77777777" w:rsidR="00961501" w:rsidRPr="000A25DC" w:rsidRDefault="00961501" w:rsidP="00A37098">
            <w:pPr>
              <w:spacing w:line="276" w:lineRule="auto"/>
              <w:jc w:val="center"/>
              <w:rPr>
                <w:color w:val="auto"/>
                <w:sz w:val="26"/>
                <w:szCs w:val="26"/>
              </w:rPr>
            </w:pPr>
          </w:p>
        </w:tc>
        <w:tc>
          <w:tcPr>
            <w:tcW w:w="850" w:type="dxa"/>
            <w:vAlign w:val="center"/>
          </w:tcPr>
          <w:p w14:paraId="16DD4C48" w14:textId="77777777" w:rsidR="00961501" w:rsidRPr="000A25DC" w:rsidRDefault="00961501" w:rsidP="00A37098">
            <w:pPr>
              <w:spacing w:line="276" w:lineRule="auto"/>
              <w:jc w:val="center"/>
              <w:rPr>
                <w:color w:val="auto"/>
                <w:sz w:val="26"/>
                <w:szCs w:val="26"/>
              </w:rPr>
            </w:pPr>
          </w:p>
        </w:tc>
        <w:tc>
          <w:tcPr>
            <w:tcW w:w="851" w:type="dxa"/>
            <w:vAlign w:val="center"/>
          </w:tcPr>
          <w:p w14:paraId="42C41390" w14:textId="77777777" w:rsidR="00961501" w:rsidRPr="000A25DC" w:rsidRDefault="00961501" w:rsidP="00A37098">
            <w:pPr>
              <w:spacing w:line="276" w:lineRule="auto"/>
              <w:jc w:val="center"/>
              <w:rPr>
                <w:color w:val="auto"/>
                <w:sz w:val="26"/>
                <w:szCs w:val="26"/>
              </w:rPr>
            </w:pPr>
          </w:p>
        </w:tc>
        <w:tc>
          <w:tcPr>
            <w:tcW w:w="850" w:type="dxa"/>
            <w:vAlign w:val="center"/>
          </w:tcPr>
          <w:p w14:paraId="772F57FF" w14:textId="77777777" w:rsidR="00961501" w:rsidRPr="000A25DC" w:rsidRDefault="00961501" w:rsidP="00A37098">
            <w:pPr>
              <w:spacing w:line="276" w:lineRule="auto"/>
              <w:jc w:val="center"/>
              <w:rPr>
                <w:color w:val="auto"/>
                <w:sz w:val="26"/>
                <w:szCs w:val="26"/>
              </w:rPr>
            </w:pPr>
          </w:p>
        </w:tc>
        <w:tc>
          <w:tcPr>
            <w:tcW w:w="851" w:type="dxa"/>
            <w:vAlign w:val="center"/>
          </w:tcPr>
          <w:p w14:paraId="6E4FC5EC" w14:textId="77777777" w:rsidR="00961501" w:rsidRPr="000A25DC" w:rsidRDefault="00961501" w:rsidP="00A37098">
            <w:pPr>
              <w:spacing w:line="276" w:lineRule="auto"/>
              <w:jc w:val="center"/>
              <w:rPr>
                <w:color w:val="auto"/>
                <w:sz w:val="26"/>
                <w:szCs w:val="26"/>
              </w:rPr>
            </w:pPr>
          </w:p>
        </w:tc>
        <w:tc>
          <w:tcPr>
            <w:tcW w:w="850" w:type="dxa"/>
            <w:vAlign w:val="center"/>
          </w:tcPr>
          <w:p w14:paraId="0568EB58" w14:textId="77777777" w:rsidR="00961501" w:rsidRPr="000A25DC" w:rsidRDefault="00961501" w:rsidP="00A37098">
            <w:pPr>
              <w:spacing w:line="276" w:lineRule="auto"/>
              <w:jc w:val="center"/>
              <w:rPr>
                <w:color w:val="auto"/>
                <w:sz w:val="26"/>
                <w:szCs w:val="26"/>
              </w:rPr>
            </w:pPr>
          </w:p>
        </w:tc>
        <w:tc>
          <w:tcPr>
            <w:tcW w:w="851" w:type="dxa"/>
            <w:vAlign w:val="center"/>
          </w:tcPr>
          <w:p w14:paraId="25194525" w14:textId="77777777" w:rsidR="00961501" w:rsidRPr="000A25DC" w:rsidRDefault="00961501" w:rsidP="00A37098">
            <w:pPr>
              <w:spacing w:line="276" w:lineRule="auto"/>
              <w:jc w:val="center"/>
              <w:rPr>
                <w:color w:val="auto"/>
                <w:sz w:val="26"/>
                <w:szCs w:val="26"/>
              </w:rPr>
            </w:pPr>
          </w:p>
        </w:tc>
      </w:tr>
      <w:tr w:rsidR="00961501" w:rsidRPr="000A25DC" w14:paraId="5655333F" w14:textId="77777777" w:rsidTr="00A37098">
        <w:trPr>
          <w:jc w:val="center"/>
        </w:trPr>
        <w:tc>
          <w:tcPr>
            <w:tcW w:w="2430" w:type="dxa"/>
            <w:vAlign w:val="center"/>
          </w:tcPr>
          <w:p w14:paraId="6BACC671" w14:textId="77777777" w:rsidR="00961501" w:rsidRPr="000A25DC" w:rsidRDefault="00961501" w:rsidP="00A37098">
            <w:pPr>
              <w:spacing w:line="276" w:lineRule="auto"/>
              <w:jc w:val="center"/>
              <w:rPr>
                <w:b/>
                <w:bCs/>
                <w:color w:val="auto"/>
                <w:sz w:val="26"/>
                <w:szCs w:val="26"/>
              </w:rPr>
            </w:pPr>
            <w:r w:rsidRPr="000A25DC">
              <w:rPr>
                <w:b/>
                <w:bCs/>
                <w:color w:val="auto"/>
                <w:sz w:val="26"/>
                <w:szCs w:val="26"/>
              </w:rPr>
              <w:t>Khối lượng m (kg)</w:t>
            </w:r>
          </w:p>
        </w:tc>
        <w:tc>
          <w:tcPr>
            <w:tcW w:w="850" w:type="dxa"/>
            <w:vAlign w:val="center"/>
          </w:tcPr>
          <w:p w14:paraId="5E45DF20" w14:textId="77777777" w:rsidR="00961501" w:rsidRPr="000A25DC" w:rsidRDefault="00961501" w:rsidP="00A37098">
            <w:pPr>
              <w:spacing w:line="276" w:lineRule="auto"/>
              <w:jc w:val="center"/>
              <w:rPr>
                <w:color w:val="auto"/>
                <w:sz w:val="26"/>
                <w:szCs w:val="26"/>
              </w:rPr>
            </w:pPr>
          </w:p>
        </w:tc>
        <w:tc>
          <w:tcPr>
            <w:tcW w:w="851" w:type="dxa"/>
            <w:vAlign w:val="center"/>
          </w:tcPr>
          <w:p w14:paraId="398DB50D" w14:textId="77777777" w:rsidR="00961501" w:rsidRPr="000A25DC" w:rsidRDefault="00961501" w:rsidP="00A37098">
            <w:pPr>
              <w:spacing w:line="276" w:lineRule="auto"/>
              <w:jc w:val="center"/>
              <w:rPr>
                <w:color w:val="auto"/>
                <w:sz w:val="26"/>
                <w:szCs w:val="26"/>
              </w:rPr>
            </w:pPr>
          </w:p>
        </w:tc>
        <w:tc>
          <w:tcPr>
            <w:tcW w:w="850" w:type="dxa"/>
            <w:vAlign w:val="center"/>
          </w:tcPr>
          <w:p w14:paraId="0C67992E" w14:textId="77777777" w:rsidR="00961501" w:rsidRPr="000A25DC" w:rsidRDefault="00961501" w:rsidP="00A37098">
            <w:pPr>
              <w:spacing w:line="276" w:lineRule="auto"/>
              <w:jc w:val="center"/>
              <w:rPr>
                <w:color w:val="auto"/>
                <w:sz w:val="26"/>
                <w:szCs w:val="26"/>
              </w:rPr>
            </w:pPr>
          </w:p>
        </w:tc>
        <w:tc>
          <w:tcPr>
            <w:tcW w:w="851" w:type="dxa"/>
            <w:vAlign w:val="center"/>
          </w:tcPr>
          <w:p w14:paraId="7D6C2AEF" w14:textId="77777777" w:rsidR="00961501" w:rsidRPr="000A25DC" w:rsidRDefault="00961501" w:rsidP="00A37098">
            <w:pPr>
              <w:spacing w:line="276" w:lineRule="auto"/>
              <w:jc w:val="center"/>
              <w:rPr>
                <w:color w:val="auto"/>
                <w:sz w:val="26"/>
                <w:szCs w:val="26"/>
              </w:rPr>
            </w:pPr>
          </w:p>
        </w:tc>
        <w:tc>
          <w:tcPr>
            <w:tcW w:w="850" w:type="dxa"/>
            <w:vAlign w:val="center"/>
          </w:tcPr>
          <w:p w14:paraId="39B81FFD" w14:textId="77777777" w:rsidR="00961501" w:rsidRPr="000A25DC" w:rsidRDefault="00961501" w:rsidP="00A37098">
            <w:pPr>
              <w:spacing w:line="276" w:lineRule="auto"/>
              <w:jc w:val="center"/>
              <w:rPr>
                <w:color w:val="auto"/>
                <w:sz w:val="26"/>
                <w:szCs w:val="26"/>
              </w:rPr>
            </w:pPr>
          </w:p>
        </w:tc>
        <w:tc>
          <w:tcPr>
            <w:tcW w:w="851" w:type="dxa"/>
            <w:vAlign w:val="center"/>
          </w:tcPr>
          <w:p w14:paraId="67B00ED7" w14:textId="77777777" w:rsidR="00961501" w:rsidRPr="000A25DC" w:rsidRDefault="00961501" w:rsidP="00A37098">
            <w:pPr>
              <w:spacing w:line="276" w:lineRule="auto"/>
              <w:jc w:val="center"/>
              <w:rPr>
                <w:color w:val="auto"/>
                <w:sz w:val="26"/>
                <w:szCs w:val="26"/>
              </w:rPr>
            </w:pPr>
          </w:p>
        </w:tc>
        <w:tc>
          <w:tcPr>
            <w:tcW w:w="850" w:type="dxa"/>
            <w:vAlign w:val="center"/>
          </w:tcPr>
          <w:p w14:paraId="68363774" w14:textId="77777777" w:rsidR="00961501" w:rsidRPr="000A25DC" w:rsidRDefault="00961501" w:rsidP="00A37098">
            <w:pPr>
              <w:spacing w:line="276" w:lineRule="auto"/>
              <w:jc w:val="center"/>
              <w:rPr>
                <w:color w:val="auto"/>
                <w:sz w:val="26"/>
                <w:szCs w:val="26"/>
              </w:rPr>
            </w:pPr>
          </w:p>
        </w:tc>
        <w:tc>
          <w:tcPr>
            <w:tcW w:w="851" w:type="dxa"/>
            <w:vAlign w:val="center"/>
          </w:tcPr>
          <w:p w14:paraId="02FA45D2" w14:textId="77777777" w:rsidR="00961501" w:rsidRPr="000A25DC" w:rsidRDefault="00961501" w:rsidP="00A37098">
            <w:pPr>
              <w:spacing w:line="276" w:lineRule="auto"/>
              <w:jc w:val="center"/>
              <w:rPr>
                <w:color w:val="auto"/>
                <w:sz w:val="26"/>
                <w:szCs w:val="26"/>
              </w:rPr>
            </w:pPr>
          </w:p>
        </w:tc>
      </w:tr>
    </w:tbl>
    <w:p w14:paraId="1D9BED4E"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Từ kết quả thí nghiệm thu được:</w:t>
      </w:r>
    </w:p>
    <w:p w14:paraId="01EB85A8"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Vẽ đồ thị khối lượng m theo t</w:t>
      </w:r>
    </w:p>
    <w:p w14:paraId="54F69A33" w14:textId="138678B0" w:rsidR="003B601B" w:rsidRPr="000A25DC" w:rsidRDefault="003B601B" w:rsidP="003B601B">
      <w:pPr>
        <w:spacing w:line="276" w:lineRule="auto"/>
        <w:ind w:firstLine="360"/>
        <w:jc w:val="center"/>
        <w:rPr>
          <w:color w:val="auto"/>
          <w:sz w:val="26"/>
          <w:szCs w:val="26"/>
        </w:rPr>
      </w:pPr>
      <w:r w:rsidRPr="000A25DC">
        <w:rPr>
          <w:noProof/>
        </w:rPr>
        <w:drawing>
          <wp:inline distT="0" distB="0" distL="0" distR="0" wp14:anchorId="28D0A978" wp14:editId="6802168A">
            <wp:extent cx="3812876" cy="3162076"/>
            <wp:effectExtent l="0" t="0" r="0" b="635"/>
            <wp:docPr id="8796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5379" name="Picture 1" descr="A graph of a line graph&#10;&#10;Description automatically generated"/>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Lst>
                    </a:blip>
                    <a:stretch>
                      <a:fillRect/>
                    </a:stretch>
                  </pic:blipFill>
                  <pic:spPr>
                    <a:xfrm>
                      <a:off x="0" y="0"/>
                      <a:ext cx="3851619" cy="3194206"/>
                    </a:xfrm>
                    <a:prstGeom prst="rect">
                      <a:avLst/>
                    </a:prstGeom>
                  </pic:spPr>
                </pic:pic>
              </a:graphicData>
            </a:graphic>
          </wp:inline>
        </w:drawing>
      </w:r>
    </w:p>
    <w:p w14:paraId="437339F9"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Vẽ đường thẳng đi gần các điểm thực nghiệm nhất</w:t>
      </w:r>
    </w:p>
    <w:p w14:paraId="3683EB4A"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xml:space="preserve">- Tính công suất trung bình của dòng điện qua điện trở của nhiệt lượng kế. </w:t>
      </w:r>
    </w:p>
    <w:p w14:paraId="7DE63A97" w14:textId="77777777" w:rsidR="00961501" w:rsidRPr="000A25DC" w:rsidRDefault="00000000" w:rsidP="00961501">
      <w:pPr>
        <w:spacing w:line="276" w:lineRule="auto"/>
        <w:ind w:firstLine="360"/>
        <w:jc w:val="both"/>
        <w:rPr>
          <w:color w:val="auto"/>
          <w:sz w:val="26"/>
          <w:szCs w:val="26"/>
        </w:rPr>
      </w:pPr>
      <m:oMathPara>
        <m:oMath>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f>
            <m:fPr>
              <m:ctrlPr>
                <w:rPr>
                  <w:rFonts w:ascii="Cambria Math" w:hAnsi="Cambria Math"/>
                  <w:i/>
                  <w:color w:val="auto"/>
                  <w:sz w:val="26"/>
                  <w:szCs w:val="26"/>
                </w:rPr>
              </m:ctrlPr>
            </m:fPr>
            <m:num>
              <m:sSub>
                <m:sSubPr>
                  <m:ctrlPr>
                    <w:rPr>
                      <w:rFonts w:ascii="Cambria Math" w:hAnsi="Cambria Math"/>
                      <w:i/>
                      <w:color w:val="auto"/>
                      <w:sz w:val="26"/>
                      <w:szCs w:val="26"/>
                    </w:rPr>
                  </m:ctrlPr>
                </m:sSubPr>
                <m:e>
                  <m:r>
                    <w:rPr>
                      <w:rFonts w:ascii="Cambria Math" w:hAnsi="Cambria Math"/>
                      <w:color w:val="auto"/>
                      <w:sz w:val="26"/>
                      <w:szCs w:val="26"/>
                    </w:rPr>
                    <m:t>P</m:t>
                  </m:r>
                </m:e>
                <m:sub>
                  <m:r>
                    <w:rPr>
                      <w:rFonts w:ascii="Cambria Math" w:hAnsi="Cambria Math"/>
                      <w:color w:val="auto"/>
                      <w:sz w:val="26"/>
                      <w:szCs w:val="26"/>
                    </w:rPr>
                    <m:t>1</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P</m:t>
                  </m:r>
                </m:e>
                <m:sub>
                  <m:r>
                    <w:rPr>
                      <w:rFonts w:ascii="Cambria Math" w:hAnsi="Cambria Math"/>
                      <w:color w:val="auto"/>
                      <w:sz w:val="26"/>
                      <w:szCs w:val="26"/>
                    </w:rPr>
                    <m:t>n</m:t>
                  </m:r>
                </m:sub>
              </m:sSub>
            </m:num>
            <m:den>
              <m:r>
                <w:rPr>
                  <w:rFonts w:ascii="Cambria Math" w:hAnsi="Cambria Math"/>
                  <w:color w:val="auto"/>
                  <w:sz w:val="26"/>
                  <w:szCs w:val="26"/>
                </w:rPr>
                <m:t>n</m:t>
              </m:r>
            </m:den>
          </m:f>
        </m:oMath>
      </m:oMathPara>
    </w:p>
    <w:p w14:paraId="0462A25A"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ab/>
        <w:t xml:space="preserve">- Tính nhiệt hoá hơi riêng của nước theo công thức </w:t>
      </w:r>
    </w:p>
    <w:p w14:paraId="56FB14F6" w14:textId="77777777" w:rsidR="00961501" w:rsidRPr="000A25DC" w:rsidRDefault="00961501" w:rsidP="00961501">
      <w:pPr>
        <w:spacing w:line="276" w:lineRule="auto"/>
        <w:ind w:firstLine="360"/>
        <w:jc w:val="center"/>
        <w:rPr>
          <w:color w:val="auto"/>
          <w:sz w:val="26"/>
          <w:szCs w:val="26"/>
        </w:rPr>
      </w:pPr>
      <m:oMathPara>
        <m:oMath>
          <m:r>
            <w:rPr>
              <w:rFonts w:ascii="Cambria Math" w:hAnsi="Cambria Math"/>
              <w:color w:val="auto"/>
              <w:sz w:val="26"/>
              <w:szCs w:val="26"/>
            </w:rPr>
            <m:t>L=</m:t>
          </m:r>
          <m:f>
            <m:fPr>
              <m:ctrlPr>
                <w:rPr>
                  <w:rFonts w:ascii="Cambria Math" w:hAnsi="Cambria Math"/>
                  <w:i/>
                  <w:color w:val="auto"/>
                  <w:sz w:val="26"/>
                  <w:szCs w:val="26"/>
                </w:rPr>
              </m:ctrlPr>
            </m:fPr>
            <m:num>
              <m:r>
                <w:rPr>
                  <w:rFonts w:ascii="Cambria Math" w:hAnsi="Cambria Math"/>
                  <w:color w:val="auto"/>
                  <w:sz w:val="26"/>
                  <w:szCs w:val="26"/>
                </w:rPr>
                <m:t>Q</m:t>
              </m:r>
            </m:num>
            <m:den>
              <m:r>
                <w:rPr>
                  <w:rFonts w:ascii="Cambria Math" w:hAnsi="Cambria Math"/>
                  <w:color w:val="auto"/>
                  <w:sz w:val="26"/>
                  <w:szCs w:val="26"/>
                </w:rPr>
                <m:t>m</m:t>
              </m:r>
            </m:den>
          </m:f>
          <m:r>
            <w:rPr>
              <w:rFonts w:ascii="Cambria Math" w:hAnsi="Cambria Math"/>
              <w:color w:val="auto"/>
              <w:sz w:val="26"/>
              <w:szCs w:val="26"/>
            </w:rPr>
            <m:t>=</m:t>
          </m:r>
          <m:f>
            <m:fPr>
              <m:ctrlPr>
                <w:rPr>
                  <w:rFonts w:ascii="Cambria Math" w:hAnsi="Cambria Math"/>
                  <w:i/>
                  <w:color w:val="auto"/>
                  <w:sz w:val="26"/>
                  <w:szCs w:val="26"/>
                </w:rPr>
              </m:ctrlPr>
            </m:fPr>
            <m:num>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e>
              </m:d>
            </m:num>
            <m:den>
              <w:bookmarkStart w:id="4" w:name="_Hlk164080785"/>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P</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Q</m:t>
                  </m:r>
                </m:sub>
              </m:sSub>
              <w:bookmarkEnd w:id="4"/>
            </m:den>
          </m:f>
        </m:oMath>
      </m:oMathPara>
    </w:p>
    <w:p w14:paraId="795FF908" w14:textId="77777777" w:rsidR="00961501" w:rsidRPr="000A25DC" w:rsidRDefault="00961501" w:rsidP="00961501">
      <w:pPr>
        <w:spacing w:line="276" w:lineRule="auto"/>
        <w:ind w:firstLine="360"/>
        <w:jc w:val="both"/>
        <w:rPr>
          <w:color w:val="auto"/>
          <w:sz w:val="26"/>
          <w:szCs w:val="26"/>
        </w:rPr>
      </w:pPr>
      <w:r w:rsidRPr="000A25DC">
        <w:rPr>
          <w:i/>
          <w:iCs/>
          <w:color w:val="auto"/>
          <w:sz w:val="26"/>
          <w:szCs w:val="26"/>
        </w:rPr>
        <w:t>Trong đó</w:t>
      </w:r>
      <w:r w:rsidRPr="000A25DC">
        <w:rPr>
          <w:color w:val="auto"/>
          <w:sz w:val="26"/>
          <w:szCs w:val="26"/>
        </w:rPr>
        <w:t>:</w:t>
      </w:r>
    </w:p>
    <w:p w14:paraId="71E195AC"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ml:space="preserve">+ </w:t>
      </w:r>
      <m:oMath>
        <m:acc>
          <m:accPr>
            <m:chr m:val="̅"/>
            <m:ctrlPr>
              <w:rPr>
                <w:rFonts w:ascii="Cambria Math" w:hAnsi="Cambria Math"/>
                <w:i/>
                <w:color w:val="auto"/>
                <w:sz w:val="26"/>
                <w:szCs w:val="26"/>
              </w:rPr>
            </m:ctrlPr>
          </m:accPr>
          <m:e>
            <m:r>
              <w:rPr>
                <w:rFonts w:ascii="Cambria Math" w:hAnsi="Cambria Math"/>
                <w:color w:val="auto"/>
                <w:sz w:val="26"/>
                <w:szCs w:val="26"/>
              </w:rPr>
              <m:t>P</m:t>
            </m:r>
          </m:e>
        </m:acc>
        <m:r>
          <w:rPr>
            <w:rFonts w:ascii="Cambria Math" w:hAnsi="Cambria Math"/>
            <w:color w:val="auto"/>
            <w:sz w:val="26"/>
            <w:szCs w:val="26"/>
          </w:rPr>
          <m:t>.</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e>
        </m:d>
      </m:oMath>
      <w:r w:rsidRPr="000A25DC">
        <w:rPr>
          <w:color w:val="auto"/>
          <w:sz w:val="26"/>
          <w:szCs w:val="26"/>
        </w:rPr>
        <w:t>: nhiệt lượng do dòng điện qua điện trở toả ra trong thời gian</w:t>
      </w:r>
      <m:oMath>
        <m:r>
          <w:rPr>
            <w:rFonts w:ascii="Cambria Math" w:hAnsi="Cambria Math"/>
            <w:color w:val="auto"/>
            <w:sz w:val="26"/>
            <w:szCs w:val="26"/>
          </w:rPr>
          <m:t xml:space="preserve">  </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Q</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P</m:t>
            </m:r>
          </m:sub>
        </m:sSub>
      </m:oMath>
    </w:p>
    <w:p w14:paraId="7637EBBB"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ml:space="preserve">+ </w:t>
      </w:r>
      <m:oMath>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P</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m</m:t>
            </m:r>
          </m:e>
          <m:sub>
            <m:r>
              <w:rPr>
                <w:rFonts w:ascii="Cambria Math" w:hAnsi="Cambria Math"/>
                <w:color w:val="auto"/>
                <w:sz w:val="26"/>
                <w:szCs w:val="26"/>
              </w:rPr>
              <m:t>Q</m:t>
            </m:r>
          </m:sub>
        </m:sSub>
      </m:oMath>
      <w:r w:rsidRPr="000A25DC">
        <w:rPr>
          <w:color w:val="auto"/>
          <w:sz w:val="26"/>
          <w:szCs w:val="26"/>
        </w:rPr>
        <w:t xml:space="preserve"> : Khối lượng nước đã hoá hơi trong thời gian trên</w:t>
      </w:r>
    </w:p>
    <w:p w14:paraId="5A5B55B3" w14:textId="77777777" w:rsidR="00961501" w:rsidRPr="000A25DC" w:rsidRDefault="00961501" w:rsidP="00961501">
      <w:pPr>
        <w:spacing w:line="276" w:lineRule="auto"/>
        <w:ind w:firstLine="360"/>
        <w:jc w:val="both"/>
        <w:rPr>
          <w:color w:val="auto"/>
          <w:sz w:val="26"/>
          <w:szCs w:val="26"/>
        </w:rPr>
      </w:pPr>
      <w:r w:rsidRPr="000A25DC">
        <w:rPr>
          <w:color w:val="auto"/>
          <w:sz w:val="26"/>
          <w:szCs w:val="26"/>
        </w:rPr>
        <w:t>- Xác định sai số của phép đo nhiệt hoá hơi riêng của nước.</w:t>
      </w:r>
    </w:p>
    <w:p w14:paraId="7AED31E7" w14:textId="77777777" w:rsidR="00E47D26" w:rsidRPr="000A25DC" w:rsidRDefault="00E47D26" w:rsidP="00E47D26">
      <w:pPr>
        <w:tabs>
          <w:tab w:val="left" w:pos="360"/>
        </w:tabs>
        <w:spacing w:line="276" w:lineRule="auto"/>
        <w:jc w:val="both"/>
        <w:rPr>
          <w:b/>
          <w:bCs/>
          <w:color w:val="0070C0"/>
          <w:sz w:val="26"/>
          <w:szCs w:val="26"/>
        </w:rPr>
      </w:pPr>
      <w:bookmarkStart w:id="5" w:name="_Hlk166323668"/>
      <w:r w:rsidRPr="000A25DC">
        <w:rPr>
          <w:b/>
          <w:bCs/>
          <w:color w:val="0070C0"/>
          <w:sz w:val="26"/>
          <w:szCs w:val="26"/>
        </w:rPr>
        <w:lastRenderedPageBreak/>
        <w:t xml:space="preserve">II – BÀI TẬP LUYỆN TẬP </w:t>
      </w:r>
    </w:p>
    <w:p w14:paraId="5661F776" w14:textId="15CF0DD8" w:rsidR="00961501" w:rsidRPr="000A25DC" w:rsidRDefault="00E47D26" w:rsidP="00961501">
      <w:pPr>
        <w:spacing w:line="276" w:lineRule="auto"/>
        <w:rPr>
          <w:b/>
          <w:bCs/>
          <w:color w:val="C00000"/>
          <w:sz w:val="26"/>
          <w:szCs w:val="26"/>
        </w:rPr>
      </w:pPr>
      <w:r w:rsidRPr="000A25DC">
        <w:rPr>
          <w:b/>
          <w:bCs/>
          <w:color w:val="C00000"/>
          <w:sz w:val="26"/>
          <w:szCs w:val="26"/>
        </w:rPr>
        <w:t xml:space="preserve">1. Câu trắc nhiệm nhiều phương án lựa chọn ( 4,5 điểm ) </w:t>
      </w:r>
      <w:bookmarkEnd w:id="5"/>
    </w:p>
    <w:p w14:paraId="075F4B0E"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Thí sinh trả lời từ câu 1 đến câu 18. Mỗi câu  hỏi thí sinh chỉ chọn một phương án.</w:t>
      </w:r>
    </w:p>
    <w:p w14:paraId="6DCEFBC0"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p w14:paraId="389CE046" w14:textId="77777777" w:rsidR="00961501" w:rsidRPr="000A25DC" w:rsidRDefault="00961501" w:rsidP="00961501">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1. </w:t>
      </w:r>
      <w:r w:rsidRPr="000A25DC">
        <w:rPr>
          <w:rFonts w:eastAsia="Calibri"/>
          <w:bCs/>
          <w:color w:val="000000" w:themeColor="text1"/>
          <w:sz w:val="26"/>
          <w:szCs w:val="26"/>
          <w:lang w:val="en-ZW" w:eastAsia="en-ZW"/>
        </w:rPr>
        <w:t>Nhiệt hoá hơi riêng là</w:t>
      </w:r>
    </w:p>
    <w:p w14:paraId="7554AA14" w14:textId="1E761A4D"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A. </w:t>
      </w:r>
      <w:r w:rsidR="00961501" w:rsidRPr="000A25DC">
        <w:rPr>
          <w:bCs/>
          <w:color w:val="000000" w:themeColor="text1"/>
          <w:sz w:val="26"/>
          <w:szCs w:val="26"/>
        </w:rPr>
        <w:t>nhiệt lượng cần để làm cho một kilogam chất lỏng đó hoá hơi hoàn toàn ở nhiệt độ xác định.</w:t>
      </w:r>
    </w:p>
    <w:p w14:paraId="4C0DBA80" w14:textId="2A0B32DA"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B. </w:t>
      </w:r>
      <w:r w:rsidR="00961501" w:rsidRPr="000A25DC">
        <w:rPr>
          <w:bCs/>
          <w:color w:val="000000" w:themeColor="text1"/>
          <w:sz w:val="26"/>
          <w:szCs w:val="26"/>
        </w:rPr>
        <w:t>nhiệt lượng cần cung cấp cho một lượng chất lỏng hóa hơi hoàn toàn ở nhiệt độ không đổi</w:t>
      </w:r>
    </w:p>
    <w:p w14:paraId="45B89671" w14:textId="587B4558" w:rsidR="00961501" w:rsidRPr="000A25DC" w:rsidRDefault="009344E7" w:rsidP="00961501">
      <w:pPr>
        <w:spacing w:line="276" w:lineRule="auto"/>
        <w:ind w:left="426"/>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 </w:t>
      </w:r>
      <w:r w:rsidR="00961501" w:rsidRPr="000A25DC">
        <w:rPr>
          <w:bCs/>
          <w:color w:val="000000" w:themeColor="text1"/>
          <w:sz w:val="26"/>
          <w:szCs w:val="26"/>
        </w:rPr>
        <w:t>nhiệt lượng cần cung cấp cho một lượng chất khí hóa hơi hoàn toàn ở nhiệt độ không đổi</w:t>
      </w:r>
    </w:p>
    <w:p w14:paraId="55705400" w14:textId="53E78733" w:rsidR="00961501" w:rsidRPr="000A25DC" w:rsidRDefault="009344E7" w:rsidP="00961501">
      <w:pPr>
        <w:spacing w:line="276" w:lineRule="auto"/>
        <w:ind w:left="426"/>
        <w:jc w:val="both"/>
        <w:rPr>
          <w:bCs/>
          <w:color w:val="000000" w:themeColor="text1"/>
          <w:sz w:val="26"/>
          <w:szCs w:val="26"/>
        </w:rPr>
      </w:pPr>
      <w:r w:rsidRPr="000A25DC">
        <w:rPr>
          <w:rFonts w:eastAsia="Calibri"/>
          <w:b/>
          <w:color w:val="000000" w:themeColor="text1"/>
          <w:sz w:val="26"/>
          <w:szCs w:val="26"/>
          <w:lang w:val="en-ZW" w:eastAsia="en-ZW"/>
        </w:rPr>
        <w:t xml:space="preserve">D. </w:t>
      </w:r>
      <w:r w:rsidR="00961501" w:rsidRPr="000A25DC">
        <w:rPr>
          <w:bCs/>
          <w:color w:val="000000" w:themeColor="text1"/>
          <w:sz w:val="26"/>
          <w:szCs w:val="26"/>
        </w:rPr>
        <w:t>nhiệt lượng cần để làm cho một kilogam chất đó hoá hơi hoàn toàn ở nhiệt độ xác định.</w:t>
      </w:r>
    </w:p>
    <w:p w14:paraId="515373DE" w14:textId="77777777" w:rsidR="00961501" w:rsidRPr="000A25DC" w:rsidRDefault="00961501" w:rsidP="00961501">
      <w:pPr>
        <w:spacing w:line="276" w:lineRule="auto"/>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Câu 2. </w:t>
      </w:r>
      <w:r w:rsidRPr="000A25DC">
        <w:rPr>
          <w:rFonts w:eastAsia="Calibri"/>
          <w:bCs/>
          <w:color w:val="000000" w:themeColor="text1"/>
          <w:sz w:val="26"/>
          <w:szCs w:val="26"/>
          <w:lang w:val="en-ZW" w:eastAsia="en-ZW"/>
        </w:rPr>
        <w:t>Đơn vị của nhiệt hoá hơi riêng</w:t>
      </w:r>
    </w:p>
    <w:p w14:paraId="0990ECC2" w14:textId="08B9BE86" w:rsidR="00961501" w:rsidRPr="000A25DC" w:rsidRDefault="00961501" w:rsidP="00961501">
      <w:pPr>
        <w:spacing w:line="276" w:lineRule="auto"/>
        <w:jc w:val="both"/>
        <w:rPr>
          <w:rFonts w:eastAsia="Calibri"/>
          <w:bCs/>
          <w:color w:val="000000" w:themeColor="text1"/>
          <w:sz w:val="26"/>
          <w:szCs w:val="26"/>
          <w:lang w:val="en-ZW" w:eastAsia="en-ZW"/>
        </w:rPr>
      </w:pPr>
      <w:r w:rsidRPr="000A25DC">
        <w:rPr>
          <w:rFonts w:eastAsia="Calibri"/>
          <w:bCs/>
          <w:color w:val="000000" w:themeColor="text1"/>
          <w:sz w:val="26"/>
          <w:szCs w:val="26"/>
          <w:lang w:val="en-ZW" w:eastAsia="en-ZW"/>
        </w:rPr>
        <w:t xml:space="preserve">      </w:t>
      </w:r>
      <w:r w:rsidR="009344E7" w:rsidRPr="000A25DC">
        <w:rPr>
          <w:rFonts w:eastAsia="Calibri"/>
          <w:b/>
          <w:color w:val="000000" w:themeColor="text1"/>
          <w:sz w:val="26"/>
          <w:szCs w:val="26"/>
          <w:lang w:val="en-ZW" w:eastAsia="en-ZW"/>
        </w:rPr>
        <w:t xml:space="preserve">A. </w:t>
      </w:r>
      <w:r w:rsidRPr="000A25DC">
        <w:rPr>
          <w:rFonts w:eastAsia="Calibri"/>
          <w:bCs/>
          <w:color w:val="000000" w:themeColor="text1"/>
          <w:sz w:val="26"/>
          <w:szCs w:val="26"/>
          <w:lang w:val="en-ZW" w:eastAsia="en-ZW"/>
        </w:rPr>
        <w:t>kg/J</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009344E7" w:rsidRPr="000A25DC">
        <w:rPr>
          <w:rFonts w:eastAsia="Calibri"/>
          <w:b/>
          <w:color w:val="000000" w:themeColor="text1"/>
          <w:sz w:val="26"/>
          <w:szCs w:val="26"/>
          <w:lang w:val="en-ZW" w:eastAsia="en-ZW"/>
        </w:rPr>
        <w:t xml:space="preserve">B. </w:t>
      </w:r>
      <w:r w:rsidRPr="000A25DC">
        <w:rPr>
          <w:rFonts w:eastAsia="Calibri"/>
          <w:bCs/>
          <w:color w:val="000000" w:themeColor="text1"/>
          <w:sz w:val="26"/>
          <w:szCs w:val="26"/>
          <w:lang w:val="en-ZW" w:eastAsia="en-ZW"/>
        </w:rPr>
        <w:t>J.kg</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
          <w:color w:val="000000" w:themeColor="text1"/>
          <w:sz w:val="26"/>
          <w:szCs w:val="26"/>
          <w:lang w:val="en-ZW" w:eastAsia="en-ZW"/>
        </w:rPr>
        <w:t xml:space="preserve">          </w:t>
      </w:r>
      <w:r w:rsidR="009344E7" w:rsidRPr="000A25DC">
        <w:rPr>
          <w:rFonts w:eastAsia="Calibri"/>
          <w:b/>
          <w:color w:val="000000" w:themeColor="text1"/>
          <w:sz w:val="26"/>
          <w:szCs w:val="26"/>
          <w:lang w:val="en-ZW" w:eastAsia="en-ZW"/>
        </w:rPr>
        <w:t xml:space="preserve">C. </w:t>
      </w:r>
      <w:r w:rsidRPr="000A25DC">
        <w:rPr>
          <w:rFonts w:eastAsia="Calibri"/>
          <w:bCs/>
          <w:color w:val="000000" w:themeColor="text1"/>
          <w:sz w:val="26"/>
          <w:szCs w:val="26"/>
          <w:lang w:val="en-ZW" w:eastAsia="en-ZW"/>
        </w:rPr>
        <w:t>J/kg</w:t>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Pr="000A25DC">
        <w:rPr>
          <w:rFonts w:eastAsia="Calibri"/>
          <w:bCs/>
          <w:color w:val="000000" w:themeColor="text1"/>
          <w:sz w:val="26"/>
          <w:szCs w:val="26"/>
          <w:lang w:val="en-ZW" w:eastAsia="en-ZW"/>
        </w:rPr>
        <w:tab/>
      </w:r>
      <w:r w:rsidR="009344E7" w:rsidRPr="000A25DC">
        <w:rPr>
          <w:rFonts w:eastAsia="Calibri"/>
          <w:b/>
          <w:color w:val="000000" w:themeColor="text1"/>
          <w:sz w:val="26"/>
          <w:szCs w:val="26"/>
          <w:lang w:val="en-ZW" w:eastAsia="en-ZW"/>
        </w:rPr>
        <w:t xml:space="preserve">D. </w:t>
      </w:r>
      <w:r w:rsidRPr="000A25DC">
        <w:rPr>
          <w:rFonts w:eastAsia="Calibri"/>
          <w:bCs/>
          <w:color w:val="000000" w:themeColor="text1"/>
          <w:sz w:val="26"/>
          <w:szCs w:val="26"/>
          <w:lang w:val="en-ZW" w:eastAsia="en-ZW"/>
        </w:rPr>
        <w:t>J</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0"/>
      </w:tblGrid>
      <w:tr w:rsidR="00961501" w:rsidRPr="000A25DC" w14:paraId="17AFF33A" w14:textId="77777777" w:rsidTr="00A37098">
        <w:trPr>
          <w:trHeight w:val="1615"/>
        </w:trPr>
        <w:tc>
          <w:tcPr>
            <w:tcW w:w="9720" w:type="dxa"/>
          </w:tcPr>
          <w:p w14:paraId="17D7918A"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3. </w:t>
            </w:r>
            <w:r w:rsidRPr="000A25DC">
              <w:rPr>
                <w:rFonts w:ascii="Times New Roman" w:hAnsi="Times New Roman" w:cs="Times New Roman"/>
                <w:color w:val="000000" w:themeColor="text1"/>
                <w:sz w:val="26"/>
                <w:szCs w:val="26"/>
              </w:rPr>
              <w:t>Trong các trường hợp phơi quần áo sau đây, trường hợp nào quần áo lâu khô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2"/>
              <w:gridCol w:w="2282"/>
              <w:gridCol w:w="2283"/>
              <w:gridCol w:w="2283"/>
            </w:tblGrid>
            <w:tr w:rsidR="00961501" w:rsidRPr="000A25DC" w14:paraId="4E3CD06F" w14:textId="77777777" w:rsidTr="00A37098">
              <w:tc>
                <w:tcPr>
                  <w:tcW w:w="2282" w:type="dxa"/>
                </w:tcPr>
                <w:p w14:paraId="43F7246A" w14:textId="6D21400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Có gió, quần áo căng ra.</w:t>
                  </w:r>
                </w:p>
              </w:tc>
              <w:tc>
                <w:tcPr>
                  <w:tcW w:w="2282" w:type="dxa"/>
                </w:tcPr>
                <w:p w14:paraId="7B3CC2B5" w14:textId="56CE2B7E"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Không có gió, quần áo căng ra.</w:t>
                  </w:r>
                </w:p>
              </w:tc>
              <w:tc>
                <w:tcPr>
                  <w:tcW w:w="2283" w:type="dxa"/>
                </w:tcPr>
                <w:p w14:paraId="65068F8A" w14:textId="036E622F"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Quần áo không căng ra, không có gió.</w:t>
                  </w:r>
                </w:p>
              </w:tc>
              <w:tc>
                <w:tcPr>
                  <w:tcW w:w="2283" w:type="dxa"/>
                </w:tcPr>
                <w:p w14:paraId="47BD8FA7" w14:textId="13D5830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Quần áo không căng ra, có gió.</w:t>
                  </w:r>
                </w:p>
              </w:tc>
            </w:tr>
            <w:tr w:rsidR="00961501" w:rsidRPr="000A25DC" w14:paraId="22FA8532" w14:textId="77777777" w:rsidTr="00A37098">
              <w:tc>
                <w:tcPr>
                  <w:tcW w:w="2282" w:type="dxa"/>
                </w:tcPr>
                <w:p w14:paraId="0E151934"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640C4852" wp14:editId="463F5BF6">
                        <wp:extent cx="1231600" cy="1067923"/>
                        <wp:effectExtent l="0" t="0" r="6985" b="0"/>
                        <wp:docPr id="1083153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ặt quần áo, khăn có ghim khô bên ngoài trên dây thừng kéo dài. sấy đồ giặt trên dây phơi quần áo - phơi quần áo có gió hình minh họa sẵn có"/>
                                <pic:cNvPicPr>
                                  <a:picLocks noChangeAspect="1" noChangeArrowheads="1"/>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38818" cy="1074182"/>
                                </a:xfrm>
                                <a:prstGeom prst="rect">
                                  <a:avLst/>
                                </a:prstGeom>
                                <a:noFill/>
                                <a:ln>
                                  <a:noFill/>
                                </a:ln>
                              </pic:spPr>
                            </pic:pic>
                          </a:graphicData>
                        </a:graphic>
                      </wp:inline>
                    </w:drawing>
                  </w:r>
                </w:p>
              </w:tc>
              <w:tc>
                <w:tcPr>
                  <w:tcW w:w="2282" w:type="dxa"/>
                </w:tcPr>
                <w:p w14:paraId="5A74A26D"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07B7D4F9" wp14:editId="4002564A">
                        <wp:extent cx="974785" cy="974785"/>
                        <wp:effectExtent l="0" t="0" r="0" b="0"/>
                        <wp:docPr id="920092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gười phụ nữ treo quần áo ướt ra phơi khô. sấy khô quần áo sau khi giặt. minh họa hoạt hình vector phẳng - phơi quần áo có gió hình minh họa sẵn có"/>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77249" cy="977249"/>
                                </a:xfrm>
                                <a:prstGeom prst="rect">
                                  <a:avLst/>
                                </a:prstGeom>
                                <a:noFill/>
                                <a:ln>
                                  <a:noFill/>
                                </a:ln>
                              </pic:spPr>
                            </pic:pic>
                          </a:graphicData>
                        </a:graphic>
                      </wp:inline>
                    </w:drawing>
                  </w:r>
                </w:p>
              </w:tc>
              <w:tc>
                <w:tcPr>
                  <w:tcW w:w="2283" w:type="dxa"/>
                </w:tcPr>
                <w:p w14:paraId="478814D3"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92EC9F2" wp14:editId="5C0B7E8A">
                        <wp:extent cx="1017917" cy="1017917"/>
                        <wp:effectExtent l="0" t="0" r="0" b="0"/>
                        <wp:docPr id="1890861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ần áo sạch đang sấy khô hàng - phơi quần áo  bị nhăn hình minh họa sẵn có"/>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20416" cy="1020416"/>
                                </a:xfrm>
                                <a:prstGeom prst="rect">
                                  <a:avLst/>
                                </a:prstGeom>
                                <a:noFill/>
                                <a:ln>
                                  <a:noFill/>
                                </a:ln>
                              </pic:spPr>
                            </pic:pic>
                          </a:graphicData>
                        </a:graphic>
                      </wp:inline>
                    </w:drawing>
                  </w:r>
                </w:p>
              </w:tc>
              <w:tc>
                <w:tcPr>
                  <w:tcW w:w="2283" w:type="dxa"/>
                </w:tcPr>
                <w:p w14:paraId="4A93CBB4"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1022EA9" wp14:editId="0A4033AF">
                        <wp:extent cx="1257300" cy="1005292"/>
                        <wp:effectExtent l="0" t="0" r="0" b="4445"/>
                        <wp:docPr id="1111884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iặt. tiệm giặt là cung cấp dịch vụ giặt và sấy khô tự phục vụ. sấy quần áo dưới ánh sáng mặt trời là lựa chọn thân thiện với môi trường - phơi quần áo  bị nhăn hình minh họa sẵn có"/>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70059" cy="1015494"/>
                                </a:xfrm>
                                <a:prstGeom prst="rect">
                                  <a:avLst/>
                                </a:prstGeom>
                                <a:noFill/>
                                <a:ln>
                                  <a:noFill/>
                                </a:ln>
                              </pic:spPr>
                            </pic:pic>
                          </a:graphicData>
                        </a:graphic>
                      </wp:inline>
                    </w:drawing>
                  </w:r>
                </w:p>
              </w:tc>
            </w:tr>
          </w:tbl>
          <w:p w14:paraId="7FD4899B"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p>
        </w:tc>
      </w:tr>
    </w:tbl>
    <w:p w14:paraId="5412AB8C"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4. </w:t>
      </w:r>
      <w:r w:rsidRPr="000A25DC">
        <w:rPr>
          <w:rFonts w:ascii="Times New Roman" w:hAnsi="Times New Roman" w:cs="Times New Roman"/>
          <w:color w:val="000000" w:themeColor="text1"/>
          <w:sz w:val="26"/>
          <w:szCs w:val="26"/>
        </w:rPr>
        <w:t>Tốc độ bay hơi của nước trong một cốc hình trụ càng lớn khi: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2409"/>
      </w:tblGrid>
      <w:tr w:rsidR="00961501" w:rsidRPr="000A25DC" w14:paraId="7C0DFF80" w14:textId="77777777" w:rsidTr="00A37098">
        <w:tc>
          <w:tcPr>
            <w:tcW w:w="2409" w:type="dxa"/>
            <w:vAlign w:val="center"/>
          </w:tcPr>
          <w:p w14:paraId="6B4BEB87" w14:textId="0626CAEC"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Nước trong cốc càng nhiều</w:t>
            </w:r>
          </w:p>
        </w:tc>
        <w:tc>
          <w:tcPr>
            <w:tcW w:w="2409" w:type="dxa"/>
            <w:vAlign w:val="center"/>
          </w:tcPr>
          <w:p w14:paraId="5A9799CB" w14:textId="2187229E"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Nước trong cốc càng ít</w:t>
            </w:r>
          </w:p>
        </w:tc>
        <w:tc>
          <w:tcPr>
            <w:tcW w:w="2409" w:type="dxa"/>
            <w:vAlign w:val="center"/>
          </w:tcPr>
          <w:p w14:paraId="04F3F56A" w14:textId="2ACC6A53"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Cốc được đặt trong nhà</w:t>
            </w:r>
          </w:p>
        </w:tc>
        <w:tc>
          <w:tcPr>
            <w:tcW w:w="2409" w:type="dxa"/>
            <w:vAlign w:val="center"/>
          </w:tcPr>
          <w:p w14:paraId="1E1A8FDE" w14:textId="6F53B988"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Cốc được đặt ngoài sân nắng</w:t>
            </w:r>
          </w:p>
        </w:tc>
      </w:tr>
      <w:tr w:rsidR="00961501" w:rsidRPr="000A25DC" w14:paraId="51E9D8A9" w14:textId="77777777" w:rsidTr="00A37098">
        <w:tc>
          <w:tcPr>
            <w:tcW w:w="2409" w:type="dxa"/>
            <w:vAlign w:val="center"/>
          </w:tcPr>
          <w:p w14:paraId="400FD91F"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A5151DA" wp14:editId="0CBDDC9C">
                  <wp:extent cx="636104" cy="1088292"/>
                  <wp:effectExtent l="0" t="0" r="0" b="0"/>
                  <wp:docPr id="69397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ủy tinh với bong bóng nước. sản phẩm nước giải khát khoáng thiên nhiên bị cô lập cận cảnh mô hình vector - nước trong cốc nhiều hình minh họa sẵn có"/>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3330" t="7101" r="24985" b="4473"/>
                          <a:stretch/>
                        </pic:blipFill>
                        <pic:spPr bwMode="auto">
                          <a:xfrm>
                            <a:off x="0" y="0"/>
                            <a:ext cx="636704" cy="10893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B094B69"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6AC4F9ED" wp14:editId="21B4EE36">
                  <wp:extent cx="581660" cy="1024542"/>
                  <wp:effectExtent l="0" t="0" r="0" b="4445"/>
                  <wp:docPr id="721470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rcRect l="28256" t="13509" r="26794" b="7315"/>
                          <a:stretch/>
                        </pic:blipFill>
                        <pic:spPr bwMode="auto">
                          <a:xfrm>
                            <a:off x="0" y="0"/>
                            <a:ext cx="582287" cy="10256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6E9ECA1E"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352363DC" wp14:editId="29BACB63">
                  <wp:extent cx="985962" cy="1056809"/>
                  <wp:effectExtent l="0" t="0" r="5080" b="0"/>
                  <wp:docPr id="1894644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n cà phê phong cách scandinavia. đặt và hấp đồ uống trên bàn cà phê. yếu tố thiết kế nội thất trên nền trắng cô lập. minh họa vector phẳng. - cốc đặt trong nhà hình minh họa sẵn có"/>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rcRect l="13853" t="9631" r="11421" b="10274"/>
                          <a:stretch/>
                        </pic:blipFill>
                        <pic:spPr bwMode="auto">
                          <a:xfrm>
                            <a:off x="0" y="0"/>
                            <a:ext cx="986972" cy="10578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5CBCCBF8"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7E194DFB" wp14:editId="2BD19F27">
                  <wp:extent cx="956807" cy="956807"/>
                  <wp:effectExtent l="0" t="0" r="0" b="0"/>
                  <wp:docPr id="1049990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gày nắng, một tách cà phê trên bảng - cốc đặt nngoaif sân nắng hình minh họa sẵn có"/>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59485" cy="959485"/>
                          </a:xfrm>
                          <a:prstGeom prst="rect">
                            <a:avLst/>
                          </a:prstGeom>
                          <a:noFill/>
                          <a:ln>
                            <a:noFill/>
                          </a:ln>
                        </pic:spPr>
                      </pic:pic>
                    </a:graphicData>
                  </a:graphic>
                </wp:inline>
              </w:drawing>
            </w:r>
          </w:p>
        </w:tc>
      </w:tr>
    </w:tbl>
    <w:p w14:paraId="1329B6FF" w14:textId="49C0FD15"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 xml:space="preserve">Câu 5. </w:t>
      </w:r>
      <w:r w:rsidRPr="000A25DC">
        <w:rPr>
          <w:rFonts w:ascii="Times New Roman" w:hAnsi="Times New Roman" w:cs="Times New Roman"/>
          <w:color w:val="000000" w:themeColor="text1"/>
          <w:sz w:val="26"/>
          <w:szCs w:val="26"/>
          <w:shd w:val="clear" w:color="auto" w:fill="FFFFFF"/>
        </w:rPr>
        <w:t>Tính nhiệt lượng cần cung cấp cho 10kg nước ở 25°C chuyển thành hơi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Cho biết nhiệt dung riêng của nước 4180 J/kg.K và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J/kg.</w:t>
      </w:r>
    </w:p>
    <w:p w14:paraId="425E01D2" w14:textId="280D5234" w:rsidR="00961501" w:rsidRPr="000A25DC" w:rsidRDefault="00961501" w:rsidP="00961501">
      <w:pPr>
        <w:pStyle w:val="ListParagraph"/>
        <w:tabs>
          <w:tab w:val="left" w:pos="2552"/>
          <w:tab w:val="left" w:pos="5245"/>
        </w:tabs>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18450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26135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84500 kJ</w:t>
      </w:r>
      <w:r w:rsidRPr="000A25DC">
        <w:rPr>
          <w:rFonts w:ascii="Times New Roman" w:hAnsi="Times New Roman" w:cs="Times New Roman"/>
          <w:color w:val="000000" w:themeColor="text1"/>
          <w:sz w:val="26"/>
          <w:szCs w:val="26"/>
          <w:shd w:val="clear" w:color="auto" w:fill="FFFFFF"/>
        </w:rPr>
        <w:tab/>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804500 kJ</w:t>
      </w:r>
    </w:p>
    <w:p w14:paraId="2B789D12"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6. </w:t>
      </w:r>
      <w:r w:rsidRPr="000A25DC">
        <w:rPr>
          <w:rFonts w:ascii="Times New Roman" w:hAnsi="Times New Roman" w:cs="Times New Roman"/>
          <w:color w:val="000000" w:themeColor="text1"/>
          <w:sz w:val="26"/>
          <w:szCs w:val="26"/>
        </w:rPr>
        <w:t xml:space="preserve">Trong các hiện tượng sau đây, hiện tượng nào </w:t>
      </w:r>
      <w:r w:rsidRPr="000A25DC">
        <w:rPr>
          <w:rFonts w:ascii="Times New Roman" w:hAnsi="Times New Roman" w:cs="Times New Roman"/>
          <w:b/>
          <w:bCs/>
          <w:i/>
          <w:iCs/>
          <w:color w:val="000000" w:themeColor="text1"/>
          <w:sz w:val="26"/>
          <w:szCs w:val="26"/>
        </w:rPr>
        <w:t>không</w:t>
      </w:r>
      <w:r w:rsidRPr="000A25DC">
        <w:rPr>
          <w:rFonts w:ascii="Times New Roman" w:hAnsi="Times New Roman" w:cs="Times New Roman"/>
          <w:color w:val="000000" w:themeColor="text1"/>
          <w:sz w:val="26"/>
          <w:szCs w:val="26"/>
        </w:rPr>
        <w:t xml:space="preserve"> phải là sự bay hơi?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428"/>
        <w:gridCol w:w="1981"/>
      </w:tblGrid>
      <w:tr w:rsidR="00961501" w:rsidRPr="000A25DC" w14:paraId="7DDB561A" w14:textId="77777777" w:rsidTr="00A37098">
        <w:tc>
          <w:tcPr>
            <w:tcW w:w="2409" w:type="dxa"/>
            <w:vAlign w:val="center"/>
          </w:tcPr>
          <w:p w14:paraId="4D2E95D4" w14:textId="22F1ED4C"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A. </w:t>
            </w:r>
            <w:r w:rsidR="00961501" w:rsidRPr="000A25DC">
              <w:rPr>
                <w:rFonts w:ascii="Times New Roman" w:hAnsi="Times New Roman" w:cs="Times New Roman"/>
                <w:color w:val="000000" w:themeColor="text1"/>
                <w:sz w:val="26"/>
                <w:szCs w:val="26"/>
              </w:rPr>
              <w:t>Quần áo sau khi giặt được phơi khô.</w:t>
            </w:r>
          </w:p>
        </w:tc>
        <w:tc>
          <w:tcPr>
            <w:tcW w:w="2409" w:type="dxa"/>
            <w:vAlign w:val="center"/>
          </w:tcPr>
          <w:p w14:paraId="0F36BB23" w14:textId="2921295A"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B. </w:t>
            </w:r>
            <w:r w:rsidR="00961501" w:rsidRPr="000A25DC">
              <w:rPr>
                <w:rFonts w:ascii="Times New Roman" w:hAnsi="Times New Roman" w:cs="Times New Roman"/>
                <w:color w:val="000000" w:themeColor="text1"/>
                <w:sz w:val="26"/>
                <w:szCs w:val="26"/>
              </w:rPr>
              <w:t>Lau ướt bảng, một lúc sau bảng sẽ khô.</w:t>
            </w:r>
          </w:p>
        </w:tc>
        <w:tc>
          <w:tcPr>
            <w:tcW w:w="2409" w:type="dxa"/>
            <w:vAlign w:val="center"/>
          </w:tcPr>
          <w:p w14:paraId="41B5EE61" w14:textId="26631FF0"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C. </w:t>
            </w:r>
            <w:r w:rsidR="00961501" w:rsidRPr="000A25DC">
              <w:rPr>
                <w:rFonts w:ascii="Times New Roman" w:hAnsi="Times New Roman" w:cs="Times New Roman"/>
                <w:color w:val="000000" w:themeColor="text1"/>
                <w:sz w:val="26"/>
                <w:szCs w:val="26"/>
              </w:rPr>
              <w:t>Mực khô sau khi viết.</w:t>
            </w:r>
          </w:p>
        </w:tc>
        <w:tc>
          <w:tcPr>
            <w:tcW w:w="2409" w:type="dxa"/>
            <w:gridSpan w:val="2"/>
            <w:vAlign w:val="center"/>
          </w:tcPr>
          <w:p w14:paraId="7B86CFB5" w14:textId="75D226B1" w:rsidR="00961501" w:rsidRPr="000A25DC" w:rsidRDefault="009344E7"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Sự tạo thành giọt nước đọng trên lá cây.</w:t>
            </w:r>
          </w:p>
        </w:tc>
      </w:tr>
      <w:tr w:rsidR="00961501" w:rsidRPr="000A25DC" w14:paraId="748DCF89" w14:textId="77777777" w:rsidTr="00A37098">
        <w:tc>
          <w:tcPr>
            <w:tcW w:w="2409" w:type="dxa"/>
            <w:vAlign w:val="center"/>
          </w:tcPr>
          <w:p w14:paraId="62830D51"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3D37682" wp14:editId="7C4BFD45">
                  <wp:extent cx="1319917" cy="799427"/>
                  <wp:effectExtent l="0" t="0" r="0" b="1270"/>
                  <wp:docPr id="74125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ần áo trên dây phơi quần áo. quần áo và phụ kiện sau khi giặt trên dây thừng. áo phông, váy, quần tây, áo cánh. minh họa vector phẳng cho việc dọn phòng, khái niệm sạch sẽ. - phơi quần áo hình minh họa sẵn có"/>
                          <pic:cNvPicPr>
                            <a:picLocks noChangeAspect="1" noChangeArrowheads="1"/>
                          </pic:cNvPicPr>
                        </pic:nvPicPr>
                        <pic:blipFill>
                          <a:blip r:embed="rId33" cstate="print">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flipH="1">
                            <a:off x="0" y="0"/>
                            <a:ext cx="1338454" cy="810654"/>
                          </a:xfrm>
                          <a:prstGeom prst="rect">
                            <a:avLst/>
                          </a:prstGeom>
                          <a:noFill/>
                          <a:ln>
                            <a:noFill/>
                          </a:ln>
                        </pic:spPr>
                      </pic:pic>
                    </a:graphicData>
                  </a:graphic>
                </wp:inline>
              </w:drawing>
            </w:r>
          </w:p>
        </w:tc>
        <w:tc>
          <w:tcPr>
            <w:tcW w:w="2409" w:type="dxa"/>
            <w:vAlign w:val="center"/>
          </w:tcPr>
          <w:p w14:paraId="58A2CF97"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rPr>
              <w:drawing>
                <wp:inline distT="0" distB="0" distL="0" distR="0" wp14:anchorId="083C2B43" wp14:editId="075458B3">
                  <wp:extent cx="667909" cy="959400"/>
                  <wp:effectExtent l="0" t="0" r="0" b="0"/>
                  <wp:docPr id="44453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ẻ ghi nhớ: SÁCH VÀNG LET'S GO 2 | Quizle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78813" cy="975062"/>
                          </a:xfrm>
                          <a:prstGeom prst="rect">
                            <a:avLst/>
                          </a:prstGeom>
                          <a:noFill/>
                          <a:ln>
                            <a:noFill/>
                          </a:ln>
                        </pic:spPr>
                      </pic:pic>
                    </a:graphicData>
                  </a:graphic>
                </wp:inline>
              </w:drawing>
            </w:r>
          </w:p>
        </w:tc>
        <w:tc>
          <w:tcPr>
            <w:tcW w:w="2409" w:type="dxa"/>
            <w:vAlign w:val="center"/>
          </w:tcPr>
          <w:p w14:paraId="7902B4A9"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49DB8DB4" wp14:editId="6E9C4690">
                  <wp:extent cx="913269" cy="760095"/>
                  <wp:effectExtent l="0" t="0" r="1270" b="1905"/>
                  <wp:docPr id="1131520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ết và kể chuyện sáng tạo, ngắn gọn, điều khoản và điều kiện hợp đồng, giấy tài liệu, khái niệm phân công. minh họa vectơ 3d. -  viết bài hình minh họa sẵn có"/>
                          <pic:cNvPicPr>
                            <a:picLocks noChangeAspect="1" noChangeArrowheads="1"/>
                          </pic:cNvPicPr>
                        </pic:nvPicPr>
                        <pic:blipFill rotWithShape="1">
                          <a:blip r:embed="rId36" cstate="print">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l="14647" t="16944" r="7589" b="11816"/>
                          <a:stretch/>
                        </pic:blipFill>
                        <pic:spPr bwMode="auto">
                          <a:xfrm>
                            <a:off x="0" y="0"/>
                            <a:ext cx="924041" cy="7690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gridSpan w:val="2"/>
            <w:vAlign w:val="center"/>
          </w:tcPr>
          <w:p w14:paraId="77D9AB4E"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2ADC47BD" wp14:editId="01FD546B">
                  <wp:extent cx="805758" cy="747827"/>
                  <wp:effectExtent l="0" t="0" r="0" b="0"/>
                  <wp:docPr id="1717343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ình minh họa vector của một chiếc lá và nước rơi trên màu trắng - d. sự tạo thành giọt nước đọng trên lá cây. hình minh họa sẵn có"/>
                          <pic:cNvPicPr>
                            <a:picLocks noChangeAspect="1" noChangeArrowheads="1"/>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15784" cy="757132"/>
                          </a:xfrm>
                          <a:prstGeom prst="rect">
                            <a:avLst/>
                          </a:prstGeom>
                          <a:noFill/>
                          <a:ln>
                            <a:noFill/>
                          </a:ln>
                        </pic:spPr>
                      </pic:pic>
                    </a:graphicData>
                  </a:graphic>
                </wp:inline>
              </w:drawing>
            </w:r>
          </w:p>
        </w:tc>
      </w:tr>
      <w:tr w:rsidR="00961501" w:rsidRPr="000A25DC" w14:paraId="5C1D6321" w14:textId="77777777" w:rsidTr="00A37098">
        <w:tc>
          <w:tcPr>
            <w:tcW w:w="7655" w:type="dxa"/>
            <w:gridSpan w:val="4"/>
          </w:tcPr>
          <w:p w14:paraId="7F5FB2E0"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7</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Nhiệt lượng cần thiết để có m’ = 100 g nước hóa thành hơi là</w:t>
            </w:r>
          </w:p>
        </w:tc>
        <w:tc>
          <w:tcPr>
            <w:tcW w:w="1981" w:type="dxa"/>
          </w:tcPr>
          <w:p w14:paraId="155E422D"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38BF73C" wp14:editId="2B469A9E">
                  <wp:extent cx="863457" cy="874537"/>
                  <wp:effectExtent l="0" t="0" r="0" b="1905"/>
                  <wp:docPr id="20832329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2987"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l="1601" r="1601"/>
                          <a:stretch>
                            <a:fillRect/>
                          </a:stretch>
                        </pic:blipFill>
                        <pic:spPr bwMode="auto">
                          <a:xfrm>
                            <a:off x="0" y="0"/>
                            <a:ext cx="863457" cy="8745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70DE53" w14:textId="5770B5FD"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 xml:space="preserve">690 J.  </w:t>
      </w:r>
      <w:r w:rsidR="00961501" w:rsidRPr="000A25DC">
        <w:rPr>
          <w:color w:val="000000" w:themeColor="text1"/>
          <w:sz w:val="26"/>
          <w:szCs w:val="26"/>
        </w:rPr>
        <w:tab/>
      </w:r>
      <w:r w:rsidRPr="000A25DC">
        <w:rPr>
          <w:b/>
          <w:color w:val="000000" w:themeColor="text1"/>
          <w:sz w:val="26"/>
          <w:szCs w:val="26"/>
          <w:u w:color="00B050"/>
        </w:rPr>
        <w:t xml:space="preserve">B. </w:t>
      </w:r>
      <w:r w:rsidR="00961501" w:rsidRPr="000A25DC">
        <w:rPr>
          <w:color w:val="000000" w:themeColor="text1"/>
          <w:sz w:val="26"/>
          <w:szCs w:val="26"/>
        </w:rPr>
        <w:t xml:space="preserve">230 J.  </w:t>
      </w:r>
      <w:r w:rsidR="00961501" w:rsidRPr="000A25DC">
        <w:rPr>
          <w:color w:val="000000" w:themeColor="text1"/>
          <w:sz w:val="26"/>
          <w:szCs w:val="26"/>
        </w:rPr>
        <w:tab/>
      </w:r>
      <w:r w:rsidRPr="000A25DC">
        <w:rPr>
          <w:b/>
          <w:color w:val="000000" w:themeColor="text1"/>
          <w:sz w:val="26"/>
          <w:szCs w:val="26"/>
        </w:rPr>
        <w:t xml:space="preserve">C. </w:t>
      </w:r>
      <w:r w:rsidR="00961501" w:rsidRPr="000A25DC">
        <w:rPr>
          <w:color w:val="000000" w:themeColor="text1"/>
          <w:sz w:val="26"/>
          <w:szCs w:val="26"/>
        </w:rPr>
        <w:t xml:space="preserve">460 J.  </w:t>
      </w:r>
      <w:r w:rsidR="00961501" w:rsidRPr="000A25DC">
        <w:rPr>
          <w:color w:val="000000" w:themeColor="text1"/>
          <w:sz w:val="26"/>
          <w:szCs w:val="26"/>
        </w:rPr>
        <w:tab/>
      </w:r>
      <w:r w:rsidR="00961501" w:rsidRPr="000A25DC">
        <w:rPr>
          <w:color w:val="000000" w:themeColor="text1"/>
          <w:sz w:val="26"/>
          <w:szCs w:val="26"/>
        </w:rPr>
        <w:tab/>
        <w:t xml:space="preserve">   </w:t>
      </w:r>
      <w:r w:rsidRPr="000A25DC">
        <w:rPr>
          <w:b/>
          <w:color w:val="000000" w:themeColor="text1"/>
          <w:sz w:val="26"/>
          <w:szCs w:val="26"/>
        </w:rPr>
        <w:t xml:space="preserve">D. </w:t>
      </w:r>
      <w:r w:rsidR="00961501" w:rsidRPr="000A25DC">
        <w:rPr>
          <w:color w:val="000000" w:themeColor="text1"/>
          <w:sz w:val="26"/>
          <w:szCs w:val="26"/>
        </w:rPr>
        <w:t>320 J.</w:t>
      </w:r>
    </w:p>
    <w:p w14:paraId="7B0E0139" w14:textId="77777777" w:rsidR="00961501" w:rsidRPr="000A25DC" w:rsidRDefault="00961501" w:rsidP="00961501">
      <w:pPr>
        <w:pStyle w:val="NormalWeb"/>
        <w:shd w:val="clear" w:color="auto" w:fill="FFFFFF"/>
        <w:spacing w:line="276" w:lineRule="auto"/>
        <w:ind w:firstLine="0"/>
        <w:textAlignment w:val="baseline"/>
        <w:rPr>
          <w:rFonts w:eastAsia="Times New Roman"/>
          <w:color w:val="000000"/>
          <w:sz w:val="26"/>
          <w:szCs w:val="26"/>
        </w:rPr>
      </w:pPr>
      <w:r w:rsidRPr="000A25DC">
        <w:rPr>
          <w:b/>
          <w:bCs/>
          <w:color w:val="000000" w:themeColor="text1"/>
          <w:sz w:val="26"/>
          <w:szCs w:val="26"/>
        </w:rPr>
        <w:t>Câu 8</w:t>
      </w:r>
      <w:r w:rsidRPr="000A25DC">
        <w:rPr>
          <w:color w:val="000000" w:themeColor="text1"/>
          <w:sz w:val="26"/>
          <w:szCs w:val="26"/>
        </w:rPr>
        <w:t xml:space="preserve">. </w:t>
      </w:r>
      <w:r w:rsidRPr="000A25DC">
        <w:rPr>
          <w:rFonts w:eastAsia="Times New Roman"/>
          <w:color w:val="000000"/>
          <w:sz w:val="26"/>
          <w:szCs w:val="26"/>
        </w:rPr>
        <w:t xml:space="preserve">Để đảm bảo an toàn trong khi làm thí nghiệm cần phải chú ý. Chọn câu </w:t>
      </w:r>
      <w:r w:rsidRPr="000A25DC">
        <w:rPr>
          <w:rFonts w:eastAsia="Times New Roman"/>
          <w:b/>
          <w:bCs/>
          <w:i/>
          <w:iCs/>
          <w:color w:val="000000"/>
          <w:sz w:val="26"/>
          <w:szCs w:val="26"/>
        </w:rPr>
        <w:t>sai</w:t>
      </w:r>
      <w:r w:rsidRPr="000A25DC">
        <w:rPr>
          <w:rFonts w:eastAsia="Times New Roman"/>
          <w:b/>
          <w:bCs/>
          <w:color w:val="000000"/>
          <w:sz w:val="26"/>
          <w:szCs w:val="26"/>
        </w:rPr>
        <w:t>.</w:t>
      </w:r>
    </w:p>
    <w:p w14:paraId="6351D746" w14:textId="03A65F5A"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lastRenderedPageBreak/>
        <w:t xml:space="preserve">A. </w:t>
      </w:r>
      <w:r w:rsidR="00961501" w:rsidRPr="000A25DC">
        <w:rPr>
          <w:color w:val="000000"/>
          <w:sz w:val="26"/>
          <w:szCs w:val="26"/>
        </w:rPr>
        <w:t>Sử dụng thiết bị bảo hộ như kính bảo hộ để bảo vệ mắt khỏi các tác động của nhiệt độ cao hoặc nước sôi.</w:t>
      </w:r>
    </w:p>
    <w:p w14:paraId="55BC841A" w14:textId="40112674"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B. </w:t>
      </w:r>
      <w:r w:rsidR="00961501" w:rsidRPr="000A25DC">
        <w:rPr>
          <w:color w:val="000000"/>
          <w:sz w:val="26"/>
          <w:szCs w:val="26"/>
        </w:rPr>
        <w:t>Luôn luôn tuân thủ các quy tắc an toàn khi làm việc với nguồn nhiệt và các thiết bị đốt cháy.</w:t>
      </w:r>
    </w:p>
    <w:p w14:paraId="3C24B3F6" w14:textId="5DB7DAED"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C. </w:t>
      </w:r>
      <w:r w:rsidR="00961501" w:rsidRPr="000A25DC">
        <w:rPr>
          <w:color w:val="000000"/>
          <w:sz w:val="26"/>
          <w:szCs w:val="26"/>
        </w:rPr>
        <w:t>Tránh tiếp xúc trực tiếp với nguồn nhiệt cao và giữ khoảng cách an toàn.</w:t>
      </w:r>
    </w:p>
    <w:p w14:paraId="6718A806" w14:textId="7140822A" w:rsidR="00961501" w:rsidRPr="000A25DC" w:rsidRDefault="009344E7" w:rsidP="00961501">
      <w:pPr>
        <w:shd w:val="clear" w:color="auto" w:fill="FFFFFF"/>
        <w:spacing w:line="276" w:lineRule="auto"/>
        <w:ind w:left="284"/>
        <w:jc w:val="both"/>
        <w:textAlignment w:val="baseline"/>
        <w:rPr>
          <w:color w:val="000000"/>
          <w:sz w:val="26"/>
          <w:szCs w:val="26"/>
        </w:rPr>
      </w:pPr>
      <w:r w:rsidRPr="000A25DC">
        <w:rPr>
          <w:b/>
          <w:bCs/>
          <w:color w:val="000000"/>
          <w:sz w:val="26"/>
          <w:szCs w:val="26"/>
        </w:rPr>
        <w:t xml:space="preserve">D. </w:t>
      </w:r>
      <w:r w:rsidR="00961501" w:rsidRPr="000A25DC">
        <w:rPr>
          <w:color w:val="000000"/>
          <w:sz w:val="26"/>
          <w:szCs w:val="26"/>
        </w:rPr>
        <w:t>Sử dụng bình nhiệt lượng kế được thiết kế cho mục đích đo nhiệt lượng và nứt cũng sử dụng được.</w:t>
      </w:r>
    </w:p>
    <w:p w14:paraId="37F2EF35" w14:textId="08EB92D9"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9</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Để xác định nhiệt hóa hơi của nước, người ta làm thí nghiệm sau. Đưa l0g hơi nước ở nhiệt độ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vào một nhiệt lượng kế chứa 290g nước ở 20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của hệ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Hãy tính nhiệt hóa hơi của nước, cho biết nhiệt dung của nhiệt lượng kế là  46J/độ, nhiệt dung riêng của nước là 4,18J/g.độ.</w:t>
      </w:r>
    </w:p>
    <w:p w14:paraId="7DCF95D9" w14:textId="5647C408"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 J/g.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2265,6J/g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 J/g.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 J/g.</w:t>
      </w:r>
    </w:p>
    <w:p w14:paraId="1FB49E9E" w14:textId="0B050A4C"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Câu 10</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Lấy 0,01 kg hơi nước ở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cho ngưng tụ trong bình nhiệt lượng kế chứa 0,2kg nước ở 9,5</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cùng đo được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Cho nhiệt dung riêng của nước là C = 4180J/kg.K. Hãy tính nhiệt hóa hơi của nước?</w:t>
      </w:r>
    </w:p>
    <w:p w14:paraId="6F35E5BE" w14:textId="7D1B39E8"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6,9.</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2,3.10</w:t>
      </w:r>
      <w:r w:rsidR="00961501" w:rsidRPr="000A25DC">
        <w:rPr>
          <w:rStyle w:val="fontstyle01"/>
          <w:rFonts w:ascii="Times New Roman" w:hAnsi="Times New Roman"/>
          <w:color w:val="000000" w:themeColor="text1"/>
          <w:vertAlign w:val="superscript"/>
        </w:rPr>
        <w:t>6</w:t>
      </w:r>
      <w:r w:rsidR="00961501" w:rsidRPr="000A25DC">
        <w:rPr>
          <w:rStyle w:val="fontstyle01"/>
          <w:rFonts w:ascii="Times New Roman" w:hAnsi="Times New Roman"/>
          <w:color w:val="000000" w:themeColor="text1"/>
        </w:rPr>
        <w:t xml:space="preserve"> J/kg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4,6.</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w:t>
      </w:r>
    </w:p>
    <w:p w14:paraId="01BB9BC5"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11</w:t>
      </w:r>
      <w:r w:rsidRPr="000A25DC">
        <w:rPr>
          <w:rFonts w:ascii="Times New Roman" w:hAnsi="Times New Roman" w:cs="Times New Roman"/>
          <w:color w:val="000000" w:themeColor="text1"/>
          <w:sz w:val="26"/>
          <w:szCs w:val="26"/>
        </w:rPr>
        <w:t xml:space="preserve">. Chọn phát biểu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về định nghĩa của sự bay hơi?</w:t>
      </w:r>
    </w:p>
    <w:p w14:paraId="15537DDB" w14:textId="1D470D42"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Sự chuyển từ thể rắn sang thể hơi gọi là sự bay hơi.</w:t>
      </w:r>
      <w:r w:rsidR="00961501" w:rsidRPr="000A25DC">
        <w:rPr>
          <w:color w:val="000000" w:themeColor="text1"/>
          <w:sz w:val="26"/>
          <w:szCs w:val="26"/>
        </w:rPr>
        <w:tab/>
      </w:r>
    </w:p>
    <w:p w14:paraId="3F0FF142" w14:textId="34D922FA"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B. </w:t>
      </w:r>
      <w:r w:rsidR="00961501" w:rsidRPr="000A25DC">
        <w:rPr>
          <w:color w:val="000000" w:themeColor="text1"/>
          <w:sz w:val="26"/>
          <w:szCs w:val="26"/>
        </w:rPr>
        <w:t>Sự chuyển từ thể hơi sang thể rắn gọi là sự bay hơi.</w:t>
      </w:r>
    </w:p>
    <w:p w14:paraId="61A75262" w14:textId="40267404"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u w:color="00B050"/>
        </w:rPr>
        <w:t xml:space="preserve">C. </w:t>
      </w:r>
      <w:r w:rsidR="00961501" w:rsidRPr="000A25DC">
        <w:rPr>
          <w:color w:val="000000" w:themeColor="text1"/>
          <w:sz w:val="26"/>
          <w:szCs w:val="26"/>
        </w:rPr>
        <w:t>Sự chuyển từ thể lỏng sang thể hơi gọi là sự bay hơi.</w:t>
      </w:r>
      <w:r w:rsidR="00961501" w:rsidRPr="000A25DC">
        <w:rPr>
          <w:color w:val="000000" w:themeColor="text1"/>
          <w:sz w:val="26"/>
          <w:szCs w:val="26"/>
        </w:rPr>
        <w:tab/>
      </w:r>
    </w:p>
    <w:p w14:paraId="6B105889" w14:textId="6BA4CBA0" w:rsidR="00961501" w:rsidRPr="000A25DC" w:rsidRDefault="009344E7" w:rsidP="00961501">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D. </w:t>
      </w:r>
      <w:r w:rsidR="00961501" w:rsidRPr="000A25DC">
        <w:rPr>
          <w:color w:val="000000" w:themeColor="text1"/>
          <w:sz w:val="26"/>
          <w:szCs w:val="26"/>
        </w:rPr>
        <w:t>Sự chuyển từ thể hơi sang thể lỏng gọi là sự bay hơi.</w:t>
      </w:r>
    </w:p>
    <w:p w14:paraId="6D215EED" w14:textId="3CDEDE8A"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Câu 12</w:t>
      </w:r>
      <w:r w:rsidRPr="000A25DC">
        <w:rPr>
          <w:rFonts w:ascii="Times New Roman" w:hAnsi="Times New Roman" w:cs="Times New Roman"/>
          <w:color w:val="000000" w:themeColor="text1"/>
          <w:sz w:val="26"/>
          <w:szCs w:val="26"/>
        </w:rPr>
        <w:t xml:space="preserve">. </w:t>
      </w:r>
      <w:r w:rsidRPr="000A25DC">
        <w:rPr>
          <w:rFonts w:ascii="Times New Roman" w:hAnsi="Times New Roman" w:cs="Times New Roman"/>
          <w:color w:val="000000" w:themeColor="text1"/>
          <w:sz w:val="26"/>
          <w:szCs w:val="26"/>
          <w:shd w:val="clear" w:color="auto" w:fill="FFFFFF"/>
        </w:rPr>
        <w:t>Tính nhiệt lượng cần phải cung cấp để làm cho 0,2 kg nước đá ở -20°C tan thành nước và sau đó được tiếp tục đun sôi để biến hoàn toàn thành hơi nước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 xml:space="preserve">Nhiệt nóng chảy riêng của </w:t>
      </w:r>
      <w:r w:rsidRPr="000A25DC">
        <w:rPr>
          <w:rFonts w:ascii="Times New Roman" w:hAnsi="Times New Roman" w:cs="Times New Roman"/>
          <w:sz w:val="26"/>
          <w:szCs w:val="26"/>
          <w:shd w:val="clear" w:color="auto" w:fill="FFFFFF"/>
        </w:rPr>
        <w:t>nước đá là 3,4.10</w:t>
      </w:r>
      <w:r w:rsidRPr="000A25DC">
        <w:rPr>
          <w:rFonts w:ascii="Times New Roman" w:hAnsi="Times New Roman" w:cs="Times New Roman"/>
          <w:sz w:val="26"/>
          <w:szCs w:val="26"/>
          <w:shd w:val="clear" w:color="auto" w:fill="FFFFFF"/>
          <w:vertAlign w:val="superscript"/>
        </w:rPr>
        <w:t>5</w:t>
      </w:r>
      <w:r w:rsidRPr="000A25DC">
        <w:rPr>
          <w:rFonts w:ascii="Times New Roman" w:hAnsi="Times New Roman" w:cs="Times New Roman"/>
          <w:sz w:val="26"/>
          <w:szCs w:val="26"/>
          <w:shd w:val="clear" w:color="auto" w:fill="FFFFFF"/>
        </w:rPr>
        <w:t>J/kg, nhiệt dung riêng của nước đá là 2,09.10</w:t>
      </w:r>
      <w:r w:rsidRPr="000A25DC">
        <w:rPr>
          <w:rFonts w:ascii="Times New Roman" w:hAnsi="Times New Roman" w:cs="Times New Roman"/>
          <w:sz w:val="26"/>
          <w:szCs w:val="26"/>
          <w:shd w:val="clear" w:color="auto" w:fill="FFFFFF"/>
          <w:vertAlign w:val="superscript"/>
        </w:rPr>
        <w:t>3</w:t>
      </w:r>
      <w:r w:rsidRPr="000A25DC">
        <w:rPr>
          <w:rFonts w:ascii="Times New Roman" w:hAnsi="Times New Roman" w:cs="Times New Roman"/>
          <w:sz w:val="26"/>
          <w:szCs w:val="26"/>
          <w:shd w:val="clear" w:color="auto" w:fill="FFFFFF"/>
        </w:rPr>
        <w:t xml:space="preserve"> J/kg.K, nhiệt </w:t>
      </w:r>
      <w:r w:rsidRPr="000A25DC">
        <w:rPr>
          <w:rFonts w:ascii="Times New Roman" w:hAnsi="Times New Roman" w:cs="Times New Roman"/>
          <w:color w:val="000000" w:themeColor="text1"/>
          <w:sz w:val="26"/>
          <w:szCs w:val="26"/>
          <w:shd w:val="clear" w:color="auto" w:fill="FFFFFF"/>
        </w:rPr>
        <w:t>dung riêng của nước 4,18.10</w:t>
      </w:r>
      <w:r w:rsidRPr="000A25DC">
        <w:rPr>
          <w:rFonts w:ascii="Times New Roman" w:hAnsi="Times New Roman" w:cs="Times New Roman"/>
          <w:color w:val="000000" w:themeColor="text1"/>
          <w:sz w:val="26"/>
          <w:szCs w:val="26"/>
          <w:shd w:val="clear" w:color="auto" w:fill="FFFFFF"/>
          <w:vertAlign w:val="superscript"/>
        </w:rPr>
        <w:t>3</w:t>
      </w:r>
      <w:r w:rsidRPr="000A25DC">
        <w:rPr>
          <w:rFonts w:ascii="Times New Roman" w:hAnsi="Times New Roman" w:cs="Times New Roman"/>
          <w:color w:val="000000" w:themeColor="text1"/>
          <w:sz w:val="26"/>
          <w:szCs w:val="26"/>
          <w:shd w:val="clear" w:color="auto" w:fill="FFFFFF"/>
        </w:rPr>
        <w:t> J/kg.K,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 J/kg.</w:t>
      </w:r>
    </w:p>
    <w:p w14:paraId="34439E50" w14:textId="134EF23C" w:rsidR="00961501" w:rsidRPr="000A25DC" w:rsidRDefault="00961501" w:rsidP="00961501">
      <w:pPr>
        <w:pStyle w:val="ListParagraph"/>
        <w:tabs>
          <w:tab w:val="left" w:pos="2410"/>
          <w:tab w:val="left" w:pos="8505"/>
        </w:tabs>
        <w:spacing w:after="0" w:line="276" w:lineRule="auto"/>
        <w:ind w:left="0"/>
        <w:jc w:val="both"/>
        <w:rPr>
          <w:rFonts w:ascii="Times New Roman" w:hAnsi="Times New Roman" w:cs="Times New Roman"/>
          <w:color w:val="000000" w:themeColor="text1"/>
          <w:sz w:val="26"/>
          <w:szCs w:val="26"/>
          <w:shd w:val="clear" w:color="auto" w:fill="FFFFFF"/>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180 kJ</w:t>
      </w:r>
      <w:r w:rsidRPr="000A25DC">
        <w:rPr>
          <w:rFonts w:ascii="Times New Roman" w:hAnsi="Times New Roman" w:cs="Times New Roman"/>
          <w:color w:val="000000" w:themeColor="text1"/>
          <w:sz w:val="26"/>
          <w:szCs w:val="26"/>
        </w:rPr>
        <w:tab/>
        <w:t xml:space="preserve">    </w:t>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619,96 kJ</w:t>
      </w: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 xml:space="preserve">840 kJ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 kJ</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3126"/>
      </w:tblGrid>
      <w:tr w:rsidR="00961501" w:rsidRPr="000A25DC" w14:paraId="1097008E" w14:textId="77777777" w:rsidTr="00A37098">
        <w:tc>
          <w:tcPr>
            <w:tcW w:w="6610" w:type="dxa"/>
            <w:vAlign w:val="center"/>
          </w:tcPr>
          <w:p w14:paraId="211D326A" w14:textId="77777777" w:rsidR="00961501" w:rsidRPr="000A25DC" w:rsidRDefault="00961501" w:rsidP="00A37098">
            <w:pPr>
              <w:pStyle w:val="ListParagraph"/>
              <w:spacing w:after="0" w:line="276" w:lineRule="auto"/>
              <w:ind w:left="0"/>
              <w:jc w:val="both"/>
              <w:rPr>
                <w:rFonts w:ascii="Times New Roman" w:eastAsia="Calibri" w:hAnsi="Times New Roman" w:cs="Times New Roman"/>
                <w:bCs/>
                <w:color w:val="000000" w:themeColor="text1"/>
                <w:sz w:val="26"/>
                <w:szCs w:val="26"/>
                <w:lang w:val="en-ZW" w:eastAsia="en-ZW"/>
              </w:rPr>
            </w:pPr>
            <w:r w:rsidRPr="000A25DC">
              <w:rPr>
                <w:rFonts w:ascii="Times New Roman" w:hAnsi="Times New Roman" w:cs="Times New Roman"/>
                <w:b/>
                <w:bCs/>
                <w:color w:val="000000" w:themeColor="text1"/>
                <w:sz w:val="26"/>
                <w:szCs w:val="26"/>
              </w:rPr>
              <w:t>Câu 13</w:t>
            </w:r>
            <w:r w:rsidRPr="000A25DC">
              <w:rPr>
                <w:rFonts w:ascii="Times New Roman" w:hAnsi="Times New Roman" w:cs="Times New Roman"/>
                <w:color w:val="000000" w:themeColor="text1"/>
                <w:sz w:val="26"/>
                <w:szCs w:val="26"/>
              </w:rPr>
              <w:t>.</w:t>
            </w:r>
            <w:r w:rsidRPr="000A25DC">
              <w:rPr>
                <w:rFonts w:ascii="Times New Roman" w:eastAsia="Calibri" w:hAnsi="Times New Roman" w:cs="Times New Roman"/>
                <w:bCs/>
                <w:color w:val="000000" w:themeColor="text1"/>
                <w:sz w:val="26"/>
                <w:szCs w:val="26"/>
                <w:lang w:val="en-ZW" w:eastAsia="en-ZW"/>
              </w:rPr>
              <w:t xml:space="preserve"> Dụng cụ được sử dụng trong thí nghiệm xác định nhiệt hoá hơi riêng của nước. Chọn câu </w:t>
            </w:r>
            <w:r w:rsidRPr="000A25DC">
              <w:rPr>
                <w:rFonts w:ascii="Times New Roman" w:eastAsia="Calibri" w:hAnsi="Times New Roman" w:cs="Times New Roman"/>
                <w:b/>
                <w:i/>
                <w:iCs/>
                <w:color w:val="000000" w:themeColor="text1"/>
                <w:sz w:val="26"/>
                <w:szCs w:val="26"/>
                <w:lang w:val="en-ZW" w:eastAsia="en-ZW"/>
              </w:rPr>
              <w:t>đúng</w:t>
            </w:r>
            <w:r w:rsidRPr="000A25DC">
              <w:rPr>
                <w:rFonts w:ascii="Times New Roman" w:eastAsia="Calibri" w:hAnsi="Times New Roman" w:cs="Times New Roman"/>
                <w:b/>
                <w:color w:val="000000" w:themeColor="text1"/>
                <w:sz w:val="26"/>
                <w:szCs w:val="26"/>
                <w:lang w:val="en-ZW" w:eastAsia="en-ZW"/>
              </w:rPr>
              <w:t>.</w:t>
            </w:r>
          </w:p>
        </w:tc>
        <w:tc>
          <w:tcPr>
            <w:tcW w:w="3126" w:type="dxa"/>
          </w:tcPr>
          <w:p w14:paraId="7823CDB1" w14:textId="77777777" w:rsidR="00961501" w:rsidRPr="000A25DC" w:rsidRDefault="00961501" w:rsidP="00A37098">
            <w:pPr>
              <w:pStyle w:val="ListParagraph"/>
              <w:spacing w:after="0" w:line="276" w:lineRule="auto"/>
              <w:ind w:left="0"/>
              <w:jc w:val="center"/>
              <w:rPr>
                <w:rFonts w:ascii="Times New Roman" w:eastAsia="Calibri" w:hAnsi="Times New Roman" w:cs="Times New Roman"/>
                <w:bCs/>
                <w:color w:val="000000" w:themeColor="text1"/>
                <w:sz w:val="26"/>
                <w:szCs w:val="26"/>
                <w:lang w:val="en-ZW" w:eastAsia="en-ZW"/>
              </w:rPr>
            </w:pPr>
            <w:r w:rsidRPr="000A25DC">
              <w:rPr>
                <w:rFonts w:ascii="Times New Roman" w:hAnsi="Times New Roman" w:cs="Times New Roman"/>
                <w:noProof/>
                <w:sz w:val="26"/>
                <w:szCs w:val="26"/>
              </w:rPr>
              <w:drawing>
                <wp:inline distT="0" distB="0" distL="0" distR="0" wp14:anchorId="68F61519" wp14:editId="43944F20">
                  <wp:extent cx="1843141" cy="886035"/>
                  <wp:effectExtent l="0" t="0" r="5080" b="9525"/>
                  <wp:docPr id="8828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92412"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870113" cy="899001"/>
                          </a:xfrm>
                          <a:prstGeom prst="rect">
                            <a:avLst/>
                          </a:prstGeom>
                        </pic:spPr>
                      </pic:pic>
                    </a:graphicData>
                  </a:graphic>
                </wp:inline>
              </w:drawing>
            </w:r>
          </w:p>
        </w:tc>
      </w:tr>
    </w:tbl>
    <w:p w14:paraId="0BFD07CE" w14:textId="7D7FD744" w:rsidR="00961501" w:rsidRPr="000A25DC" w:rsidRDefault="00961501" w:rsidP="00961501">
      <w:pPr>
        <w:pStyle w:val="ListParagraph"/>
        <w:spacing w:after="0" w:line="276" w:lineRule="auto"/>
        <w:ind w:left="567" w:hanging="567"/>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A.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dây điện trở, cân điện tử, các dây nối, nước đá.</w:t>
      </w:r>
    </w:p>
    <w:p w14:paraId="05211081" w14:textId="7E54CCA8" w:rsidR="00961501" w:rsidRPr="000A25DC" w:rsidRDefault="00961501" w:rsidP="00961501">
      <w:pPr>
        <w:pStyle w:val="ListParagraph"/>
        <w:spacing w:after="0" w:line="276" w:lineRule="auto"/>
        <w:ind w:left="567" w:hanging="567"/>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Cs/>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B.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bật lửa, cân điện tử, các dây nối, nước đá.</w:t>
      </w:r>
    </w:p>
    <w:p w14:paraId="6082CDD9" w14:textId="5A9D1934" w:rsidR="00961501" w:rsidRPr="000A25DC" w:rsidRDefault="00961501" w:rsidP="00961501">
      <w:pPr>
        <w:pStyle w:val="ListParagraph"/>
        <w:spacing w:after="0" w:line="276" w:lineRule="auto"/>
        <w:ind w:left="567" w:hanging="567"/>
        <w:jc w:val="both"/>
        <w:rPr>
          <w:rFonts w:ascii="Times New Roman" w:hAnsi="Times New Roman" w:cs="Times New Roman"/>
          <w:color w:val="000000" w:themeColor="text1"/>
          <w:sz w:val="26"/>
          <w:szCs w:val="26"/>
        </w:rPr>
      </w:pPr>
      <w:r w:rsidRPr="000A25DC">
        <w:rPr>
          <w:rFonts w:ascii="Times New Roman" w:eastAsia="Calibri" w:hAnsi="Times New Roman" w:cs="Times New Roman"/>
          <w:bCs/>
          <w:color w:val="000000" w:themeColor="text1"/>
          <w:sz w:val="26"/>
          <w:szCs w:val="26"/>
          <w:lang w:val="en-ZW" w:eastAsia="en-ZW"/>
        </w:rPr>
        <w:t xml:space="preserve">     </w:t>
      </w:r>
      <w:r w:rsidR="009344E7" w:rsidRPr="000A25DC">
        <w:rPr>
          <w:rFonts w:ascii="Times New Roman" w:eastAsia="Calibri" w:hAnsi="Times New Roman" w:cs="Times New Roman"/>
          <w:b/>
          <w:color w:val="000000" w:themeColor="text1"/>
          <w:sz w:val="26"/>
          <w:szCs w:val="26"/>
          <w:lang w:val="en-ZW" w:eastAsia="en-ZW"/>
        </w:rPr>
        <w:t xml:space="preserve">C. </w:t>
      </w:r>
      <w:r w:rsidRPr="000A25DC">
        <w:rPr>
          <w:rFonts w:ascii="Times New Roman" w:eastAsia="Calibri" w:hAnsi="Times New Roman" w:cs="Times New Roman"/>
          <w:bCs/>
          <w:color w:val="000000" w:themeColor="text1"/>
          <w:sz w:val="26"/>
          <w:szCs w:val="26"/>
          <w:lang w:val="en-ZW" w:eastAsia="en-ZW"/>
        </w:rPr>
        <w:t>Biến thế nguồn, bộ đo công suất nguồn điện (oát kế) có tích hợp chức năng đo thời gian, nhiệt kế điện tử, nhiệt lượng kế bằng nhựa có vỏ xốp, dây điện trở, cân điện tử, các dây nối, nước nóng.</w:t>
      </w:r>
      <w:r w:rsidRPr="000A25DC">
        <w:rPr>
          <w:rFonts w:ascii="Times New Roman" w:hAnsi="Times New Roman" w:cs="Times New Roman"/>
          <w:color w:val="000000" w:themeColor="text1"/>
          <w:sz w:val="26"/>
          <w:szCs w:val="26"/>
        </w:rPr>
        <w:t xml:space="preserve"> </w:t>
      </w:r>
    </w:p>
    <w:p w14:paraId="151FE563" w14:textId="2B8B2B18" w:rsidR="00961501" w:rsidRPr="000A25DC" w:rsidRDefault="00961501" w:rsidP="00961501">
      <w:pPr>
        <w:pStyle w:val="ListParagraph"/>
        <w:spacing w:after="0" w:line="276" w:lineRule="auto"/>
        <w:ind w:left="567" w:hanging="567"/>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eastAsia="Calibri" w:hAnsi="Times New Roman" w:cs="Times New Roman"/>
          <w:bCs/>
          <w:color w:val="000000" w:themeColor="text1"/>
          <w:sz w:val="26"/>
          <w:szCs w:val="26"/>
          <w:lang w:val="en-ZW" w:eastAsia="en-ZW"/>
        </w:rPr>
        <w:t>Bộ đo công suất nguồn điện (oát kế) có tích hợp chức năng đo thời gian, nhiệt kế điện tử, nhiệt lượng kế bằng nhựa có vỏ xốp, dây điện trở, cân điện tử, các dây nối, nước nóng.</w:t>
      </w:r>
    </w:p>
    <w:p w14:paraId="03AFBB7E" w14:textId="4C96EC88"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4</w:t>
      </w:r>
      <w:r w:rsidRPr="000A25DC">
        <w:rPr>
          <w:rFonts w:ascii="Times New Roman" w:hAnsi="Times New Roman" w:cs="Times New Roman"/>
          <w:color w:val="000000" w:themeColor="text1"/>
          <w:sz w:val="26"/>
          <w:szCs w:val="26"/>
        </w:rPr>
        <w:t>. Tính nhiệt lượng tỏa ra khi 4 kg hơi nước ở 100</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ngưng tụ thành nước ở 22</w:t>
      </w:r>
      <w:r w:rsidRPr="000A25DC">
        <w:rPr>
          <w:rFonts w:ascii="Times New Roman" w:hAnsi="Times New Roman" w:cs="Times New Roman"/>
          <w:color w:val="000000" w:themeColor="text1"/>
          <w:sz w:val="26"/>
          <w:szCs w:val="26"/>
          <w:vertAlign w:val="superscript"/>
        </w:rPr>
        <w:t>o</w:t>
      </w:r>
      <w:r w:rsidR="009344E7" w:rsidRPr="000A25DC">
        <w:rPr>
          <w:rFonts w:ascii="Times New Roman" w:hAnsi="Times New Roman" w:cs="Times New Roman"/>
          <w:b/>
          <w:color w:val="000000" w:themeColor="text1"/>
          <w:sz w:val="26"/>
          <w:szCs w:val="26"/>
        </w:rPr>
        <w:t xml:space="preserve">C. </w:t>
      </w:r>
      <w:r w:rsidRPr="000A25DC">
        <w:rPr>
          <w:rFonts w:ascii="Times New Roman" w:hAnsi="Times New Roman" w:cs="Times New Roman"/>
          <w:color w:val="000000" w:themeColor="text1"/>
          <w:sz w:val="26"/>
          <w:szCs w:val="26"/>
        </w:rPr>
        <w:t>Nước có nhiệt dung riêng c = 4180 J/kg.K và nhiệt hóa hơi L =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xml:space="preserve"> J/kg. Chọn đáp án </w:t>
      </w:r>
      <w:r w:rsidRPr="000A25DC">
        <w:rPr>
          <w:rFonts w:ascii="Times New Roman" w:hAnsi="Times New Roman" w:cs="Times New Roman"/>
          <w:b/>
          <w:bCs/>
          <w:i/>
          <w:iCs/>
          <w:color w:val="000000" w:themeColor="text1"/>
          <w:sz w:val="26"/>
          <w:szCs w:val="26"/>
        </w:rPr>
        <w:t>đúng</w:t>
      </w:r>
      <w:r w:rsidRPr="000A25DC">
        <w:rPr>
          <w:rFonts w:ascii="Times New Roman" w:hAnsi="Times New Roman" w:cs="Times New Roman"/>
          <w:b/>
          <w:bCs/>
          <w:color w:val="000000" w:themeColor="text1"/>
          <w:sz w:val="26"/>
          <w:szCs w:val="26"/>
        </w:rPr>
        <w:t>.</w:t>
      </w:r>
    </w:p>
    <w:p w14:paraId="07B890EA" w14:textId="606E01C6" w:rsidR="00961501" w:rsidRPr="000A25DC" w:rsidRDefault="00961501" w:rsidP="00961501">
      <w:pPr>
        <w:tabs>
          <w:tab w:val="left" w:pos="2835"/>
          <w:tab w:val="left" w:pos="5670"/>
          <w:tab w:val="left" w:pos="8505"/>
        </w:tabs>
        <w:spacing w:line="276" w:lineRule="auto"/>
        <w:jc w:val="both"/>
        <w:rPr>
          <w:color w:val="000000" w:themeColor="text1"/>
          <w:sz w:val="26"/>
          <w:szCs w:val="26"/>
        </w:rPr>
      </w:pPr>
      <w:r w:rsidRPr="000A25DC">
        <w:rPr>
          <w:b/>
          <w:color w:val="000000" w:themeColor="text1"/>
          <w:sz w:val="26"/>
          <w:szCs w:val="26"/>
        </w:rPr>
        <w:t xml:space="preserve">    </w:t>
      </w:r>
      <w:r w:rsidR="009344E7" w:rsidRPr="000A25DC">
        <w:rPr>
          <w:b/>
          <w:color w:val="000000" w:themeColor="text1"/>
          <w:sz w:val="26"/>
          <w:szCs w:val="26"/>
        </w:rPr>
        <w:t xml:space="preserve">A. </w:t>
      </w:r>
      <w:r w:rsidRPr="000A25DC">
        <w:rPr>
          <w:color w:val="000000" w:themeColor="text1"/>
          <w:sz w:val="26"/>
          <w:szCs w:val="26"/>
        </w:rPr>
        <w:t xml:space="preserve">11504160 J          </w:t>
      </w:r>
      <w:r w:rsidR="009344E7" w:rsidRPr="000A25DC">
        <w:rPr>
          <w:b/>
          <w:color w:val="000000" w:themeColor="text1"/>
          <w:sz w:val="26"/>
          <w:szCs w:val="26"/>
        </w:rPr>
        <w:t xml:space="preserve">B. </w:t>
      </w:r>
      <w:r w:rsidRPr="000A25DC">
        <w:rPr>
          <w:color w:val="000000" w:themeColor="text1"/>
          <w:sz w:val="26"/>
          <w:szCs w:val="26"/>
        </w:rPr>
        <w:t xml:space="preserve">12504160 J                    </w:t>
      </w:r>
      <w:r w:rsidR="009344E7" w:rsidRPr="000A25DC">
        <w:rPr>
          <w:b/>
          <w:color w:val="000000" w:themeColor="text1"/>
          <w:sz w:val="26"/>
          <w:szCs w:val="26"/>
          <w:u w:color="00B050"/>
        </w:rPr>
        <w:t xml:space="preserve">C. </w:t>
      </w:r>
      <w:r w:rsidRPr="000A25DC">
        <w:rPr>
          <w:color w:val="000000" w:themeColor="text1"/>
          <w:sz w:val="26"/>
          <w:szCs w:val="26"/>
        </w:rPr>
        <w:t xml:space="preserve">10504160 J       </w:t>
      </w:r>
      <w:r w:rsidR="009344E7" w:rsidRPr="000A25DC">
        <w:rPr>
          <w:b/>
          <w:color w:val="000000" w:themeColor="text1"/>
          <w:sz w:val="26"/>
          <w:szCs w:val="26"/>
        </w:rPr>
        <w:t xml:space="preserve">D. </w:t>
      </w:r>
      <w:r w:rsidRPr="000A25DC">
        <w:rPr>
          <w:color w:val="000000" w:themeColor="text1"/>
          <w:sz w:val="26"/>
          <w:szCs w:val="26"/>
        </w:rPr>
        <w:t>13504160 J</w:t>
      </w:r>
    </w:p>
    <w:p w14:paraId="4E9C2711"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15.</w:t>
      </w:r>
      <w:r w:rsidRPr="000A25DC">
        <w:rPr>
          <w:rFonts w:ascii="Times New Roman" w:hAnsi="Times New Roman" w:cs="Times New Roman"/>
          <w:color w:val="000000" w:themeColor="text1"/>
          <w:sz w:val="26"/>
          <w:szCs w:val="26"/>
        </w:rPr>
        <w:t xml:space="preserve"> Có bao nhiêu câu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trong các câu sau:</w:t>
      </w:r>
    </w:p>
    <w:p w14:paraId="57938AA5"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1. Đơn vị của nhiệt hoá hơi là Jun trên kilôgam (J/kg ).</w:t>
      </w:r>
    </w:p>
    <w:p w14:paraId="523AC31E"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lastRenderedPageBreak/>
        <w:t>2. Để xác định nhiệt hoá hơi riêng của nước cần xác định nhiệt lượng cần cung cấp cho nước hoá hơi và khối lượng của nước.</w:t>
      </w:r>
    </w:p>
    <w:p w14:paraId="335C344F"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3. Trong tiến hành thí nghiệm xác định nhiệt hoá hơi riêng của nước bằng cách xác định công suất trung bình của nguồn điện bằng oát kế và thời gian.</w:t>
      </w:r>
    </w:p>
    <w:p w14:paraId="734F8F71"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4. Dụng cụ sử dụng để tiến hành thí nghiệm xác định nhiệt hoá hơi riêng của nước là biến thế nguồn, bộ đo công suất nguồn điện (oát kế) có tích hợp chức năng đo thời gian, nhiệt kế điện tử, nhiệt lượng kế bằng nhựa có vỏ xốp, dây điện trở, cân điện tử, các dây nối, nước nóng.</w:t>
      </w:r>
    </w:p>
    <w:p w14:paraId="4E3ECC99"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5. Nhiệt hoá hơi riêng là nhiệt lượng cần cung cấp cho một lượng chất lỏng hóa hơi hoàn toàn ở nhiệt độ không đổi</w:t>
      </w:r>
    </w:p>
    <w:p w14:paraId="5A3BEECF" w14:textId="7642880E"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rPr>
        <w:t xml:space="preserve">2.            </w:t>
      </w:r>
      <w:r w:rsidRPr="000A25DC">
        <w:rPr>
          <w:rFonts w:ascii="Times New Roman" w:hAnsi="Times New Roman" w:cs="Times New Roman"/>
          <w:color w:val="000000" w:themeColor="text1"/>
          <w:sz w:val="26"/>
          <w:szCs w:val="26"/>
        </w:rPr>
        <w:tab/>
        <w:t xml:space="preserve">    </w:t>
      </w:r>
      <w:r w:rsidR="009344E7" w:rsidRPr="000A25DC">
        <w:rPr>
          <w:rFonts w:ascii="Times New Roman" w:hAnsi="Times New Roman" w:cs="Times New Roman"/>
          <w:b/>
          <w:bCs/>
          <w:color w:val="000000" w:themeColor="text1"/>
          <w:sz w:val="26"/>
          <w:szCs w:val="26"/>
        </w:rPr>
        <w:t xml:space="preserve">B. </w:t>
      </w:r>
      <w:r w:rsidRPr="000A25DC">
        <w:rPr>
          <w:rFonts w:ascii="Times New Roman" w:hAnsi="Times New Roman" w:cs="Times New Roman"/>
          <w:color w:val="000000" w:themeColor="text1"/>
          <w:sz w:val="26"/>
          <w:szCs w:val="26"/>
        </w:rPr>
        <w:t xml:space="preserve">4.                  </w:t>
      </w:r>
      <w:r w:rsidRPr="000A25DC">
        <w:rPr>
          <w:rFonts w:ascii="Times New Roman" w:hAnsi="Times New Roman" w:cs="Times New Roman"/>
          <w:color w:val="000000" w:themeColor="text1"/>
          <w:sz w:val="26"/>
          <w:szCs w:val="26"/>
        </w:rPr>
        <w:tab/>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rPr>
        <w:t xml:space="preserve">5.              </w:t>
      </w:r>
      <w:r w:rsidRPr="000A25DC">
        <w:rPr>
          <w:rFonts w:ascii="Times New Roman" w:hAnsi="Times New Roman" w:cs="Times New Roman"/>
          <w:color w:val="000000" w:themeColor="text1"/>
          <w:sz w:val="26"/>
          <w:szCs w:val="26"/>
        </w:rPr>
        <w:tab/>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rPr>
        <w:t>3.</w:t>
      </w:r>
    </w:p>
    <w:p w14:paraId="48456440" w14:textId="77777777" w:rsidR="00961501" w:rsidRPr="000A25DC" w:rsidRDefault="00961501" w:rsidP="00961501">
      <w:pPr>
        <w:spacing w:line="276" w:lineRule="auto"/>
        <w:jc w:val="both"/>
        <w:rPr>
          <w:color w:val="000000" w:themeColor="text1"/>
          <w:sz w:val="26"/>
          <w:szCs w:val="26"/>
          <w:lang w:val="it-IT"/>
        </w:rPr>
      </w:pPr>
      <w:r w:rsidRPr="000A25DC">
        <w:rPr>
          <w:b/>
          <w:color w:val="000000" w:themeColor="text1"/>
          <w:sz w:val="26"/>
          <w:szCs w:val="26"/>
          <w:lang w:val="it-IT"/>
        </w:rPr>
        <w:t xml:space="preserve">Câu 16: </w:t>
      </w:r>
      <w:r w:rsidRPr="000A25DC">
        <w:rPr>
          <w:color w:val="000000" w:themeColor="text1"/>
          <w:sz w:val="26"/>
          <w:szCs w:val="26"/>
          <w:lang w:val="it-IT"/>
        </w:rPr>
        <w:t xml:space="preserve">Điều nào sau đây là </w:t>
      </w:r>
      <w:r w:rsidRPr="000A25DC">
        <w:rPr>
          <w:b/>
          <w:color w:val="000000" w:themeColor="text1"/>
          <w:sz w:val="26"/>
          <w:szCs w:val="26"/>
          <w:lang w:val="it-IT"/>
        </w:rPr>
        <w:t>sai</w:t>
      </w:r>
      <w:r w:rsidRPr="000A25DC">
        <w:rPr>
          <w:color w:val="000000" w:themeColor="text1"/>
          <w:sz w:val="26"/>
          <w:szCs w:val="26"/>
          <w:lang w:val="it-IT"/>
        </w:rPr>
        <w:t xml:space="preserve"> khi nói về nhiệt hoá hơi.</w:t>
      </w:r>
    </w:p>
    <w:p w14:paraId="2923B80E" w14:textId="645FAA13" w:rsidR="00961501" w:rsidRPr="000A25DC" w:rsidRDefault="009344E7" w:rsidP="00961501">
      <w:pPr>
        <w:spacing w:line="276" w:lineRule="auto"/>
        <w:ind w:left="284"/>
        <w:jc w:val="both"/>
        <w:rPr>
          <w:color w:val="000000" w:themeColor="text1"/>
          <w:sz w:val="26"/>
          <w:szCs w:val="26"/>
          <w:lang w:val="it-IT"/>
        </w:rPr>
      </w:pPr>
      <w:r w:rsidRPr="000A25DC">
        <w:rPr>
          <w:b/>
          <w:color w:val="000000" w:themeColor="text1"/>
          <w:sz w:val="26"/>
          <w:szCs w:val="26"/>
          <w:lang w:val="it-IT"/>
        </w:rPr>
        <w:t xml:space="preserve">A. </w:t>
      </w:r>
      <w:r w:rsidR="00961501" w:rsidRPr="000A25DC">
        <w:rPr>
          <w:color w:val="000000" w:themeColor="text1"/>
          <w:sz w:val="26"/>
          <w:szCs w:val="26"/>
          <w:lang w:val="it-IT"/>
        </w:rPr>
        <w:t>Nhệt lượng cần cung cấp cho khối chất lỏng trong quá trình sôi gọi là nhiệt hoá hơi của khối chất lỏng ở nhiệt độ sôi.</w:t>
      </w:r>
    </w:p>
    <w:p w14:paraId="5A58AB87" w14:textId="40B885CF" w:rsidR="00961501" w:rsidRPr="000A25DC" w:rsidRDefault="009344E7" w:rsidP="00961501">
      <w:pPr>
        <w:tabs>
          <w:tab w:val="left" w:pos="6096"/>
        </w:tabs>
        <w:spacing w:line="276" w:lineRule="auto"/>
        <w:ind w:left="284"/>
        <w:jc w:val="both"/>
        <w:rPr>
          <w:color w:val="000000" w:themeColor="text1"/>
          <w:sz w:val="26"/>
          <w:szCs w:val="26"/>
          <w:lang w:val="it-IT"/>
        </w:rPr>
      </w:pPr>
      <w:r w:rsidRPr="000A25DC">
        <w:rPr>
          <w:b/>
          <w:color w:val="000000" w:themeColor="text1"/>
          <w:sz w:val="26"/>
          <w:szCs w:val="26"/>
          <w:lang w:val="it-IT"/>
        </w:rPr>
        <w:t xml:space="preserve">B. </w:t>
      </w:r>
      <w:r w:rsidR="00961501" w:rsidRPr="000A25DC">
        <w:rPr>
          <w:color w:val="000000" w:themeColor="text1"/>
          <w:sz w:val="26"/>
          <w:szCs w:val="26"/>
          <w:lang w:val="it-IT"/>
        </w:rPr>
        <w:t xml:space="preserve">Nhiệt hoá hơi tỉ lệ với khối lượng của phần chất lỏng đã biến thành hơi. </w:t>
      </w:r>
    </w:p>
    <w:p w14:paraId="16B94DF6" w14:textId="340BA3AD" w:rsidR="00961501" w:rsidRPr="000A25DC" w:rsidRDefault="009344E7" w:rsidP="00961501">
      <w:pPr>
        <w:tabs>
          <w:tab w:val="left" w:pos="6096"/>
        </w:tabs>
        <w:spacing w:line="276" w:lineRule="auto"/>
        <w:ind w:left="284"/>
        <w:jc w:val="both"/>
        <w:rPr>
          <w:color w:val="000000" w:themeColor="text1"/>
          <w:sz w:val="26"/>
          <w:szCs w:val="26"/>
          <w:lang w:val="it-IT"/>
        </w:rPr>
      </w:pPr>
      <w:r w:rsidRPr="000A25DC">
        <w:rPr>
          <w:b/>
          <w:color w:val="000000" w:themeColor="text1"/>
          <w:sz w:val="26"/>
          <w:szCs w:val="26"/>
          <w:lang w:val="it-IT"/>
        </w:rPr>
        <w:t xml:space="preserve">C. </w:t>
      </w:r>
      <w:r w:rsidR="00961501" w:rsidRPr="000A25DC">
        <w:rPr>
          <w:color w:val="000000" w:themeColor="text1"/>
          <w:sz w:val="26"/>
          <w:szCs w:val="26"/>
          <w:lang w:val="it-IT"/>
        </w:rPr>
        <w:t>Đơn vị của nhiệt hoá hơi là Jun trên kilôgam (J/kg ).</w:t>
      </w:r>
    </w:p>
    <w:p w14:paraId="5DF089C4" w14:textId="1A45AFCB" w:rsidR="00961501" w:rsidRPr="000A25DC" w:rsidRDefault="009344E7" w:rsidP="00961501">
      <w:pPr>
        <w:spacing w:line="276" w:lineRule="auto"/>
        <w:ind w:left="284"/>
        <w:jc w:val="both"/>
        <w:rPr>
          <w:color w:val="000000" w:themeColor="text1"/>
          <w:sz w:val="26"/>
          <w:szCs w:val="26"/>
          <w:lang w:val="it-IT"/>
        </w:rPr>
      </w:pPr>
      <w:r w:rsidRPr="000A25DC">
        <w:rPr>
          <w:b/>
          <w:color w:val="000000" w:themeColor="text1"/>
          <w:sz w:val="26"/>
          <w:szCs w:val="26"/>
          <w:lang w:val="it-IT"/>
        </w:rPr>
        <w:t xml:space="preserve">D. </w:t>
      </w:r>
      <w:r w:rsidR="00961501"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6FE21544" w14:textId="77777777" w:rsidR="00961501" w:rsidRPr="000A25DC" w:rsidRDefault="00961501" w:rsidP="00961501">
      <w:pPr>
        <w:spacing w:line="276" w:lineRule="auto"/>
        <w:jc w:val="both"/>
        <w:rPr>
          <w:color w:val="000000" w:themeColor="text1"/>
          <w:sz w:val="26"/>
          <w:szCs w:val="26"/>
          <w:lang w:val="it-IT"/>
        </w:rPr>
      </w:pPr>
      <w:r w:rsidRPr="000A25DC">
        <w:rPr>
          <w:b/>
          <w:bCs/>
          <w:color w:val="000000" w:themeColor="text1"/>
          <w:sz w:val="26"/>
          <w:szCs w:val="26"/>
          <w:lang w:val="it-IT"/>
        </w:rPr>
        <w:t xml:space="preserve">Câu 17. </w:t>
      </w:r>
      <w:r w:rsidRPr="000A25DC">
        <w:rPr>
          <w:color w:val="000000" w:themeColor="text1"/>
          <w:sz w:val="26"/>
          <w:szCs w:val="26"/>
          <w:lang w:val="it-IT"/>
        </w:rPr>
        <w:t xml:space="preserve">Để đảm bảo an toàn trong tiến hành thí nghiệm xác định nhiệt hoá hơi riêng của nước cần chú ý. Chọn câu </w:t>
      </w:r>
      <w:r w:rsidRPr="000A25DC">
        <w:rPr>
          <w:b/>
          <w:bCs/>
          <w:i/>
          <w:iCs/>
          <w:color w:val="000000" w:themeColor="text1"/>
          <w:sz w:val="26"/>
          <w:szCs w:val="26"/>
          <w:lang w:val="it-IT"/>
        </w:rPr>
        <w:t>sai</w:t>
      </w:r>
    </w:p>
    <w:p w14:paraId="4F56D594" w14:textId="0F1A52D2"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A. </w:t>
      </w:r>
      <w:r w:rsidR="00961501" w:rsidRPr="000A25DC">
        <w:rPr>
          <w:color w:val="000000" w:themeColor="text1"/>
          <w:sz w:val="26"/>
          <w:szCs w:val="26"/>
          <w:lang w:val="it-IT"/>
        </w:rPr>
        <w:t>cẩn thận khi sử dụng nước nóng và nguồn điện</w:t>
      </w:r>
    </w:p>
    <w:p w14:paraId="514C5C9E" w14:textId="4537C9A3"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B. </w:t>
      </w:r>
      <w:r w:rsidR="00961501" w:rsidRPr="000A25DC">
        <w:rPr>
          <w:color w:val="000000" w:themeColor="text1"/>
          <w:sz w:val="26"/>
          <w:szCs w:val="26"/>
          <w:lang w:val="it-IT"/>
        </w:rPr>
        <w:t>cẩn thận khi bật tắt nguồn điện và dây điện trở</w:t>
      </w:r>
    </w:p>
    <w:p w14:paraId="7989E8AB" w14:textId="4A6322E3"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C. </w:t>
      </w:r>
      <w:r w:rsidR="00961501" w:rsidRPr="000A25DC">
        <w:rPr>
          <w:color w:val="000000" w:themeColor="text1"/>
          <w:sz w:val="26"/>
          <w:szCs w:val="26"/>
          <w:lang w:val="it-IT"/>
        </w:rPr>
        <w:t>Chú ý quan sát mọi người xung quanh khi thao tác thí nghiệm</w:t>
      </w:r>
    </w:p>
    <w:p w14:paraId="3AAFEF11" w14:textId="055CB9B5"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D. </w:t>
      </w:r>
      <w:r w:rsidR="00961501" w:rsidRPr="000A25DC">
        <w:rPr>
          <w:color w:val="000000" w:themeColor="text1"/>
          <w:sz w:val="26"/>
          <w:szCs w:val="26"/>
          <w:lang w:val="it-IT"/>
        </w:rPr>
        <w:t>nước không quá nóng và dòng điện nhỏ nên không cần chú ý.</w:t>
      </w:r>
    </w:p>
    <w:p w14:paraId="0A733E43" w14:textId="77777777" w:rsidR="00961501" w:rsidRPr="000A25DC" w:rsidRDefault="00961501" w:rsidP="00961501">
      <w:pPr>
        <w:spacing w:line="276" w:lineRule="auto"/>
        <w:jc w:val="both"/>
        <w:rPr>
          <w:color w:val="000000" w:themeColor="text1"/>
          <w:sz w:val="26"/>
          <w:szCs w:val="26"/>
          <w:lang w:val="it-IT"/>
        </w:rPr>
      </w:pPr>
      <w:r w:rsidRPr="000A25DC">
        <w:rPr>
          <w:b/>
          <w:bCs/>
          <w:color w:val="000000" w:themeColor="text1"/>
          <w:sz w:val="26"/>
          <w:szCs w:val="26"/>
          <w:lang w:val="it-IT"/>
        </w:rPr>
        <w:t xml:space="preserve">Câu 18. </w:t>
      </w:r>
      <w:r w:rsidRPr="000A25DC">
        <w:rPr>
          <w:color w:val="000000" w:themeColor="text1"/>
          <w:sz w:val="26"/>
          <w:szCs w:val="26"/>
          <w:lang w:val="it-IT"/>
        </w:rPr>
        <w:t>Xác định nhiệt lượng nước trong bình nhiệt lượng kế thu được trong tiến hành thí nghiệm xác định nhiệt hoá hơi riêng của nước bằng cách.</w:t>
      </w:r>
    </w:p>
    <w:p w14:paraId="02285714" w14:textId="023F0132"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A. </w:t>
      </w:r>
      <w:r w:rsidR="00961501" w:rsidRPr="000A25DC">
        <w:rPr>
          <w:color w:val="000000" w:themeColor="text1"/>
          <w:sz w:val="26"/>
          <w:szCs w:val="26"/>
          <w:lang w:val="it-IT"/>
        </w:rPr>
        <w:t xml:space="preserve">Xác định công suất trung bình của nguồn điện bằng oát kế và thời gian </w:t>
      </w:r>
    </w:p>
    <w:p w14:paraId="60A1395C" w14:textId="013B67E9"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B. </w:t>
      </w:r>
      <w:r w:rsidR="00961501" w:rsidRPr="000A25DC">
        <w:rPr>
          <w:color w:val="000000" w:themeColor="text1"/>
          <w:sz w:val="26"/>
          <w:szCs w:val="26"/>
          <w:lang w:val="it-IT"/>
        </w:rPr>
        <w:t>Xác định công suất trung bình của nguồn điện bằng oát kế</w:t>
      </w:r>
    </w:p>
    <w:p w14:paraId="242266E0" w14:textId="6539A30F" w:rsidR="00961501" w:rsidRPr="000A25DC" w:rsidRDefault="009344E7" w:rsidP="00961501">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C. </w:t>
      </w:r>
      <w:r w:rsidR="00961501" w:rsidRPr="000A25DC">
        <w:rPr>
          <w:color w:val="000000" w:themeColor="text1"/>
          <w:sz w:val="26"/>
          <w:szCs w:val="26"/>
          <w:lang w:val="it-IT"/>
        </w:rPr>
        <w:t xml:space="preserve">Xác định nhiệt độ và khối lượng của nước </w:t>
      </w:r>
    </w:p>
    <w:p w14:paraId="3C077175" w14:textId="69CBEC61" w:rsidR="00961501" w:rsidRPr="000A25DC" w:rsidRDefault="009344E7" w:rsidP="00E47D26">
      <w:pPr>
        <w:spacing w:line="276" w:lineRule="auto"/>
        <w:ind w:firstLine="284"/>
        <w:jc w:val="both"/>
        <w:rPr>
          <w:color w:val="000000" w:themeColor="text1"/>
          <w:sz w:val="26"/>
          <w:szCs w:val="26"/>
          <w:lang w:val="it-IT"/>
        </w:rPr>
      </w:pPr>
      <w:r w:rsidRPr="000A25DC">
        <w:rPr>
          <w:b/>
          <w:bCs/>
          <w:color w:val="000000" w:themeColor="text1"/>
          <w:sz w:val="26"/>
          <w:szCs w:val="26"/>
          <w:lang w:val="it-IT"/>
        </w:rPr>
        <w:t xml:space="preserve">D. </w:t>
      </w:r>
      <w:r w:rsidR="00961501" w:rsidRPr="000A25DC">
        <w:rPr>
          <w:color w:val="000000" w:themeColor="text1"/>
          <w:sz w:val="26"/>
          <w:szCs w:val="26"/>
          <w:lang w:val="it-IT"/>
        </w:rPr>
        <w:t>Xác định nhiệt độ của nước và thời gian</w:t>
      </w:r>
    </w:p>
    <w:p w14:paraId="049860E3" w14:textId="74B89F80" w:rsidR="00961501" w:rsidRPr="000A25DC" w:rsidRDefault="00E47D26" w:rsidP="00961501">
      <w:pPr>
        <w:spacing w:line="276" w:lineRule="auto"/>
        <w:jc w:val="both"/>
        <w:rPr>
          <w:b/>
          <w:bCs/>
          <w:color w:val="C00000"/>
          <w:sz w:val="26"/>
          <w:szCs w:val="26"/>
        </w:rPr>
      </w:pPr>
      <w:bookmarkStart w:id="6" w:name="_Hlk166323717"/>
      <w:r w:rsidRPr="000A25DC">
        <w:rPr>
          <w:b/>
          <w:bCs/>
          <w:color w:val="C00000"/>
          <w:sz w:val="26"/>
          <w:szCs w:val="26"/>
        </w:rPr>
        <w:t>2. Câu trắc nghiệm đúng sai ( 4 điểm )</w:t>
      </w:r>
      <w:bookmarkEnd w:id="6"/>
    </w:p>
    <w:p w14:paraId="64C98D99" w14:textId="77777777" w:rsidR="00961501" w:rsidRPr="000A25DC" w:rsidRDefault="00961501" w:rsidP="00E47D26">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234A1C12"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6D23B12F"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0D513F54"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00F738AF"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274649C6"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p w14:paraId="4E88ED3F" w14:textId="0762D183"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1. </w:t>
      </w:r>
      <w:r w:rsidRPr="000A25DC">
        <w:rPr>
          <w:rFonts w:eastAsia="Calibri"/>
          <w:color w:val="auto"/>
          <w:sz w:val="26"/>
          <w:szCs w:val="26"/>
          <w:lang w:val="en-ZW" w:eastAsia="en-ZW"/>
        </w:rPr>
        <w:t>Để xác định nhiệt hóa hơi của nước, người ta làm thí nghiệm sau. Đưa l0g hơi nước ở nhiệt độ 100°C vào một nhiệt lượng kế chứa 290g nước ở 20°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của hệ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Cho biết nhiệt dung của nhiệt lượng kế là 46J/độ, nhiệt dung riêng của nước là 4,18J/g.độ.</w:t>
      </w:r>
    </w:p>
    <w:tbl>
      <w:tblPr>
        <w:tblStyle w:val="TableGrid"/>
        <w:tblW w:w="890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64448710" w14:textId="77777777" w:rsidTr="00A37098">
        <w:tc>
          <w:tcPr>
            <w:tcW w:w="8095" w:type="dxa"/>
          </w:tcPr>
          <w:p w14:paraId="760277B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color w:val="auto"/>
                <w:sz w:val="26"/>
                <w:szCs w:val="26"/>
                <w:lang w:val="en-ZW" w:eastAsia="en-ZW"/>
              </w:rPr>
              <w:t>Nhiệt lượng do l0g hơi nước tỏa ra khi nguội đến t = 40°</w:t>
            </w:r>
          </w:p>
          <w:p w14:paraId="57B6B5B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(100 - 40)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+ 60.c.m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(1)</w:t>
            </w:r>
          </w:p>
        </w:tc>
        <w:tc>
          <w:tcPr>
            <w:tcW w:w="810" w:type="dxa"/>
            <w:vAlign w:val="center"/>
          </w:tcPr>
          <w:p w14:paraId="1766F7FE" w14:textId="4E2BE2E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2FC6B69" w14:textId="77777777" w:rsidTr="00A37098">
        <w:tc>
          <w:tcPr>
            <w:tcW w:w="8095" w:type="dxa"/>
          </w:tcPr>
          <w:p w14:paraId="33FE6F1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auto"/>
                <w:sz w:val="26"/>
                <w:szCs w:val="26"/>
                <w:lang w:val="en-ZW" w:eastAsia="en-ZW"/>
              </w:rPr>
              <w:t xml:space="preserve">Nhiệt lượng do nước trong nhiệt lượng kế hấp thụ: </w:t>
            </w:r>
          </w:p>
          <w:p w14:paraId="42F7BB7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(40 - 20) = 20.c.m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(2) </w:t>
            </w:r>
          </w:p>
        </w:tc>
        <w:tc>
          <w:tcPr>
            <w:tcW w:w="810" w:type="dxa"/>
            <w:vAlign w:val="center"/>
          </w:tcPr>
          <w:p w14:paraId="34E07BDC" w14:textId="04AD88B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9181EBC" w14:textId="77777777" w:rsidTr="00A37098">
        <w:tc>
          <w:tcPr>
            <w:tcW w:w="8095" w:type="dxa"/>
          </w:tcPr>
          <w:p w14:paraId="48B14F5F"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c)</w:t>
            </w:r>
            <w:r w:rsidRPr="000A25DC">
              <w:rPr>
                <w:color w:val="000000"/>
                <w:sz w:val="26"/>
                <w:szCs w:val="26"/>
              </w:rPr>
              <w:t xml:space="preserve"> </w:t>
            </w:r>
            <w:r w:rsidRPr="000A25DC">
              <w:rPr>
                <w:rFonts w:eastAsia="Calibri"/>
                <w:color w:val="auto"/>
                <w:sz w:val="26"/>
                <w:szCs w:val="26"/>
                <w:lang w:val="en-ZW" w:eastAsia="en-ZW"/>
              </w:rPr>
              <w:t xml:space="preserve">Nhiệt lượng do nhiệt lượng kế hấp thụ: </w:t>
            </w:r>
          </w:p>
          <w:p w14:paraId="553EBA24"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lastRenderedPageBreak/>
              <w:t xml:space="preserve">                Q</w:t>
            </w:r>
            <w:r w:rsidRPr="000A25DC">
              <w:rPr>
                <w:rFonts w:eastAsia="Calibri"/>
                <w:color w:val="auto"/>
                <w:sz w:val="26"/>
                <w:szCs w:val="26"/>
                <w:vertAlign w:val="subscript"/>
                <w:lang w:val="en-ZW" w:eastAsia="en-ZW"/>
              </w:rPr>
              <w:t>3</w:t>
            </w:r>
            <w:r w:rsidRPr="000A25DC">
              <w:rPr>
                <w:rFonts w:eastAsia="Calibri"/>
                <w:color w:val="auto"/>
                <w:sz w:val="26"/>
                <w:szCs w:val="26"/>
                <w:lang w:val="en-ZW" w:eastAsia="en-ZW"/>
              </w:rPr>
              <w:t xml:space="preserve"> = q . (40 - 20) = 20q</w:t>
            </w:r>
            <w:r w:rsidRPr="000A25DC">
              <w:rPr>
                <w:rFonts w:eastAsia="Calibri"/>
                <w:color w:val="auto"/>
                <w:sz w:val="26"/>
                <w:szCs w:val="26"/>
                <w:lang w:val="en-ZW" w:eastAsia="en-ZW"/>
              </w:rPr>
              <w:tab/>
              <w:t>(3)</w:t>
            </w:r>
          </w:p>
        </w:tc>
        <w:tc>
          <w:tcPr>
            <w:tcW w:w="810" w:type="dxa"/>
            <w:vAlign w:val="center"/>
          </w:tcPr>
          <w:p w14:paraId="6277CD9E" w14:textId="1062E6E5"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C7D955E" w14:textId="77777777" w:rsidTr="00A37098">
        <w:tc>
          <w:tcPr>
            <w:tcW w:w="8095" w:type="dxa"/>
          </w:tcPr>
          <w:p w14:paraId="1D5FE133"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auto"/>
                <w:sz w:val="26"/>
                <w:szCs w:val="26"/>
                <w:lang w:val="en-ZW" w:eastAsia="en-ZW"/>
              </w:rPr>
              <w:t>Theo định luật bảo toàn năng lượng ta có: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3</w:t>
            </w:r>
          </w:p>
          <w:p w14:paraId="024F1F46" w14:textId="77777777" w:rsidR="00961501" w:rsidRPr="000A25DC" w:rsidRDefault="00961501" w:rsidP="00A37098">
            <w:pPr>
              <w:spacing w:line="276" w:lineRule="auto"/>
              <w:jc w:val="center"/>
              <w:rPr>
                <w:rFonts w:eastAsia="Calibri"/>
                <w:color w:val="auto"/>
                <w:sz w:val="26"/>
                <w:szCs w:val="26"/>
                <w:lang w:val="en-ZW" w:eastAsia="en-ZW"/>
              </w:rPr>
            </w:pPr>
            <w:r w:rsidRPr="000A25DC">
              <w:rPr>
                <w:rFonts w:eastAsia="Calibri"/>
                <w:color w:val="auto"/>
                <w:position w:val="-30"/>
                <w:sz w:val="26"/>
                <w:szCs w:val="26"/>
                <w:lang w:val="en-ZW" w:eastAsia="en-ZW"/>
              </w:rPr>
              <w:object w:dxaOrig="5565" w:dyaOrig="675" w14:anchorId="539B08C8">
                <v:shape id="_x0000_i1028" type="#_x0000_t75" alt="" style="width:274.4pt;height:36.7pt" o:ole="">
                  <v:imagedata r:id="rId42" o:title=""/>
                </v:shape>
                <o:OLEObject Type="Embed" ProgID="Equation.DSMT4" ShapeID="_x0000_i1028" DrawAspect="Content" ObjectID="_1781210497" r:id="rId43"/>
              </w:object>
            </w:r>
          </w:p>
          <w:p w14:paraId="306F6752" w14:textId="77777777" w:rsidR="00961501" w:rsidRPr="000A25DC" w:rsidRDefault="00961501" w:rsidP="00A37098">
            <w:pPr>
              <w:spacing w:line="276" w:lineRule="auto"/>
              <w:ind w:firstLine="284"/>
              <w:jc w:val="both"/>
              <w:rPr>
                <w:rFonts w:eastAsia="Calibri"/>
                <w:color w:val="auto"/>
                <w:sz w:val="26"/>
                <w:szCs w:val="26"/>
                <w:lang w:val="en-ZW" w:eastAsia="en-ZW"/>
              </w:rPr>
            </w:pPr>
            <m:oMathPara>
              <m:oMath>
                <m:r>
                  <w:rPr>
                    <w:rFonts w:ascii="Cambria Math" w:eastAsia="Calibri" w:hAnsi="Cambria Math"/>
                    <w:color w:val="auto"/>
                    <w:sz w:val="26"/>
                    <w:szCs w:val="26"/>
                    <w:lang w:val="en-ZW" w:eastAsia="en-ZW"/>
                  </w:rPr>
                  <m:t>⇒L=</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20c</m:t>
                    </m:r>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-3</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e>
                    </m:d>
                    <m:r>
                      <w:rPr>
                        <w:rFonts w:ascii="Cambria Math" w:eastAsia="Calibri" w:hAnsi="Cambria Math"/>
                        <w:color w:val="auto"/>
                        <w:sz w:val="26"/>
                        <w:szCs w:val="26"/>
                        <w:lang w:val="en-ZW" w:eastAsia="en-ZW"/>
                      </w:rPr>
                      <m:t>+20q</m:t>
                    </m:r>
                  </m:num>
                  <m:den>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den>
                </m:f>
                <m:r>
                  <w:rPr>
                    <w:rFonts w:ascii="Cambria Math" w:eastAsia="Calibri" w:hAnsi="Cambria Math"/>
                    <w:color w:val="auto"/>
                    <w:sz w:val="26"/>
                    <w:szCs w:val="26"/>
                    <w:lang w:val="en-ZW" w:eastAsia="en-ZW"/>
                  </w:rPr>
                  <m:t>=</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20.4,18.260+20.4,6</m:t>
                    </m:r>
                  </m:num>
                  <m:den>
                    <m:r>
                      <w:rPr>
                        <w:rFonts w:ascii="Cambria Math" w:eastAsia="Calibri" w:hAnsi="Cambria Math"/>
                        <w:color w:val="auto"/>
                        <w:sz w:val="26"/>
                        <w:szCs w:val="26"/>
                        <w:lang w:val="en-ZW" w:eastAsia="en-ZW"/>
                      </w:rPr>
                      <m:t>10</m:t>
                    </m:r>
                  </m:den>
                </m:f>
              </m:oMath>
            </m:oMathPara>
          </w:p>
          <w:p w14:paraId="3CDB72AF" w14:textId="77777777" w:rsidR="00961501" w:rsidRPr="000A25DC" w:rsidRDefault="00961501" w:rsidP="00A37098">
            <w:pPr>
              <w:spacing w:line="276" w:lineRule="auto"/>
              <w:ind w:firstLine="284"/>
              <w:jc w:val="both"/>
              <w:rPr>
                <w:rFonts w:eastAsia="Calibri"/>
                <w:color w:val="auto"/>
                <w:sz w:val="26"/>
                <w:szCs w:val="26"/>
                <w:lang w:val="en-ZW" w:eastAsia="en-ZW"/>
              </w:rPr>
            </w:pPr>
            <m:oMath>
              <m:r>
                <w:rPr>
                  <w:rFonts w:ascii="Cambria Math" w:eastAsia="Calibri" w:hAnsi="Cambria Math"/>
                  <w:color w:val="auto"/>
                  <w:sz w:val="26"/>
                  <w:szCs w:val="26"/>
                  <w:lang w:val="en-ZW" w:eastAsia="en-ZW"/>
                </w:rPr>
                <m:t xml:space="preserve">                      ⇒L=2173,6+92=2265,6J/g</m:t>
              </m:r>
            </m:oMath>
            <w:r w:rsidRPr="000A25DC">
              <w:rPr>
                <w:rFonts w:eastAsia="Calibri"/>
                <w:color w:val="auto"/>
                <w:sz w:val="26"/>
                <w:szCs w:val="26"/>
                <w:lang w:val="en-ZW" w:eastAsia="en-ZW"/>
              </w:rPr>
              <w:t xml:space="preserve"> </w:t>
            </w:r>
          </w:p>
        </w:tc>
        <w:tc>
          <w:tcPr>
            <w:tcW w:w="810" w:type="dxa"/>
            <w:vAlign w:val="center"/>
          </w:tcPr>
          <w:p w14:paraId="49CB6F67" w14:textId="3D408FD2"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18D7ED8D" w14:textId="7C7ABF5E"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2. </w:t>
      </w:r>
      <w:r w:rsidRPr="000A25DC">
        <w:rPr>
          <w:rFonts w:eastAsia="Calibri"/>
          <w:color w:val="auto"/>
          <w:sz w:val="26"/>
          <w:szCs w:val="26"/>
          <w:lang w:val="en-ZW" w:eastAsia="en-ZW"/>
        </w:rPr>
        <w:t>Lấy 0,01 kg hơi nước ở 100°C cho ngưng tụ trong bình nhiệt lượng kế chứa 0,2kg nước ở 9,5°</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cùng đo được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 xml:space="preserve">Cho nhiệt dung riêng của nước là C = 4180J/kg.K. </w:t>
      </w:r>
    </w:p>
    <w:tbl>
      <w:tblPr>
        <w:tblStyle w:val="TableGrid"/>
        <w:tblW w:w="8905"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6E820AB6" w14:textId="77777777" w:rsidTr="00A37098">
        <w:tc>
          <w:tcPr>
            <w:tcW w:w="8095" w:type="dxa"/>
          </w:tcPr>
          <w:p w14:paraId="2EC0E8C1"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a)</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tỏa ra khi ngưng tụ hơi nước ở 100°C thành nước ở 100°C:</w:t>
            </w:r>
            <w:r w:rsidRPr="000A25DC">
              <w:rPr>
                <w:rFonts w:eastAsia="Calibri"/>
                <w:noProof/>
                <w:color w:val="000000" w:themeColor="text1"/>
                <w:sz w:val="26"/>
                <w:szCs w:val="26"/>
                <w:lang w:val="en-ZW" w:eastAsia="en-ZW"/>
              </w:rPr>
              <w:t xml:space="preserve"> </w:t>
            </w:r>
          </w:p>
          <w:p w14:paraId="39AE063C" w14:textId="77777777" w:rsidR="00961501" w:rsidRPr="000A25DC" w:rsidRDefault="00961501" w:rsidP="00A37098">
            <w:pPr>
              <w:spacing w:line="276" w:lineRule="auto"/>
              <w:ind w:left="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L.m</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0,01.L</w:t>
            </w:r>
          </w:p>
        </w:tc>
        <w:tc>
          <w:tcPr>
            <w:tcW w:w="810" w:type="dxa"/>
            <w:vAlign w:val="center"/>
          </w:tcPr>
          <w:p w14:paraId="643208A2" w14:textId="70DA40B4"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51D9BF0E" w14:textId="77777777" w:rsidTr="00A37098">
        <w:tc>
          <w:tcPr>
            <w:tcW w:w="8095" w:type="dxa"/>
          </w:tcPr>
          <w:p w14:paraId="0DE1DC7C"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shd w:val="clear" w:color="auto" w:fill="FFFFFF"/>
              </w:rPr>
              <w:t>b)</w:t>
            </w:r>
            <w:r w:rsidRPr="000A25DC">
              <w:rPr>
                <w:color w:val="000000" w:themeColor="text1"/>
                <w:sz w:val="26"/>
                <w:szCs w:val="26"/>
                <w:shd w:val="clear" w:color="auto" w:fill="FFFFFF"/>
              </w:rPr>
              <w:t xml:space="preserve"> </w:t>
            </w:r>
            <w:r w:rsidRPr="000A25DC">
              <w:rPr>
                <w:rFonts w:eastAsia="Calibri"/>
                <w:color w:val="000000" w:themeColor="text1"/>
                <w:sz w:val="26"/>
                <w:szCs w:val="26"/>
                <w:lang w:val="en-ZW" w:eastAsia="en-ZW"/>
              </w:rPr>
              <w:t>Nhiệt lượng tỏa ra khi nước ở 100°c trở thành nước ở 42°C:</w:t>
            </w:r>
          </w:p>
          <w:p w14:paraId="2CD437F9" w14:textId="77777777" w:rsidR="00961501" w:rsidRPr="000A25DC" w:rsidRDefault="00961501" w:rsidP="00A37098">
            <w:pPr>
              <w:spacing w:line="276" w:lineRule="auto"/>
              <w:ind w:firstLine="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xml:space="preserve"> = mc(t</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t</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 0,01.4180(100 – 40) = 2508J</w:t>
            </w:r>
          </w:p>
        </w:tc>
        <w:tc>
          <w:tcPr>
            <w:tcW w:w="810" w:type="dxa"/>
            <w:vAlign w:val="center"/>
          </w:tcPr>
          <w:p w14:paraId="64740467" w14:textId="7FF13C4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6919070" w14:textId="77777777" w:rsidTr="00A37098">
        <w:tc>
          <w:tcPr>
            <w:tcW w:w="8095" w:type="dxa"/>
          </w:tcPr>
          <w:p w14:paraId="29835B8C"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c)</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tỏa ra khi hơi nước ở 100°C biến thành nước ở 40°C là:</w:t>
            </w:r>
          </w:p>
          <w:p w14:paraId="2F5BCD12" w14:textId="77777777" w:rsidR="00961501" w:rsidRPr="000A25DC" w:rsidRDefault="00961501" w:rsidP="00A37098">
            <w:pPr>
              <w:spacing w:line="276" w:lineRule="auto"/>
              <w:ind w:firstLine="720"/>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 = Q</w:t>
            </w:r>
            <w:r w:rsidRPr="000A25DC">
              <w:rPr>
                <w:rFonts w:eastAsia="Calibri"/>
                <w:color w:val="000000" w:themeColor="text1"/>
                <w:sz w:val="26"/>
                <w:szCs w:val="26"/>
                <w:vertAlign w:val="subscript"/>
                <w:lang w:val="en-ZW" w:eastAsia="en-ZW"/>
              </w:rPr>
              <w:t>1</w:t>
            </w:r>
            <w:r w:rsidRPr="000A25DC">
              <w:rPr>
                <w:rFonts w:eastAsia="Calibri"/>
                <w:color w:val="000000" w:themeColor="text1"/>
                <w:sz w:val="26"/>
                <w:szCs w:val="26"/>
                <w:lang w:val="en-ZW" w:eastAsia="en-ZW"/>
              </w:rPr>
              <w:t xml:space="preserve"> - Q</w:t>
            </w:r>
            <w:r w:rsidRPr="000A25DC">
              <w:rPr>
                <w:rFonts w:eastAsia="Calibri"/>
                <w:color w:val="000000" w:themeColor="text1"/>
                <w:sz w:val="26"/>
                <w:szCs w:val="26"/>
                <w:vertAlign w:val="subscript"/>
                <w:lang w:val="en-ZW" w:eastAsia="en-ZW"/>
              </w:rPr>
              <w:t>2</w:t>
            </w:r>
            <w:r w:rsidRPr="000A25DC">
              <w:rPr>
                <w:rFonts w:eastAsia="Calibri"/>
                <w:color w:val="000000" w:themeColor="text1"/>
                <w:sz w:val="26"/>
                <w:szCs w:val="26"/>
                <w:lang w:val="en-ZW" w:eastAsia="en-ZW"/>
              </w:rPr>
              <w:t xml:space="preserve"> = 0,01L - 2508</w:t>
            </w:r>
            <w:r w:rsidRPr="000A25DC">
              <w:rPr>
                <w:rFonts w:eastAsia="Calibri"/>
                <w:color w:val="000000" w:themeColor="text1"/>
                <w:sz w:val="26"/>
                <w:szCs w:val="26"/>
                <w:lang w:val="en-ZW" w:eastAsia="en-ZW"/>
              </w:rPr>
              <w:tab/>
              <w:t>(1)</w:t>
            </w:r>
          </w:p>
        </w:tc>
        <w:tc>
          <w:tcPr>
            <w:tcW w:w="810" w:type="dxa"/>
            <w:vAlign w:val="center"/>
          </w:tcPr>
          <w:p w14:paraId="6FD702C1" w14:textId="64A2C94F"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660F0AF" w14:textId="77777777" w:rsidTr="00A37098">
        <w:tc>
          <w:tcPr>
            <w:tcW w:w="8095" w:type="dxa"/>
          </w:tcPr>
          <w:p w14:paraId="395EE8F0" w14:textId="552DE84D" w:rsidR="00961501" w:rsidRPr="000A25DC" w:rsidRDefault="00961501" w:rsidP="00A37098">
            <w:pPr>
              <w:spacing w:line="276" w:lineRule="auto"/>
              <w:jc w:val="both"/>
              <w:rPr>
                <w:rFonts w:eastAsia="Calibri"/>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000000" w:themeColor="text1"/>
                <w:sz w:val="26"/>
                <w:szCs w:val="26"/>
                <w:lang w:val="en-ZW" w:eastAsia="en-ZW"/>
              </w:rPr>
              <w:t>Nhiệt lượng cần cung cấp để 0,35 kg nước từ 10°C trở thành nước ở 40°</w:t>
            </w:r>
            <w:r w:rsidR="009344E7" w:rsidRPr="000A25DC">
              <w:rPr>
                <w:rFonts w:eastAsia="Calibri"/>
                <w:b/>
                <w:color w:val="000000" w:themeColor="text1"/>
                <w:sz w:val="26"/>
                <w:szCs w:val="26"/>
                <w:lang w:val="en-ZW" w:eastAsia="en-ZW"/>
              </w:rPr>
              <w:t xml:space="preserve">C. </w:t>
            </w:r>
          </w:p>
          <w:p w14:paraId="091B0746" w14:textId="77777777" w:rsidR="00961501" w:rsidRPr="000A25DC" w:rsidRDefault="00961501" w:rsidP="00A37098">
            <w:pPr>
              <w:spacing w:line="276" w:lineRule="auto"/>
              <w:ind w:firstLine="720"/>
              <w:jc w:val="both"/>
              <w:rPr>
                <w:rFonts w:eastAsia="Calibri"/>
                <w:color w:val="auto"/>
                <w:sz w:val="26"/>
                <w:szCs w:val="26"/>
                <w:lang w:val="en-ZW" w:eastAsia="en-ZW"/>
              </w:rPr>
            </w:pPr>
            <w:r w:rsidRPr="000A25DC">
              <w:rPr>
                <w:rFonts w:eastAsia="Calibri"/>
                <w:color w:val="auto"/>
                <w:sz w:val="26"/>
                <w:szCs w:val="26"/>
                <w:lang w:val="en-ZW" w:eastAsia="en-ZW"/>
              </w:rPr>
              <w:t>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mc(t</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t</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 0,2.4180.(40 - 9,5) = 25498.J</w:t>
            </w:r>
            <w:r w:rsidRPr="000A25DC">
              <w:rPr>
                <w:rFonts w:eastAsia="Calibri"/>
                <w:color w:val="auto"/>
                <w:sz w:val="26"/>
                <w:szCs w:val="26"/>
                <w:lang w:val="en-ZW" w:eastAsia="en-ZW"/>
              </w:rPr>
              <w:tab/>
              <w:t>(2)</w:t>
            </w:r>
          </w:p>
          <w:p w14:paraId="6CF2B1DD" w14:textId="77777777" w:rsidR="00961501" w:rsidRPr="000A25DC" w:rsidRDefault="00961501" w:rsidP="00A37098">
            <w:pPr>
              <w:spacing w:line="276" w:lineRule="auto"/>
              <w:ind w:firstLine="284"/>
              <w:jc w:val="both"/>
              <w:rPr>
                <w:rFonts w:eastAsia="Calibri"/>
                <w:color w:val="auto"/>
                <w:sz w:val="26"/>
                <w:szCs w:val="26"/>
                <w:lang w:val="en-ZW" w:eastAsia="en-ZW"/>
              </w:rPr>
            </w:pPr>
            <w:r w:rsidRPr="000A25DC">
              <w:rPr>
                <w:rFonts w:eastAsia="Calibri"/>
                <w:color w:val="auto"/>
                <w:sz w:val="26"/>
                <w:szCs w:val="26"/>
                <w:lang w:val="en-ZW" w:eastAsia="en-ZW"/>
              </w:rPr>
              <w:t>Theo quá trình đẳng nhiệt: 0,01.L + 2508 = 25498 → L =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 / kg</w:t>
            </w:r>
          </w:p>
        </w:tc>
        <w:tc>
          <w:tcPr>
            <w:tcW w:w="810" w:type="dxa"/>
            <w:vAlign w:val="center"/>
          </w:tcPr>
          <w:p w14:paraId="359E5649" w14:textId="5411C13A"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1FFE2BF7" w14:textId="77777777"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3. </w:t>
      </w:r>
      <w:r w:rsidRPr="000A25DC">
        <w:rPr>
          <w:rFonts w:eastAsia="Calibri"/>
          <w:color w:val="auto"/>
          <w:sz w:val="26"/>
          <w:szCs w:val="26"/>
          <w:lang w:val="en-ZW" w:eastAsia="en-ZW"/>
        </w:rPr>
        <w:t>Người ta đun sôi 0,5 lít nước có nhiệt độ ban đầu 27°C chứa trong chiếc ấm bằng đồng khối lượng 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0,4kg. Sau khi sôi được một lúc đã có 0,1 lít nước biến thành hơi. Biết nhiệt hóa hơi của nước là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J/kg, nhiệt dung riêng của nước và của đồng tương ứng là C</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4180J/kg.K; C</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380J/kg.K.</w:t>
      </w:r>
    </w:p>
    <w:tbl>
      <w:tblPr>
        <w:tblStyle w:val="TableGrid"/>
        <w:tblW w:w="9646"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4"/>
        <w:gridCol w:w="656"/>
        <w:gridCol w:w="1896"/>
      </w:tblGrid>
      <w:tr w:rsidR="00961501" w:rsidRPr="000A25DC" w14:paraId="6420CD40" w14:textId="77777777" w:rsidTr="00A37098">
        <w:tc>
          <w:tcPr>
            <w:tcW w:w="7110" w:type="dxa"/>
          </w:tcPr>
          <w:p w14:paraId="74E953A8"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a)</w:t>
            </w:r>
            <w:r w:rsidRPr="000A25DC">
              <w:rPr>
                <w:color w:val="auto"/>
                <w:sz w:val="26"/>
                <w:szCs w:val="26"/>
              </w:rPr>
              <w:t xml:space="preserve"> </w:t>
            </w:r>
            <w:r w:rsidRPr="000A25DC">
              <w:rPr>
                <w:rFonts w:eastAsia="Calibri"/>
                <w:color w:val="auto"/>
                <w:sz w:val="26"/>
                <w:szCs w:val="26"/>
                <w:lang w:val="en-ZW" w:eastAsia="en-ZW"/>
              </w:rPr>
              <w:t>Nhiệt lượng cần thiết để đưa ấm từ nhiệt độ 27°C đến nhiệt độ sôi 100°C.</w:t>
            </w:r>
          </w:p>
          <w:p w14:paraId="363B4553" w14:textId="77777777" w:rsidR="00961501" w:rsidRPr="000A25DC" w:rsidRDefault="00000000" w:rsidP="00A37098">
            <w:pPr>
              <w:spacing w:line="276" w:lineRule="auto"/>
              <w:ind w:firstLine="284"/>
              <w:jc w:val="center"/>
              <w:rPr>
                <w:rFonts w:eastAsia="Calibri"/>
                <w:color w:val="auto"/>
                <w:sz w:val="26"/>
                <w:szCs w:val="26"/>
                <w:lang w:val="en-ZW" w:eastAsia="en-ZW"/>
              </w:rPr>
            </w:pPr>
            <m:oMathPara>
              <m:oMath>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Q</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Δt+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Δt=</m:t>
                </m:r>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c</m:t>
                        </m:r>
                      </m:e>
                      <m:sub>
                        <m:r>
                          <w:rPr>
                            <w:rFonts w:ascii="Cambria Math" w:eastAsia="Calibri" w:hAnsi="Cambria Math"/>
                            <w:color w:val="auto"/>
                            <w:sz w:val="26"/>
                            <w:szCs w:val="26"/>
                            <w:lang w:val="en-ZW" w:eastAsia="en-ZW"/>
                          </w:rPr>
                          <m:t>2</m:t>
                        </m:r>
                      </m:sub>
                    </m:sSub>
                  </m:e>
                </m:d>
                <m:d>
                  <m:dPr>
                    <m:ctrlPr>
                      <w:rPr>
                        <w:rFonts w:ascii="Cambria Math" w:eastAsia="Calibri" w:hAnsi="Cambria Math"/>
                        <w:i/>
                        <w:color w:val="auto"/>
                        <w:sz w:val="26"/>
                        <w:szCs w:val="26"/>
                        <w:lang w:val="en-ZW" w:eastAsia="en-ZW"/>
                      </w:rPr>
                    </m:ctrlPr>
                  </m:dPr>
                  <m:e>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t</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t</m:t>
                        </m:r>
                      </m:e>
                      <m:sub>
                        <m:r>
                          <w:rPr>
                            <w:rFonts w:ascii="Cambria Math" w:eastAsia="Calibri" w:hAnsi="Cambria Math"/>
                            <w:color w:val="auto"/>
                            <w:sz w:val="26"/>
                            <w:szCs w:val="26"/>
                            <w:lang w:val="en-ZW" w:eastAsia="en-ZW"/>
                          </w:rPr>
                          <m:t>1</m:t>
                        </m:r>
                      </m:sub>
                    </m:sSub>
                  </m:e>
                </m:d>
              </m:oMath>
            </m:oMathPara>
          </w:p>
          <w:p w14:paraId="1ADF4D35" w14:textId="77777777" w:rsidR="00961501" w:rsidRPr="000A25DC" w:rsidRDefault="00961501" w:rsidP="00A37098">
            <w:pPr>
              <w:spacing w:line="276" w:lineRule="auto"/>
              <w:ind w:firstLine="284"/>
              <w:jc w:val="center"/>
              <w:rPr>
                <w:rFonts w:eastAsia="Calibri"/>
                <w:color w:val="auto"/>
                <w:sz w:val="26"/>
                <w:szCs w:val="26"/>
                <w:lang w:val="en-ZW" w:eastAsia="en-ZW"/>
              </w:rPr>
            </w:pPr>
            <w:r w:rsidRPr="000A25DC">
              <w:rPr>
                <w:rFonts w:eastAsia="Calibri"/>
                <w:color w:val="auto"/>
                <w:sz w:val="26"/>
                <w:szCs w:val="26"/>
                <w:lang w:val="en-ZW" w:eastAsia="en-ZW"/>
              </w:rPr>
              <w:t>= (0,5.4180 + 0,4.380)</w:t>
            </w:r>
            <w:r w:rsidRPr="000A25DC">
              <w:rPr>
                <w:rFonts w:eastAsia="Calibri"/>
                <w:color w:val="auto"/>
                <w:sz w:val="26"/>
                <w:szCs w:val="26"/>
                <w:vertAlign w:val="subscript"/>
                <w:lang w:val="en-ZW" w:eastAsia="en-ZW"/>
              </w:rPr>
              <w:t>.</w:t>
            </w:r>
            <w:r w:rsidRPr="000A25DC">
              <w:rPr>
                <w:rFonts w:eastAsia="Calibri"/>
                <w:color w:val="auto"/>
                <w:sz w:val="26"/>
                <w:szCs w:val="26"/>
                <w:lang w:val="en-ZW" w:eastAsia="en-ZW"/>
              </w:rPr>
              <w:t>(100 - 27) = 163666.7</w:t>
            </w:r>
          </w:p>
        </w:tc>
        <w:tc>
          <w:tcPr>
            <w:tcW w:w="657" w:type="dxa"/>
            <w:vAlign w:val="center"/>
          </w:tcPr>
          <w:p w14:paraId="03A1ABBF" w14:textId="482EACA1"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val="restart"/>
            <w:vAlign w:val="center"/>
          </w:tcPr>
          <w:p w14:paraId="6C46686B"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68336697" wp14:editId="15F6772C">
                  <wp:extent cx="1065383" cy="931213"/>
                  <wp:effectExtent l="0" t="0" r="1905" b="2540"/>
                  <wp:docPr id="21450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949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l="20090" r="20090"/>
                          <a:stretch>
                            <a:fillRect/>
                          </a:stretch>
                        </pic:blipFill>
                        <pic:spPr bwMode="auto">
                          <a:xfrm>
                            <a:off x="0" y="0"/>
                            <a:ext cx="1065383" cy="9312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2AD2235E" w14:textId="77777777" w:rsidTr="00A37098">
        <w:tc>
          <w:tcPr>
            <w:tcW w:w="7110" w:type="dxa"/>
          </w:tcPr>
          <w:p w14:paraId="596EFE2B"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shd w:val="clear" w:color="auto" w:fill="FFFFFF"/>
              </w:rPr>
              <w:t>b)</w:t>
            </w:r>
            <w:r w:rsidRPr="000A25DC">
              <w:rPr>
                <w:color w:val="auto"/>
                <w:sz w:val="26"/>
                <w:szCs w:val="26"/>
                <w:shd w:val="clear" w:color="auto" w:fill="FFFFFF"/>
              </w:rPr>
              <w:t xml:space="preserve"> </w:t>
            </w:r>
            <w:r w:rsidRPr="000A25DC">
              <w:rPr>
                <w:rFonts w:eastAsia="Calibri"/>
                <w:color w:val="auto"/>
                <w:sz w:val="26"/>
                <w:szCs w:val="26"/>
                <w:lang w:val="en-ZW" w:eastAsia="en-ZW"/>
              </w:rPr>
              <w:t xml:space="preserve">Nhiệt lượng cần cung cấp cho 0,1 lít nước hóa hơi là: </w:t>
            </w:r>
          </w:p>
          <w:p w14:paraId="1219A35F" w14:textId="77777777" w:rsidR="00961501" w:rsidRPr="000A25DC" w:rsidRDefault="00961501" w:rsidP="00A37098">
            <w:pPr>
              <w:pStyle w:val="ListParagraph"/>
              <w:spacing w:after="0" w:line="276" w:lineRule="auto"/>
              <w:ind w:left="644"/>
              <w:jc w:val="center"/>
              <w:rPr>
                <w:rFonts w:ascii="Times New Roman" w:eastAsia="Calibri" w:hAnsi="Times New Roman" w:cs="Times New Roman"/>
                <w:sz w:val="26"/>
                <w:szCs w:val="26"/>
                <w:lang w:val="en-ZW" w:eastAsia="en-ZW"/>
              </w:rPr>
            </w:pPr>
            <w:r w:rsidRPr="000A25DC">
              <w:rPr>
                <w:rFonts w:ascii="Times New Roman" w:eastAsia="Calibri" w:hAnsi="Times New Roman" w:cs="Times New Roman"/>
                <w:sz w:val="26"/>
                <w:szCs w:val="26"/>
                <w:lang w:val="en-ZW" w:eastAsia="en-ZW"/>
              </w:rPr>
              <w:t>Q</w:t>
            </w:r>
            <w:r w:rsidRPr="000A25DC">
              <w:rPr>
                <w:rFonts w:ascii="Times New Roman" w:eastAsia="Calibri" w:hAnsi="Times New Roman" w:cs="Times New Roman"/>
                <w:sz w:val="26"/>
                <w:szCs w:val="26"/>
                <w:vertAlign w:val="subscript"/>
                <w:lang w:val="en-ZW" w:eastAsia="en-ZW"/>
              </w:rPr>
              <w:t>2</w:t>
            </w:r>
            <w:r w:rsidRPr="000A25DC">
              <w:rPr>
                <w:rFonts w:ascii="Times New Roman" w:eastAsia="Calibri" w:hAnsi="Times New Roman" w:cs="Times New Roman"/>
                <w:sz w:val="26"/>
                <w:szCs w:val="26"/>
                <w:lang w:val="en-ZW" w:eastAsia="en-ZW"/>
              </w:rPr>
              <w:t xml:space="preserve"> = Δm = 0,1= 0,1J</w:t>
            </w:r>
          </w:p>
        </w:tc>
        <w:tc>
          <w:tcPr>
            <w:tcW w:w="657" w:type="dxa"/>
            <w:vAlign w:val="center"/>
          </w:tcPr>
          <w:p w14:paraId="7C9D2EA0" w14:textId="41A17F2B"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tcPr>
          <w:p w14:paraId="3512BC64"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D9B5950" w14:textId="77777777" w:rsidTr="00A37098">
        <w:tc>
          <w:tcPr>
            <w:tcW w:w="7110" w:type="dxa"/>
          </w:tcPr>
          <w:p w14:paraId="5AA39B39"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c)</w:t>
            </w:r>
            <w:r w:rsidRPr="000A25DC">
              <w:rPr>
                <w:color w:val="auto"/>
                <w:sz w:val="26"/>
                <w:szCs w:val="26"/>
              </w:rPr>
              <w:t xml:space="preserve"> </w:t>
            </w:r>
            <w:r w:rsidRPr="000A25DC">
              <w:rPr>
                <w:rFonts w:eastAsia="Calibri"/>
                <w:color w:val="auto"/>
                <w:sz w:val="26"/>
                <w:szCs w:val="26"/>
                <w:lang w:val="en-ZW" w:eastAsia="en-ZW"/>
              </w:rPr>
              <w:t>Tổng nhiệt lượng đã cung cấp cho ấm nước:</w:t>
            </w:r>
          </w:p>
          <w:p w14:paraId="5186BDE3" w14:textId="77777777" w:rsidR="00961501" w:rsidRPr="000A25DC" w:rsidRDefault="00961501" w:rsidP="00A37098">
            <w:pPr>
              <w:spacing w:line="276" w:lineRule="auto"/>
              <w:ind w:firstLine="284"/>
              <w:jc w:val="center"/>
              <w:rPr>
                <w:rFonts w:eastAsia="Calibri"/>
                <w:color w:val="auto"/>
                <w:sz w:val="26"/>
                <w:szCs w:val="26"/>
                <w:lang w:val="en-ZW" w:eastAsia="en-ZW"/>
              </w:rPr>
            </w:pPr>
            <w:r w:rsidRPr="000A25DC">
              <w:rPr>
                <w:rFonts w:eastAsia="Calibri"/>
                <w:color w:val="auto"/>
                <w:sz w:val="26"/>
                <w:szCs w:val="26"/>
                <w:lang w:val="en-ZW" w:eastAsia="en-ZW"/>
              </w:rPr>
              <w:t>→ Q =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163666 + 230000 = 393666J</w:t>
            </w:r>
          </w:p>
        </w:tc>
        <w:tc>
          <w:tcPr>
            <w:tcW w:w="657" w:type="dxa"/>
            <w:vAlign w:val="center"/>
          </w:tcPr>
          <w:p w14:paraId="392F81AF" w14:textId="6B9876E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79" w:type="dxa"/>
            <w:vMerge/>
          </w:tcPr>
          <w:p w14:paraId="6E8EF6B4"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38B75D93" w14:textId="77777777" w:rsidTr="00A37098">
        <w:tc>
          <w:tcPr>
            <w:tcW w:w="7110" w:type="dxa"/>
          </w:tcPr>
          <w:p w14:paraId="4BBE5111"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auto"/>
                <w:sz w:val="26"/>
                <w:szCs w:val="26"/>
              </w:rPr>
              <w:t>d)</w:t>
            </w:r>
            <w:r w:rsidRPr="000A25DC">
              <w:rPr>
                <w:color w:val="auto"/>
                <w:sz w:val="26"/>
                <w:szCs w:val="26"/>
              </w:rPr>
              <w:t xml:space="preserve"> </w:t>
            </w:r>
            <w:r w:rsidRPr="000A25DC">
              <w:rPr>
                <w:rFonts w:eastAsia="Calibri"/>
                <w:color w:val="auto"/>
                <w:sz w:val="26"/>
                <w:szCs w:val="26"/>
                <w:lang w:val="en-ZW" w:eastAsia="en-ZW"/>
              </w:rPr>
              <w:t>Như vậy cần cung cấp nhiệt lượng 393666J để 0,5lit nước biến thành hơi</w:t>
            </w:r>
          </w:p>
        </w:tc>
        <w:tc>
          <w:tcPr>
            <w:tcW w:w="657" w:type="dxa"/>
            <w:vAlign w:val="center"/>
          </w:tcPr>
          <w:p w14:paraId="5F38CE84" w14:textId="531747ED"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1879" w:type="dxa"/>
            <w:vMerge/>
          </w:tcPr>
          <w:p w14:paraId="215799E3"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6D8DAE83" w14:textId="70ED26A2" w:rsidR="00961501" w:rsidRPr="000A25DC" w:rsidRDefault="00961501" w:rsidP="00961501">
      <w:pPr>
        <w:spacing w:line="276" w:lineRule="auto"/>
        <w:jc w:val="both"/>
        <w:rPr>
          <w:rFonts w:eastAsia="Calibri"/>
          <w:bCs/>
          <w:color w:val="auto"/>
          <w:sz w:val="26"/>
          <w:szCs w:val="26"/>
          <w:lang w:val="en-ZW" w:eastAsia="en-ZW"/>
        </w:rPr>
      </w:pPr>
      <w:r w:rsidRPr="000A25DC">
        <w:rPr>
          <w:rFonts w:eastAsia="Calibri"/>
          <w:b/>
          <w:color w:val="auto"/>
          <w:sz w:val="26"/>
          <w:szCs w:val="26"/>
          <w:lang w:val="en-ZW" w:eastAsia="en-ZW"/>
        </w:rPr>
        <w:t xml:space="preserve">Câu 4. </w:t>
      </w:r>
      <w:r w:rsidRPr="000A25DC">
        <w:rPr>
          <w:rFonts w:eastAsia="Calibri"/>
          <w:bCs/>
          <w:color w:val="auto"/>
          <w:sz w:val="26"/>
          <w:szCs w:val="26"/>
          <w:lang w:val="en-ZW" w:eastAsia="en-ZW"/>
        </w:rPr>
        <w:t>Xác định lượng nhiệt cần cung cấp cho cục nước đá 0,2 kg ở - 20</w:t>
      </w:r>
      <w:r w:rsidRPr="000A25DC">
        <w:rPr>
          <w:rFonts w:eastAsia="Calibri"/>
          <w:bCs/>
          <w:color w:val="auto"/>
          <w:sz w:val="26"/>
          <w:szCs w:val="26"/>
          <w:vertAlign w:val="superscript"/>
          <w:lang w:val="en-ZW" w:eastAsia="en-ZW"/>
        </w:rPr>
        <w:t>0</w:t>
      </w:r>
      <w:r w:rsidRPr="000A25DC">
        <w:rPr>
          <w:rFonts w:eastAsia="Calibri"/>
          <w:bCs/>
          <w:color w:val="auto"/>
          <w:sz w:val="26"/>
          <w:szCs w:val="26"/>
          <w:lang w:val="en-ZW" w:eastAsia="en-ZW"/>
        </w:rPr>
        <w:t>C biến hoàn toàn thành hơi nước ở 100</w:t>
      </w:r>
      <w:r w:rsidRPr="000A25DC">
        <w:rPr>
          <w:rFonts w:eastAsia="Calibri"/>
          <w:bCs/>
          <w:color w:val="auto"/>
          <w:sz w:val="26"/>
          <w:szCs w:val="26"/>
          <w:vertAlign w:val="superscript"/>
          <w:lang w:val="en-ZW" w:eastAsia="en-ZW"/>
        </w:rPr>
        <w:t>0</w:t>
      </w:r>
      <w:r w:rsidR="009344E7" w:rsidRPr="000A25DC">
        <w:rPr>
          <w:rFonts w:eastAsia="Calibri"/>
          <w:b/>
          <w:bCs/>
          <w:color w:val="auto"/>
          <w:sz w:val="26"/>
          <w:szCs w:val="26"/>
          <w:lang w:val="en-ZW" w:eastAsia="en-ZW"/>
        </w:rPr>
        <w:t xml:space="preserve">C. </w:t>
      </w:r>
      <w:r w:rsidRPr="000A25DC">
        <w:rPr>
          <w:rFonts w:eastAsia="Calibri"/>
          <w:bCs/>
          <w:color w:val="auto"/>
          <w:sz w:val="26"/>
          <w:szCs w:val="26"/>
          <w:lang w:val="en-ZW" w:eastAsia="en-ZW"/>
        </w:rPr>
        <w:t>Cho biết nước đá có nhiệt nóng chảy riêng 3,4.10</w:t>
      </w:r>
      <w:r w:rsidRPr="000A25DC">
        <w:rPr>
          <w:rFonts w:eastAsia="Calibri"/>
          <w:bCs/>
          <w:color w:val="auto"/>
          <w:sz w:val="26"/>
          <w:szCs w:val="26"/>
          <w:vertAlign w:val="superscript"/>
          <w:lang w:val="en-ZW" w:eastAsia="en-ZW"/>
        </w:rPr>
        <w:t>5</w:t>
      </w:r>
      <w:r w:rsidRPr="000A25DC">
        <w:rPr>
          <w:rFonts w:eastAsia="Calibri"/>
          <w:bCs/>
          <w:color w:val="auto"/>
          <w:sz w:val="26"/>
          <w:szCs w:val="26"/>
          <w:lang w:val="en-ZW" w:eastAsia="en-ZW"/>
        </w:rPr>
        <w:t xml:space="preserve"> J/kg và nhiệt dung riêng là 2,09.10</w:t>
      </w:r>
      <w:r w:rsidRPr="000A25DC">
        <w:rPr>
          <w:rFonts w:eastAsia="Calibri"/>
          <w:bCs/>
          <w:color w:val="auto"/>
          <w:sz w:val="26"/>
          <w:szCs w:val="26"/>
          <w:vertAlign w:val="superscript"/>
          <w:lang w:val="en-ZW" w:eastAsia="en-ZW"/>
        </w:rPr>
        <w:t>3</w:t>
      </w:r>
      <w:r w:rsidRPr="000A25DC">
        <w:rPr>
          <w:rFonts w:eastAsia="Calibri"/>
          <w:bCs/>
          <w:color w:val="auto"/>
          <w:sz w:val="26"/>
          <w:szCs w:val="26"/>
          <w:lang w:val="en-ZW" w:eastAsia="en-ZW"/>
        </w:rPr>
        <w:t xml:space="preserve"> J/kg.K; nước có nhiệt dung riêng là </w:t>
      </w:r>
      <w:r w:rsidRPr="000A25DC">
        <w:rPr>
          <w:rFonts w:eastAsia="Calibri"/>
          <w:color w:val="auto"/>
          <w:sz w:val="26"/>
          <w:szCs w:val="26"/>
          <w:lang w:val="en-ZW" w:eastAsia="en-ZW"/>
        </w:rPr>
        <w:t>4180J/kg.K và nhiệt hóa hơi là 2,3.10</w:t>
      </w:r>
      <w:r w:rsidRPr="000A25DC">
        <w:rPr>
          <w:rFonts w:eastAsia="Calibri"/>
          <w:color w:val="auto"/>
          <w:sz w:val="26"/>
          <w:szCs w:val="26"/>
          <w:vertAlign w:val="superscript"/>
          <w:lang w:val="en-ZW" w:eastAsia="en-ZW"/>
        </w:rPr>
        <w:t>6</w:t>
      </w:r>
      <w:r w:rsidRPr="000A25DC">
        <w:rPr>
          <w:rFonts w:eastAsia="Calibri"/>
          <w:color w:val="auto"/>
          <w:sz w:val="26"/>
          <w:szCs w:val="26"/>
          <w:lang w:val="en-ZW" w:eastAsia="en-ZW"/>
        </w:rPr>
        <w:t xml:space="preserve"> J/kg.</w:t>
      </w:r>
      <w:r w:rsidRPr="000A25DC">
        <w:rPr>
          <w:rFonts w:eastAsia="Calibri"/>
          <w:bCs/>
          <w:color w:val="auto"/>
          <w:sz w:val="26"/>
          <w:szCs w:val="26"/>
          <w:lang w:val="en-ZW" w:eastAsia="en-ZW"/>
        </w:rPr>
        <w:t xml:space="preserve"> </w:t>
      </w:r>
    </w:p>
    <w:tbl>
      <w:tblPr>
        <w:tblStyle w:val="TableGrid"/>
        <w:tblW w:w="964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8"/>
        <w:gridCol w:w="662"/>
        <w:gridCol w:w="1866"/>
      </w:tblGrid>
      <w:tr w:rsidR="00961501" w:rsidRPr="000A25DC" w14:paraId="2F547B1C" w14:textId="77777777" w:rsidTr="00A37098">
        <w:tc>
          <w:tcPr>
            <w:tcW w:w="7145" w:type="dxa"/>
          </w:tcPr>
          <w:p w14:paraId="6F6CB6D2"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a)</w:t>
            </w:r>
            <w:r w:rsidRPr="000A25DC">
              <w:rPr>
                <w:color w:val="000000" w:themeColor="text1"/>
                <w:sz w:val="26"/>
                <w:szCs w:val="26"/>
              </w:rPr>
              <w:t xml:space="preserve"> </w:t>
            </w:r>
            <w:r w:rsidRPr="000A25DC">
              <w:rPr>
                <w:rFonts w:eastAsia="Calibri"/>
                <w:color w:val="000000" w:themeColor="text1"/>
                <w:sz w:val="26"/>
                <w:szCs w:val="26"/>
                <w:lang w:val="en-ZW" w:eastAsia="en-ZW"/>
              </w:rPr>
              <w:t>Nhiệt lượng cần cung cấp cho</w:t>
            </w:r>
            <w:r w:rsidRPr="000A25DC">
              <w:rPr>
                <w:rFonts w:eastAsia="Calibri"/>
                <w:bCs/>
                <w:color w:val="000000" w:themeColor="text1"/>
                <w:sz w:val="26"/>
                <w:szCs w:val="26"/>
                <w:lang w:val="en-ZW" w:eastAsia="en-ZW"/>
              </w:rPr>
              <w:t xml:space="preserve"> cục nước đá 0,2 kg ở - 20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 biến hoàn toàn thành hơi nước ở 100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 bằng nhiệt lượng cần cung cấp cho cục nước đá nóng chảy</w:t>
            </w:r>
          </w:p>
        </w:tc>
        <w:tc>
          <w:tcPr>
            <w:tcW w:w="664" w:type="dxa"/>
            <w:vAlign w:val="center"/>
          </w:tcPr>
          <w:p w14:paraId="38AE9166" w14:textId="6D3CB8E0"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val="restart"/>
            <w:vAlign w:val="center"/>
          </w:tcPr>
          <w:p w14:paraId="1C0CBA51"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1B92DB04" wp14:editId="3D26D642">
                  <wp:extent cx="1043187" cy="907366"/>
                  <wp:effectExtent l="0" t="0" r="5080" b="7620"/>
                  <wp:docPr id="802715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5932"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l="11677" r="11677"/>
                          <a:stretch>
                            <a:fillRect/>
                          </a:stretch>
                        </pic:blipFill>
                        <pic:spPr bwMode="auto">
                          <a:xfrm>
                            <a:off x="0" y="0"/>
                            <a:ext cx="1043187" cy="9073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3D7F52F4" w14:textId="77777777" w:rsidTr="00A37098">
        <w:tc>
          <w:tcPr>
            <w:tcW w:w="7145" w:type="dxa"/>
          </w:tcPr>
          <w:p w14:paraId="5703B82A"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shd w:val="clear" w:color="auto" w:fill="FFFFFF"/>
              </w:rPr>
              <w:t>b)</w:t>
            </w:r>
            <w:r w:rsidRPr="000A25DC">
              <w:rPr>
                <w:color w:val="000000" w:themeColor="text1"/>
                <w:sz w:val="26"/>
                <w:szCs w:val="26"/>
                <w:shd w:val="clear" w:color="auto" w:fill="FFFFFF"/>
              </w:rPr>
              <w:t xml:space="preserve"> </w:t>
            </w:r>
            <w:r w:rsidRPr="000A25DC">
              <w:rPr>
                <w:rFonts w:eastAsia="Calibri"/>
                <w:color w:val="000000" w:themeColor="text1"/>
                <w:sz w:val="26"/>
                <w:szCs w:val="26"/>
                <w:lang w:val="en-ZW" w:eastAsia="en-ZW"/>
              </w:rPr>
              <w:t>Nhiệt lượng</w:t>
            </w:r>
            <w:r w:rsidRPr="000A25DC">
              <w:rPr>
                <w:color w:val="000000" w:themeColor="text1"/>
                <w:sz w:val="26"/>
                <w:szCs w:val="26"/>
              </w:rPr>
              <w:t xml:space="preserve"> Q = c</w:t>
            </w:r>
            <w:r w:rsidRPr="000A25DC">
              <w:rPr>
                <w:color w:val="000000" w:themeColor="text1"/>
                <w:sz w:val="26"/>
                <w:szCs w:val="26"/>
                <w:vertAlign w:val="subscript"/>
              </w:rPr>
              <w:t>đ</w:t>
            </w:r>
            <w:r w:rsidRPr="000A25DC">
              <w:rPr>
                <w:color w:val="000000" w:themeColor="text1"/>
                <w:sz w:val="26"/>
                <w:szCs w:val="26"/>
              </w:rPr>
              <w:t>.m(t</w:t>
            </w:r>
            <w:r w:rsidRPr="000A25DC">
              <w:rPr>
                <w:color w:val="000000" w:themeColor="text1"/>
                <w:sz w:val="26"/>
                <w:szCs w:val="26"/>
                <w:vertAlign w:val="subscript"/>
              </w:rPr>
              <w:t xml:space="preserve">1 </w:t>
            </w:r>
            <w:r w:rsidRPr="000A25DC">
              <w:rPr>
                <w:color w:val="000000" w:themeColor="text1"/>
                <w:sz w:val="26"/>
                <w:szCs w:val="26"/>
              </w:rPr>
              <w:t>– t</w:t>
            </w:r>
            <w:r w:rsidRPr="000A25DC">
              <w:rPr>
                <w:color w:val="000000" w:themeColor="text1"/>
                <w:sz w:val="26"/>
                <w:szCs w:val="26"/>
                <w:vertAlign w:val="subscript"/>
              </w:rPr>
              <w:t>0</w:t>
            </w:r>
            <w:r w:rsidRPr="000A25DC">
              <w:rPr>
                <w:color w:val="000000" w:themeColor="text1"/>
                <w:sz w:val="26"/>
                <w:szCs w:val="26"/>
              </w:rPr>
              <w:t xml:space="preserve">) + </w:t>
            </w:r>
            <w:r w:rsidRPr="000A25DC">
              <w:rPr>
                <w:color w:val="000000" w:themeColor="text1"/>
                <w:sz w:val="26"/>
                <w:szCs w:val="26"/>
                <w:shd w:val="clear" w:color="auto" w:fill="FFFFFF"/>
              </w:rPr>
              <w:t>λ.m +</w:t>
            </w:r>
            <w:r w:rsidRPr="000A25DC">
              <w:rPr>
                <w:color w:val="000000" w:themeColor="text1"/>
                <w:sz w:val="26"/>
                <w:szCs w:val="26"/>
              </w:rPr>
              <w:t xml:space="preserve"> c</w:t>
            </w:r>
            <w:r w:rsidRPr="000A25DC">
              <w:rPr>
                <w:color w:val="000000" w:themeColor="text1"/>
                <w:sz w:val="26"/>
                <w:szCs w:val="26"/>
                <w:vertAlign w:val="subscript"/>
              </w:rPr>
              <w:t>n</w:t>
            </w:r>
            <w:r w:rsidRPr="000A25DC">
              <w:rPr>
                <w:color w:val="000000" w:themeColor="text1"/>
                <w:sz w:val="26"/>
                <w:szCs w:val="26"/>
              </w:rPr>
              <w:t>.m(t</w:t>
            </w:r>
            <w:r w:rsidRPr="000A25DC">
              <w:rPr>
                <w:color w:val="000000" w:themeColor="text1"/>
                <w:sz w:val="26"/>
                <w:szCs w:val="26"/>
                <w:vertAlign w:val="subscript"/>
              </w:rPr>
              <w:t xml:space="preserve">2 </w:t>
            </w:r>
            <w:r w:rsidRPr="000A25DC">
              <w:rPr>
                <w:color w:val="000000" w:themeColor="text1"/>
                <w:sz w:val="26"/>
                <w:szCs w:val="26"/>
              </w:rPr>
              <w:t>– t</w:t>
            </w:r>
            <w:r w:rsidRPr="000A25DC">
              <w:rPr>
                <w:color w:val="000000" w:themeColor="text1"/>
                <w:sz w:val="26"/>
                <w:szCs w:val="26"/>
                <w:vertAlign w:val="subscript"/>
              </w:rPr>
              <w:t>1</w:t>
            </w:r>
            <w:r w:rsidRPr="000A25DC">
              <w:rPr>
                <w:color w:val="000000" w:themeColor="text1"/>
                <w:sz w:val="26"/>
                <w:szCs w:val="26"/>
              </w:rPr>
              <w:t>) + L.m</w:t>
            </w:r>
          </w:p>
        </w:tc>
        <w:tc>
          <w:tcPr>
            <w:tcW w:w="664" w:type="dxa"/>
            <w:vAlign w:val="center"/>
          </w:tcPr>
          <w:p w14:paraId="44BCF8AD" w14:textId="4D8D5A97"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tcPr>
          <w:p w14:paraId="209CE163"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C20C692" w14:textId="77777777" w:rsidTr="00A37098">
        <w:tc>
          <w:tcPr>
            <w:tcW w:w="7145" w:type="dxa"/>
          </w:tcPr>
          <w:p w14:paraId="589E3920" w14:textId="77777777" w:rsidR="00961501" w:rsidRPr="000A25DC" w:rsidRDefault="00961501" w:rsidP="00A37098">
            <w:pPr>
              <w:spacing w:line="276" w:lineRule="auto"/>
              <w:jc w:val="both"/>
              <w:rPr>
                <w:rFonts w:eastAsia="Calibri"/>
                <w:color w:val="000000" w:themeColor="text1"/>
                <w:sz w:val="26"/>
                <w:szCs w:val="26"/>
                <w:lang w:val="en-ZW" w:eastAsia="en-ZW"/>
              </w:rPr>
            </w:pPr>
            <w:r w:rsidRPr="000A25DC">
              <w:rPr>
                <w:b/>
                <w:bCs/>
                <w:color w:val="000000" w:themeColor="text1"/>
                <w:sz w:val="26"/>
                <w:szCs w:val="26"/>
              </w:rPr>
              <w:t>c)</w:t>
            </w:r>
            <w:r w:rsidRPr="000A25DC">
              <w:rPr>
                <w:color w:val="000000" w:themeColor="text1"/>
                <w:sz w:val="26"/>
                <w:szCs w:val="26"/>
              </w:rPr>
              <w:t xml:space="preserve"> </w:t>
            </w:r>
            <w:r w:rsidRPr="000A25DC">
              <w:rPr>
                <w:rFonts w:eastAsia="Calibri"/>
                <w:color w:val="000000" w:themeColor="text1"/>
                <w:sz w:val="26"/>
                <w:szCs w:val="26"/>
                <w:lang w:val="en-ZW" w:eastAsia="en-ZW"/>
              </w:rPr>
              <w:t>Hay Q = m{</w:t>
            </w:r>
            <w:r w:rsidRPr="000A25DC">
              <w:rPr>
                <w:color w:val="000000" w:themeColor="text1"/>
                <w:sz w:val="26"/>
                <w:szCs w:val="26"/>
              </w:rPr>
              <w:t xml:space="preserve"> c</w:t>
            </w:r>
            <w:r w:rsidRPr="000A25DC">
              <w:rPr>
                <w:color w:val="000000" w:themeColor="text1"/>
                <w:sz w:val="26"/>
                <w:szCs w:val="26"/>
                <w:vertAlign w:val="subscript"/>
              </w:rPr>
              <w:t>đ</w:t>
            </w:r>
            <w:r w:rsidRPr="000A25DC">
              <w:rPr>
                <w:color w:val="000000" w:themeColor="text1"/>
                <w:sz w:val="26"/>
                <w:szCs w:val="26"/>
              </w:rPr>
              <w:t>.(t</w:t>
            </w:r>
            <w:r w:rsidRPr="000A25DC">
              <w:rPr>
                <w:color w:val="000000" w:themeColor="text1"/>
                <w:sz w:val="26"/>
                <w:szCs w:val="26"/>
                <w:vertAlign w:val="subscript"/>
              </w:rPr>
              <w:t xml:space="preserve">1 </w:t>
            </w:r>
            <w:r w:rsidRPr="000A25DC">
              <w:rPr>
                <w:color w:val="000000" w:themeColor="text1"/>
                <w:sz w:val="26"/>
                <w:szCs w:val="26"/>
              </w:rPr>
              <w:t>– t</w:t>
            </w:r>
            <w:r w:rsidRPr="000A25DC">
              <w:rPr>
                <w:color w:val="000000" w:themeColor="text1"/>
                <w:sz w:val="26"/>
                <w:szCs w:val="26"/>
                <w:vertAlign w:val="subscript"/>
              </w:rPr>
              <w:t>0</w:t>
            </w:r>
            <w:r w:rsidRPr="000A25DC">
              <w:rPr>
                <w:color w:val="000000" w:themeColor="text1"/>
                <w:sz w:val="26"/>
                <w:szCs w:val="26"/>
              </w:rPr>
              <w:t xml:space="preserve">) + </w:t>
            </w:r>
            <w:r w:rsidRPr="000A25DC">
              <w:rPr>
                <w:color w:val="000000" w:themeColor="text1"/>
                <w:sz w:val="26"/>
                <w:szCs w:val="26"/>
                <w:shd w:val="clear" w:color="auto" w:fill="FFFFFF"/>
              </w:rPr>
              <w:t>λ +</w:t>
            </w:r>
            <w:r w:rsidRPr="000A25DC">
              <w:rPr>
                <w:color w:val="000000" w:themeColor="text1"/>
                <w:sz w:val="26"/>
                <w:szCs w:val="26"/>
              </w:rPr>
              <w:t xml:space="preserve"> c</w:t>
            </w:r>
            <w:r w:rsidRPr="000A25DC">
              <w:rPr>
                <w:color w:val="000000" w:themeColor="text1"/>
                <w:sz w:val="26"/>
                <w:szCs w:val="26"/>
                <w:vertAlign w:val="subscript"/>
              </w:rPr>
              <w:t>n</w:t>
            </w:r>
            <w:r w:rsidRPr="000A25DC">
              <w:rPr>
                <w:color w:val="000000" w:themeColor="text1"/>
                <w:sz w:val="26"/>
                <w:szCs w:val="26"/>
              </w:rPr>
              <w:t>.(t</w:t>
            </w:r>
            <w:r w:rsidRPr="000A25DC">
              <w:rPr>
                <w:color w:val="000000" w:themeColor="text1"/>
                <w:sz w:val="26"/>
                <w:szCs w:val="26"/>
                <w:vertAlign w:val="subscript"/>
              </w:rPr>
              <w:t xml:space="preserve">2 </w:t>
            </w:r>
            <w:r w:rsidRPr="000A25DC">
              <w:rPr>
                <w:color w:val="000000" w:themeColor="text1"/>
                <w:sz w:val="26"/>
                <w:szCs w:val="26"/>
              </w:rPr>
              <w:t>– t</w:t>
            </w:r>
            <w:r w:rsidRPr="000A25DC">
              <w:rPr>
                <w:color w:val="000000" w:themeColor="text1"/>
                <w:sz w:val="26"/>
                <w:szCs w:val="26"/>
                <w:vertAlign w:val="subscript"/>
              </w:rPr>
              <w:t>1</w:t>
            </w:r>
            <w:r w:rsidRPr="000A25DC">
              <w:rPr>
                <w:color w:val="000000" w:themeColor="text1"/>
                <w:sz w:val="26"/>
                <w:szCs w:val="26"/>
              </w:rPr>
              <w:t>) + L}</w:t>
            </w:r>
          </w:p>
        </w:tc>
        <w:tc>
          <w:tcPr>
            <w:tcW w:w="664" w:type="dxa"/>
            <w:vAlign w:val="center"/>
          </w:tcPr>
          <w:p w14:paraId="49025C56" w14:textId="42D93E61"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1837" w:type="dxa"/>
            <w:vMerge/>
          </w:tcPr>
          <w:p w14:paraId="7A9D35AA"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29B8DF65" w14:textId="77777777" w:rsidTr="00A37098">
        <w:tc>
          <w:tcPr>
            <w:tcW w:w="7145" w:type="dxa"/>
          </w:tcPr>
          <w:p w14:paraId="106ECD26" w14:textId="77777777" w:rsidR="00961501" w:rsidRPr="000A25DC" w:rsidRDefault="00961501" w:rsidP="00A37098">
            <w:pPr>
              <w:spacing w:line="276" w:lineRule="auto"/>
              <w:jc w:val="both"/>
              <w:rPr>
                <w:color w:val="000000" w:themeColor="text1"/>
                <w:sz w:val="26"/>
                <w:szCs w:val="26"/>
              </w:rPr>
            </w:pPr>
            <w:r w:rsidRPr="000A25DC">
              <w:rPr>
                <w:b/>
                <w:bCs/>
                <w:color w:val="000000" w:themeColor="text1"/>
                <w:sz w:val="26"/>
                <w:szCs w:val="26"/>
              </w:rPr>
              <w:t>d)</w:t>
            </w:r>
            <w:r w:rsidRPr="000A25DC">
              <w:rPr>
                <w:color w:val="000000" w:themeColor="text1"/>
                <w:sz w:val="26"/>
                <w:szCs w:val="26"/>
              </w:rPr>
              <w:t xml:space="preserve"> Thay số: </w:t>
            </w:r>
          </w:p>
          <w:p w14:paraId="05C0D2E5" w14:textId="77777777" w:rsidR="00961501" w:rsidRPr="000A25DC" w:rsidRDefault="00961501" w:rsidP="00A37098">
            <w:pPr>
              <w:spacing w:line="276" w:lineRule="auto"/>
              <w:rPr>
                <w:rFonts w:eastAsia="Calibri"/>
                <w:color w:val="000000" w:themeColor="text1"/>
                <w:sz w:val="26"/>
                <w:szCs w:val="26"/>
                <w:lang w:val="en-ZW" w:eastAsia="en-ZW"/>
              </w:rPr>
            </w:pPr>
            <w:r w:rsidRPr="000A25DC">
              <w:rPr>
                <w:color w:val="000000" w:themeColor="text1"/>
                <w:sz w:val="26"/>
                <w:szCs w:val="26"/>
              </w:rPr>
              <w:t>Q = 0,2.{</w:t>
            </w:r>
            <w:r w:rsidRPr="000A25DC">
              <w:rPr>
                <w:rFonts w:eastAsia="Calibri"/>
                <w:bCs/>
                <w:color w:val="000000" w:themeColor="text1"/>
                <w:sz w:val="26"/>
                <w:szCs w:val="26"/>
                <w:lang w:val="en-ZW" w:eastAsia="en-ZW"/>
              </w:rPr>
              <w:t xml:space="preserve"> 2,09.10</w:t>
            </w:r>
            <w:r w:rsidRPr="000A25DC">
              <w:rPr>
                <w:rFonts w:eastAsia="Calibri"/>
                <w:bCs/>
                <w:color w:val="000000" w:themeColor="text1"/>
                <w:sz w:val="26"/>
                <w:szCs w:val="26"/>
                <w:vertAlign w:val="superscript"/>
                <w:lang w:val="en-ZW" w:eastAsia="en-ZW"/>
              </w:rPr>
              <w:t>3</w:t>
            </w:r>
            <w:r w:rsidRPr="000A25DC">
              <w:rPr>
                <w:rFonts w:eastAsia="Calibri"/>
                <w:bCs/>
                <w:color w:val="000000" w:themeColor="text1"/>
                <w:sz w:val="26"/>
                <w:szCs w:val="26"/>
                <w:lang w:val="en-ZW" w:eastAsia="en-ZW"/>
              </w:rPr>
              <w:t>(0-(-20))+ 3,4.10</w:t>
            </w:r>
            <w:r w:rsidRPr="000A25DC">
              <w:rPr>
                <w:rFonts w:eastAsia="Calibri"/>
                <w:bCs/>
                <w:color w:val="000000" w:themeColor="text1"/>
                <w:sz w:val="26"/>
                <w:szCs w:val="26"/>
                <w:vertAlign w:val="superscript"/>
                <w:lang w:val="en-ZW" w:eastAsia="en-ZW"/>
              </w:rPr>
              <w:t>5</w:t>
            </w:r>
            <w:r w:rsidRPr="000A25DC">
              <w:rPr>
                <w:rFonts w:eastAsia="Calibri"/>
                <w:bCs/>
                <w:color w:val="000000" w:themeColor="text1"/>
                <w:sz w:val="26"/>
                <w:szCs w:val="26"/>
                <w:lang w:val="en-ZW" w:eastAsia="en-ZW"/>
              </w:rPr>
              <w:t xml:space="preserve"> +</w:t>
            </w:r>
            <w:r w:rsidRPr="000A25DC">
              <w:rPr>
                <w:rFonts w:eastAsia="Calibri"/>
                <w:color w:val="000000" w:themeColor="text1"/>
                <w:sz w:val="26"/>
                <w:szCs w:val="26"/>
                <w:lang w:val="en-ZW" w:eastAsia="en-ZW"/>
              </w:rPr>
              <w:t>4180(100-0) +2,3.10</w:t>
            </w:r>
            <w:r w:rsidRPr="000A25DC">
              <w:rPr>
                <w:rFonts w:eastAsia="Calibri"/>
                <w:color w:val="000000" w:themeColor="text1"/>
                <w:sz w:val="26"/>
                <w:szCs w:val="26"/>
                <w:vertAlign w:val="superscript"/>
                <w:lang w:val="en-ZW" w:eastAsia="en-ZW"/>
              </w:rPr>
              <w:t>6</w:t>
            </w:r>
            <w:r w:rsidRPr="000A25DC">
              <w:rPr>
                <w:rFonts w:eastAsia="Calibri"/>
                <w:color w:val="000000" w:themeColor="text1"/>
                <w:sz w:val="26"/>
                <w:szCs w:val="26"/>
                <w:lang w:val="en-ZW" w:eastAsia="en-ZW"/>
              </w:rPr>
              <w:t>}</w:t>
            </w:r>
          </w:p>
          <w:p w14:paraId="5167557C" w14:textId="77777777" w:rsidR="00961501" w:rsidRPr="000A25DC" w:rsidRDefault="00961501" w:rsidP="00A37098">
            <w:pPr>
              <w:spacing w:line="276" w:lineRule="auto"/>
              <w:ind w:left="170"/>
              <w:rPr>
                <w:rFonts w:eastAsia="Calibri"/>
                <w:color w:val="000000" w:themeColor="text1"/>
                <w:sz w:val="26"/>
                <w:szCs w:val="26"/>
                <w:lang w:val="en-ZW" w:eastAsia="en-ZW"/>
              </w:rPr>
            </w:pPr>
            <w:r w:rsidRPr="000A25DC">
              <w:rPr>
                <w:rFonts w:eastAsia="Calibri"/>
                <w:color w:val="000000" w:themeColor="text1"/>
                <w:sz w:val="26"/>
                <w:szCs w:val="26"/>
                <w:lang w:val="en-ZW" w:eastAsia="en-ZW"/>
              </w:rPr>
              <w:t xml:space="preserve"> = 205960J</w:t>
            </w:r>
          </w:p>
        </w:tc>
        <w:tc>
          <w:tcPr>
            <w:tcW w:w="664" w:type="dxa"/>
            <w:vAlign w:val="center"/>
          </w:tcPr>
          <w:p w14:paraId="04475C07" w14:textId="233ADBD1"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1837" w:type="dxa"/>
            <w:vMerge/>
          </w:tcPr>
          <w:p w14:paraId="40A23430"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375925CD" w14:textId="52B89770" w:rsidR="00961501" w:rsidRPr="000A25DC" w:rsidRDefault="00961501" w:rsidP="00961501">
      <w:pPr>
        <w:spacing w:line="276" w:lineRule="auto"/>
        <w:jc w:val="both"/>
        <w:rPr>
          <w:color w:val="auto"/>
          <w:sz w:val="26"/>
          <w:szCs w:val="26"/>
        </w:rPr>
      </w:pPr>
    </w:p>
    <w:p w14:paraId="792F55B7" w14:textId="0E969582" w:rsidR="00E47D26" w:rsidRPr="000A25DC" w:rsidRDefault="00E47D26" w:rsidP="00961501">
      <w:pPr>
        <w:spacing w:line="276" w:lineRule="auto"/>
        <w:jc w:val="both"/>
        <w:rPr>
          <w:b/>
          <w:bCs/>
          <w:color w:val="C00000"/>
          <w:sz w:val="26"/>
          <w:szCs w:val="26"/>
        </w:rPr>
      </w:pPr>
      <w:bookmarkStart w:id="7" w:name="_Hlk166323744"/>
      <w:r w:rsidRPr="000A25DC">
        <w:rPr>
          <w:b/>
          <w:bCs/>
          <w:color w:val="C00000"/>
          <w:sz w:val="26"/>
          <w:szCs w:val="26"/>
        </w:rPr>
        <w:lastRenderedPageBreak/>
        <w:t>3. Câu trắc nghiệm trả lời ngắn ( 1,5 điểm )</w:t>
      </w:r>
      <w:bookmarkEnd w:id="7"/>
    </w:p>
    <w:p w14:paraId="01DC35A6" w14:textId="7B1F50FD" w:rsidR="00961501" w:rsidRPr="000A25DC" w:rsidRDefault="00961501" w:rsidP="00E47D26">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E47D26"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tbl>
      <w:tblPr>
        <w:tblStyle w:val="TableGrid"/>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5"/>
        <w:gridCol w:w="2411"/>
      </w:tblGrid>
      <w:tr w:rsidR="00961501" w:rsidRPr="000A25DC" w14:paraId="544A4224" w14:textId="77777777" w:rsidTr="00422FE8">
        <w:tc>
          <w:tcPr>
            <w:tcW w:w="7315" w:type="dxa"/>
          </w:tcPr>
          <w:p w14:paraId="64851030" w14:textId="77777777" w:rsidR="00961501" w:rsidRPr="000A25DC" w:rsidRDefault="00961501" w:rsidP="00A37098">
            <w:pPr>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Nhiệt lượng cần cung cấp để làm bay hơi 100g nước ở 100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là bao nhiêu kJ? Cho biết nhiệt hoá hơi riêng của nước là 2,3.10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p w14:paraId="7802D54D" w14:textId="19AC6887" w:rsidR="00422FE8" w:rsidRPr="000A25DC" w:rsidRDefault="00422FE8" w:rsidP="00422FE8">
            <w:pPr>
              <w:tabs>
                <w:tab w:val="left" w:pos="360"/>
              </w:tabs>
              <w:spacing w:line="276" w:lineRule="auto"/>
              <w:ind w:left="-10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r w:rsidRPr="000A25DC">
              <w:rPr>
                <w:rFonts w:eastAsia="Calibri"/>
                <w:color w:val="auto"/>
                <w:sz w:val="26"/>
                <w:szCs w:val="26"/>
                <w:lang w:val="pt-BR"/>
                <w14:ligatures w14:val="standardContextual"/>
              </w:rPr>
              <w:t>Tính nhiệt lượng cần thiết để làm cho 10 kg nước ở</w:t>
            </w:r>
            <w:r w:rsidRPr="000A25DC">
              <w:rPr>
                <w:rFonts w:eastAsia="Calibri"/>
                <w:b/>
                <w:bCs/>
                <w:color w:val="auto"/>
                <w:sz w:val="26"/>
                <w:szCs w:val="26"/>
                <w:lang w:val="pt-BR"/>
                <w14:ligatures w14:val="standardContextual"/>
              </w:rPr>
              <w:t xml:space="preserve"> </w:t>
            </w:r>
            <w:r w:rsidRPr="000A25DC">
              <w:rPr>
                <w:rFonts w:eastAsia="Calibri"/>
                <w:color w:val="auto"/>
                <w:sz w:val="26"/>
                <w:szCs w:val="26"/>
                <w:lang w:val="pt-BR"/>
                <w14:ligatures w14:val="standardContextual"/>
              </w:rPr>
              <w:t>25</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chuyển hoàn toàn thành hơi ở 100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 xml:space="preserve">4200J/kg.K;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 (tính theo đơn vị MJ và làm tròn đến 1 chữ số thập phân)</w:t>
            </w:r>
          </w:p>
        </w:tc>
        <w:tc>
          <w:tcPr>
            <w:tcW w:w="2411" w:type="dxa"/>
          </w:tcPr>
          <w:p w14:paraId="1FBDED6D" w14:textId="77777777" w:rsidR="00961501" w:rsidRPr="000A25DC" w:rsidRDefault="00961501" w:rsidP="00A37098">
            <w:pPr>
              <w:spacing w:line="276" w:lineRule="auto"/>
              <w:jc w:val="center"/>
              <w:rPr>
                <w:bCs/>
                <w:color w:val="000000" w:themeColor="text1"/>
                <w:sz w:val="26"/>
                <w:szCs w:val="26"/>
              </w:rPr>
            </w:pPr>
            <w:r w:rsidRPr="000A25DC">
              <w:rPr>
                <w:noProof/>
                <w:sz w:val="26"/>
                <w:szCs w:val="26"/>
              </w:rPr>
              <w:drawing>
                <wp:inline distT="0" distB="0" distL="0" distR="0" wp14:anchorId="4E04A752" wp14:editId="37A9BDE7">
                  <wp:extent cx="1354931" cy="1457864"/>
                  <wp:effectExtent l="0" t="0" r="0" b="9525"/>
                  <wp:docPr id="1152112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1372254" cy="14765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175DFE" w14:textId="77777777" w:rsidR="00961501" w:rsidRPr="000A25DC" w:rsidRDefault="00961501" w:rsidP="00961501">
      <w:pPr>
        <w:tabs>
          <w:tab w:val="left" w:pos="360"/>
        </w:tabs>
        <w:spacing w:line="276" w:lineRule="auto"/>
        <w:jc w:val="both"/>
        <w:rPr>
          <w:rFonts w:eastAsia="Calibri"/>
          <w:color w:val="auto"/>
          <w:sz w:val="26"/>
          <w:szCs w:val="26"/>
          <w:lang w:val="en-ZW" w:eastAsia="en-ZW"/>
        </w:rPr>
      </w:pPr>
      <w:r w:rsidRPr="000A25DC">
        <w:rPr>
          <w:rFonts w:eastAsia="Calibri"/>
          <w:b/>
          <w:bCs/>
          <w:color w:val="auto"/>
          <w:sz w:val="26"/>
          <w:szCs w:val="26"/>
          <w:lang w:val="pt-BR"/>
          <w14:ligatures w14:val="standardContextual"/>
        </w:rPr>
        <w:t>Câu 3.</w:t>
      </w:r>
      <w:r w:rsidRPr="000A25DC">
        <w:rPr>
          <w:rFonts w:eastAsia="Calibri"/>
          <w:color w:val="auto"/>
          <w:sz w:val="26"/>
          <w:szCs w:val="26"/>
          <w:lang w:val="pt-BR"/>
          <w14:ligatures w14:val="standardContextual"/>
        </w:rPr>
        <w:t xml:space="preserve"> Tính nhiệt lượng cần thiết để đun 100g nước có nhiệt độ ban đầu 30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4180J/kg.K (</w:t>
      </w:r>
      <w:r w:rsidRPr="000A25DC">
        <w:rPr>
          <w:rFonts w:eastAsia="Calibri"/>
          <w:color w:val="auto"/>
          <w:sz w:val="26"/>
          <w:szCs w:val="26"/>
          <w:lang w:val="pt-BR"/>
          <w14:ligatures w14:val="standardContextual"/>
        </w:rPr>
        <w:t>tính theo đơn vị kJ và làm tròn đến 1 chữ số thập phân)</w:t>
      </w:r>
    </w:p>
    <w:tbl>
      <w:tblPr>
        <w:tblStyle w:val="TableGrid"/>
        <w:tblW w:w="10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1321"/>
        <w:gridCol w:w="283"/>
      </w:tblGrid>
      <w:tr w:rsidR="00961501" w:rsidRPr="000A25DC" w14:paraId="5DE5508D" w14:textId="77777777" w:rsidTr="00A37098">
        <w:tc>
          <w:tcPr>
            <w:tcW w:w="9781" w:type="dxa"/>
            <w:gridSpan w:val="2"/>
          </w:tcPr>
          <w:p w14:paraId="637DD4C1" w14:textId="77777777" w:rsidR="00961501" w:rsidRPr="000A25DC" w:rsidRDefault="00961501" w:rsidP="00A37098">
            <w:pPr>
              <w:tabs>
                <w:tab w:val="left" w:pos="360"/>
              </w:tabs>
              <w:spacing w:line="276" w:lineRule="auto"/>
              <w:ind w:left="-114" w:right="-114"/>
              <w:jc w:val="both"/>
              <w:rPr>
                <w:rFonts w:eastAsia="Calibri"/>
                <w:b/>
                <w:bCs/>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4. </w:t>
            </w:r>
            <w:r w:rsidRPr="000A25DC">
              <w:rPr>
                <w:rFonts w:eastAsia="Calibri"/>
                <w:color w:val="auto"/>
                <w:sz w:val="26"/>
                <w:szCs w:val="26"/>
                <w:lang w:val="pt-BR"/>
                <w14:ligatures w14:val="standardContextual"/>
              </w:rPr>
              <w:t>Một ấm điện công suất 1000W. Tính thời gian cần thiết để đun 300g nước có nhiệt độ ban đầu  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(làm tròn đến hàng đơn vị).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4200J/kg.K</w:t>
            </w:r>
          </w:p>
        </w:tc>
        <w:tc>
          <w:tcPr>
            <w:tcW w:w="283" w:type="dxa"/>
          </w:tcPr>
          <w:p w14:paraId="6D57D723" w14:textId="77777777" w:rsidR="00961501" w:rsidRPr="000A25DC" w:rsidRDefault="00961501" w:rsidP="00A37098">
            <w:pPr>
              <w:tabs>
                <w:tab w:val="left" w:pos="360"/>
              </w:tabs>
              <w:spacing w:line="276" w:lineRule="auto"/>
              <w:jc w:val="center"/>
              <w:rPr>
                <w:rFonts w:eastAsia="Calibri"/>
                <w:b/>
                <w:bCs/>
                <w:color w:val="auto"/>
                <w:sz w:val="26"/>
                <w:szCs w:val="26"/>
                <w:lang w:val="pt-BR"/>
                <w14:ligatures w14:val="standardContextual"/>
              </w:rPr>
            </w:pPr>
          </w:p>
        </w:tc>
      </w:tr>
      <w:tr w:rsidR="00961501" w:rsidRPr="000A25DC" w14:paraId="3AE23FA0" w14:textId="77777777" w:rsidTr="00A37098">
        <w:tc>
          <w:tcPr>
            <w:tcW w:w="8460" w:type="dxa"/>
          </w:tcPr>
          <w:p w14:paraId="41500E5C" w14:textId="644E69F1" w:rsidR="00961501" w:rsidRPr="000A25DC" w:rsidRDefault="00961501" w:rsidP="00A37098">
            <w:pPr>
              <w:tabs>
                <w:tab w:val="left" w:pos="360"/>
              </w:tabs>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5. </w:t>
            </w:r>
            <w:r w:rsidRPr="000A25DC">
              <w:rPr>
                <w:rFonts w:eastAsia="Calibri"/>
                <w:color w:val="auto"/>
                <w:sz w:val="26"/>
                <w:szCs w:val="26"/>
                <w:lang w:val="pt-BR"/>
                <w14:ligatures w14:val="standardContextual"/>
              </w:rPr>
              <w:t>Nước trong một ấm điện công suất 1000W có khối lượng 300g có nhiệt độ ban đầu 20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Nếu để nước trong ấm sôi thêm 2 phút thì lượng nước còn lại trong ấm là bao nhiêu kg? </w:t>
            </w:r>
            <w:bookmarkStart w:id="8" w:name="_Hlk163419811"/>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4200J/kg.K</w:t>
            </w:r>
            <w:bookmarkEnd w:id="8"/>
            <w:r w:rsidRPr="000A25DC">
              <w:rPr>
                <w:rFonts w:eastAsia="Calibri"/>
                <w:color w:val="auto"/>
                <w:sz w:val="26"/>
                <w:szCs w:val="26"/>
                <w:lang w:val="en-ZW" w:eastAsia="en-ZW"/>
              </w:rPr>
              <w:t xml:space="preserve">;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tc>
        <w:tc>
          <w:tcPr>
            <w:tcW w:w="1604" w:type="dxa"/>
            <w:gridSpan w:val="2"/>
          </w:tcPr>
          <w:p w14:paraId="3743B0CB" w14:textId="77777777" w:rsidR="00961501" w:rsidRPr="000A25DC" w:rsidRDefault="00961501" w:rsidP="00A37098">
            <w:pPr>
              <w:tabs>
                <w:tab w:val="left" w:pos="360"/>
              </w:tabs>
              <w:spacing w:line="276" w:lineRule="auto"/>
              <w:jc w:val="center"/>
              <w:rPr>
                <w:rFonts w:eastAsia="Calibri"/>
                <w:color w:val="auto"/>
                <w:sz w:val="26"/>
                <w:szCs w:val="26"/>
                <w:lang w:val="pt-BR"/>
                <w14:ligatures w14:val="standardContextual"/>
              </w:rPr>
            </w:pPr>
            <w:r w:rsidRPr="000A25DC">
              <w:rPr>
                <w:noProof/>
                <w:sz w:val="26"/>
                <w:szCs w:val="26"/>
              </w:rPr>
              <w:drawing>
                <wp:inline distT="0" distB="0" distL="0" distR="0" wp14:anchorId="7AE8EB72" wp14:editId="68FAB28F">
                  <wp:extent cx="870400" cy="870400"/>
                  <wp:effectExtent l="0" t="0" r="6350" b="6350"/>
                  <wp:docPr id="1720941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1153"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870400" cy="870400"/>
                          </a:xfrm>
                          <a:prstGeom prst="rect">
                            <a:avLst/>
                          </a:prstGeom>
                          <a:noFill/>
                          <a:ln>
                            <a:noFill/>
                          </a:ln>
                        </pic:spPr>
                      </pic:pic>
                    </a:graphicData>
                  </a:graphic>
                </wp:inline>
              </w:drawing>
            </w:r>
          </w:p>
        </w:tc>
      </w:tr>
    </w:tbl>
    <w:p w14:paraId="14AFBBD6" w14:textId="77777777"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rPr>
      </w:pPr>
      <w:r w:rsidRPr="000A25DC">
        <w:rPr>
          <w:rFonts w:ascii="Times New Roman" w:eastAsia="Calibri" w:hAnsi="Times New Roman" w:cs="Times New Roman"/>
          <w:b/>
          <w:bCs/>
          <w:sz w:val="26"/>
          <w:szCs w:val="26"/>
          <w:lang w:val="pt-BR"/>
          <w14:ligatures w14:val="standardContextual"/>
        </w:rPr>
        <w:t xml:space="preserve">Câu 6.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4180J/kg.K. Để 500g nước tăng lên 50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bao nhiêu kJ nhiệt lượng? (làm tròn đến hàng đơn vị)</w:t>
      </w:r>
    </w:p>
    <w:p w14:paraId="34C5CAFF"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Style w:val="fontstyle01"/>
          <w:rFonts w:ascii="Times New Roman" w:hAnsi="Times New Roman" w:cs="Times New Roman"/>
          <w:color w:val="000000" w:themeColor="text1"/>
        </w:rPr>
        <w:t xml:space="preserve">          </w:t>
      </w:r>
    </w:p>
    <w:p w14:paraId="230972B4" w14:textId="332309B1" w:rsidR="00961501" w:rsidRPr="000A25DC" w:rsidRDefault="00961501" w:rsidP="00961501">
      <w:pPr>
        <w:tabs>
          <w:tab w:val="left" w:pos="360"/>
        </w:tabs>
        <w:spacing w:line="276" w:lineRule="auto"/>
        <w:jc w:val="both"/>
        <w:rPr>
          <w:b/>
          <w:color w:val="000000" w:themeColor="text1"/>
          <w:sz w:val="26"/>
          <w:szCs w:val="26"/>
        </w:rPr>
      </w:pPr>
    </w:p>
    <w:p w14:paraId="3C82239B" w14:textId="08CD6A06" w:rsidR="00E47D26" w:rsidRPr="000A25DC" w:rsidRDefault="00E47D26">
      <w:pPr>
        <w:rPr>
          <w:color w:val="auto"/>
          <w:sz w:val="26"/>
          <w:szCs w:val="26"/>
        </w:rPr>
      </w:pPr>
      <w:r w:rsidRPr="000A25DC">
        <w:rPr>
          <w:color w:val="auto"/>
          <w:sz w:val="26"/>
          <w:szCs w:val="26"/>
        </w:rPr>
        <w:br w:type="page"/>
      </w:r>
    </w:p>
    <w:p w14:paraId="7F68D673" w14:textId="77777777" w:rsidR="00DA439A" w:rsidRPr="000A25DC" w:rsidRDefault="00DA439A" w:rsidP="00DA439A">
      <w:pPr>
        <w:tabs>
          <w:tab w:val="left" w:pos="360"/>
        </w:tabs>
        <w:spacing w:line="276" w:lineRule="auto"/>
        <w:jc w:val="both"/>
        <w:rPr>
          <w:b/>
          <w:bCs/>
          <w:color w:val="0070C0"/>
          <w:sz w:val="26"/>
          <w:szCs w:val="26"/>
        </w:rPr>
      </w:pPr>
      <w:bookmarkStart w:id="9" w:name="_Hlk166325771"/>
      <w:r w:rsidRPr="000A25DC">
        <w:rPr>
          <w:b/>
          <w:bCs/>
          <w:color w:val="0070C0"/>
          <w:sz w:val="26"/>
          <w:szCs w:val="26"/>
        </w:rPr>
        <w:lastRenderedPageBreak/>
        <w:t>III – BÀI TẬP TỰ LUYỆN</w:t>
      </w:r>
    </w:p>
    <w:p w14:paraId="44A7DE88" w14:textId="77777777" w:rsidR="00DA439A" w:rsidRPr="000A25DC" w:rsidRDefault="00DA439A" w:rsidP="00DA439A">
      <w:pPr>
        <w:spacing w:line="276" w:lineRule="auto"/>
        <w:rPr>
          <w:b/>
          <w:bCs/>
          <w:color w:val="C00000"/>
          <w:sz w:val="26"/>
          <w:szCs w:val="26"/>
        </w:rPr>
      </w:pPr>
      <w:r w:rsidRPr="000A25DC">
        <w:rPr>
          <w:b/>
          <w:bCs/>
          <w:color w:val="C00000"/>
          <w:sz w:val="26"/>
          <w:szCs w:val="26"/>
        </w:rPr>
        <w:t>1. Câu trắc nhiệm nhiều phương án lựa chọn ( 4,5 điểm )</w:t>
      </w:r>
      <w:bookmarkEnd w:id="9"/>
    </w:p>
    <w:p w14:paraId="4CA0ADD1" w14:textId="0101FF32" w:rsidR="00961501" w:rsidRPr="000A25DC" w:rsidRDefault="00961501" w:rsidP="00DA439A">
      <w:pPr>
        <w:spacing w:line="276" w:lineRule="auto"/>
        <w:rPr>
          <w:b/>
          <w:bCs/>
          <w:color w:val="C00000"/>
          <w:sz w:val="26"/>
          <w:szCs w:val="26"/>
        </w:rPr>
      </w:pPr>
      <w:r w:rsidRPr="000A25DC">
        <w:rPr>
          <w:i/>
          <w:iCs/>
          <w:color w:val="000000" w:themeColor="text1"/>
          <w:sz w:val="26"/>
          <w:szCs w:val="26"/>
        </w:rPr>
        <w:t>Thí sinh trả lời từ câu 1 đến câu 18. Mỗi câu  hỏi thí sinh chỉ chọn một phương án.</w:t>
      </w:r>
    </w:p>
    <w:p w14:paraId="4B38FCBF" w14:textId="77777777" w:rsidR="00961501" w:rsidRPr="000A25DC" w:rsidRDefault="00961501" w:rsidP="00961501">
      <w:pPr>
        <w:tabs>
          <w:tab w:val="left" w:pos="360"/>
        </w:tabs>
        <w:spacing w:line="276" w:lineRule="auto"/>
        <w:jc w:val="center"/>
        <w:rPr>
          <w:i/>
          <w:iCs/>
          <w:color w:val="000000" w:themeColor="text1"/>
          <w:sz w:val="26"/>
          <w:szCs w:val="26"/>
        </w:rPr>
      </w:pPr>
      <w:r w:rsidRPr="000A25DC">
        <w:rPr>
          <w:i/>
          <w:iCs/>
          <w:color w:val="000000" w:themeColor="text1"/>
          <w:sz w:val="26"/>
          <w:szCs w:val="26"/>
        </w:rPr>
        <w:t>(Mỗi câu trả lời đúng thí sinh được 0,25 điểm)</w:t>
      </w:r>
    </w:p>
    <w:p w14:paraId="644512B6" w14:textId="77777777" w:rsidR="00961501" w:rsidRPr="000A25DC" w:rsidRDefault="00961501" w:rsidP="00961501">
      <w:pPr>
        <w:spacing w:line="276" w:lineRule="auto"/>
        <w:jc w:val="both"/>
        <w:rPr>
          <w:color w:val="000000" w:themeColor="text1"/>
          <w:sz w:val="26"/>
          <w:szCs w:val="26"/>
          <w:lang w:val="it-IT"/>
        </w:rPr>
      </w:pPr>
      <w:r w:rsidRPr="000A25DC">
        <w:rPr>
          <w:b/>
          <w:color w:val="000000" w:themeColor="text1"/>
          <w:sz w:val="26"/>
          <w:szCs w:val="26"/>
          <w:lang w:val="it-IT"/>
        </w:rPr>
        <w:t xml:space="preserve">Câu 1: </w:t>
      </w:r>
      <w:r w:rsidRPr="000A25DC">
        <w:rPr>
          <w:color w:val="000000" w:themeColor="text1"/>
          <w:sz w:val="26"/>
          <w:szCs w:val="26"/>
          <w:lang w:val="it-IT"/>
        </w:rPr>
        <w:t xml:space="preserve">Điều nào sau đây là </w:t>
      </w:r>
      <w:r w:rsidRPr="000A25DC">
        <w:rPr>
          <w:b/>
          <w:color w:val="000000" w:themeColor="text1"/>
          <w:sz w:val="26"/>
          <w:szCs w:val="26"/>
          <w:lang w:val="it-IT"/>
        </w:rPr>
        <w:t>sai</w:t>
      </w:r>
      <w:r w:rsidRPr="000A25DC">
        <w:rPr>
          <w:color w:val="000000" w:themeColor="text1"/>
          <w:sz w:val="26"/>
          <w:szCs w:val="26"/>
          <w:lang w:val="it-IT"/>
        </w:rPr>
        <w:t xml:space="preserve"> khi nói về nhiệt hoá hơi.</w:t>
      </w:r>
    </w:p>
    <w:p w14:paraId="48EBBC77" w14:textId="77B97274" w:rsidR="00961501" w:rsidRPr="000A25DC" w:rsidRDefault="00961501" w:rsidP="00961501">
      <w:pPr>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A. </w:t>
      </w:r>
      <w:r w:rsidRPr="000A25DC">
        <w:rPr>
          <w:color w:val="000000" w:themeColor="text1"/>
          <w:sz w:val="26"/>
          <w:szCs w:val="26"/>
          <w:lang w:val="it-IT"/>
        </w:rPr>
        <w:t>Nhiệt lượng cần cung cấp cho khối chất lỏng trong quá trình sôi gọi là nhiệt hoá hơi của khối chất lỏng ở nhiệt độ sôi.</w:t>
      </w:r>
    </w:p>
    <w:p w14:paraId="16A9EDBC" w14:textId="36309694" w:rsidR="00961501" w:rsidRPr="000A25DC" w:rsidRDefault="00961501" w:rsidP="00961501">
      <w:pPr>
        <w:tabs>
          <w:tab w:val="left" w:pos="6096"/>
        </w:tabs>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B. </w:t>
      </w:r>
      <w:r w:rsidRPr="000A25DC">
        <w:rPr>
          <w:color w:val="000000" w:themeColor="text1"/>
          <w:sz w:val="26"/>
          <w:szCs w:val="26"/>
          <w:lang w:val="it-IT"/>
        </w:rPr>
        <w:t xml:space="preserve">Nhiệt hoá hơi tỉ lệ với khối lượng của phần chất lỏng đã biến thành hơi. </w:t>
      </w:r>
    </w:p>
    <w:p w14:paraId="10120A3C" w14:textId="01A91CA3" w:rsidR="00961501" w:rsidRPr="000A25DC" w:rsidRDefault="00961501" w:rsidP="00961501">
      <w:pPr>
        <w:tabs>
          <w:tab w:val="left" w:pos="6096"/>
        </w:tabs>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C. </w:t>
      </w:r>
      <w:r w:rsidRPr="000A25DC">
        <w:rPr>
          <w:color w:val="000000" w:themeColor="text1"/>
          <w:sz w:val="26"/>
          <w:szCs w:val="26"/>
          <w:lang w:val="it-IT"/>
        </w:rPr>
        <w:t>Đơn vị của nhiệt hoá hơi là Jun trên kilôgam (J/kg ).</w:t>
      </w:r>
    </w:p>
    <w:p w14:paraId="1F1F5779" w14:textId="32176C9B" w:rsidR="00961501" w:rsidRPr="000A25DC" w:rsidRDefault="00961501" w:rsidP="00961501">
      <w:pPr>
        <w:spacing w:line="276" w:lineRule="auto"/>
        <w:ind w:left="567" w:hanging="425"/>
        <w:jc w:val="both"/>
        <w:rPr>
          <w:color w:val="000000" w:themeColor="text1"/>
          <w:sz w:val="26"/>
          <w:szCs w:val="26"/>
          <w:lang w:val="it-IT"/>
        </w:rPr>
      </w:pPr>
      <w:r w:rsidRPr="000A25DC">
        <w:rPr>
          <w:b/>
          <w:color w:val="000000" w:themeColor="text1"/>
          <w:sz w:val="26"/>
          <w:szCs w:val="26"/>
          <w:lang w:val="it-IT"/>
        </w:rPr>
        <w:t xml:space="preserve">   </w:t>
      </w:r>
      <w:r w:rsidR="009344E7" w:rsidRPr="000A25DC">
        <w:rPr>
          <w:b/>
          <w:color w:val="000000" w:themeColor="text1"/>
          <w:sz w:val="26"/>
          <w:szCs w:val="26"/>
          <w:lang w:val="it-IT"/>
        </w:rPr>
        <w:t xml:space="preserve">D. </w:t>
      </w:r>
      <w:r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106B6EDD" w14:textId="77777777" w:rsidR="00961501" w:rsidRPr="000A25DC" w:rsidRDefault="00961501" w:rsidP="00961501">
      <w:pPr>
        <w:spacing w:line="276" w:lineRule="auto"/>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Câu 2. </w:t>
      </w:r>
      <w:r w:rsidRPr="000A25DC">
        <w:rPr>
          <w:rFonts w:eastAsia="Calibri"/>
          <w:bCs/>
          <w:color w:val="000000" w:themeColor="text1"/>
          <w:sz w:val="26"/>
          <w:szCs w:val="26"/>
          <w:lang w:val="en-ZW" w:eastAsia="en-ZW"/>
        </w:rPr>
        <w:t>Nhiệt lượng cần cung cấp cho một lượng chất lỏng hoá hơi ở nhiệt độ không đổi</w:t>
      </w:r>
    </w:p>
    <w:p w14:paraId="0488C6B7" w14:textId="7114EAE3"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A. </w:t>
      </w:r>
      <w:r w:rsidR="00961501" w:rsidRPr="000A25DC">
        <w:rPr>
          <w:rFonts w:eastAsia="Calibri"/>
          <w:bCs/>
          <w:color w:val="000000" w:themeColor="text1"/>
          <w:sz w:val="26"/>
          <w:szCs w:val="26"/>
          <w:lang w:val="en-ZW" w:eastAsia="en-ZW"/>
        </w:rPr>
        <w:t>phụ thuộc vào khối lượng và bản chất của chất lỏng</w:t>
      </w:r>
    </w:p>
    <w:p w14:paraId="0E3C1753" w14:textId="7B6FE3A5"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B. </w:t>
      </w:r>
      <w:r w:rsidR="00961501" w:rsidRPr="000A25DC">
        <w:rPr>
          <w:rFonts w:eastAsia="Calibri"/>
          <w:bCs/>
          <w:color w:val="000000" w:themeColor="text1"/>
          <w:sz w:val="26"/>
          <w:szCs w:val="26"/>
          <w:lang w:val="en-ZW" w:eastAsia="en-ZW"/>
        </w:rPr>
        <w:t>chỉ phụ thuộc vào khối lượng của chất lỏng</w:t>
      </w:r>
    </w:p>
    <w:p w14:paraId="32579183" w14:textId="0469E467" w:rsidR="00961501" w:rsidRPr="000A25DC" w:rsidRDefault="009344E7" w:rsidP="00961501">
      <w:pPr>
        <w:spacing w:line="276" w:lineRule="auto"/>
        <w:ind w:firstLine="284"/>
        <w:jc w:val="both"/>
        <w:rPr>
          <w:rFonts w:eastAsia="Calibri"/>
          <w:bCs/>
          <w:color w:val="000000" w:themeColor="text1"/>
          <w:sz w:val="26"/>
          <w:szCs w:val="26"/>
          <w:lang w:val="en-ZW" w:eastAsia="en-ZW"/>
        </w:rPr>
      </w:pPr>
      <w:r w:rsidRPr="000A25DC">
        <w:rPr>
          <w:rFonts w:eastAsia="Calibri"/>
          <w:b/>
          <w:color w:val="000000" w:themeColor="text1"/>
          <w:sz w:val="26"/>
          <w:szCs w:val="26"/>
          <w:lang w:val="en-ZW" w:eastAsia="en-ZW"/>
        </w:rPr>
        <w:t xml:space="preserve">C. </w:t>
      </w:r>
      <w:r w:rsidR="00961501" w:rsidRPr="000A25DC">
        <w:rPr>
          <w:rFonts w:eastAsia="Calibri"/>
          <w:bCs/>
          <w:color w:val="000000" w:themeColor="text1"/>
          <w:sz w:val="26"/>
          <w:szCs w:val="26"/>
          <w:lang w:val="en-ZW" w:eastAsia="en-ZW"/>
        </w:rPr>
        <w:t>chỉ phụ thuộc vào bản chất của chất lỏng</w:t>
      </w:r>
    </w:p>
    <w:p w14:paraId="64761791" w14:textId="0517958D" w:rsidR="00961501" w:rsidRPr="000A25DC" w:rsidRDefault="009344E7" w:rsidP="00961501">
      <w:pPr>
        <w:spacing w:line="276" w:lineRule="auto"/>
        <w:ind w:firstLine="284"/>
        <w:jc w:val="both"/>
        <w:rPr>
          <w:rFonts w:eastAsia="Calibri"/>
          <w:b/>
          <w:color w:val="000000" w:themeColor="text1"/>
          <w:sz w:val="26"/>
          <w:szCs w:val="26"/>
          <w:lang w:val="en-ZW" w:eastAsia="en-ZW"/>
        </w:rPr>
      </w:pPr>
      <w:r w:rsidRPr="000A25DC">
        <w:rPr>
          <w:rFonts w:eastAsia="Calibri"/>
          <w:b/>
          <w:color w:val="000000" w:themeColor="text1"/>
          <w:sz w:val="26"/>
          <w:szCs w:val="26"/>
          <w:lang w:val="en-ZW" w:eastAsia="en-ZW"/>
        </w:rPr>
        <w:t xml:space="preserve">D. </w:t>
      </w:r>
      <w:r w:rsidR="00961501" w:rsidRPr="000A25DC">
        <w:rPr>
          <w:rFonts w:eastAsia="Calibri"/>
          <w:bCs/>
          <w:color w:val="000000" w:themeColor="text1"/>
          <w:sz w:val="26"/>
          <w:szCs w:val="26"/>
          <w:lang w:val="en-ZW" w:eastAsia="en-ZW"/>
        </w:rPr>
        <w:t>phụ thuộc vào khối lượng và thể tích của chất lỏng</w:t>
      </w:r>
    </w:p>
    <w:p w14:paraId="217312BC" w14:textId="77777777"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rPr>
      </w:pPr>
      <w:r w:rsidRPr="000A25DC">
        <w:rPr>
          <w:rFonts w:ascii="Times New Roman" w:hAnsi="Times New Roman" w:cs="Times New Roman"/>
          <w:b/>
          <w:bCs/>
          <w:color w:val="000000" w:themeColor="text1"/>
          <w:sz w:val="26"/>
          <w:szCs w:val="26"/>
        </w:rPr>
        <w:t xml:space="preserve">Câu 3.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4200J/kg.K. Để 200g nước tăng lên 20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nhiệt lượng.</w:t>
      </w:r>
    </w:p>
    <w:p w14:paraId="56A26FD7" w14:textId="0DBF791A"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Style w:val="fontstyle01"/>
          <w:rFonts w:ascii="Times New Roman" w:hAnsi="Times New Roman" w:cs="Times New Roman"/>
          <w:color w:val="000000" w:themeColor="text1"/>
        </w:rPr>
        <w:t xml:space="preserve">    </w:t>
      </w:r>
      <w:r w:rsidR="009344E7" w:rsidRPr="000A25DC">
        <w:rPr>
          <w:rStyle w:val="fontstyle01"/>
          <w:rFonts w:ascii="Times New Roman" w:hAnsi="Times New Roman" w:cs="Times New Roman"/>
          <w:b/>
          <w:bCs/>
          <w:color w:val="000000" w:themeColor="text1"/>
        </w:rPr>
        <w:t xml:space="preserve">A. </w:t>
      </w:r>
      <w:r w:rsidRPr="000A25DC">
        <w:rPr>
          <w:rStyle w:val="fontstyle01"/>
          <w:rFonts w:ascii="Times New Roman" w:hAnsi="Times New Roman" w:cs="Times New Roman"/>
          <w:color w:val="000000" w:themeColor="text1"/>
        </w:rPr>
        <w:t>16800J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B. </w:t>
      </w:r>
      <w:r w:rsidRPr="000A25DC">
        <w:rPr>
          <w:rStyle w:val="fontstyle01"/>
          <w:rFonts w:ascii="Times New Roman" w:hAnsi="Times New Roman" w:cs="Times New Roman"/>
          <w:color w:val="000000" w:themeColor="text1"/>
        </w:rPr>
        <w:t>168J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C. </w:t>
      </w:r>
      <w:r w:rsidRPr="000A25DC">
        <w:rPr>
          <w:rStyle w:val="fontstyle01"/>
          <w:rFonts w:ascii="Times New Roman" w:hAnsi="Times New Roman" w:cs="Times New Roman"/>
          <w:color w:val="000000" w:themeColor="text1"/>
        </w:rPr>
        <w:t>1680J</w:t>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Pr="000A25DC">
        <w:rPr>
          <w:rStyle w:val="fontstyle01"/>
          <w:rFonts w:ascii="Times New Roman" w:hAnsi="Times New Roman" w:cs="Times New Roman"/>
          <w:color w:val="000000" w:themeColor="text1"/>
        </w:rPr>
        <w:tab/>
      </w:r>
      <w:r w:rsidR="009344E7" w:rsidRPr="000A25DC">
        <w:rPr>
          <w:rStyle w:val="fontstyle01"/>
          <w:rFonts w:ascii="Times New Roman" w:hAnsi="Times New Roman" w:cs="Times New Roman"/>
          <w:b/>
          <w:bCs/>
          <w:color w:val="000000" w:themeColor="text1"/>
        </w:rPr>
        <w:t xml:space="preserve">D. </w:t>
      </w:r>
      <w:r w:rsidRPr="000A25DC">
        <w:rPr>
          <w:rStyle w:val="fontstyle01"/>
          <w:rFonts w:ascii="Times New Roman" w:hAnsi="Times New Roman" w:cs="Times New Roman"/>
          <w:color w:val="000000" w:themeColor="text1"/>
        </w:rPr>
        <w:t>168000J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399"/>
      </w:tblGrid>
      <w:tr w:rsidR="00961501" w:rsidRPr="000A25DC" w14:paraId="6B535CE4" w14:textId="77777777" w:rsidTr="00A37098">
        <w:tc>
          <w:tcPr>
            <w:tcW w:w="6237" w:type="dxa"/>
            <w:vAlign w:val="center"/>
          </w:tcPr>
          <w:p w14:paraId="30A97821"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bookmarkStart w:id="10" w:name="_Hlk163224772"/>
            <w:r w:rsidRPr="000A25DC">
              <w:rPr>
                <w:rFonts w:ascii="Times New Roman" w:hAnsi="Times New Roman" w:cs="Times New Roman"/>
                <w:b/>
                <w:bCs/>
                <w:color w:val="000000" w:themeColor="text1"/>
                <w:sz w:val="26"/>
                <w:szCs w:val="26"/>
              </w:rPr>
              <w:t xml:space="preserve">Câu </w:t>
            </w:r>
            <w:bookmarkEnd w:id="10"/>
            <w:r w:rsidRPr="000A25DC">
              <w:rPr>
                <w:rFonts w:ascii="Times New Roman" w:hAnsi="Times New Roman" w:cs="Times New Roman"/>
                <w:b/>
                <w:bCs/>
                <w:color w:val="000000" w:themeColor="text1"/>
                <w:sz w:val="26"/>
                <w:szCs w:val="26"/>
              </w:rPr>
              <w:t>4</w:t>
            </w:r>
            <w:r w:rsidRPr="000A25DC">
              <w:rPr>
                <w:rFonts w:ascii="Times New Roman" w:hAnsi="Times New Roman" w:cs="Times New Roman"/>
                <w:color w:val="000000" w:themeColor="text1"/>
                <w:sz w:val="26"/>
                <w:szCs w:val="26"/>
              </w:rPr>
              <w:t>. Khi tiến hành thí nghiệm xác định nhiệt hoá hơi riêng của nước phải thực hiện bước nào cuối cùng trong các bước sau.</w:t>
            </w:r>
          </w:p>
        </w:tc>
        <w:tc>
          <w:tcPr>
            <w:tcW w:w="3399" w:type="dxa"/>
          </w:tcPr>
          <w:p w14:paraId="7072487A"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9C81B32" wp14:editId="6CC826B3">
                  <wp:extent cx="1708622" cy="821370"/>
                  <wp:effectExtent l="0" t="0" r="6350" b="0"/>
                  <wp:docPr id="12617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9530"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729398" cy="831357"/>
                          </a:xfrm>
                          <a:prstGeom prst="rect">
                            <a:avLst/>
                          </a:prstGeom>
                        </pic:spPr>
                      </pic:pic>
                    </a:graphicData>
                  </a:graphic>
                </wp:inline>
              </w:drawing>
            </w:r>
          </w:p>
        </w:tc>
      </w:tr>
    </w:tbl>
    <w:p w14:paraId="781F784F" w14:textId="6EBA7BB0"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A. </w:t>
      </w:r>
      <w:r w:rsidR="00961501" w:rsidRPr="000A25DC">
        <w:rPr>
          <w:rFonts w:ascii="Times New Roman" w:hAnsi="Times New Roman" w:cs="Times New Roman"/>
          <w:sz w:val="26"/>
          <w:szCs w:val="26"/>
        </w:rPr>
        <w:t>Tháo nắp bình ra khỏi nhiệt lượng kế</w:t>
      </w:r>
    </w:p>
    <w:p w14:paraId="6A5754AD" w14:textId="364407CA" w:rsidR="00961501" w:rsidRPr="000A25DC" w:rsidRDefault="009344E7" w:rsidP="00961501">
      <w:pPr>
        <w:pStyle w:val="ListParagraph"/>
        <w:spacing w:after="0" w:line="276" w:lineRule="auto"/>
        <w:ind w:left="0" w:firstLine="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sz w:val="26"/>
          <w:szCs w:val="26"/>
        </w:rPr>
        <w:t>Bật nguồn điện</w:t>
      </w:r>
    </w:p>
    <w:p w14:paraId="335852EE" w14:textId="16356E84" w:rsidR="00961501" w:rsidRPr="000A25DC" w:rsidRDefault="009344E7" w:rsidP="00961501">
      <w:pPr>
        <w:pStyle w:val="ListParagraph"/>
        <w:spacing w:after="0" w:line="276" w:lineRule="auto"/>
        <w:ind w:left="0" w:firstLine="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sz w:val="26"/>
          <w:szCs w:val="26"/>
        </w:rPr>
        <w:t>Nối oát kế với điện trở và nguồn điện</w:t>
      </w:r>
    </w:p>
    <w:p w14:paraId="5E724562" w14:textId="5607E1AE" w:rsidR="00961501" w:rsidRPr="000A25DC" w:rsidRDefault="009344E7" w:rsidP="00961501">
      <w:pPr>
        <w:pStyle w:val="ListParagraph"/>
        <w:spacing w:after="0" w:line="276" w:lineRule="auto"/>
        <w:ind w:left="284"/>
        <w:jc w:val="both"/>
        <w:rPr>
          <w:rFonts w:ascii="Times New Roman" w:hAnsi="Times New Roman" w:cs="Times New Roman"/>
          <w:b/>
          <w:bCs/>
          <w:color w:val="000000" w:themeColor="text1"/>
          <w:sz w:val="26"/>
          <w:szCs w:val="26"/>
        </w:rPr>
      </w:pP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sz w:val="26"/>
          <w:szCs w:val="26"/>
        </w:rPr>
        <w:t>Đặt nhiệt lượng kế lên cân. Đổ nước nóng vào nhiệt lượng kế. Xác định khối lượng nước trong bình.</w:t>
      </w:r>
    </w:p>
    <w:p w14:paraId="60DCA108" w14:textId="47144DC6" w:rsidR="00961501" w:rsidRPr="000A25DC" w:rsidRDefault="00961501" w:rsidP="00961501">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 xml:space="preserve">Câu 5. </w:t>
      </w:r>
      <w:r w:rsidRPr="000A25DC">
        <w:rPr>
          <w:rStyle w:val="fontstyle01"/>
          <w:rFonts w:ascii="Times New Roman" w:hAnsi="Times New Roman" w:cs="Times New Roman"/>
          <w:color w:val="000000" w:themeColor="text1"/>
        </w:rPr>
        <w:t>Lấy 0,01 kg hơi nước ở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cho ngưng tụ trong bình nhiệt lượng kế chứa 0,2kg nước ở 9,5</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cùng đo được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Cho nhiệt dung riêng của nước là C = 4180J/kg.K. Hãy tính nhiệt hóa hơi của nước?</w:t>
      </w:r>
    </w:p>
    <w:p w14:paraId="0B1AA758" w14:textId="7DFDABC0"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6,9.</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2,3.10</w:t>
      </w:r>
      <w:r w:rsidR="00961501" w:rsidRPr="000A25DC">
        <w:rPr>
          <w:rStyle w:val="fontstyle01"/>
          <w:rFonts w:ascii="Times New Roman" w:hAnsi="Times New Roman"/>
          <w:color w:val="000000" w:themeColor="text1"/>
          <w:vertAlign w:val="superscript"/>
        </w:rPr>
        <w:t>6</w:t>
      </w:r>
      <w:r w:rsidR="00961501" w:rsidRPr="000A25DC">
        <w:rPr>
          <w:rStyle w:val="fontstyle01"/>
          <w:rFonts w:ascii="Times New Roman" w:hAnsi="Times New Roman"/>
          <w:color w:val="000000" w:themeColor="text1"/>
        </w:rPr>
        <w:t xml:space="preserve"> J/kg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4,6.</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w:t>
      </w:r>
      <w:r w:rsidR="00961501" w:rsidRPr="000A25DC">
        <w:rPr>
          <w:rStyle w:val="fontstyle01"/>
          <w:rFonts w:ascii="Times New Roman" w:hAnsi="Times New Roman"/>
          <w:color w:val="000000" w:themeColor="text1"/>
        </w:rPr>
        <w:t>10</w:t>
      </w:r>
      <w:r w:rsidR="00961501" w:rsidRPr="000A25DC">
        <w:rPr>
          <w:rStyle w:val="fontstyle01"/>
          <w:rFonts w:ascii="Times New Roman" w:hAnsi="Times New Roman"/>
          <w:color w:val="000000" w:themeColor="text1"/>
          <w:vertAlign w:val="superscript"/>
        </w:rPr>
        <w:t>6</w:t>
      </w:r>
      <w:r w:rsidR="00961501" w:rsidRPr="000A25DC">
        <w:rPr>
          <w:color w:val="000000" w:themeColor="text1"/>
          <w:sz w:val="26"/>
          <w:szCs w:val="26"/>
        </w:rPr>
        <w:t xml:space="preserve"> J/kg.</w:t>
      </w:r>
    </w:p>
    <w:p w14:paraId="1892A2FA" w14:textId="77777777" w:rsidR="00961501" w:rsidRPr="000A25DC" w:rsidRDefault="00961501" w:rsidP="00961501">
      <w:pPr>
        <w:pStyle w:val="NormalWeb"/>
        <w:tabs>
          <w:tab w:val="left" w:pos="2552"/>
          <w:tab w:val="left" w:pos="5245"/>
        </w:tabs>
        <w:spacing w:line="276" w:lineRule="auto"/>
        <w:ind w:firstLine="0"/>
        <w:rPr>
          <w:color w:val="000000" w:themeColor="text1"/>
          <w:sz w:val="26"/>
          <w:szCs w:val="26"/>
        </w:rPr>
      </w:pPr>
      <w:r w:rsidRPr="000A25DC">
        <w:rPr>
          <w:b/>
          <w:bCs/>
          <w:color w:val="000000" w:themeColor="text1"/>
          <w:sz w:val="26"/>
          <w:szCs w:val="26"/>
        </w:rPr>
        <w:t xml:space="preserve">Câu 6. </w:t>
      </w:r>
      <w:r w:rsidRPr="000A25DC">
        <w:rPr>
          <w:color w:val="000000" w:themeColor="text1"/>
          <w:sz w:val="26"/>
          <w:szCs w:val="26"/>
        </w:rPr>
        <w:t xml:space="preserve">Trong các đặc điểm sau đây, đặc điểm nào </w:t>
      </w:r>
      <w:r w:rsidRPr="000A25DC">
        <w:rPr>
          <w:b/>
          <w:bCs/>
          <w:i/>
          <w:iCs/>
          <w:color w:val="000000" w:themeColor="text1"/>
          <w:sz w:val="26"/>
          <w:szCs w:val="26"/>
        </w:rPr>
        <w:t>không</w:t>
      </w:r>
      <w:r w:rsidRPr="000A25DC">
        <w:rPr>
          <w:b/>
          <w:bCs/>
          <w:color w:val="000000" w:themeColor="text1"/>
          <w:sz w:val="26"/>
          <w:szCs w:val="26"/>
        </w:rPr>
        <w:t xml:space="preserve"> </w:t>
      </w:r>
      <w:r w:rsidRPr="000A25DC">
        <w:rPr>
          <w:color w:val="000000" w:themeColor="text1"/>
          <w:sz w:val="26"/>
          <w:szCs w:val="26"/>
        </w:rPr>
        <w:t>phải là sự bay hơi?</w:t>
      </w:r>
    </w:p>
    <w:tbl>
      <w:tblPr>
        <w:tblStyle w:val="TableGrid"/>
        <w:tblW w:w="981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
        <w:gridCol w:w="5625"/>
        <w:gridCol w:w="2156"/>
        <w:gridCol w:w="1856"/>
        <w:gridCol w:w="84"/>
      </w:tblGrid>
      <w:tr w:rsidR="00961501" w:rsidRPr="000A25DC" w14:paraId="3B4F3BB3" w14:textId="77777777" w:rsidTr="00A37098">
        <w:trPr>
          <w:gridBefore w:val="1"/>
          <w:gridAfter w:val="1"/>
          <w:wBefore w:w="90" w:type="dxa"/>
          <w:wAfter w:w="84" w:type="dxa"/>
        </w:trPr>
        <w:tc>
          <w:tcPr>
            <w:tcW w:w="5665" w:type="dxa"/>
          </w:tcPr>
          <w:p w14:paraId="4C8319A6" w14:textId="13A17DFD"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Xảy ra ở bất kì nhiệt độ nào của chất lỏng</w:t>
            </w:r>
          </w:p>
          <w:p w14:paraId="5C7BE46C" w14:textId="63FDEDAE"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B. </w:t>
            </w:r>
            <w:r w:rsidR="00961501" w:rsidRPr="000A25DC">
              <w:rPr>
                <w:color w:val="000000" w:themeColor="text1"/>
                <w:sz w:val="26"/>
                <w:szCs w:val="26"/>
              </w:rPr>
              <w:t>Xảy ra trên mặt thoáng của chất lỏng.</w:t>
            </w:r>
          </w:p>
          <w:p w14:paraId="17F6EB63" w14:textId="35C35AFA"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Không nhìn thấy được.</w:t>
            </w:r>
          </w:p>
          <w:p w14:paraId="76B0FADF" w14:textId="74373FB2" w:rsidR="00961501" w:rsidRPr="000A25DC" w:rsidRDefault="009344E7" w:rsidP="00A37098">
            <w:pPr>
              <w:tabs>
                <w:tab w:val="left" w:pos="5670"/>
              </w:tabs>
              <w:spacing w:line="276" w:lineRule="auto"/>
              <w:ind w:firstLine="284"/>
              <w:jc w:val="both"/>
              <w:rPr>
                <w:color w:val="000000" w:themeColor="text1"/>
                <w:sz w:val="26"/>
                <w:szCs w:val="26"/>
              </w:rPr>
            </w:pPr>
            <w:r w:rsidRPr="000A25DC">
              <w:rPr>
                <w:b/>
                <w:color w:val="000000" w:themeColor="text1"/>
                <w:sz w:val="26"/>
                <w:szCs w:val="26"/>
                <w:u w:color="00B050"/>
              </w:rPr>
              <w:t xml:space="preserve">D. </w:t>
            </w:r>
            <w:r w:rsidR="00961501" w:rsidRPr="000A25DC">
              <w:rPr>
                <w:color w:val="000000" w:themeColor="text1"/>
                <w:sz w:val="26"/>
                <w:szCs w:val="26"/>
              </w:rPr>
              <w:t>Xảy ra ở một nhiệt độ xác định của chất lỏng.</w:t>
            </w:r>
          </w:p>
        </w:tc>
        <w:tc>
          <w:tcPr>
            <w:tcW w:w="3971" w:type="dxa"/>
            <w:gridSpan w:val="2"/>
          </w:tcPr>
          <w:p w14:paraId="7E9528E8" w14:textId="77777777" w:rsidR="00961501" w:rsidRPr="000A25DC" w:rsidRDefault="00961501" w:rsidP="00A37098">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581A38D" wp14:editId="696C423E">
                  <wp:extent cx="890861" cy="958538"/>
                  <wp:effectExtent l="0" t="0" r="5080" b="0"/>
                  <wp:docPr id="973688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890861" cy="95853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582ED67E" w14:textId="77777777" w:rsidTr="00A37098">
        <w:tc>
          <w:tcPr>
            <w:tcW w:w="7920" w:type="dxa"/>
            <w:gridSpan w:val="3"/>
          </w:tcPr>
          <w:p w14:paraId="69B21FC3" w14:textId="77777777" w:rsidR="00961501" w:rsidRPr="000A25DC" w:rsidRDefault="00961501" w:rsidP="00A37098">
            <w:pPr>
              <w:pStyle w:val="ListParagraph"/>
              <w:spacing w:after="0" w:line="276" w:lineRule="auto"/>
              <w:ind w:left="0"/>
              <w:jc w:val="both"/>
              <w:rPr>
                <w:rStyle w:val="fontstyle01"/>
                <w:rFonts w:ascii="Times New Roman" w:hAnsi="Times New Roman" w:cs="Times New Roman"/>
                <w:color w:val="000000" w:themeColor="text1"/>
                <w:lang w:val="sv-SE"/>
              </w:rPr>
            </w:pPr>
            <w:r w:rsidRPr="000A25DC">
              <w:rPr>
                <w:rFonts w:ascii="Times New Roman" w:hAnsi="Times New Roman" w:cs="Times New Roman"/>
                <w:b/>
                <w:bCs/>
                <w:color w:val="000000" w:themeColor="text1"/>
                <w:sz w:val="26"/>
                <w:szCs w:val="26"/>
              </w:rPr>
              <w:t xml:space="preserve">Câu 7. </w:t>
            </w:r>
            <w:r w:rsidRPr="000A25DC">
              <w:rPr>
                <w:rStyle w:val="fontstyle01"/>
                <w:rFonts w:ascii="Times New Roman" w:hAnsi="Times New Roman" w:cs="Times New Roman"/>
                <w:color w:val="000000" w:themeColor="text1"/>
              </w:rPr>
              <w:t>Người ta đun sôi 0,5 lít nước có nhiệt độ ban đầu 27</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chứa trong chiếc ấm bằng đồng khối lượng m</w:t>
            </w:r>
            <w:r w:rsidRPr="000A25DC">
              <w:rPr>
                <w:rStyle w:val="fontstyle01"/>
                <w:rFonts w:ascii="Times New Roman" w:hAnsi="Times New Roman" w:cs="Times New Roman"/>
                <w:color w:val="000000" w:themeColor="text1"/>
                <w:vertAlign w:val="subscript"/>
              </w:rPr>
              <w:t>2</w:t>
            </w:r>
            <w:r w:rsidRPr="000A25DC">
              <w:rPr>
                <w:rStyle w:val="fontstyle01"/>
                <w:rFonts w:ascii="Times New Roman" w:hAnsi="Times New Roman" w:cs="Times New Roman"/>
                <w:color w:val="000000" w:themeColor="text1"/>
              </w:rPr>
              <w:t xml:space="preserve"> = 0,4kg. Sau khi sôi được một lúc đã có 0,1 lít nước biến thành hơi. Hãy xác định nhiệt lượng đã cung cấp cho ấm. Biết nhiệt hóa hơi của nước là 2,3.10</w:t>
            </w:r>
            <w:r w:rsidRPr="000A25DC">
              <w:rPr>
                <w:rStyle w:val="fontstyle01"/>
                <w:rFonts w:ascii="Times New Roman" w:hAnsi="Times New Roman" w:cs="Times New Roman"/>
                <w:color w:val="000000" w:themeColor="text1"/>
                <w:vertAlign w:val="superscript"/>
              </w:rPr>
              <w:t>6</w:t>
            </w:r>
            <w:r w:rsidRPr="000A25DC">
              <w:rPr>
                <w:rStyle w:val="fontstyle01"/>
                <w:rFonts w:ascii="Times New Roman" w:hAnsi="Times New Roman" w:cs="Times New Roman"/>
                <w:color w:val="000000" w:themeColor="text1"/>
              </w:rPr>
              <w:t xml:space="preserve"> J/kg, nhiệt dung riêng của nước và của đồng tương ứng là C</w:t>
            </w:r>
            <w:r w:rsidRPr="000A25DC">
              <w:rPr>
                <w:rStyle w:val="fontstyle01"/>
                <w:rFonts w:ascii="Times New Roman" w:hAnsi="Times New Roman" w:cs="Times New Roman"/>
                <w:color w:val="000000" w:themeColor="text1"/>
                <w:vertAlign w:val="subscript"/>
              </w:rPr>
              <w:t>1</w:t>
            </w:r>
            <w:r w:rsidRPr="000A25DC">
              <w:rPr>
                <w:rStyle w:val="fontstyle01"/>
                <w:rFonts w:ascii="Times New Roman" w:hAnsi="Times New Roman" w:cs="Times New Roman"/>
                <w:color w:val="000000" w:themeColor="text1"/>
              </w:rPr>
              <w:t xml:space="preserve"> = 4180J/kg.K; C</w:t>
            </w:r>
            <w:r w:rsidRPr="000A25DC">
              <w:rPr>
                <w:rStyle w:val="fontstyle01"/>
                <w:rFonts w:ascii="Times New Roman" w:hAnsi="Times New Roman" w:cs="Times New Roman"/>
                <w:color w:val="000000" w:themeColor="text1"/>
                <w:vertAlign w:val="subscript"/>
              </w:rPr>
              <w:t>2</w:t>
            </w:r>
            <w:r w:rsidRPr="000A25DC">
              <w:rPr>
                <w:rStyle w:val="fontstyle01"/>
                <w:rFonts w:ascii="Times New Roman" w:hAnsi="Times New Roman" w:cs="Times New Roman"/>
                <w:color w:val="000000" w:themeColor="text1"/>
              </w:rPr>
              <w:t xml:space="preserve"> = 380J/kg.K.</w:t>
            </w:r>
          </w:p>
        </w:tc>
        <w:tc>
          <w:tcPr>
            <w:tcW w:w="1890" w:type="dxa"/>
            <w:gridSpan w:val="2"/>
          </w:tcPr>
          <w:p w14:paraId="71795E98" w14:textId="77777777" w:rsidR="00961501" w:rsidRPr="000A25DC" w:rsidRDefault="00961501" w:rsidP="00A37098">
            <w:pPr>
              <w:pStyle w:val="ListParagraph"/>
              <w:spacing w:after="0" w:line="276" w:lineRule="auto"/>
              <w:ind w:left="0"/>
              <w:jc w:val="center"/>
              <w:rPr>
                <w:rStyle w:val="fontstyle01"/>
                <w:rFonts w:ascii="Times New Roman" w:hAnsi="Times New Roman" w:cs="Times New Roman"/>
                <w:color w:val="000000" w:themeColor="text1"/>
                <w:lang w:val="sv-SE"/>
              </w:rPr>
            </w:pPr>
            <w:r w:rsidRPr="000A25DC">
              <w:rPr>
                <w:rFonts w:ascii="Times New Roman" w:hAnsi="Times New Roman" w:cs="Times New Roman"/>
                <w:noProof/>
                <w:sz w:val="26"/>
                <w:szCs w:val="26"/>
              </w:rPr>
              <w:drawing>
                <wp:inline distT="0" distB="0" distL="0" distR="0" wp14:anchorId="7936458C" wp14:editId="5EAE8A40">
                  <wp:extent cx="1077912" cy="1077912"/>
                  <wp:effectExtent l="0" t="0" r="8255" b="8255"/>
                  <wp:docPr id="47067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7197" name="Picture 19"/>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077912" cy="1077912"/>
                          </a:xfrm>
                          <a:prstGeom prst="rect">
                            <a:avLst/>
                          </a:prstGeom>
                          <a:noFill/>
                          <a:ln>
                            <a:noFill/>
                          </a:ln>
                        </pic:spPr>
                      </pic:pic>
                    </a:graphicData>
                  </a:graphic>
                </wp:inline>
              </w:drawing>
            </w:r>
          </w:p>
        </w:tc>
      </w:tr>
    </w:tbl>
    <w:p w14:paraId="17E7818F" w14:textId="65762FCE"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690000 J.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393666 J.</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460000 J.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320000 J.</w:t>
      </w:r>
    </w:p>
    <w:p w14:paraId="27620000"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Câu 8. </w:t>
      </w:r>
      <w:r w:rsidRPr="000A25DC">
        <w:rPr>
          <w:rFonts w:ascii="Times New Roman" w:hAnsi="Times New Roman" w:cs="Times New Roman"/>
          <w:color w:val="000000" w:themeColor="text1"/>
          <w:sz w:val="26"/>
          <w:szCs w:val="26"/>
        </w:rPr>
        <w:t>Đặc điểm nào sau đây là của sự bay hơi?</w:t>
      </w:r>
    </w:p>
    <w:p w14:paraId="75A6CA8D" w14:textId="6C7353F0"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u w:color="00B050"/>
        </w:rPr>
        <w:t xml:space="preserve">A. </w:t>
      </w:r>
      <w:r w:rsidR="00961501" w:rsidRPr="000A25DC">
        <w:rPr>
          <w:color w:val="000000" w:themeColor="text1"/>
          <w:sz w:val="26"/>
          <w:szCs w:val="26"/>
        </w:rPr>
        <w:t>Xảy ra ở bất kì nhiệt độ nào của chất lỏng</w:t>
      </w:r>
    </w:p>
    <w:p w14:paraId="1AB5792A" w14:textId="011F05F8"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rPr>
        <w:lastRenderedPageBreak/>
        <w:t xml:space="preserve">B. </w:t>
      </w:r>
      <w:r w:rsidR="00961501" w:rsidRPr="000A25DC">
        <w:rPr>
          <w:color w:val="000000" w:themeColor="text1"/>
          <w:sz w:val="26"/>
          <w:szCs w:val="26"/>
        </w:rPr>
        <w:t>Chỉ xảy ra trong lòng chất lỏng.</w:t>
      </w:r>
    </w:p>
    <w:p w14:paraId="3EF5F023" w14:textId="648889A3" w:rsidR="00961501" w:rsidRPr="000A25DC" w:rsidRDefault="009344E7" w:rsidP="00961501">
      <w:pPr>
        <w:tabs>
          <w:tab w:val="left" w:pos="5670"/>
        </w:tabs>
        <w:spacing w:line="276" w:lineRule="auto"/>
        <w:ind w:firstLine="360"/>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Xảy ra với tốc độ như nhau ở mọi nhiệt độ.</w:t>
      </w:r>
    </w:p>
    <w:p w14:paraId="7C0A4B2C" w14:textId="765FF4C7" w:rsidR="00961501" w:rsidRPr="000A25DC" w:rsidRDefault="009344E7" w:rsidP="00961501">
      <w:pPr>
        <w:pStyle w:val="ListParagraph"/>
        <w:spacing w:after="0" w:line="276" w:lineRule="auto"/>
        <w:ind w:left="0" w:firstLine="360"/>
        <w:jc w:val="both"/>
        <w:rPr>
          <w:rFonts w:ascii="Times New Roman" w:hAnsi="Times New Roman" w:cs="Times New Roman"/>
          <w:color w:val="000000" w:themeColor="text1"/>
          <w:sz w:val="26"/>
          <w:szCs w:val="26"/>
        </w:rPr>
      </w:pPr>
      <w:r w:rsidRPr="000A25DC">
        <w:rPr>
          <w:rFonts w:ascii="Times New Roman" w:hAnsi="Times New Roman" w:cs="Times New Roman"/>
          <w:b/>
          <w:color w:val="000000" w:themeColor="text1"/>
          <w:sz w:val="26"/>
          <w:szCs w:val="26"/>
        </w:rPr>
        <w:t xml:space="preserve">D. </w:t>
      </w:r>
      <w:r w:rsidR="00961501" w:rsidRPr="000A25DC">
        <w:rPr>
          <w:rFonts w:ascii="Times New Roman" w:hAnsi="Times New Roman" w:cs="Times New Roman"/>
          <w:color w:val="000000" w:themeColor="text1"/>
          <w:sz w:val="26"/>
          <w:szCs w:val="26"/>
        </w:rPr>
        <w:t>Chỉ xảy ra đối với một số ít chất lỏng.</w:t>
      </w:r>
    </w:p>
    <w:p w14:paraId="31F2DCBC"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9</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Nhiệt lượng cần thiết để có m’ = 100 g nước hóa thành hơi là</w:t>
      </w:r>
    </w:p>
    <w:p w14:paraId="4D0AD49D" w14:textId="2A3224EE"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 xml:space="preserve">690 J.  </w:t>
      </w:r>
      <w:r w:rsidR="00961501" w:rsidRPr="000A25DC">
        <w:rPr>
          <w:color w:val="000000" w:themeColor="text1"/>
          <w:sz w:val="26"/>
          <w:szCs w:val="26"/>
        </w:rPr>
        <w:tab/>
      </w:r>
      <w:r w:rsidRPr="000A25DC">
        <w:rPr>
          <w:b/>
          <w:color w:val="000000" w:themeColor="text1"/>
          <w:sz w:val="26"/>
          <w:szCs w:val="26"/>
          <w:u w:color="00B050"/>
        </w:rPr>
        <w:t xml:space="preserve">B. </w:t>
      </w:r>
      <w:r w:rsidR="00961501" w:rsidRPr="000A25DC">
        <w:rPr>
          <w:color w:val="000000" w:themeColor="text1"/>
          <w:sz w:val="26"/>
          <w:szCs w:val="26"/>
        </w:rPr>
        <w:t xml:space="preserve">230 J.  </w:t>
      </w:r>
      <w:r w:rsidR="00961501" w:rsidRPr="000A25DC">
        <w:rPr>
          <w:color w:val="000000" w:themeColor="text1"/>
          <w:sz w:val="26"/>
          <w:szCs w:val="26"/>
        </w:rPr>
        <w:tab/>
      </w:r>
      <w:r w:rsidRPr="000A25DC">
        <w:rPr>
          <w:b/>
          <w:color w:val="000000" w:themeColor="text1"/>
          <w:sz w:val="26"/>
          <w:szCs w:val="26"/>
        </w:rPr>
        <w:t xml:space="preserve">C. </w:t>
      </w:r>
      <w:r w:rsidR="00961501" w:rsidRPr="000A25DC">
        <w:rPr>
          <w:color w:val="000000" w:themeColor="text1"/>
          <w:sz w:val="26"/>
          <w:szCs w:val="26"/>
        </w:rPr>
        <w:t xml:space="preserve">460 J.  </w:t>
      </w:r>
      <w:r w:rsidR="00961501" w:rsidRPr="000A25DC">
        <w:rPr>
          <w:color w:val="000000" w:themeColor="text1"/>
          <w:sz w:val="26"/>
          <w:szCs w:val="26"/>
        </w:rPr>
        <w:tab/>
      </w:r>
      <w:r w:rsidR="00961501" w:rsidRPr="000A25DC">
        <w:rPr>
          <w:color w:val="000000" w:themeColor="text1"/>
          <w:sz w:val="26"/>
          <w:szCs w:val="26"/>
        </w:rPr>
        <w:tab/>
      </w:r>
      <w:r w:rsidR="00961501" w:rsidRPr="000A25DC">
        <w:rPr>
          <w:color w:val="000000" w:themeColor="text1"/>
          <w:sz w:val="26"/>
          <w:szCs w:val="26"/>
        </w:rPr>
        <w:tab/>
      </w:r>
      <w:r w:rsidRPr="000A25DC">
        <w:rPr>
          <w:b/>
          <w:color w:val="000000" w:themeColor="text1"/>
          <w:sz w:val="26"/>
          <w:szCs w:val="26"/>
        </w:rPr>
        <w:t xml:space="preserve">D. </w:t>
      </w:r>
      <w:r w:rsidR="00961501" w:rsidRPr="000A25DC">
        <w:rPr>
          <w:color w:val="000000" w:themeColor="text1"/>
          <w:sz w:val="26"/>
          <w:szCs w:val="26"/>
        </w:rPr>
        <w:t>320 J.</w:t>
      </w:r>
    </w:p>
    <w:p w14:paraId="338B6D58"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10</w:t>
      </w:r>
      <w:r w:rsidRPr="000A25DC">
        <w:rPr>
          <w:rFonts w:ascii="Times New Roman" w:hAnsi="Times New Roman" w:cs="Times New Roman"/>
          <w:color w:val="000000" w:themeColor="text1"/>
          <w:sz w:val="26"/>
          <w:szCs w:val="26"/>
        </w:rPr>
        <w:t xml:space="preserve">. Tốc độ bay hơi </w:t>
      </w:r>
      <w:r w:rsidRPr="000A25DC">
        <w:rPr>
          <w:rFonts w:ascii="Times New Roman" w:hAnsi="Times New Roman" w:cs="Times New Roman"/>
          <w:b/>
          <w:bCs/>
          <w:i/>
          <w:iCs/>
          <w:color w:val="000000" w:themeColor="text1"/>
          <w:sz w:val="26"/>
          <w:szCs w:val="26"/>
        </w:rPr>
        <w:t>không</w:t>
      </w:r>
      <w:r w:rsidRPr="000A25DC">
        <w:rPr>
          <w:rFonts w:ascii="Times New Roman" w:hAnsi="Times New Roman" w:cs="Times New Roman"/>
          <w:b/>
          <w:bCs/>
          <w:color w:val="000000" w:themeColor="text1"/>
          <w:sz w:val="26"/>
          <w:szCs w:val="26"/>
        </w:rPr>
        <w:t xml:space="preserve"> </w:t>
      </w:r>
      <w:r w:rsidRPr="000A25DC">
        <w:rPr>
          <w:rFonts w:ascii="Times New Roman" w:hAnsi="Times New Roman" w:cs="Times New Roman"/>
          <w:color w:val="000000" w:themeColor="text1"/>
          <w:sz w:val="26"/>
          <w:szCs w:val="26"/>
        </w:rPr>
        <w:t>phụ thuộc vào yếu tố nào?</w:t>
      </w:r>
    </w:p>
    <w:p w14:paraId="06EE8870" w14:textId="16E884D3" w:rsidR="00961501" w:rsidRPr="000A25DC" w:rsidRDefault="009344E7" w:rsidP="00961501">
      <w:pPr>
        <w:tabs>
          <w:tab w:val="left" w:pos="2835"/>
          <w:tab w:val="left" w:pos="5670"/>
        </w:tabs>
        <w:spacing w:line="276" w:lineRule="auto"/>
        <w:ind w:firstLine="284"/>
        <w:jc w:val="both"/>
        <w:rPr>
          <w:color w:val="000000" w:themeColor="text1"/>
          <w:sz w:val="26"/>
          <w:szCs w:val="26"/>
        </w:rPr>
      </w:pPr>
      <w:r w:rsidRPr="000A25DC">
        <w:rPr>
          <w:b/>
          <w:color w:val="000000" w:themeColor="text1"/>
          <w:sz w:val="26"/>
          <w:szCs w:val="26"/>
        </w:rPr>
        <w:t xml:space="preserve">A. </w:t>
      </w:r>
      <w:r w:rsidR="00961501" w:rsidRPr="000A25DC">
        <w:rPr>
          <w:color w:val="000000" w:themeColor="text1"/>
          <w:sz w:val="26"/>
          <w:szCs w:val="26"/>
        </w:rPr>
        <w:t>Nhiệt độ.</w:t>
      </w:r>
      <w:r w:rsidR="00961501" w:rsidRPr="000A25DC">
        <w:rPr>
          <w:color w:val="000000" w:themeColor="text1"/>
          <w:sz w:val="26"/>
          <w:szCs w:val="26"/>
        </w:rPr>
        <w:tab/>
        <w:t xml:space="preserve">                                         </w:t>
      </w:r>
      <w:r w:rsidRPr="000A25DC">
        <w:rPr>
          <w:b/>
          <w:color w:val="000000" w:themeColor="text1"/>
          <w:sz w:val="26"/>
          <w:szCs w:val="26"/>
        </w:rPr>
        <w:t xml:space="preserve">B. </w:t>
      </w:r>
      <w:r w:rsidR="00961501" w:rsidRPr="000A25DC">
        <w:rPr>
          <w:color w:val="000000" w:themeColor="text1"/>
          <w:sz w:val="26"/>
          <w:szCs w:val="26"/>
        </w:rPr>
        <w:t>dụng cụ</w:t>
      </w:r>
      <w:r w:rsidR="00961501" w:rsidRPr="000A25DC">
        <w:rPr>
          <w:color w:val="000000" w:themeColor="text1"/>
          <w:sz w:val="26"/>
          <w:szCs w:val="26"/>
        </w:rPr>
        <w:tab/>
      </w:r>
    </w:p>
    <w:p w14:paraId="07F4DE66" w14:textId="2F514A05" w:rsidR="00961501" w:rsidRPr="000A25DC" w:rsidRDefault="009344E7" w:rsidP="00961501">
      <w:pPr>
        <w:tabs>
          <w:tab w:val="left" w:pos="2835"/>
          <w:tab w:val="left" w:pos="5670"/>
        </w:tabs>
        <w:spacing w:line="276" w:lineRule="auto"/>
        <w:ind w:firstLine="284"/>
        <w:jc w:val="both"/>
        <w:rPr>
          <w:color w:val="000000" w:themeColor="text1"/>
          <w:sz w:val="26"/>
          <w:szCs w:val="26"/>
        </w:rPr>
      </w:pPr>
      <w:r w:rsidRPr="000A25DC">
        <w:rPr>
          <w:b/>
          <w:color w:val="000000" w:themeColor="text1"/>
          <w:sz w:val="26"/>
          <w:szCs w:val="26"/>
        </w:rPr>
        <w:t xml:space="preserve">C. </w:t>
      </w:r>
      <w:r w:rsidR="00961501" w:rsidRPr="000A25DC">
        <w:rPr>
          <w:color w:val="000000" w:themeColor="text1"/>
          <w:sz w:val="26"/>
          <w:szCs w:val="26"/>
        </w:rPr>
        <w:t xml:space="preserve">Diện tích mặt thoáng của chất lỏng.              </w:t>
      </w:r>
      <w:r w:rsidRPr="000A25DC">
        <w:rPr>
          <w:b/>
          <w:color w:val="000000" w:themeColor="text1"/>
          <w:sz w:val="26"/>
          <w:szCs w:val="26"/>
        </w:rPr>
        <w:t xml:space="preserve">D. </w:t>
      </w:r>
      <w:r w:rsidR="00961501" w:rsidRPr="000A25DC">
        <w:rPr>
          <w:color w:val="000000" w:themeColor="text1"/>
          <w:sz w:val="26"/>
          <w:szCs w:val="26"/>
        </w:rPr>
        <w:t>Tác động của gió.</w:t>
      </w:r>
    </w:p>
    <w:p w14:paraId="58049AE3" w14:textId="069B48DB"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11</w:t>
      </w:r>
      <w:r w:rsidRPr="000A25DC">
        <w:rPr>
          <w:rFonts w:ascii="Times New Roman" w:hAnsi="Times New Roman" w:cs="Times New Roman"/>
          <w:color w:val="000000" w:themeColor="text1"/>
          <w:sz w:val="26"/>
          <w:szCs w:val="26"/>
        </w:rPr>
        <w:t xml:space="preserve">. </w:t>
      </w:r>
      <w:r w:rsidRPr="000A25DC">
        <w:rPr>
          <w:rStyle w:val="fontstyle01"/>
          <w:rFonts w:ascii="Times New Roman" w:hAnsi="Times New Roman" w:cs="Times New Roman"/>
          <w:color w:val="000000" w:themeColor="text1"/>
        </w:rPr>
        <w:t>Để xác định nhiệt hóa hơi của nước, người ta làm thí nghiệm sau. Đưa l0g hơi nước ở nhiệt độ 100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vào một nhiệt lượng kế chứa 290g nước ở 20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Nhiệt độ cuối của hệ là 40</w:t>
      </w:r>
      <w:r w:rsidRPr="000A25DC">
        <w:rPr>
          <w:rStyle w:val="fontstyle01"/>
          <w:rFonts w:ascii="Times New Roman" w:hAnsi="Times New Roman" w:cs="Times New Roman"/>
          <w:color w:val="000000" w:themeColor="text1"/>
          <w:vertAlign w:val="superscript"/>
        </w:rPr>
        <w:t>0</w:t>
      </w:r>
      <w:r w:rsidR="009344E7" w:rsidRPr="000A25DC">
        <w:rPr>
          <w:rStyle w:val="fontstyle01"/>
          <w:rFonts w:ascii="Times New Roman" w:hAnsi="Times New Roman" w:cs="Times New Roman"/>
          <w:b/>
          <w:color w:val="000000" w:themeColor="text1"/>
        </w:rPr>
        <w:t xml:space="preserve">C. </w:t>
      </w:r>
      <w:r w:rsidRPr="000A25DC">
        <w:rPr>
          <w:rStyle w:val="fontstyle01"/>
          <w:rFonts w:ascii="Times New Roman" w:hAnsi="Times New Roman" w:cs="Times New Roman"/>
          <w:color w:val="000000" w:themeColor="text1"/>
        </w:rPr>
        <w:t>Hãy tính nhiệt hóa hơi của nước, cho biết nhiệt dung của nhiệt lượng kế là  46J/độ, nhiệt dung riêng của nước là 4,18J/g.độ.</w:t>
      </w:r>
    </w:p>
    <w:p w14:paraId="43B6DA45" w14:textId="51CC2A06" w:rsidR="00961501" w:rsidRPr="000A25DC" w:rsidRDefault="009344E7" w:rsidP="00961501">
      <w:pPr>
        <w:pStyle w:val="NormalWeb"/>
        <w:tabs>
          <w:tab w:val="left" w:pos="2552"/>
          <w:tab w:val="left" w:pos="5245"/>
        </w:tabs>
        <w:spacing w:line="276" w:lineRule="auto"/>
        <w:rPr>
          <w:color w:val="000000" w:themeColor="text1"/>
          <w:sz w:val="26"/>
          <w:szCs w:val="26"/>
        </w:rPr>
      </w:pPr>
      <w:r w:rsidRPr="000A25DC">
        <w:rPr>
          <w:b/>
          <w:bCs/>
          <w:color w:val="000000" w:themeColor="text1"/>
          <w:sz w:val="26"/>
          <w:szCs w:val="26"/>
        </w:rPr>
        <w:t xml:space="preserve">A. </w:t>
      </w:r>
      <w:r w:rsidR="00961501" w:rsidRPr="000A25DC">
        <w:rPr>
          <w:color w:val="000000" w:themeColor="text1"/>
          <w:sz w:val="26"/>
          <w:szCs w:val="26"/>
        </w:rPr>
        <w:t xml:space="preserve">6900 J/g.  </w:t>
      </w:r>
      <w:r w:rsidR="00961501" w:rsidRPr="000A25DC">
        <w:rPr>
          <w:color w:val="000000" w:themeColor="text1"/>
          <w:sz w:val="26"/>
          <w:szCs w:val="26"/>
        </w:rPr>
        <w:tab/>
      </w:r>
      <w:r w:rsidRPr="000A25DC">
        <w:rPr>
          <w:b/>
          <w:bCs/>
          <w:color w:val="000000" w:themeColor="text1"/>
          <w:sz w:val="26"/>
          <w:szCs w:val="26"/>
          <w:u w:color="00B050"/>
        </w:rPr>
        <w:t xml:space="preserve">B. </w:t>
      </w:r>
      <w:r w:rsidR="00961501" w:rsidRPr="000A25DC">
        <w:rPr>
          <w:rStyle w:val="fontstyle01"/>
          <w:rFonts w:ascii="Times New Roman" w:hAnsi="Times New Roman"/>
          <w:color w:val="000000" w:themeColor="text1"/>
        </w:rPr>
        <w:t>2265,6J/g</w:t>
      </w:r>
      <w:r w:rsidR="00961501" w:rsidRPr="000A25DC">
        <w:rPr>
          <w:color w:val="000000" w:themeColor="text1"/>
          <w:sz w:val="26"/>
          <w:szCs w:val="26"/>
        </w:rPr>
        <w:tab/>
      </w:r>
      <w:r w:rsidRPr="000A25DC">
        <w:rPr>
          <w:b/>
          <w:bCs/>
          <w:color w:val="000000" w:themeColor="text1"/>
          <w:sz w:val="26"/>
          <w:szCs w:val="26"/>
        </w:rPr>
        <w:t xml:space="preserve">C. </w:t>
      </w:r>
      <w:r w:rsidR="00961501" w:rsidRPr="000A25DC">
        <w:rPr>
          <w:color w:val="000000" w:themeColor="text1"/>
          <w:sz w:val="26"/>
          <w:szCs w:val="26"/>
        </w:rPr>
        <w:t xml:space="preserve">4600 J/g.  </w:t>
      </w:r>
      <w:r w:rsidR="00961501" w:rsidRPr="000A25DC">
        <w:rPr>
          <w:color w:val="000000" w:themeColor="text1"/>
          <w:sz w:val="26"/>
          <w:szCs w:val="26"/>
        </w:rPr>
        <w:tab/>
        <w:t xml:space="preserve">     </w:t>
      </w:r>
      <w:r w:rsidRPr="000A25DC">
        <w:rPr>
          <w:b/>
          <w:bCs/>
          <w:color w:val="000000" w:themeColor="text1"/>
          <w:sz w:val="26"/>
          <w:szCs w:val="26"/>
        </w:rPr>
        <w:t xml:space="preserve">D. </w:t>
      </w:r>
      <w:r w:rsidR="00961501" w:rsidRPr="000A25DC">
        <w:rPr>
          <w:color w:val="000000" w:themeColor="text1"/>
          <w:sz w:val="26"/>
          <w:szCs w:val="26"/>
        </w:rPr>
        <w:t>3200 J/g.</w:t>
      </w:r>
    </w:p>
    <w:p w14:paraId="58E060CE" w14:textId="77777777" w:rsidR="00961501" w:rsidRPr="000A25DC" w:rsidRDefault="00961501" w:rsidP="00961501">
      <w:pPr>
        <w:pStyle w:val="ListParagraph"/>
        <w:spacing w:after="0" w:line="276" w:lineRule="auto"/>
        <w:ind w:left="0"/>
        <w:jc w:val="both"/>
        <w:rPr>
          <w:rFonts w:ascii="Times New Roman" w:hAnsi="Times New Roman" w:cs="Times New Roman"/>
          <w:noProof/>
          <w:sz w:val="26"/>
          <w:szCs w:val="26"/>
        </w:rPr>
      </w:pPr>
      <w:r w:rsidRPr="000A25DC">
        <w:rPr>
          <w:rFonts w:ascii="Times New Roman" w:hAnsi="Times New Roman" w:cs="Times New Roman"/>
          <w:b/>
          <w:bCs/>
          <w:color w:val="000000" w:themeColor="text1"/>
          <w:sz w:val="26"/>
          <w:szCs w:val="26"/>
        </w:rPr>
        <w:t>Câu 12</w:t>
      </w:r>
      <w:r w:rsidRPr="000A25DC">
        <w:rPr>
          <w:rFonts w:ascii="Times New Roman" w:hAnsi="Times New Roman" w:cs="Times New Roman"/>
          <w:color w:val="000000" w:themeColor="text1"/>
          <w:sz w:val="26"/>
          <w:szCs w:val="26"/>
        </w:rPr>
        <w:t>. Cho đồ thị như hình 6.1. Dựa vào đồ thị hãy xác định nhiệt hoá hơi riêng của nước sau 600s. Biết công suất trung bình của nguồn điện là 10W.</w:t>
      </w:r>
      <w:r w:rsidRPr="000A25DC">
        <w:rPr>
          <w:rFonts w:ascii="Times New Roman" w:hAnsi="Times New Roman" w:cs="Times New Roman"/>
          <w:noProof/>
          <w:sz w:val="26"/>
          <w:szCs w:val="26"/>
        </w:rPr>
        <w:t xml:space="preserve"> </w:t>
      </w:r>
    </w:p>
    <w:p w14:paraId="32EEB393" w14:textId="77777777" w:rsidR="00961501" w:rsidRPr="000A25DC" w:rsidRDefault="00961501" w:rsidP="00961501">
      <w:pPr>
        <w:pStyle w:val="ListParagraph"/>
        <w:spacing w:after="0" w:line="276" w:lineRule="auto"/>
        <w:ind w:left="0"/>
        <w:jc w:val="center"/>
        <w:rPr>
          <w:rFonts w:ascii="Times New Roman" w:hAnsi="Times New Roman" w:cs="Times New Roman"/>
          <w:color w:val="000000" w:themeColor="text1"/>
          <w:sz w:val="26"/>
          <w:szCs w:val="26"/>
        </w:rPr>
      </w:pPr>
      <w:r w:rsidRPr="000A25DC">
        <w:rPr>
          <w:rFonts w:ascii="Times New Roman" w:hAnsi="Times New Roman" w:cs="Times New Roman"/>
          <w:noProof/>
          <w:color w:val="000000" w:themeColor="text1"/>
          <w:sz w:val="26"/>
          <w:szCs w:val="26"/>
        </w:rPr>
        <w:drawing>
          <wp:inline distT="0" distB="0" distL="0" distR="0" wp14:anchorId="37FA61C9" wp14:editId="1B863556">
            <wp:extent cx="4212590" cy="3395980"/>
            <wp:effectExtent l="0" t="0" r="0" b="0"/>
            <wp:docPr id="90687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212590" cy="3395980"/>
                    </a:xfrm>
                    <a:prstGeom prst="rect">
                      <a:avLst/>
                    </a:prstGeom>
                    <a:noFill/>
                  </pic:spPr>
                </pic:pic>
              </a:graphicData>
            </a:graphic>
          </wp:inline>
        </w:drawing>
      </w:r>
    </w:p>
    <w:p w14:paraId="0A6BE818" w14:textId="4F712EF6"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A. </w:t>
      </w:r>
      <w:r w:rsidR="00961501" w:rsidRPr="000A25DC">
        <w:rPr>
          <w:rFonts w:ascii="Times New Roman" w:hAnsi="Times New Roman" w:cs="Times New Roman"/>
          <w:color w:val="000000" w:themeColor="text1"/>
          <w:sz w:val="26"/>
          <w:szCs w:val="26"/>
        </w:rPr>
        <w:t>2.10</w:t>
      </w:r>
      <w:r w:rsidR="00961501" w:rsidRPr="000A25DC">
        <w:rPr>
          <w:rFonts w:ascii="Times New Roman" w:hAnsi="Times New Roman" w:cs="Times New Roman"/>
          <w:color w:val="000000" w:themeColor="text1"/>
          <w:sz w:val="26"/>
          <w:szCs w:val="26"/>
          <w:vertAlign w:val="superscript"/>
        </w:rPr>
        <w:t>6</w:t>
      </w:r>
      <w:r w:rsidR="00961501" w:rsidRPr="000A25DC">
        <w:rPr>
          <w:rFonts w:ascii="Times New Roman" w:hAnsi="Times New Roman" w:cs="Times New Roman"/>
          <w:color w:val="000000" w:themeColor="text1"/>
          <w:sz w:val="26"/>
          <w:szCs w:val="26"/>
        </w:rPr>
        <w:t xml:space="preserve"> J/kg</w:t>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color w:val="000000" w:themeColor="text1"/>
          <w:sz w:val="26"/>
          <w:szCs w:val="26"/>
        </w:rPr>
        <w:t>3.10</w:t>
      </w:r>
      <w:r w:rsidR="00961501" w:rsidRPr="000A25DC">
        <w:rPr>
          <w:rFonts w:ascii="Times New Roman" w:hAnsi="Times New Roman" w:cs="Times New Roman"/>
          <w:color w:val="000000" w:themeColor="text1"/>
          <w:sz w:val="26"/>
          <w:szCs w:val="26"/>
          <w:vertAlign w:val="superscript"/>
        </w:rPr>
        <w:t>6</w:t>
      </w:r>
      <w:r w:rsidR="00961501" w:rsidRPr="000A25DC">
        <w:rPr>
          <w:rFonts w:ascii="Times New Roman" w:hAnsi="Times New Roman" w:cs="Times New Roman"/>
          <w:color w:val="000000" w:themeColor="text1"/>
          <w:sz w:val="26"/>
          <w:szCs w:val="26"/>
        </w:rPr>
        <w:t xml:space="preserve"> J/kg</w:t>
      </w:r>
    </w:p>
    <w:p w14:paraId="68B3A474" w14:textId="46CF497A"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color w:val="000000" w:themeColor="text1"/>
          <w:sz w:val="26"/>
          <w:szCs w:val="26"/>
        </w:rPr>
        <w:t>3.10</w:t>
      </w:r>
      <w:r w:rsidR="00961501" w:rsidRPr="000A25DC">
        <w:rPr>
          <w:rFonts w:ascii="Times New Roman" w:hAnsi="Times New Roman" w:cs="Times New Roman"/>
          <w:color w:val="000000" w:themeColor="text1"/>
          <w:sz w:val="26"/>
          <w:szCs w:val="26"/>
          <w:vertAlign w:val="superscript"/>
        </w:rPr>
        <w:t>5</w:t>
      </w:r>
      <w:r w:rsidR="00961501" w:rsidRPr="000A25DC">
        <w:rPr>
          <w:rFonts w:ascii="Times New Roman" w:hAnsi="Times New Roman" w:cs="Times New Roman"/>
          <w:color w:val="000000" w:themeColor="text1"/>
          <w:sz w:val="26"/>
          <w:szCs w:val="26"/>
        </w:rPr>
        <w:t xml:space="preserve"> J/kg</w:t>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00961501" w:rsidRPr="000A25DC">
        <w:rPr>
          <w:rFonts w:ascii="Times New Roman" w:hAnsi="Times New Roman" w:cs="Times New Roman"/>
          <w:color w:val="000000" w:themeColor="text1"/>
          <w:sz w:val="26"/>
          <w:szCs w:val="26"/>
        </w:rPr>
        <w:tab/>
      </w: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color w:val="000000" w:themeColor="text1"/>
          <w:sz w:val="26"/>
          <w:szCs w:val="26"/>
        </w:rPr>
        <w:t>2.10</w:t>
      </w:r>
      <w:r w:rsidR="00961501" w:rsidRPr="000A25DC">
        <w:rPr>
          <w:rFonts w:ascii="Times New Roman" w:hAnsi="Times New Roman" w:cs="Times New Roman"/>
          <w:color w:val="000000" w:themeColor="text1"/>
          <w:sz w:val="26"/>
          <w:szCs w:val="26"/>
          <w:vertAlign w:val="superscript"/>
        </w:rPr>
        <w:t>5</w:t>
      </w:r>
      <w:r w:rsidR="00961501" w:rsidRPr="000A25DC">
        <w:rPr>
          <w:rFonts w:ascii="Times New Roman" w:hAnsi="Times New Roman" w:cs="Times New Roman"/>
          <w:color w:val="000000" w:themeColor="text1"/>
          <w:sz w:val="26"/>
          <w:szCs w:val="26"/>
        </w:rPr>
        <w:t xml:space="preserve"> J/kg</w:t>
      </w:r>
    </w:p>
    <w:p w14:paraId="4EB8D7C6" w14:textId="5A2273B8"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lang w:val="sv-SE"/>
        </w:rPr>
      </w:pPr>
      <w:r w:rsidRPr="000A25DC">
        <w:rPr>
          <w:rFonts w:ascii="Times New Roman" w:hAnsi="Times New Roman" w:cs="Times New Roman"/>
          <w:b/>
          <w:bCs/>
          <w:color w:val="000000" w:themeColor="text1"/>
          <w:sz w:val="26"/>
          <w:szCs w:val="26"/>
        </w:rPr>
        <w:t>Câu 13</w:t>
      </w:r>
      <w:r w:rsidRPr="000A25DC">
        <w:rPr>
          <w:rFonts w:ascii="Times New Roman" w:hAnsi="Times New Roman" w:cs="Times New Roman"/>
          <w:color w:val="000000" w:themeColor="text1"/>
          <w:sz w:val="26"/>
          <w:szCs w:val="26"/>
        </w:rPr>
        <w:t xml:space="preserve">. </w:t>
      </w:r>
      <w:r w:rsidRPr="000A25DC">
        <w:rPr>
          <w:rFonts w:ascii="Times New Roman" w:hAnsi="Times New Roman" w:cs="Times New Roman"/>
          <w:color w:val="000000" w:themeColor="text1"/>
          <w:sz w:val="26"/>
          <w:szCs w:val="26"/>
          <w:shd w:val="clear" w:color="auto" w:fill="FFFFFF"/>
        </w:rPr>
        <w:t>Tính nhiệt lượng cần cung cấp cho 10kg nước ở 25°C chuyển thành hơi ở 100°</w:t>
      </w:r>
      <w:r w:rsidR="009344E7" w:rsidRPr="000A25DC">
        <w:rPr>
          <w:rFonts w:ascii="Times New Roman" w:hAnsi="Times New Roman" w:cs="Times New Roman"/>
          <w:b/>
          <w:color w:val="000000" w:themeColor="text1"/>
          <w:sz w:val="26"/>
          <w:szCs w:val="26"/>
          <w:shd w:val="clear" w:color="auto" w:fill="FFFFFF"/>
        </w:rPr>
        <w:t xml:space="preserve">C. </w:t>
      </w:r>
      <w:r w:rsidRPr="000A25DC">
        <w:rPr>
          <w:rFonts w:ascii="Times New Roman" w:hAnsi="Times New Roman" w:cs="Times New Roman"/>
          <w:color w:val="000000" w:themeColor="text1"/>
          <w:sz w:val="26"/>
          <w:szCs w:val="26"/>
          <w:shd w:val="clear" w:color="auto" w:fill="FFFFFF"/>
        </w:rPr>
        <w:t>Cho biết nhiệt dung riêng của nước 4180 J/kg.K và nhiệt hóa hơi riêng của nước là 2,3.10</w:t>
      </w:r>
      <w:r w:rsidRPr="000A25DC">
        <w:rPr>
          <w:rFonts w:ascii="Times New Roman" w:hAnsi="Times New Roman" w:cs="Times New Roman"/>
          <w:color w:val="000000" w:themeColor="text1"/>
          <w:sz w:val="26"/>
          <w:szCs w:val="26"/>
          <w:shd w:val="clear" w:color="auto" w:fill="FFFFFF"/>
          <w:vertAlign w:val="superscript"/>
        </w:rPr>
        <w:t>6</w:t>
      </w:r>
      <w:r w:rsidRPr="000A25DC">
        <w:rPr>
          <w:rFonts w:ascii="Times New Roman" w:hAnsi="Times New Roman" w:cs="Times New Roman"/>
          <w:color w:val="000000" w:themeColor="text1"/>
          <w:sz w:val="26"/>
          <w:szCs w:val="26"/>
          <w:shd w:val="clear" w:color="auto" w:fill="FFFFFF"/>
        </w:rPr>
        <w:t>J/kg.</w:t>
      </w:r>
    </w:p>
    <w:p w14:paraId="243A9468" w14:textId="2B8F9307" w:rsidR="00961501" w:rsidRPr="000A25DC" w:rsidRDefault="00961501" w:rsidP="00961501">
      <w:pPr>
        <w:pStyle w:val="ListParagraph"/>
        <w:tabs>
          <w:tab w:val="left" w:pos="2552"/>
          <w:tab w:val="left" w:pos="5245"/>
        </w:tabs>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    </w:t>
      </w:r>
      <w:r w:rsidR="009344E7" w:rsidRPr="000A25DC">
        <w:rPr>
          <w:rFonts w:ascii="Times New Roman" w:hAnsi="Times New Roman" w:cs="Times New Roman"/>
          <w:b/>
          <w:bCs/>
          <w:color w:val="000000" w:themeColor="text1"/>
          <w:sz w:val="26"/>
          <w:szCs w:val="26"/>
        </w:rPr>
        <w:t xml:space="preserve">A. </w:t>
      </w:r>
      <w:r w:rsidRPr="000A25DC">
        <w:rPr>
          <w:rFonts w:ascii="Times New Roman" w:hAnsi="Times New Roman" w:cs="Times New Roman"/>
          <w:color w:val="000000" w:themeColor="text1"/>
          <w:sz w:val="26"/>
          <w:szCs w:val="26"/>
          <w:shd w:val="clear" w:color="auto" w:fill="FFFFFF"/>
        </w:rPr>
        <w:t>18450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u w:color="00B050"/>
        </w:rPr>
        <w:t xml:space="preserve">B. </w:t>
      </w:r>
      <w:r w:rsidRPr="000A25DC">
        <w:rPr>
          <w:rFonts w:ascii="Times New Roman" w:hAnsi="Times New Roman" w:cs="Times New Roman"/>
          <w:color w:val="000000" w:themeColor="text1"/>
          <w:sz w:val="26"/>
          <w:szCs w:val="26"/>
          <w:shd w:val="clear" w:color="auto" w:fill="FFFFFF"/>
        </w:rPr>
        <w:t>26135 kJ</w:t>
      </w:r>
      <w:r w:rsidRPr="000A25DC">
        <w:rPr>
          <w:rFonts w:ascii="Times New Roman" w:hAnsi="Times New Roman" w:cs="Times New Roman"/>
          <w:color w:val="000000" w:themeColor="text1"/>
          <w:sz w:val="26"/>
          <w:szCs w:val="26"/>
        </w:rPr>
        <w:tab/>
      </w:r>
      <w:r w:rsidR="009344E7" w:rsidRPr="000A25DC">
        <w:rPr>
          <w:rFonts w:ascii="Times New Roman" w:hAnsi="Times New Roman" w:cs="Times New Roman"/>
          <w:b/>
          <w:bCs/>
          <w:color w:val="000000" w:themeColor="text1"/>
          <w:sz w:val="26"/>
          <w:szCs w:val="26"/>
        </w:rPr>
        <w:t xml:space="preserve">C. </w:t>
      </w:r>
      <w:r w:rsidRPr="000A25DC">
        <w:rPr>
          <w:rFonts w:ascii="Times New Roman" w:hAnsi="Times New Roman" w:cs="Times New Roman"/>
          <w:color w:val="000000" w:themeColor="text1"/>
          <w:sz w:val="26"/>
          <w:szCs w:val="26"/>
          <w:shd w:val="clear" w:color="auto" w:fill="FFFFFF"/>
        </w:rPr>
        <w:t>84500 kJ</w:t>
      </w:r>
      <w:r w:rsidRPr="000A25DC">
        <w:rPr>
          <w:rFonts w:ascii="Times New Roman" w:hAnsi="Times New Roman" w:cs="Times New Roman"/>
          <w:color w:val="000000" w:themeColor="text1"/>
          <w:sz w:val="26"/>
          <w:szCs w:val="26"/>
          <w:shd w:val="clear" w:color="auto" w:fill="FFFFFF"/>
        </w:rPr>
        <w:tab/>
        <w:t xml:space="preserve">     </w:t>
      </w:r>
      <w:r w:rsidR="009344E7" w:rsidRPr="000A25DC">
        <w:rPr>
          <w:rFonts w:ascii="Times New Roman" w:hAnsi="Times New Roman" w:cs="Times New Roman"/>
          <w:b/>
          <w:bCs/>
          <w:color w:val="000000" w:themeColor="text1"/>
          <w:sz w:val="26"/>
          <w:szCs w:val="26"/>
        </w:rPr>
        <w:t xml:space="preserve">D. </w:t>
      </w:r>
      <w:r w:rsidRPr="000A25DC">
        <w:rPr>
          <w:rFonts w:ascii="Times New Roman" w:hAnsi="Times New Roman" w:cs="Times New Roman"/>
          <w:color w:val="000000" w:themeColor="text1"/>
          <w:sz w:val="26"/>
          <w:szCs w:val="26"/>
          <w:shd w:val="clear" w:color="auto" w:fill="FFFFFF"/>
        </w:rPr>
        <w:t>804500 kJ</w:t>
      </w:r>
    </w:p>
    <w:p w14:paraId="765C2C93" w14:textId="77777777" w:rsidR="00961501" w:rsidRPr="000A25DC" w:rsidRDefault="00961501" w:rsidP="00961501">
      <w:pPr>
        <w:spacing w:line="276" w:lineRule="auto"/>
        <w:jc w:val="both"/>
        <w:rPr>
          <w:b/>
          <w:bCs/>
          <w:color w:val="000000" w:themeColor="text1"/>
          <w:sz w:val="26"/>
          <w:szCs w:val="26"/>
        </w:rPr>
      </w:pPr>
      <w:r w:rsidRPr="000A25DC">
        <w:rPr>
          <w:b/>
          <w:bCs/>
          <w:color w:val="000000" w:themeColor="text1"/>
          <w:sz w:val="26"/>
          <w:szCs w:val="26"/>
        </w:rPr>
        <w:t>Câu 14</w:t>
      </w:r>
      <w:r w:rsidRPr="000A25DC">
        <w:rPr>
          <w:color w:val="000000" w:themeColor="text1"/>
          <w:sz w:val="26"/>
          <w:szCs w:val="26"/>
        </w:rPr>
        <w:t>. Công thức tính nhiệt hoá hơi riêng</w:t>
      </w:r>
    </w:p>
    <w:p w14:paraId="4926F897" w14:textId="5C9F3C07" w:rsidR="00961501" w:rsidRPr="000A25DC" w:rsidRDefault="00961501" w:rsidP="00961501">
      <w:pPr>
        <w:spacing w:line="276" w:lineRule="auto"/>
        <w:jc w:val="both"/>
        <w:rPr>
          <w:color w:val="000000" w:themeColor="text1"/>
          <w:sz w:val="26"/>
          <w:szCs w:val="26"/>
        </w:rPr>
      </w:pPr>
      <w:r w:rsidRPr="000A25DC">
        <w:rPr>
          <w:color w:val="000000" w:themeColor="text1"/>
          <w:sz w:val="26"/>
          <w:szCs w:val="26"/>
        </w:rPr>
        <w:t xml:space="preserve">     </w:t>
      </w:r>
      <w:r w:rsidR="009344E7" w:rsidRPr="000A25DC">
        <w:rPr>
          <w:b/>
          <w:bCs/>
          <w:color w:val="000000" w:themeColor="text1"/>
          <w:sz w:val="26"/>
          <w:szCs w:val="26"/>
        </w:rPr>
        <w:t xml:space="preserve">A. </w:t>
      </w:r>
      <w:r w:rsidRPr="000A25DC">
        <w:rPr>
          <w:color w:val="000000" w:themeColor="text1"/>
          <w:sz w:val="26"/>
          <w:szCs w:val="26"/>
        </w:rPr>
        <w:t xml:space="preserve">Q = </w:t>
      </w:r>
      <m:oMath>
        <m:r>
          <w:rPr>
            <w:rFonts w:ascii="Cambria Math" w:hAnsi="Cambria Math"/>
            <w:color w:val="000000" w:themeColor="text1"/>
            <w:sz w:val="26"/>
            <w:szCs w:val="26"/>
          </w:rPr>
          <m:t>γ. m</m:t>
        </m:r>
      </m:oMath>
      <w:r w:rsidRPr="000A25DC">
        <w:rPr>
          <w:color w:val="000000" w:themeColor="text1"/>
          <w:sz w:val="26"/>
          <w:szCs w:val="26"/>
        </w:rPr>
        <w:tab/>
        <w:t xml:space="preserve">      </w:t>
      </w:r>
      <w:r w:rsidR="009344E7" w:rsidRPr="000A25DC">
        <w:rPr>
          <w:b/>
          <w:bCs/>
          <w:color w:val="000000" w:themeColor="text1"/>
          <w:sz w:val="26"/>
          <w:szCs w:val="26"/>
        </w:rPr>
        <w:t xml:space="preserve">B. </w:t>
      </w:r>
      <m:oMath>
        <m:r>
          <w:rPr>
            <w:rFonts w:ascii="Cambria Math" w:hAnsi="Cambria Math"/>
            <w:color w:val="000000" w:themeColor="text1"/>
            <w:sz w:val="26"/>
            <w:szCs w:val="26"/>
          </w:rPr>
          <m:t xml:space="preserve">L= </m:t>
        </m:r>
        <m:f>
          <m:fPr>
            <m:ctrlPr>
              <w:rPr>
                <w:rFonts w:ascii="Cambria Math" w:hAnsi="Cambria Math"/>
                <w:i/>
                <w:color w:val="000000" w:themeColor="text1"/>
                <w:sz w:val="26"/>
                <w:szCs w:val="26"/>
              </w:rPr>
            </m:ctrlPr>
          </m:fPr>
          <m:num>
            <m:r>
              <w:rPr>
                <w:rFonts w:ascii="Cambria Math" w:hAnsi="Cambria Math"/>
                <w:color w:val="000000" w:themeColor="text1"/>
                <w:sz w:val="26"/>
                <w:szCs w:val="26"/>
              </w:rPr>
              <m:t>Q</m:t>
            </m:r>
          </m:num>
          <m:den>
            <m:r>
              <w:rPr>
                <w:rFonts w:ascii="Cambria Math" w:hAnsi="Cambria Math"/>
                <w:color w:val="000000" w:themeColor="text1"/>
                <w:sz w:val="26"/>
                <w:szCs w:val="26"/>
              </w:rPr>
              <m:t>m</m:t>
            </m:r>
          </m:den>
        </m:f>
      </m:oMath>
      <w:r w:rsidRPr="000A25DC">
        <w:rPr>
          <w:color w:val="000000" w:themeColor="text1"/>
          <w:sz w:val="26"/>
          <w:szCs w:val="26"/>
        </w:rPr>
        <w:tab/>
      </w:r>
      <w:r w:rsidRPr="000A25DC">
        <w:rPr>
          <w:color w:val="000000" w:themeColor="text1"/>
          <w:sz w:val="26"/>
          <w:szCs w:val="26"/>
        </w:rPr>
        <w:tab/>
      </w:r>
      <w:r w:rsidRPr="000A25DC">
        <w:rPr>
          <w:color w:val="000000" w:themeColor="text1"/>
          <w:sz w:val="26"/>
          <w:szCs w:val="26"/>
        </w:rPr>
        <w:tab/>
        <w:t xml:space="preserve">    </w:t>
      </w:r>
      <w:r w:rsidR="009344E7" w:rsidRPr="000A25DC">
        <w:rPr>
          <w:b/>
          <w:bCs/>
          <w:color w:val="000000" w:themeColor="text1"/>
          <w:sz w:val="26"/>
          <w:szCs w:val="26"/>
        </w:rPr>
        <w:t xml:space="preserve">C. </w:t>
      </w:r>
      <w:r w:rsidRPr="000A25DC">
        <w:rPr>
          <w:color w:val="000000" w:themeColor="text1"/>
          <w:sz w:val="26"/>
          <w:szCs w:val="26"/>
        </w:rPr>
        <w:t>Q = L.m</w:t>
      </w:r>
      <w:r w:rsidRPr="000A25DC">
        <w:rPr>
          <w:color w:val="000000" w:themeColor="text1"/>
          <w:sz w:val="26"/>
          <w:szCs w:val="26"/>
        </w:rPr>
        <w:tab/>
        <w:t xml:space="preserve">      </w:t>
      </w:r>
      <w:r w:rsidR="009344E7" w:rsidRPr="000A25DC">
        <w:rPr>
          <w:b/>
          <w:bCs/>
          <w:color w:val="000000" w:themeColor="text1"/>
          <w:sz w:val="26"/>
          <w:szCs w:val="26"/>
        </w:rPr>
        <w:t xml:space="preserve">D. </w:t>
      </w:r>
      <m:oMath>
        <m:r>
          <w:rPr>
            <w:rFonts w:ascii="Cambria Math" w:hAnsi="Cambria Math"/>
            <w:color w:val="000000" w:themeColor="text1"/>
            <w:sz w:val="26"/>
            <w:szCs w:val="26"/>
          </w:rPr>
          <m:t xml:space="preserve">L= </m:t>
        </m:r>
        <m:f>
          <m:fPr>
            <m:ctrlPr>
              <w:rPr>
                <w:rFonts w:ascii="Cambria Math" w:hAnsi="Cambria Math"/>
                <w:i/>
                <w:color w:val="000000" w:themeColor="text1"/>
                <w:sz w:val="26"/>
                <w:szCs w:val="26"/>
              </w:rPr>
            </m:ctrlPr>
          </m:fPr>
          <m:num>
            <m:r>
              <w:rPr>
                <w:rFonts w:ascii="Cambria Math" w:hAnsi="Cambria Math"/>
                <w:color w:val="000000" w:themeColor="text1"/>
                <w:sz w:val="26"/>
                <w:szCs w:val="26"/>
              </w:rPr>
              <m:t>m</m:t>
            </m:r>
          </m:num>
          <m:den>
            <m:r>
              <w:rPr>
                <w:rFonts w:ascii="Cambria Math" w:hAnsi="Cambria Math"/>
                <w:color w:val="000000" w:themeColor="text1"/>
                <w:sz w:val="26"/>
                <w:szCs w:val="26"/>
              </w:rPr>
              <m:t>Q</m:t>
            </m:r>
          </m:den>
        </m:f>
      </m:oMath>
    </w:p>
    <w:p w14:paraId="771B95FD"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15</w:t>
      </w:r>
      <w:r w:rsidRPr="000A25DC">
        <w:rPr>
          <w:rFonts w:ascii="Times New Roman" w:hAnsi="Times New Roman" w:cs="Times New Roman"/>
          <w:color w:val="000000" w:themeColor="text1"/>
          <w:sz w:val="26"/>
          <w:szCs w:val="26"/>
        </w:rPr>
        <w:t>. Cần cung cấp một nhiệt lượng bằng bao nhiêu để làm cho m = 200 g nước lấy ở t</w:t>
      </w:r>
      <w:r w:rsidRPr="000A25DC">
        <w:rPr>
          <w:rFonts w:ascii="Times New Roman" w:hAnsi="Times New Roman" w:cs="Times New Roman"/>
          <w:color w:val="000000" w:themeColor="text1"/>
          <w:sz w:val="26"/>
          <w:szCs w:val="26"/>
          <w:vertAlign w:val="subscript"/>
        </w:rPr>
        <w:t>1</w:t>
      </w:r>
      <w:r w:rsidRPr="000A25DC">
        <w:rPr>
          <w:rFonts w:ascii="Times New Roman" w:hAnsi="Times New Roman" w:cs="Times New Roman"/>
          <w:color w:val="000000" w:themeColor="text1"/>
          <w:sz w:val="26"/>
          <w:szCs w:val="26"/>
        </w:rPr>
        <w:t> = 10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sôi ở t</w:t>
      </w:r>
      <w:r w:rsidRPr="000A25DC">
        <w:rPr>
          <w:rFonts w:ascii="Times New Roman" w:hAnsi="Times New Roman" w:cs="Times New Roman"/>
          <w:color w:val="000000" w:themeColor="text1"/>
          <w:sz w:val="26"/>
          <w:szCs w:val="26"/>
          <w:vertAlign w:val="subscript"/>
        </w:rPr>
        <w:t>2</w:t>
      </w:r>
      <w:r w:rsidRPr="000A25DC">
        <w:rPr>
          <w:rFonts w:ascii="Times New Roman" w:hAnsi="Times New Roman" w:cs="Times New Roman"/>
          <w:color w:val="000000" w:themeColor="text1"/>
          <w:sz w:val="26"/>
          <w:szCs w:val="26"/>
        </w:rPr>
        <w:t> = 100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và 10 % khối lượng của nó đã hóa hơi khi sôi. Biết nhiệt dung riêng của nước là c = 4190 J/kg.K và nhiệt hóa hơi của nước là L = 2,26.106 J/kg. Chọn đáp án đúng.</w:t>
      </w:r>
    </w:p>
    <w:p w14:paraId="785602A4" w14:textId="0BC38998" w:rsidR="00961501" w:rsidRPr="000A25DC" w:rsidRDefault="00961501" w:rsidP="00961501">
      <w:pPr>
        <w:tabs>
          <w:tab w:val="left" w:pos="2835"/>
          <w:tab w:val="left" w:pos="5670"/>
          <w:tab w:val="left" w:pos="8505"/>
        </w:tabs>
        <w:spacing w:line="276" w:lineRule="auto"/>
        <w:jc w:val="both"/>
        <w:rPr>
          <w:color w:val="000000" w:themeColor="text1"/>
          <w:sz w:val="26"/>
          <w:szCs w:val="26"/>
        </w:rPr>
      </w:pPr>
      <w:r w:rsidRPr="000A25DC">
        <w:rPr>
          <w:b/>
          <w:color w:val="000000" w:themeColor="text1"/>
          <w:sz w:val="26"/>
          <w:szCs w:val="26"/>
        </w:rPr>
        <w:t xml:space="preserve">    </w:t>
      </w:r>
      <w:r w:rsidR="009344E7" w:rsidRPr="000A25DC">
        <w:rPr>
          <w:b/>
          <w:color w:val="000000" w:themeColor="text1"/>
          <w:sz w:val="26"/>
          <w:szCs w:val="26"/>
        </w:rPr>
        <w:t xml:space="preserve">A. </w:t>
      </w:r>
      <w:r w:rsidRPr="000A25DC">
        <w:rPr>
          <w:color w:val="000000" w:themeColor="text1"/>
          <w:sz w:val="26"/>
          <w:szCs w:val="26"/>
        </w:rPr>
        <w:t xml:space="preserve">129525 J.               </w:t>
      </w:r>
      <w:r w:rsidR="009344E7" w:rsidRPr="000A25DC">
        <w:rPr>
          <w:b/>
          <w:color w:val="000000" w:themeColor="text1"/>
          <w:sz w:val="26"/>
          <w:szCs w:val="26"/>
        </w:rPr>
        <w:t xml:space="preserve">B. </w:t>
      </w:r>
      <w:r w:rsidRPr="000A25DC">
        <w:rPr>
          <w:color w:val="000000" w:themeColor="text1"/>
          <w:sz w:val="26"/>
          <w:szCs w:val="26"/>
        </w:rPr>
        <w:t xml:space="preserve">110610 J.                      </w:t>
      </w:r>
      <w:r w:rsidR="009344E7" w:rsidRPr="000A25DC">
        <w:rPr>
          <w:b/>
          <w:color w:val="000000" w:themeColor="text1"/>
          <w:sz w:val="26"/>
          <w:szCs w:val="26"/>
          <w:u w:color="00B050"/>
        </w:rPr>
        <w:t xml:space="preserve">C. </w:t>
      </w:r>
      <w:r w:rsidRPr="000A25DC">
        <w:rPr>
          <w:color w:val="000000" w:themeColor="text1"/>
          <w:sz w:val="26"/>
          <w:szCs w:val="26"/>
        </w:rPr>
        <w:t xml:space="preserve">120620 J.              </w:t>
      </w:r>
      <w:r w:rsidR="009344E7" w:rsidRPr="000A25DC">
        <w:rPr>
          <w:b/>
          <w:color w:val="000000" w:themeColor="text1"/>
          <w:sz w:val="26"/>
          <w:szCs w:val="26"/>
        </w:rPr>
        <w:t xml:space="preserve">D. </w:t>
      </w:r>
      <w:r w:rsidRPr="000A25DC">
        <w:rPr>
          <w:color w:val="000000" w:themeColor="text1"/>
          <w:sz w:val="26"/>
          <w:szCs w:val="26"/>
        </w:rPr>
        <w:t>130610 J.</w:t>
      </w:r>
    </w:p>
    <w:p w14:paraId="16B057F9"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16</w:t>
      </w:r>
      <w:r w:rsidRPr="000A25DC">
        <w:rPr>
          <w:rFonts w:ascii="Times New Roman" w:hAnsi="Times New Roman" w:cs="Times New Roman"/>
          <w:color w:val="000000" w:themeColor="text1"/>
          <w:sz w:val="26"/>
          <w:szCs w:val="26"/>
        </w:rPr>
        <w:t xml:space="preserve">. Sự hoá hơi là. Chọn câu </w:t>
      </w:r>
      <w:r w:rsidRPr="000A25DC">
        <w:rPr>
          <w:rFonts w:ascii="Times New Roman" w:hAnsi="Times New Roman" w:cs="Times New Roman"/>
          <w:b/>
          <w:bCs/>
          <w:color w:val="000000" w:themeColor="text1"/>
          <w:sz w:val="26"/>
          <w:szCs w:val="26"/>
        </w:rPr>
        <w:t>sai</w:t>
      </w:r>
      <w:r w:rsidRPr="000A25DC">
        <w:rPr>
          <w:rFonts w:ascii="Times New Roman" w:hAnsi="Times New Roman" w:cs="Times New Roman"/>
          <w:color w:val="000000" w:themeColor="text1"/>
          <w:sz w:val="26"/>
          <w:szCs w:val="26"/>
        </w:rPr>
        <w:t>.</w:t>
      </w:r>
    </w:p>
    <w:p w14:paraId="062BB1D2" w14:textId="6EA16065"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lastRenderedPageBreak/>
        <w:t xml:space="preserve">A. </w:t>
      </w:r>
      <w:r w:rsidR="00961501" w:rsidRPr="000A25DC">
        <w:rPr>
          <w:rFonts w:ascii="Times New Roman" w:hAnsi="Times New Roman" w:cs="Times New Roman"/>
          <w:color w:val="000000" w:themeColor="text1"/>
          <w:sz w:val="26"/>
          <w:szCs w:val="26"/>
        </w:rPr>
        <w:t>có thể xảy ra dưới hai hình thức là bay hơi và sôi</w:t>
      </w:r>
    </w:p>
    <w:p w14:paraId="555167E8" w14:textId="685A9023"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B. </w:t>
      </w:r>
      <w:r w:rsidR="00961501" w:rsidRPr="000A25DC">
        <w:rPr>
          <w:rFonts w:ascii="Times New Roman" w:hAnsi="Times New Roman" w:cs="Times New Roman"/>
          <w:color w:val="000000" w:themeColor="text1"/>
          <w:sz w:val="26"/>
          <w:szCs w:val="26"/>
        </w:rPr>
        <w:t>sự bay hơi là sự hoá hơi xảy ra ở mặt thoáng của chất lỏng</w:t>
      </w:r>
    </w:p>
    <w:p w14:paraId="2F0C05FA" w14:textId="7E435DB9"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C. </w:t>
      </w:r>
      <w:r w:rsidR="00961501" w:rsidRPr="000A25DC">
        <w:rPr>
          <w:rFonts w:ascii="Times New Roman" w:hAnsi="Times New Roman" w:cs="Times New Roman"/>
          <w:color w:val="000000" w:themeColor="text1"/>
          <w:sz w:val="26"/>
          <w:szCs w:val="26"/>
        </w:rPr>
        <w:t>nhiệt lượng cần cung cấp cho một lượng chất lỏng hoá hơi ở nhiệt độ không đổi</w:t>
      </w:r>
    </w:p>
    <w:p w14:paraId="7B4E015D" w14:textId="0E395A27" w:rsidR="00961501" w:rsidRPr="000A25DC" w:rsidRDefault="009344E7" w:rsidP="00961501">
      <w:pPr>
        <w:pStyle w:val="ListParagraph"/>
        <w:spacing w:after="0" w:line="276" w:lineRule="auto"/>
        <w:ind w:left="0" w:firstLine="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 xml:space="preserve">D. </w:t>
      </w:r>
      <w:r w:rsidR="00961501" w:rsidRPr="000A25DC">
        <w:rPr>
          <w:rFonts w:ascii="Times New Roman" w:hAnsi="Times New Roman" w:cs="Times New Roman"/>
          <w:color w:val="000000" w:themeColor="text1"/>
          <w:sz w:val="26"/>
          <w:szCs w:val="26"/>
        </w:rPr>
        <w:t>sự sôi là sự hoá hơi xảy ra ở bên trong và mặt thoáng của chất lỏng</w:t>
      </w:r>
    </w:p>
    <w:p w14:paraId="7A9739CD"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17</w:t>
      </w:r>
      <w:r w:rsidRPr="000A25DC">
        <w:rPr>
          <w:rFonts w:ascii="Times New Roman" w:hAnsi="Times New Roman" w:cs="Times New Roman"/>
          <w:color w:val="000000" w:themeColor="text1"/>
          <w:sz w:val="26"/>
          <w:szCs w:val="26"/>
        </w:rPr>
        <w:t xml:space="preserve">. Có bao nhiêu câu </w:t>
      </w:r>
      <w:r w:rsidRPr="000A25DC">
        <w:rPr>
          <w:rFonts w:ascii="Times New Roman" w:hAnsi="Times New Roman" w:cs="Times New Roman"/>
          <w:b/>
          <w:bCs/>
          <w:color w:val="000000" w:themeColor="text1"/>
          <w:sz w:val="26"/>
          <w:szCs w:val="26"/>
        </w:rPr>
        <w:t>đúng</w:t>
      </w:r>
      <w:r w:rsidRPr="000A25DC">
        <w:rPr>
          <w:rFonts w:ascii="Times New Roman" w:hAnsi="Times New Roman" w:cs="Times New Roman"/>
          <w:color w:val="000000" w:themeColor="text1"/>
          <w:sz w:val="26"/>
          <w:szCs w:val="26"/>
        </w:rPr>
        <w:t xml:space="preserve"> trong các câu sau:</w:t>
      </w:r>
    </w:p>
    <w:p w14:paraId="169178C4"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1.</w:t>
      </w:r>
      <w:r w:rsidRPr="000A25DC">
        <w:rPr>
          <w:rFonts w:ascii="Times New Roman" w:hAnsi="Times New Roman" w:cs="Times New Roman"/>
          <w:color w:val="000000" w:themeColor="text1"/>
          <w:sz w:val="26"/>
          <w:szCs w:val="26"/>
        </w:rPr>
        <w:t xml:space="preserve"> Trong tiến hành thí nghiệm xác định nhiệt hoá hơi riêng của nước bằng cách xác định công suất trung bình của nguồn điện bằng oát kế và thời gian.</w:t>
      </w:r>
    </w:p>
    <w:p w14:paraId="65D2C474"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2.</w:t>
      </w:r>
      <w:r w:rsidRPr="000A25DC">
        <w:rPr>
          <w:rFonts w:ascii="Times New Roman" w:hAnsi="Times New Roman" w:cs="Times New Roman"/>
          <w:color w:val="000000" w:themeColor="text1"/>
          <w:sz w:val="26"/>
          <w:szCs w:val="26"/>
        </w:rPr>
        <w:t xml:space="preserve"> Để xác định nhiệt hoá hơi riêng của nước cần xác định nhiệt lượng cần cung cấp cho nước hoá hơi và khối lượng của nước.</w:t>
      </w:r>
    </w:p>
    <w:p w14:paraId="61C77A65"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3.</w:t>
      </w:r>
      <w:r w:rsidRPr="000A25DC">
        <w:rPr>
          <w:rFonts w:ascii="Times New Roman" w:hAnsi="Times New Roman" w:cs="Times New Roman"/>
          <w:color w:val="000000" w:themeColor="text1"/>
          <w:sz w:val="26"/>
          <w:szCs w:val="26"/>
        </w:rPr>
        <w:t xml:space="preserve"> Đơn vị của nhiệt hoá hơi là Jun trên kilôgam (J/kg ).</w:t>
      </w:r>
    </w:p>
    <w:p w14:paraId="3CAF4FE1" w14:textId="77777777" w:rsidR="00961501" w:rsidRPr="000A25DC" w:rsidRDefault="00961501" w:rsidP="00961501">
      <w:pPr>
        <w:pStyle w:val="ListParagraph"/>
        <w:spacing w:after="0" w:line="276" w:lineRule="auto"/>
        <w:ind w:left="284" w:hanging="28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4.</w:t>
      </w:r>
      <w:r w:rsidRPr="000A25DC">
        <w:rPr>
          <w:rFonts w:ascii="Times New Roman" w:hAnsi="Times New Roman" w:cs="Times New Roman"/>
          <w:color w:val="000000" w:themeColor="text1"/>
          <w:sz w:val="26"/>
          <w:szCs w:val="26"/>
        </w:rPr>
        <w:t xml:space="preserve"> Nhiệt hoá hơi riêng là nhiệt lượng cần cung cấp cho một lượng chất lỏng hóa hơi hoàn toàn ở nhiệt độ không đổi</w:t>
      </w:r>
    </w:p>
    <w:p w14:paraId="2C9846C0" w14:textId="77777777" w:rsidR="00961501" w:rsidRPr="000A25DC" w:rsidRDefault="00961501" w:rsidP="00961501">
      <w:pPr>
        <w:spacing w:line="276" w:lineRule="auto"/>
        <w:ind w:left="284" w:hanging="284"/>
        <w:jc w:val="both"/>
        <w:rPr>
          <w:color w:val="000000" w:themeColor="text1"/>
          <w:sz w:val="26"/>
          <w:szCs w:val="26"/>
          <w:lang w:val="it-IT"/>
        </w:rPr>
      </w:pPr>
      <w:r w:rsidRPr="000A25DC">
        <w:rPr>
          <w:rFonts w:eastAsiaTheme="minorHAnsi"/>
          <w:b/>
          <w:bCs/>
          <w:color w:val="000000" w:themeColor="text1"/>
          <w:sz w:val="26"/>
          <w:szCs w:val="26"/>
        </w:rPr>
        <w:t>5.</w:t>
      </w:r>
      <w:r w:rsidRPr="000A25DC">
        <w:rPr>
          <w:rFonts w:eastAsiaTheme="minorHAnsi"/>
          <w:color w:val="000000" w:themeColor="text1"/>
          <w:sz w:val="26"/>
          <w:szCs w:val="26"/>
        </w:rPr>
        <w:t xml:space="preserve"> </w:t>
      </w:r>
      <w:r w:rsidRPr="000A25DC">
        <w:rPr>
          <w:color w:val="000000" w:themeColor="text1"/>
          <w:sz w:val="26"/>
          <w:szCs w:val="26"/>
          <w:lang w:val="it-IT"/>
        </w:rPr>
        <w:t>Nhiệt hoá hơi được tính bằng công thức Q = L.m trong đó L là nhiệt hoá hơi riêng của chất lỏng, m là khối lượng của chất lỏng.</w:t>
      </w:r>
    </w:p>
    <w:p w14:paraId="68DF0FAF" w14:textId="5C847783" w:rsidR="00961501" w:rsidRPr="000A25DC" w:rsidRDefault="00961501" w:rsidP="00961501">
      <w:pPr>
        <w:spacing w:line="276" w:lineRule="auto"/>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rPr>
        <w:t xml:space="preserve">A. </w:t>
      </w:r>
      <w:r w:rsidRPr="000A25DC">
        <w:rPr>
          <w:color w:val="000000" w:themeColor="text1"/>
          <w:sz w:val="26"/>
          <w:szCs w:val="26"/>
        </w:rPr>
        <w:t xml:space="preserve">2.            </w:t>
      </w:r>
      <w:r w:rsidRPr="000A25DC">
        <w:rPr>
          <w:color w:val="000000" w:themeColor="text1"/>
          <w:sz w:val="26"/>
          <w:szCs w:val="26"/>
        </w:rPr>
        <w:tab/>
        <w:t xml:space="preserve">    </w:t>
      </w:r>
      <w:r w:rsidRPr="000A25DC">
        <w:rPr>
          <w:color w:val="000000" w:themeColor="text1"/>
          <w:sz w:val="26"/>
          <w:szCs w:val="26"/>
        </w:rPr>
        <w:tab/>
      </w:r>
      <w:r w:rsidR="009344E7" w:rsidRPr="000A25DC">
        <w:rPr>
          <w:b/>
          <w:bCs/>
          <w:color w:val="000000" w:themeColor="text1"/>
          <w:sz w:val="26"/>
          <w:szCs w:val="26"/>
        </w:rPr>
        <w:t xml:space="preserve">B. </w:t>
      </w:r>
      <w:r w:rsidRPr="000A25DC">
        <w:rPr>
          <w:color w:val="000000" w:themeColor="text1"/>
          <w:sz w:val="26"/>
          <w:szCs w:val="26"/>
        </w:rPr>
        <w:t xml:space="preserve">4.                  </w:t>
      </w:r>
      <w:r w:rsidRPr="000A25DC">
        <w:rPr>
          <w:color w:val="000000" w:themeColor="text1"/>
          <w:sz w:val="26"/>
          <w:szCs w:val="26"/>
        </w:rPr>
        <w:tab/>
      </w:r>
      <w:r w:rsidRPr="000A25DC">
        <w:rPr>
          <w:color w:val="000000" w:themeColor="text1"/>
          <w:sz w:val="26"/>
          <w:szCs w:val="26"/>
        </w:rPr>
        <w:tab/>
      </w:r>
      <w:r w:rsidR="009344E7" w:rsidRPr="000A25DC">
        <w:rPr>
          <w:b/>
          <w:bCs/>
          <w:color w:val="000000" w:themeColor="text1"/>
          <w:sz w:val="26"/>
          <w:szCs w:val="26"/>
        </w:rPr>
        <w:t xml:space="preserve">C. </w:t>
      </w:r>
      <w:r w:rsidRPr="000A25DC">
        <w:rPr>
          <w:color w:val="000000" w:themeColor="text1"/>
          <w:sz w:val="26"/>
          <w:szCs w:val="26"/>
        </w:rPr>
        <w:t xml:space="preserve">5.              </w:t>
      </w:r>
      <w:r w:rsidRPr="000A25DC">
        <w:rPr>
          <w:color w:val="000000" w:themeColor="text1"/>
          <w:sz w:val="26"/>
          <w:szCs w:val="26"/>
        </w:rPr>
        <w:tab/>
      </w:r>
      <w:r w:rsidRPr="000A25DC">
        <w:rPr>
          <w:color w:val="000000" w:themeColor="text1"/>
          <w:sz w:val="26"/>
          <w:szCs w:val="26"/>
        </w:rPr>
        <w:tab/>
      </w:r>
      <w:r w:rsidR="009344E7" w:rsidRPr="000A25DC">
        <w:rPr>
          <w:b/>
          <w:bCs/>
          <w:color w:val="000000" w:themeColor="text1"/>
          <w:sz w:val="26"/>
          <w:szCs w:val="26"/>
        </w:rPr>
        <w:t xml:space="preserve">D. </w:t>
      </w:r>
      <w:r w:rsidRPr="000A25DC">
        <w:rPr>
          <w:color w:val="000000" w:themeColor="text1"/>
          <w:sz w:val="26"/>
          <w:szCs w:val="26"/>
        </w:rPr>
        <w:t>3.</w:t>
      </w:r>
    </w:p>
    <w:p w14:paraId="5069A7E8" w14:textId="77777777" w:rsidR="00961501" w:rsidRPr="000A25DC" w:rsidRDefault="00961501" w:rsidP="00961501">
      <w:pPr>
        <w:pStyle w:val="ListParagraph"/>
        <w:spacing w:after="0" w:line="276" w:lineRule="auto"/>
        <w:ind w:left="0"/>
        <w:jc w:val="both"/>
        <w:rPr>
          <w:rFonts w:ascii="Times New Roman" w:eastAsia="Calibri" w:hAnsi="Times New Roman" w:cs="Times New Roman"/>
          <w:bCs/>
          <w:color w:val="000000" w:themeColor="text1"/>
          <w:sz w:val="26"/>
          <w:szCs w:val="26"/>
          <w:lang w:val="en-ZW" w:eastAsia="en-ZW"/>
        </w:rPr>
      </w:pPr>
      <w:r w:rsidRPr="000A25DC">
        <w:rPr>
          <w:rFonts w:ascii="Times New Roman" w:eastAsia="Calibri" w:hAnsi="Times New Roman" w:cs="Times New Roman"/>
          <w:b/>
          <w:color w:val="000000" w:themeColor="text1"/>
          <w:sz w:val="26"/>
          <w:szCs w:val="26"/>
          <w:lang w:val="en-ZW" w:eastAsia="en-ZW"/>
        </w:rPr>
        <w:t xml:space="preserve">Câu 18. </w:t>
      </w:r>
      <w:r w:rsidRPr="000A25DC">
        <w:rPr>
          <w:rFonts w:ascii="Times New Roman" w:eastAsia="Calibri" w:hAnsi="Times New Roman" w:cs="Times New Roman"/>
          <w:bCs/>
          <w:color w:val="000000" w:themeColor="text1"/>
          <w:sz w:val="26"/>
          <w:szCs w:val="26"/>
          <w:lang w:val="en-ZW" w:eastAsia="en-ZW"/>
        </w:rPr>
        <w:t>Cần đo đại lượng nào để xác định nhiệt hoá hơi riêng của nước</w:t>
      </w:r>
    </w:p>
    <w:p w14:paraId="005B4860" w14:textId="38414D78"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A. </w:t>
      </w:r>
      <w:r w:rsidRPr="000A25DC">
        <w:rPr>
          <w:color w:val="000000" w:themeColor="text1"/>
          <w:sz w:val="26"/>
          <w:szCs w:val="26"/>
          <w:lang w:val="it-IT"/>
        </w:rPr>
        <w:t>khối lượng và thể tích của khối chất lỏng</w:t>
      </w:r>
    </w:p>
    <w:p w14:paraId="48F43D3A" w14:textId="6BD7CC03"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color w:val="000000" w:themeColor="text1"/>
          <w:sz w:val="26"/>
          <w:szCs w:val="26"/>
          <w:lang w:val="it-IT"/>
        </w:rPr>
        <w:t xml:space="preserve">    </w:t>
      </w:r>
      <w:r w:rsidR="009344E7" w:rsidRPr="000A25DC">
        <w:rPr>
          <w:rFonts w:ascii="Times New Roman" w:hAnsi="Times New Roman" w:cs="Times New Roman"/>
          <w:b/>
          <w:bCs/>
          <w:color w:val="000000" w:themeColor="text1"/>
          <w:sz w:val="26"/>
          <w:szCs w:val="26"/>
          <w:lang w:val="it-IT"/>
        </w:rPr>
        <w:t xml:space="preserve">B. </w:t>
      </w:r>
      <w:r w:rsidRPr="000A25DC">
        <w:rPr>
          <w:rFonts w:ascii="Times New Roman" w:hAnsi="Times New Roman" w:cs="Times New Roman"/>
          <w:color w:val="000000" w:themeColor="text1"/>
          <w:sz w:val="26"/>
          <w:szCs w:val="26"/>
        </w:rPr>
        <w:t>nhiệt lượng cần cung cấp cho nước hoá hơi và khối lượng của nước.</w:t>
      </w:r>
    </w:p>
    <w:p w14:paraId="5CDDB64F" w14:textId="681AD55B"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C. </w:t>
      </w:r>
      <w:r w:rsidRPr="000A25DC">
        <w:rPr>
          <w:color w:val="000000" w:themeColor="text1"/>
          <w:sz w:val="26"/>
          <w:szCs w:val="26"/>
          <w:lang w:val="it-IT"/>
        </w:rPr>
        <w:t>nhiệt lượng cung cấp cho khối chất lỏng trong khoảng thời gian</w:t>
      </w:r>
    </w:p>
    <w:p w14:paraId="40A7CD91" w14:textId="05BCD573" w:rsidR="00961501" w:rsidRPr="000A25DC" w:rsidRDefault="00961501" w:rsidP="00961501">
      <w:pPr>
        <w:spacing w:line="276" w:lineRule="auto"/>
        <w:ind w:firstLine="142"/>
        <w:jc w:val="both"/>
        <w:rPr>
          <w:color w:val="000000" w:themeColor="text1"/>
          <w:sz w:val="26"/>
          <w:szCs w:val="26"/>
          <w:lang w:val="it-IT"/>
        </w:rPr>
      </w:pPr>
      <w:r w:rsidRPr="000A25DC">
        <w:rPr>
          <w:color w:val="000000" w:themeColor="text1"/>
          <w:sz w:val="26"/>
          <w:szCs w:val="26"/>
          <w:lang w:val="it-IT"/>
        </w:rPr>
        <w:t xml:space="preserve">  </w:t>
      </w:r>
      <w:r w:rsidR="009344E7" w:rsidRPr="000A25DC">
        <w:rPr>
          <w:b/>
          <w:bCs/>
          <w:color w:val="000000" w:themeColor="text1"/>
          <w:sz w:val="26"/>
          <w:szCs w:val="26"/>
          <w:lang w:val="it-IT"/>
        </w:rPr>
        <w:t xml:space="preserve">D. </w:t>
      </w:r>
      <w:r w:rsidRPr="000A25DC">
        <w:rPr>
          <w:color w:val="000000" w:themeColor="text1"/>
          <w:sz w:val="26"/>
          <w:szCs w:val="26"/>
          <w:lang w:val="it-IT"/>
        </w:rPr>
        <w:t>nhiệt lượng cung cấp cho khối chất lỏng và khoả thời gian cung cấp nhiệt lượng đó</w:t>
      </w:r>
    </w:p>
    <w:p w14:paraId="0085F77D" w14:textId="77777777" w:rsidR="00961501" w:rsidRPr="000A25DC" w:rsidRDefault="00961501" w:rsidP="00961501">
      <w:pPr>
        <w:tabs>
          <w:tab w:val="left" w:pos="360"/>
        </w:tabs>
        <w:spacing w:line="276" w:lineRule="auto"/>
        <w:jc w:val="center"/>
        <w:rPr>
          <w:i/>
          <w:iCs/>
          <w:color w:val="000000" w:themeColor="text1"/>
          <w:sz w:val="26"/>
          <w:szCs w:val="26"/>
        </w:rPr>
      </w:pPr>
    </w:p>
    <w:p w14:paraId="2E7438A6" w14:textId="4AF19CFC" w:rsidR="00961501" w:rsidRPr="000A25DC" w:rsidRDefault="00DA439A" w:rsidP="00961501">
      <w:pPr>
        <w:spacing w:line="276" w:lineRule="auto"/>
        <w:jc w:val="both"/>
        <w:rPr>
          <w:b/>
          <w:bCs/>
          <w:color w:val="C00000"/>
          <w:sz w:val="26"/>
          <w:szCs w:val="26"/>
        </w:rPr>
      </w:pPr>
      <w:r w:rsidRPr="000A25DC">
        <w:rPr>
          <w:b/>
          <w:bCs/>
          <w:color w:val="C00000"/>
          <w:sz w:val="26"/>
          <w:szCs w:val="26"/>
        </w:rPr>
        <w:t>2. Câu trắc nghiệm đúng sai ( 4 điểm )</w:t>
      </w:r>
    </w:p>
    <w:p w14:paraId="3BAE01A9" w14:textId="77777777" w:rsidR="00961501" w:rsidRPr="000A25DC" w:rsidRDefault="00961501" w:rsidP="00DA439A">
      <w:pPr>
        <w:spacing w:line="276" w:lineRule="auto"/>
        <w:rPr>
          <w:rFonts w:eastAsia="Calibri"/>
          <w:bCs/>
          <w:i/>
          <w:iCs/>
          <w:color w:val="000000"/>
          <w:sz w:val="26"/>
          <w:szCs w:val="26"/>
          <w:lang w:val="fr-FR"/>
          <w14:ligatures w14:val="standardContextual"/>
        </w:rPr>
      </w:pPr>
      <w:r w:rsidRPr="000A25DC">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1D828F12" w14:textId="77777777" w:rsidR="00961501" w:rsidRPr="000A25DC" w:rsidRDefault="00961501" w:rsidP="00961501">
      <w:pPr>
        <w:spacing w:line="276" w:lineRule="auto"/>
        <w:ind w:firstLine="284"/>
        <w:rPr>
          <w:i/>
          <w:iCs/>
          <w:color w:val="auto"/>
          <w:sz w:val="26"/>
          <w:szCs w:val="26"/>
        </w:rPr>
      </w:pPr>
      <w:r w:rsidRPr="000A25DC">
        <w:rPr>
          <w:i/>
          <w:iCs/>
          <w:color w:val="auto"/>
          <w:sz w:val="26"/>
          <w:szCs w:val="26"/>
        </w:rPr>
        <w:t>Điểm tối đa của 01 câu hỏi là 1 điểm.</w:t>
      </w:r>
    </w:p>
    <w:p w14:paraId="34B75917"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0A25DC">
        <w:rPr>
          <w:i/>
          <w:iCs/>
          <w:color w:val="auto"/>
          <w:sz w:val="26"/>
          <w:szCs w:val="26"/>
        </w:rPr>
        <w:t xml:space="preserve"> điểm.</w:t>
      </w:r>
    </w:p>
    <w:p w14:paraId="78E19FFE"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0A25DC">
        <w:rPr>
          <w:i/>
          <w:iCs/>
          <w:color w:val="auto"/>
          <w:sz w:val="26"/>
          <w:szCs w:val="26"/>
        </w:rPr>
        <w:t xml:space="preserve"> điểm.</w:t>
      </w:r>
    </w:p>
    <w:p w14:paraId="02C3CEE9"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0A25DC">
        <w:rPr>
          <w:i/>
          <w:iCs/>
          <w:color w:val="auto"/>
          <w:sz w:val="26"/>
          <w:szCs w:val="26"/>
        </w:rPr>
        <w:t xml:space="preserve"> điểm.</w:t>
      </w:r>
    </w:p>
    <w:p w14:paraId="2CE56908" w14:textId="77777777" w:rsidR="00961501" w:rsidRPr="000A25DC" w:rsidRDefault="00961501" w:rsidP="00961501">
      <w:pPr>
        <w:tabs>
          <w:tab w:val="left" w:pos="720"/>
        </w:tabs>
        <w:spacing w:line="276" w:lineRule="auto"/>
        <w:ind w:left="720" w:hanging="153"/>
        <w:rPr>
          <w:i/>
          <w:iCs/>
          <w:color w:val="auto"/>
          <w:sz w:val="26"/>
          <w:szCs w:val="26"/>
        </w:rPr>
      </w:pPr>
      <w:r w:rsidRPr="000A25DC">
        <w:rPr>
          <w:i/>
          <w:iCs/>
          <w:color w:val="auto"/>
          <w:sz w:val="26"/>
          <w:szCs w:val="26"/>
        </w:rPr>
        <w:t>- Thí sinh lựa chọn chính xác cả 04 ý trong 1 câu hỏi được 1 điểm.</w:t>
      </w:r>
    </w:p>
    <w:p w14:paraId="77FB2E13" w14:textId="77777777" w:rsidR="00961501" w:rsidRPr="000A25DC" w:rsidRDefault="00961501" w:rsidP="00961501">
      <w:pPr>
        <w:spacing w:line="276" w:lineRule="auto"/>
        <w:jc w:val="both"/>
        <w:rPr>
          <w:rFonts w:eastAsia="Calibri"/>
          <w:b/>
          <w:color w:val="auto"/>
          <w:sz w:val="26"/>
          <w:szCs w:val="26"/>
          <w:lang w:val="en-ZW" w:eastAsia="en-ZW"/>
        </w:rPr>
      </w:pPr>
      <w:r w:rsidRPr="000A25DC">
        <w:rPr>
          <w:rFonts w:eastAsia="Calibri"/>
          <w:b/>
          <w:color w:val="auto"/>
          <w:sz w:val="26"/>
          <w:szCs w:val="26"/>
          <w:lang w:val="en-ZW" w:eastAsia="en-ZW"/>
        </w:rPr>
        <w:t xml:space="preserve">Câu 1. </w:t>
      </w:r>
      <w:r w:rsidRPr="000A25DC">
        <w:rPr>
          <w:rFonts w:eastAsia="Calibri"/>
          <w:bCs/>
          <w:color w:val="auto"/>
          <w:sz w:val="26"/>
          <w:szCs w:val="26"/>
          <w:lang w:val="en-ZW" w:eastAsia="en-ZW"/>
        </w:rPr>
        <w:t>Khi tiến hành đo nhiệt hoá hơi riêng của nước</w:t>
      </w:r>
    </w:p>
    <w:tbl>
      <w:tblPr>
        <w:tblStyle w:val="TableGrid"/>
        <w:tblW w:w="964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754"/>
        <w:gridCol w:w="2406"/>
      </w:tblGrid>
      <w:tr w:rsidR="00961501" w:rsidRPr="000A25DC" w14:paraId="548999AB" w14:textId="77777777" w:rsidTr="00A37098">
        <w:tc>
          <w:tcPr>
            <w:tcW w:w="6486" w:type="dxa"/>
          </w:tcPr>
          <w:p w14:paraId="7A237B65" w14:textId="77777777" w:rsidR="00961501" w:rsidRPr="000A25DC" w:rsidRDefault="00961501" w:rsidP="00A37098">
            <w:pPr>
              <w:spacing w:line="276" w:lineRule="auto"/>
              <w:ind w:left="337" w:hanging="337"/>
              <w:jc w:val="both"/>
              <w:rPr>
                <w:rFonts w:eastAsia="Calibri"/>
                <w:bCs/>
                <w:color w:val="000000" w:themeColor="text1"/>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bCs/>
                <w:color w:val="000000" w:themeColor="text1"/>
                <w:sz w:val="26"/>
                <w:szCs w:val="26"/>
                <w:lang w:val="en-ZW" w:eastAsia="en-ZW"/>
              </w:rPr>
              <w:t>Mục đích là xác định nhiệt hoá hơi riêng của nước ở 90</w:t>
            </w:r>
            <w:r w:rsidRPr="000A25DC">
              <w:rPr>
                <w:rFonts w:eastAsia="Calibri"/>
                <w:bCs/>
                <w:color w:val="000000" w:themeColor="text1"/>
                <w:sz w:val="26"/>
                <w:szCs w:val="26"/>
                <w:vertAlign w:val="superscript"/>
                <w:lang w:val="en-ZW" w:eastAsia="en-ZW"/>
              </w:rPr>
              <w:t>0</w:t>
            </w:r>
            <w:r w:rsidRPr="000A25DC">
              <w:rPr>
                <w:rFonts w:eastAsia="Calibri"/>
                <w:bCs/>
                <w:color w:val="000000" w:themeColor="text1"/>
                <w:sz w:val="26"/>
                <w:szCs w:val="26"/>
                <w:lang w:val="en-ZW" w:eastAsia="en-ZW"/>
              </w:rPr>
              <w:t>C</w:t>
            </w:r>
          </w:p>
        </w:tc>
        <w:tc>
          <w:tcPr>
            <w:tcW w:w="754" w:type="dxa"/>
            <w:vAlign w:val="center"/>
          </w:tcPr>
          <w:p w14:paraId="3E41D27E" w14:textId="62D6AC09"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val="restart"/>
            <w:vAlign w:val="center"/>
          </w:tcPr>
          <w:p w14:paraId="7E350EE6"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571DF77A" wp14:editId="33ABE7CD">
                  <wp:extent cx="1384339" cy="841972"/>
                  <wp:effectExtent l="0" t="0" r="6350" b="0"/>
                  <wp:docPr id="4941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7936" name="Picture 1" descr="A close-up of a small electrical device&#10;&#10;Description automatically generated"/>
                          <pic:cNvPicPr/>
                        </pic:nvPicPr>
                        <pic:blipFill>
                          <a:blip r:embed="rId41">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1411209" cy="858315"/>
                          </a:xfrm>
                          <a:prstGeom prst="rect">
                            <a:avLst/>
                          </a:prstGeom>
                        </pic:spPr>
                      </pic:pic>
                    </a:graphicData>
                  </a:graphic>
                </wp:inline>
              </w:drawing>
            </w:r>
          </w:p>
        </w:tc>
      </w:tr>
      <w:tr w:rsidR="00961501" w:rsidRPr="000A25DC" w14:paraId="6A687C27" w14:textId="77777777" w:rsidTr="00A37098">
        <w:tc>
          <w:tcPr>
            <w:tcW w:w="6486" w:type="dxa"/>
          </w:tcPr>
          <w:p w14:paraId="3DD928BC"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bCs/>
                <w:color w:val="000000" w:themeColor="text1"/>
                <w:sz w:val="26"/>
                <w:szCs w:val="26"/>
                <w:lang w:val="en-ZW" w:eastAsia="en-ZW"/>
              </w:rPr>
              <w:t>Sử dụng dụng cụ như: biến thế nguồn, bộ đo công suất nguồn điện (oát kế) có tích hợp chức năng đo khối lượng, nhiệt kế điện tử, nhiệt lượng kế bằng nhựa có vỏ xốp, dây điện trở, cân điện tử, các dây nối, nước đá</w:t>
            </w:r>
          </w:p>
        </w:tc>
        <w:tc>
          <w:tcPr>
            <w:tcW w:w="754" w:type="dxa"/>
            <w:vAlign w:val="center"/>
          </w:tcPr>
          <w:p w14:paraId="4EFC988D" w14:textId="6092AFA2"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tcPr>
          <w:p w14:paraId="4B753469"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266CAF36" w14:textId="77777777" w:rsidTr="00A37098">
        <w:tc>
          <w:tcPr>
            <w:tcW w:w="6486" w:type="dxa"/>
          </w:tcPr>
          <w:p w14:paraId="456FE678"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rPr>
              <w:t>c)</w:t>
            </w:r>
            <w:r w:rsidRPr="000A25DC">
              <w:rPr>
                <w:color w:val="000000"/>
                <w:sz w:val="26"/>
                <w:szCs w:val="26"/>
              </w:rPr>
              <w:t xml:space="preserve"> </w:t>
            </w:r>
            <w:r w:rsidRPr="000A25DC">
              <w:rPr>
                <w:rFonts w:eastAsia="Calibri"/>
                <w:bCs/>
                <w:color w:val="000000" w:themeColor="text1"/>
                <w:sz w:val="26"/>
                <w:szCs w:val="26"/>
                <w:lang w:val="en-ZW" w:eastAsia="en-ZW"/>
              </w:rPr>
              <w:t>Tiến hành đo công suất của nguồn điện, đo thời gian, khối lượng của nước sau các khoảng thời gian</w:t>
            </w:r>
          </w:p>
        </w:tc>
        <w:tc>
          <w:tcPr>
            <w:tcW w:w="754" w:type="dxa"/>
            <w:vAlign w:val="center"/>
          </w:tcPr>
          <w:p w14:paraId="70E95E8F" w14:textId="7668B5EF"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406" w:type="dxa"/>
            <w:vMerge/>
          </w:tcPr>
          <w:p w14:paraId="43DD9367"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366EFB6B" w14:textId="77777777" w:rsidTr="00A37098">
        <w:trPr>
          <w:trHeight w:val="472"/>
        </w:trPr>
        <w:tc>
          <w:tcPr>
            <w:tcW w:w="6486" w:type="dxa"/>
          </w:tcPr>
          <w:p w14:paraId="328A6776" w14:textId="77777777" w:rsidR="00961501" w:rsidRPr="000A25DC" w:rsidRDefault="00961501" w:rsidP="00A37098">
            <w:pPr>
              <w:pStyle w:val="c2"/>
              <w:spacing w:before="0" w:beforeAutospacing="0" w:after="0" w:afterAutospacing="0" w:line="276" w:lineRule="auto"/>
              <w:ind w:left="337" w:hanging="337"/>
              <w:jc w:val="both"/>
              <w:rPr>
                <w:color w:val="000000"/>
                <w:sz w:val="26"/>
                <w:szCs w:val="26"/>
                <w:shd w:val="clear" w:color="auto" w:fill="FFFFFF"/>
              </w:rPr>
            </w:pPr>
            <w:r w:rsidRPr="000A25DC">
              <w:rPr>
                <w:b/>
                <w:bCs/>
                <w:color w:val="000000"/>
                <w:sz w:val="26"/>
                <w:szCs w:val="26"/>
              </w:rPr>
              <w:t>d)</w:t>
            </w:r>
            <w:r w:rsidRPr="000A25DC">
              <w:rPr>
                <w:color w:val="000000"/>
                <w:sz w:val="26"/>
                <w:szCs w:val="26"/>
              </w:rPr>
              <w:t xml:space="preserve"> </w:t>
            </w:r>
            <w:r w:rsidRPr="000A25DC">
              <w:rPr>
                <w:rFonts w:eastAsia="Calibri"/>
                <w:bCs/>
                <w:color w:val="000000" w:themeColor="text1"/>
                <w:sz w:val="26"/>
                <w:szCs w:val="26"/>
                <w:lang w:val="en-ZW" w:eastAsia="en-ZW"/>
              </w:rPr>
              <w:t>Tính công suất trung bình của nguồn điện và xác định 2 thời điểm xác định và khối lượng tương ứng với 2 thời điểm đó.</w:t>
            </w:r>
          </w:p>
        </w:tc>
        <w:tc>
          <w:tcPr>
            <w:tcW w:w="754" w:type="dxa"/>
            <w:vAlign w:val="center"/>
          </w:tcPr>
          <w:p w14:paraId="02AFE03B" w14:textId="2A189B18"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2406" w:type="dxa"/>
            <w:vMerge/>
          </w:tcPr>
          <w:p w14:paraId="3039DA0D"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5AB0086B" w14:textId="2515C79F" w:rsidR="00961501" w:rsidRPr="000A25DC" w:rsidRDefault="00961501" w:rsidP="00961501">
      <w:pPr>
        <w:tabs>
          <w:tab w:val="left" w:pos="360"/>
        </w:tabs>
        <w:spacing w:line="276" w:lineRule="auto"/>
        <w:jc w:val="both"/>
        <w:rPr>
          <w:rFonts w:eastAsia="Calibri"/>
          <w:color w:val="000000" w:themeColor="text1"/>
          <w:sz w:val="26"/>
          <w:szCs w:val="26"/>
          <w:lang w:val="pt-BR"/>
          <w14:ligatures w14:val="standardContextual"/>
        </w:rPr>
      </w:pPr>
      <w:r w:rsidRPr="000A25DC">
        <w:rPr>
          <w:rFonts w:eastAsia="Calibri"/>
          <w:b/>
          <w:color w:val="000000" w:themeColor="text1"/>
          <w:sz w:val="26"/>
          <w:szCs w:val="26"/>
          <w:lang w:val="en-ZW" w:eastAsia="en-ZW"/>
        </w:rPr>
        <w:t xml:space="preserve">Câu 2. </w:t>
      </w:r>
      <w:r w:rsidRPr="000A25DC">
        <w:rPr>
          <w:rFonts w:eastAsia="Calibri"/>
          <w:color w:val="000000" w:themeColor="text1"/>
          <w:sz w:val="26"/>
          <w:szCs w:val="26"/>
          <w:lang w:val="pt-BR"/>
          <w14:ligatures w14:val="standardContextual"/>
        </w:rPr>
        <w:t>Dùng bếp điện để đun một ấm nhôm khối lượng 600g đựng 1,5 lit nước ở nhiệt độ</w:t>
      </w:r>
      <w:r w:rsidRPr="000A25DC">
        <w:rPr>
          <w:rFonts w:eastAsia="Calibri"/>
          <w:b/>
          <w:bCs/>
          <w:color w:val="000000" w:themeColor="text1"/>
          <w:sz w:val="26"/>
          <w:szCs w:val="26"/>
          <w:lang w:val="pt-BR"/>
          <w14:ligatures w14:val="standardContextual"/>
        </w:rPr>
        <w:t xml:space="preserve"> </w:t>
      </w:r>
      <w:r w:rsidRPr="000A25DC">
        <w:rPr>
          <w:rFonts w:eastAsia="Calibri"/>
          <w:color w:val="000000" w:themeColor="text1"/>
          <w:sz w:val="26"/>
          <w:szCs w:val="26"/>
          <w:lang w:val="pt-BR"/>
          <w14:ligatures w14:val="standardContextual"/>
        </w:rPr>
        <w:t>20</w:t>
      </w:r>
      <w:r w:rsidRPr="000A25DC">
        <w:rPr>
          <w:rFonts w:eastAsia="Calibri"/>
          <w:color w:val="000000" w:themeColor="text1"/>
          <w:sz w:val="26"/>
          <w:szCs w:val="26"/>
          <w:vertAlign w:val="superscript"/>
          <w:lang w:val="pt-BR"/>
          <w14:ligatures w14:val="standardContextual"/>
        </w:rPr>
        <w:t>0</w:t>
      </w:r>
      <w:r w:rsidR="009344E7" w:rsidRPr="000A25DC">
        <w:rPr>
          <w:rFonts w:eastAsia="Calibri"/>
          <w:b/>
          <w:color w:val="000000" w:themeColor="text1"/>
          <w:sz w:val="26"/>
          <w:szCs w:val="26"/>
          <w:lang w:val="pt-BR"/>
          <w14:ligatures w14:val="standardContextual"/>
        </w:rPr>
        <w:t xml:space="preserve">C. </w:t>
      </w:r>
      <w:r w:rsidRPr="000A25DC">
        <w:rPr>
          <w:rFonts w:eastAsia="Calibri"/>
          <w:color w:val="000000" w:themeColor="text1"/>
          <w:sz w:val="26"/>
          <w:szCs w:val="26"/>
          <w:lang w:val="pt-BR"/>
          <w14:ligatures w14:val="standardContextual"/>
        </w:rPr>
        <w:t>Sau 35 phút đã có 20% lượng nước trong ấm đã hoá hơi ở nhiệt độ sôi  100</w:t>
      </w:r>
      <w:r w:rsidRPr="000A25DC">
        <w:rPr>
          <w:rFonts w:eastAsia="Calibri"/>
          <w:color w:val="000000" w:themeColor="text1"/>
          <w:sz w:val="26"/>
          <w:szCs w:val="26"/>
          <w:vertAlign w:val="superscript"/>
          <w:lang w:val="pt-BR"/>
          <w14:ligatures w14:val="standardContextual"/>
        </w:rPr>
        <w:t>0</w:t>
      </w:r>
      <w:r w:rsidR="009344E7" w:rsidRPr="000A25DC">
        <w:rPr>
          <w:rFonts w:eastAsia="Calibri"/>
          <w:b/>
          <w:color w:val="000000" w:themeColor="text1"/>
          <w:sz w:val="26"/>
          <w:szCs w:val="26"/>
          <w:lang w:val="pt-BR"/>
          <w14:ligatures w14:val="standardContextual"/>
        </w:rPr>
        <w:t xml:space="preserve">C. </w:t>
      </w:r>
      <w:r w:rsidRPr="000A25DC">
        <w:rPr>
          <w:rFonts w:eastAsia="Calibri"/>
          <w:color w:val="000000" w:themeColor="text1"/>
          <w:sz w:val="26"/>
          <w:szCs w:val="26"/>
          <w:lang w:val="pt-BR"/>
          <w14:ligatures w14:val="standardContextual"/>
        </w:rPr>
        <w:t>Biết chỉ có 75% nhiệt lượng mà bếp toả ra được dùng vào việc đun ấm nước. Biết nhiệt dung riêng của nhôm 880 J/kg.K của nước là</w:t>
      </w:r>
      <w:r w:rsidRPr="000A25DC">
        <w:rPr>
          <w:rFonts w:eastAsia="Calibri"/>
          <w:bCs/>
          <w:color w:val="000000" w:themeColor="text1"/>
          <w:sz w:val="26"/>
          <w:szCs w:val="26"/>
          <w:lang w:val="en-ZW" w:eastAsia="en-ZW"/>
        </w:rPr>
        <w:t xml:space="preserve"> </w:t>
      </w:r>
      <w:r w:rsidRPr="000A25DC">
        <w:rPr>
          <w:rFonts w:eastAsia="Calibri"/>
          <w:color w:val="000000" w:themeColor="text1"/>
          <w:sz w:val="26"/>
          <w:szCs w:val="26"/>
          <w:lang w:val="en-ZW" w:eastAsia="en-ZW"/>
        </w:rPr>
        <w:t xml:space="preserve">4200J/kg.K; </w:t>
      </w:r>
      <w:r w:rsidRPr="000A25DC">
        <w:rPr>
          <w:rFonts w:eastAsia="Calibri"/>
          <w:color w:val="000000" w:themeColor="text1"/>
          <w:sz w:val="26"/>
          <w:szCs w:val="26"/>
          <w:lang w:val="pt-BR"/>
          <w14:ligatures w14:val="standardContextual"/>
        </w:rPr>
        <w:t>nhiệt hoá hơi riêng của nước ở nhiệt độ sôi  100</w:t>
      </w:r>
      <w:r w:rsidRPr="000A25DC">
        <w:rPr>
          <w:rFonts w:eastAsia="Calibri"/>
          <w:color w:val="000000" w:themeColor="text1"/>
          <w:sz w:val="26"/>
          <w:szCs w:val="26"/>
          <w:vertAlign w:val="superscript"/>
          <w:lang w:val="pt-BR"/>
          <w14:ligatures w14:val="standardContextual"/>
        </w:rPr>
        <w:t>0</w:t>
      </w:r>
      <w:r w:rsidRPr="000A25DC">
        <w:rPr>
          <w:rFonts w:eastAsia="Calibri"/>
          <w:color w:val="000000" w:themeColor="text1"/>
          <w:sz w:val="26"/>
          <w:szCs w:val="26"/>
          <w:lang w:val="pt-BR"/>
          <w14:ligatures w14:val="standardContextual"/>
        </w:rPr>
        <w:t>C là 2,26.10</w:t>
      </w:r>
      <w:r w:rsidRPr="000A25DC">
        <w:rPr>
          <w:rFonts w:eastAsia="Calibri"/>
          <w:color w:val="000000" w:themeColor="text1"/>
          <w:sz w:val="26"/>
          <w:szCs w:val="26"/>
          <w:vertAlign w:val="superscript"/>
          <w:lang w:val="pt-BR"/>
          <w14:ligatures w14:val="standardContextual"/>
        </w:rPr>
        <w:t>6</w:t>
      </w:r>
      <w:r w:rsidRPr="000A25DC">
        <w:rPr>
          <w:rFonts w:eastAsia="Calibri"/>
          <w:color w:val="000000" w:themeColor="text1"/>
          <w:sz w:val="26"/>
          <w:szCs w:val="26"/>
          <w:lang w:val="pt-BR"/>
          <w14:ligatures w14:val="standardContextual"/>
        </w:rPr>
        <w:t xml:space="preserve"> J/kg. Khối lượng riêng của nước là 1kg/lit.</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2"/>
        <w:gridCol w:w="742"/>
        <w:gridCol w:w="2166"/>
      </w:tblGrid>
      <w:tr w:rsidR="00961501" w:rsidRPr="000A25DC" w14:paraId="4D899A19" w14:textId="77777777" w:rsidTr="00422FE8">
        <w:tc>
          <w:tcPr>
            <w:tcW w:w="6840" w:type="dxa"/>
          </w:tcPr>
          <w:p w14:paraId="2E3FD4D4"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lastRenderedPageBreak/>
              <w:t>a)</w:t>
            </w:r>
            <w:r w:rsidRPr="000A25DC">
              <w:rPr>
                <w:color w:val="000000"/>
                <w:sz w:val="26"/>
                <w:szCs w:val="26"/>
              </w:rPr>
              <w:t xml:space="preserve"> </w:t>
            </w:r>
            <w:r w:rsidRPr="000A25DC">
              <w:rPr>
                <w:color w:val="000000" w:themeColor="text1"/>
                <w:sz w:val="26"/>
                <w:szCs w:val="26"/>
              </w:rPr>
              <w:t>Nhiệt lượng cần để đun nước từ 20°C đến sôi ở 100°C:</w:t>
            </w:r>
          </w:p>
          <w:p w14:paraId="61D48854"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w:t>
            </w:r>
            <w:r w:rsidRPr="000A25DC">
              <w:rPr>
                <w:color w:val="000000" w:themeColor="text1"/>
                <w:sz w:val="26"/>
                <w:szCs w:val="26"/>
                <w:vertAlign w:val="subscript"/>
              </w:rPr>
              <w:t>1</w:t>
            </w:r>
            <w:r w:rsidRPr="000A25DC">
              <w:rPr>
                <w:color w:val="000000" w:themeColor="text1"/>
                <w:sz w:val="26"/>
                <w:szCs w:val="26"/>
              </w:rPr>
              <w:t> = m</w:t>
            </w:r>
            <w:r w:rsidRPr="000A25DC">
              <w:rPr>
                <w:color w:val="000000" w:themeColor="text1"/>
                <w:sz w:val="26"/>
                <w:szCs w:val="26"/>
                <w:vertAlign w:val="subscript"/>
              </w:rPr>
              <w:t>n</w:t>
            </w:r>
            <w:r w:rsidRPr="000A25DC">
              <w:rPr>
                <w:color w:val="000000" w:themeColor="text1"/>
                <w:sz w:val="26"/>
                <w:szCs w:val="26"/>
              </w:rPr>
              <w:t>.c</w:t>
            </w:r>
            <w:r w:rsidRPr="000A25DC">
              <w:rPr>
                <w:color w:val="000000" w:themeColor="text1"/>
                <w:sz w:val="26"/>
                <w:szCs w:val="26"/>
                <w:vertAlign w:val="subscript"/>
              </w:rPr>
              <w:t>n</w:t>
            </w:r>
            <w:r w:rsidRPr="000A25DC">
              <w:rPr>
                <w:color w:val="000000" w:themeColor="text1"/>
                <w:sz w:val="26"/>
                <w:szCs w:val="26"/>
              </w:rPr>
              <w:t>.∆T = 1,5.4200.(100 - 20) = 504000 J</w:t>
            </w:r>
          </w:p>
        </w:tc>
        <w:tc>
          <w:tcPr>
            <w:tcW w:w="754" w:type="dxa"/>
            <w:vAlign w:val="center"/>
          </w:tcPr>
          <w:p w14:paraId="317EEB03" w14:textId="0D02B892"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val="restart"/>
            <w:vAlign w:val="center"/>
          </w:tcPr>
          <w:p w14:paraId="6D0AAC87"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r w:rsidRPr="000A25DC">
              <w:rPr>
                <w:noProof/>
                <w:sz w:val="26"/>
                <w:szCs w:val="26"/>
              </w:rPr>
              <w:drawing>
                <wp:inline distT="0" distB="0" distL="0" distR="0" wp14:anchorId="64E86D33" wp14:editId="7FEFEC8B">
                  <wp:extent cx="1236996" cy="1333500"/>
                  <wp:effectExtent l="0" t="0" r="1270" b="0"/>
                  <wp:docPr id="494857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5775" name="Picture 20"/>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236996" cy="1333500"/>
                          </a:xfrm>
                          <a:prstGeom prst="rect">
                            <a:avLst/>
                          </a:prstGeom>
                          <a:noFill/>
                          <a:ln>
                            <a:noFill/>
                          </a:ln>
                        </pic:spPr>
                      </pic:pic>
                    </a:graphicData>
                  </a:graphic>
                </wp:inline>
              </w:drawing>
            </w:r>
          </w:p>
        </w:tc>
      </w:tr>
      <w:tr w:rsidR="00961501" w:rsidRPr="000A25DC" w14:paraId="5E1CE276" w14:textId="77777777" w:rsidTr="00422FE8">
        <w:tc>
          <w:tcPr>
            <w:tcW w:w="6840" w:type="dxa"/>
          </w:tcPr>
          <w:p w14:paraId="32E99004"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color w:val="000000" w:themeColor="text1"/>
                <w:sz w:val="26"/>
                <w:szCs w:val="26"/>
              </w:rPr>
              <w:t>Nhiệt lượng cung cấp cho 0,8 kg nước hoá hơi</w:t>
            </w:r>
          </w:p>
          <w:p w14:paraId="4546C89D"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w:t>
            </w:r>
            <w:r w:rsidRPr="000A25DC">
              <w:rPr>
                <w:color w:val="000000" w:themeColor="text1"/>
                <w:sz w:val="26"/>
                <w:szCs w:val="26"/>
                <w:vertAlign w:val="subscript"/>
              </w:rPr>
              <w:t>2</w:t>
            </w:r>
            <w:r w:rsidRPr="000A25DC">
              <w:rPr>
                <w:color w:val="000000" w:themeColor="text1"/>
                <w:sz w:val="26"/>
                <w:szCs w:val="26"/>
              </w:rPr>
              <w:t> = m.L = 0,8.2,26.10</w:t>
            </w:r>
            <w:r w:rsidRPr="000A25DC">
              <w:rPr>
                <w:color w:val="000000" w:themeColor="text1"/>
                <w:sz w:val="26"/>
                <w:szCs w:val="26"/>
                <w:vertAlign w:val="superscript"/>
              </w:rPr>
              <w:t>6</w:t>
            </w:r>
            <w:r w:rsidRPr="000A25DC">
              <w:rPr>
                <w:color w:val="000000" w:themeColor="text1"/>
                <w:sz w:val="26"/>
                <w:szCs w:val="26"/>
              </w:rPr>
              <w:t> = 1808000 J</w:t>
            </w:r>
          </w:p>
        </w:tc>
        <w:tc>
          <w:tcPr>
            <w:tcW w:w="754" w:type="dxa"/>
            <w:vAlign w:val="center"/>
          </w:tcPr>
          <w:p w14:paraId="478AFCBC" w14:textId="3C6F6C24"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tcPr>
          <w:p w14:paraId="3A0EA000"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62CF451C" w14:textId="77777777" w:rsidTr="00422FE8">
        <w:tc>
          <w:tcPr>
            <w:tcW w:w="6840" w:type="dxa"/>
          </w:tcPr>
          <w:p w14:paraId="1528A721"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t>c)</w:t>
            </w:r>
            <w:r w:rsidRPr="000A25DC">
              <w:rPr>
                <w:color w:val="000000"/>
                <w:sz w:val="26"/>
                <w:szCs w:val="26"/>
              </w:rPr>
              <w:t xml:space="preserve"> </w:t>
            </w:r>
            <w:r w:rsidRPr="000A25DC">
              <w:rPr>
                <w:color w:val="000000" w:themeColor="text1"/>
                <w:sz w:val="26"/>
                <w:szCs w:val="26"/>
              </w:rPr>
              <w:t>Tổng nhiệt lượng mà bếp điện cung cấp:</w:t>
            </w:r>
          </w:p>
          <w:p w14:paraId="53A063CB" w14:textId="77777777" w:rsidR="00961501" w:rsidRPr="000A25DC" w:rsidRDefault="00961501" w:rsidP="00A37098">
            <w:pPr>
              <w:shd w:val="clear" w:color="auto" w:fill="FFFFFF"/>
              <w:spacing w:line="276" w:lineRule="auto"/>
              <w:ind w:firstLine="426"/>
              <w:jc w:val="both"/>
              <w:textAlignment w:val="baseline"/>
              <w:rPr>
                <w:color w:val="000000" w:themeColor="text1"/>
                <w:sz w:val="26"/>
                <w:szCs w:val="26"/>
              </w:rPr>
            </w:pPr>
            <w:r w:rsidRPr="000A25DC">
              <w:rPr>
                <w:color w:val="000000" w:themeColor="text1"/>
                <w:sz w:val="26"/>
                <w:szCs w:val="26"/>
              </w:rPr>
              <w:t xml:space="preserve">         Q = Q</w:t>
            </w:r>
            <w:r w:rsidRPr="000A25DC">
              <w:rPr>
                <w:color w:val="000000" w:themeColor="text1"/>
                <w:sz w:val="26"/>
                <w:szCs w:val="26"/>
                <w:vertAlign w:val="subscript"/>
              </w:rPr>
              <w:t>1</w:t>
            </w:r>
            <w:r w:rsidRPr="000A25DC">
              <w:rPr>
                <w:color w:val="000000" w:themeColor="text1"/>
                <w:sz w:val="26"/>
                <w:szCs w:val="26"/>
              </w:rPr>
              <w:t> + Q</w:t>
            </w:r>
            <w:r w:rsidRPr="000A25DC">
              <w:rPr>
                <w:color w:val="000000" w:themeColor="text1"/>
                <w:sz w:val="26"/>
                <w:szCs w:val="26"/>
                <w:vertAlign w:val="subscript"/>
              </w:rPr>
              <w:t>2</w:t>
            </w:r>
            <w:r w:rsidRPr="000A25DC">
              <w:rPr>
                <w:color w:val="000000" w:themeColor="text1"/>
                <w:sz w:val="26"/>
                <w:szCs w:val="26"/>
              </w:rPr>
              <w:t> = 504000 + 452000 = 956000 J</w:t>
            </w:r>
          </w:p>
          <w:p w14:paraId="4B215589"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color w:val="000000" w:themeColor="text1"/>
                <w:sz w:val="26"/>
                <w:szCs w:val="26"/>
              </w:rPr>
              <w:t>Vì chỉ có 75% nhiệt lượng được dùng để đun ấm nước</w:t>
            </w:r>
          </w:p>
          <w:p w14:paraId="58DB4D19"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color w:val="000000" w:themeColor="text1"/>
                <w:sz w:val="26"/>
                <w:szCs w:val="26"/>
              </w:rPr>
              <w:t>Nên  Q = 956000.0,75 = 717000 J</w:t>
            </w:r>
          </w:p>
        </w:tc>
        <w:tc>
          <w:tcPr>
            <w:tcW w:w="754" w:type="dxa"/>
            <w:vAlign w:val="center"/>
          </w:tcPr>
          <w:p w14:paraId="70299A3C" w14:textId="19947646"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c>
          <w:tcPr>
            <w:tcW w:w="2036" w:type="dxa"/>
            <w:vMerge/>
          </w:tcPr>
          <w:p w14:paraId="070EEE0E" w14:textId="77777777" w:rsidR="00961501" w:rsidRPr="000A25DC" w:rsidRDefault="00961501" w:rsidP="00A37098">
            <w:pPr>
              <w:pStyle w:val="c2"/>
              <w:spacing w:before="0" w:beforeAutospacing="0" w:after="0" w:afterAutospacing="0" w:line="276" w:lineRule="auto"/>
              <w:jc w:val="center"/>
              <w:rPr>
                <w:color w:val="000000" w:themeColor="text1"/>
                <w:sz w:val="26"/>
                <w:szCs w:val="26"/>
                <w:lang w:val="vi-VN"/>
              </w:rPr>
            </w:pPr>
          </w:p>
        </w:tc>
      </w:tr>
      <w:tr w:rsidR="00961501" w:rsidRPr="000A25DC" w14:paraId="77933722" w14:textId="77777777" w:rsidTr="00422FE8">
        <w:trPr>
          <w:trHeight w:val="472"/>
        </w:trPr>
        <w:tc>
          <w:tcPr>
            <w:tcW w:w="6840" w:type="dxa"/>
          </w:tcPr>
          <w:p w14:paraId="449B1B96" w14:textId="77777777" w:rsidR="00961501" w:rsidRPr="000A25DC" w:rsidRDefault="00961501" w:rsidP="00A37098">
            <w:pPr>
              <w:shd w:val="clear" w:color="auto" w:fill="FFFFFF"/>
              <w:spacing w:line="276" w:lineRule="auto"/>
              <w:jc w:val="both"/>
              <w:textAlignment w:val="baseline"/>
              <w:rPr>
                <w:color w:val="000000" w:themeColor="text1"/>
                <w:sz w:val="26"/>
                <w:szCs w:val="26"/>
              </w:rPr>
            </w:pPr>
            <w:r w:rsidRPr="000A25DC">
              <w:rPr>
                <w:b/>
                <w:bCs/>
                <w:color w:val="000000"/>
                <w:sz w:val="26"/>
                <w:szCs w:val="26"/>
              </w:rPr>
              <w:t>d)</w:t>
            </w:r>
            <w:r w:rsidRPr="000A25DC">
              <w:rPr>
                <w:color w:val="000000"/>
                <w:sz w:val="26"/>
                <w:szCs w:val="26"/>
              </w:rPr>
              <w:t xml:space="preserve"> </w:t>
            </w:r>
            <w:r w:rsidRPr="000A25DC">
              <w:rPr>
                <w:color w:val="000000" w:themeColor="text1"/>
                <w:sz w:val="26"/>
                <w:szCs w:val="26"/>
              </w:rPr>
              <w:t>Nhiệt lượng trung bình đun mỗi giây</w:t>
            </w:r>
          </w:p>
          <w:p w14:paraId="0D7E3039" w14:textId="77777777" w:rsidR="00961501" w:rsidRPr="000A25DC" w:rsidRDefault="00000000" w:rsidP="00A37098">
            <w:pPr>
              <w:shd w:val="clear" w:color="auto" w:fill="FFFFFF"/>
              <w:spacing w:line="276" w:lineRule="auto"/>
              <w:ind w:firstLine="426"/>
              <w:jc w:val="center"/>
              <w:textAlignment w:val="baseline"/>
              <w:rPr>
                <w:iCs/>
                <w:color w:val="000000" w:themeColor="text1"/>
                <w:sz w:val="26"/>
                <w:szCs w:val="26"/>
              </w:rPr>
            </w:pPr>
            <m:oMathPara>
              <m:oMath>
                <m:acc>
                  <m:accPr>
                    <m:chr m:val="̅"/>
                    <m:ctrlPr>
                      <w:rPr>
                        <w:rFonts w:ascii="Cambria Math" w:hAnsi="Cambria Math"/>
                        <w:iCs/>
                        <w:color w:val="000000" w:themeColor="text1"/>
                        <w:sz w:val="26"/>
                        <w:szCs w:val="26"/>
                      </w:rPr>
                    </m:ctrlPr>
                  </m:accPr>
                  <m:e>
                    <m:r>
                      <m:rPr>
                        <m:sty m:val="p"/>
                      </m:rPr>
                      <w:rPr>
                        <w:rFonts w:ascii="Cambria Math" w:hAnsi="Cambria Math"/>
                        <w:color w:val="000000" w:themeColor="text1"/>
                        <w:sz w:val="26"/>
                        <w:szCs w:val="26"/>
                      </w:rPr>
                      <m:t>Q</m:t>
                    </m:r>
                  </m:e>
                </m:acc>
                <m:r>
                  <m:rPr>
                    <m:sty m:val="p"/>
                  </m:rPr>
                  <w:rPr>
                    <w:rFonts w:ascii="Cambria Math" w:hAnsi="Cambria Math"/>
                    <w:color w:val="000000" w:themeColor="text1"/>
                    <w:sz w:val="26"/>
                    <w:szCs w:val="26"/>
                  </w:rPr>
                  <m:t>=</m:t>
                </m:r>
                <m:f>
                  <m:fPr>
                    <m:ctrlPr>
                      <w:rPr>
                        <w:rFonts w:ascii="Cambria Math" w:hAnsi="Cambria Math"/>
                        <w:iCs/>
                        <w:color w:val="000000" w:themeColor="text1"/>
                        <w:sz w:val="26"/>
                        <w:szCs w:val="26"/>
                      </w:rPr>
                    </m:ctrlPr>
                  </m:fPr>
                  <m:num>
                    <m:r>
                      <m:rPr>
                        <m:sty m:val="p"/>
                      </m:rPr>
                      <w:rPr>
                        <w:rFonts w:ascii="Cambria Math" w:hAnsi="Cambria Math"/>
                        <w:color w:val="000000" w:themeColor="text1"/>
                        <w:sz w:val="26"/>
                        <w:szCs w:val="26"/>
                      </w:rPr>
                      <m:t>956000</m:t>
                    </m:r>
                  </m:num>
                  <m:den>
                    <m:r>
                      <m:rPr>
                        <m:sty m:val="p"/>
                      </m:rPr>
                      <w:rPr>
                        <w:rFonts w:ascii="Cambria Math" w:hAnsi="Cambria Math"/>
                        <w:color w:val="000000" w:themeColor="text1"/>
                        <w:sz w:val="26"/>
                        <w:szCs w:val="26"/>
                      </w:rPr>
                      <m:t>2100</m:t>
                    </m:r>
                  </m:den>
                </m:f>
                <m:r>
                  <m:rPr>
                    <m:sty m:val="p"/>
                  </m:rPr>
                  <w:rPr>
                    <w:rFonts w:ascii="Cambria Math" w:hAnsi="Cambria Math"/>
                    <w:color w:val="000000" w:themeColor="text1"/>
                    <w:sz w:val="26"/>
                    <w:szCs w:val="26"/>
                  </w:rPr>
                  <m:t>=455,2J</m:t>
                </m:r>
              </m:oMath>
            </m:oMathPara>
          </w:p>
        </w:tc>
        <w:tc>
          <w:tcPr>
            <w:tcW w:w="754" w:type="dxa"/>
            <w:vAlign w:val="center"/>
          </w:tcPr>
          <w:p w14:paraId="3D0CAF4F" w14:textId="6F8A230F"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c>
          <w:tcPr>
            <w:tcW w:w="2036" w:type="dxa"/>
            <w:vMerge/>
          </w:tcPr>
          <w:p w14:paraId="2AAE30CF" w14:textId="77777777" w:rsidR="00961501" w:rsidRPr="000A25DC" w:rsidRDefault="00961501" w:rsidP="00A37098">
            <w:pPr>
              <w:pStyle w:val="c2"/>
              <w:tabs>
                <w:tab w:val="left" w:pos="166"/>
              </w:tabs>
              <w:spacing w:before="0" w:beforeAutospacing="0" w:after="0" w:afterAutospacing="0" w:line="276" w:lineRule="auto"/>
              <w:jc w:val="center"/>
              <w:rPr>
                <w:color w:val="000000" w:themeColor="text1"/>
                <w:sz w:val="26"/>
                <w:szCs w:val="26"/>
                <w:lang w:val="vi-VN"/>
              </w:rPr>
            </w:pPr>
          </w:p>
        </w:tc>
      </w:tr>
    </w:tbl>
    <w:p w14:paraId="65B70D8F" w14:textId="77777777" w:rsidR="00961501" w:rsidRPr="000A25DC" w:rsidRDefault="00961501" w:rsidP="00961501">
      <w:pPr>
        <w:jc w:val="both"/>
        <w:rPr>
          <w:rFonts w:eastAsia="Calibri"/>
          <w:color w:val="000000" w:themeColor="text1"/>
          <w:sz w:val="26"/>
          <w:szCs w:val="26"/>
          <w:lang w:val="pt-BR"/>
          <w14:ligatures w14:val="standardContextual"/>
        </w:rPr>
      </w:pPr>
    </w:p>
    <w:tbl>
      <w:tblPr>
        <w:tblStyle w:val="TableGrid"/>
        <w:tblW w:w="973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6480"/>
        <w:gridCol w:w="2160"/>
        <w:gridCol w:w="845"/>
        <w:gridCol w:w="161"/>
      </w:tblGrid>
      <w:tr w:rsidR="00961501" w:rsidRPr="000A25DC" w14:paraId="067EE70C" w14:textId="77777777" w:rsidTr="00422FE8">
        <w:tc>
          <w:tcPr>
            <w:tcW w:w="6570" w:type="dxa"/>
            <w:gridSpan w:val="2"/>
          </w:tcPr>
          <w:p w14:paraId="3A900AAE" w14:textId="77777777" w:rsidR="00961501" w:rsidRPr="000A25DC" w:rsidRDefault="00961501" w:rsidP="00A37098">
            <w:pPr>
              <w:jc w:val="both"/>
              <w:rPr>
                <w:rFonts w:eastAsia="Calibri"/>
                <w:sz w:val="26"/>
                <w:szCs w:val="26"/>
                <w:lang w:val="pt-BR"/>
                <w14:ligatures w14:val="standardContextual"/>
              </w:rPr>
            </w:pPr>
            <w:r w:rsidRPr="000A25DC">
              <w:rPr>
                <w:rFonts w:eastAsia="Calibri"/>
                <w:b/>
                <w:color w:val="000000" w:themeColor="text1"/>
                <w:sz w:val="26"/>
                <w:szCs w:val="26"/>
                <w:lang w:val="en-ZW" w:eastAsia="en-ZW"/>
              </w:rPr>
              <w:t xml:space="preserve">Câu 3. </w:t>
            </w:r>
            <w:r w:rsidRPr="000A25DC">
              <w:rPr>
                <w:rFonts w:eastAsia="Calibri"/>
                <w:color w:val="000000" w:themeColor="text1"/>
                <w:sz w:val="26"/>
                <w:szCs w:val="26"/>
                <w:lang w:val="pt-BR"/>
                <w14:ligatures w14:val="standardContextual"/>
              </w:rPr>
              <w:t>Vận động viên chạy Marathon mất rất nhiều nước trong thi đấu. Các vận động viên thường chỉ có thể chuyển hoá khoảng 20% năng lượng hoá học dự trữ trong cơ thể thành năng lượng dùng cho các hoạt động của cơ thể, đặt biệt là hoạt động chạy. Phần năng lượng còn lại chuyển thành nhiệt thải ra ngoài nhờ sự bay hơi của nước qua hô hấp và da để giữ cho nhiệt độ  của cơ thể không đổi. Nếu vận động viên dùng hết 11000kJ trong cuộc thi thì có khoảng bao nhiêu lit nước đã thoát ra khỏi cơ thể? Coi nhiệt độ cơ thể của vân động viên hoàn toàn không đổi và nhiệt hoá hơi riêng của nước trong cư thể vận động viên là 2,45.10</w:t>
            </w:r>
            <w:r w:rsidRPr="000A25DC">
              <w:rPr>
                <w:rFonts w:eastAsia="Calibri"/>
                <w:color w:val="000000" w:themeColor="text1"/>
                <w:sz w:val="26"/>
                <w:szCs w:val="26"/>
                <w:vertAlign w:val="superscript"/>
                <w:lang w:val="pt-BR"/>
                <w14:ligatures w14:val="standardContextual"/>
              </w:rPr>
              <w:t>6</w:t>
            </w:r>
            <w:r w:rsidRPr="000A25DC">
              <w:rPr>
                <w:rFonts w:eastAsia="Calibri"/>
                <w:color w:val="000000" w:themeColor="text1"/>
                <w:sz w:val="26"/>
                <w:szCs w:val="26"/>
                <w:lang w:val="pt-BR"/>
                <w14:ligatures w14:val="standardContextual"/>
              </w:rPr>
              <w:t xml:space="preserve"> J/k.</w:t>
            </w:r>
          </w:p>
        </w:tc>
        <w:tc>
          <w:tcPr>
            <w:tcW w:w="3166" w:type="dxa"/>
            <w:gridSpan w:val="3"/>
            <w:vAlign w:val="center"/>
          </w:tcPr>
          <w:p w14:paraId="42F685FC" w14:textId="77777777" w:rsidR="00961501" w:rsidRPr="000A25DC" w:rsidRDefault="00961501" w:rsidP="00A37098">
            <w:pPr>
              <w:jc w:val="center"/>
              <w:rPr>
                <w:rFonts w:eastAsia="Calibri"/>
                <w:sz w:val="26"/>
                <w:szCs w:val="26"/>
                <w:lang w:val="pt-BR"/>
                <w14:ligatures w14:val="standardContextual"/>
              </w:rPr>
            </w:pPr>
            <w:r w:rsidRPr="000A25DC">
              <w:rPr>
                <w:noProof/>
              </w:rPr>
              <w:drawing>
                <wp:inline distT="0" distB="0" distL="0" distR="0" wp14:anchorId="26701232" wp14:editId="0FFC5751">
                  <wp:extent cx="1967503" cy="1016191"/>
                  <wp:effectExtent l="0" t="0" r="0" b="0"/>
                  <wp:docPr id="309416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6108"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t="4090" b="4090"/>
                          <a:stretch>
                            <a:fillRect/>
                          </a:stretch>
                        </pic:blipFill>
                        <pic:spPr bwMode="auto">
                          <a:xfrm>
                            <a:off x="0" y="0"/>
                            <a:ext cx="1967503" cy="10161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0A25DC" w14:paraId="7D4787A9" w14:textId="77777777" w:rsidTr="00422FE8">
        <w:trPr>
          <w:gridBefore w:val="1"/>
          <w:gridAfter w:val="1"/>
          <w:wBefore w:w="90" w:type="dxa"/>
          <w:wAfter w:w="161" w:type="dxa"/>
        </w:trPr>
        <w:tc>
          <w:tcPr>
            <w:tcW w:w="8640" w:type="dxa"/>
            <w:gridSpan w:val="2"/>
          </w:tcPr>
          <w:p w14:paraId="4D726A4F" w14:textId="77777777" w:rsidR="00961501" w:rsidRPr="000A25DC" w:rsidRDefault="00961501" w:rsidP="00A37098">
            <w:pPr>
              <w:pStyle w:val="c2"/>
              <w:spacing w:before="0" w:beforeAutospacing="0" w:after="0" w:afterAutospacing="0" w:line="276" w:lineRule="auto"/>
              <w:jc w:val="both"/>
              <w:rPr>
                <w:color w:val="000000"/>
                <w:sz w:val="26"/>
                <w:szCs w:val="26"/>
                <w:shd w:val="clear" w:color="auto" w:fill="FFFFFF"/>
              </w:rPr>
            </w:pPr>
            <w:r w:rsidRPr="000A25DC">
              <w:rPr>
                <w:b/>
                <w:bCs/>
                <w:color w:val="000000"/>
                <w:sz w:val="26"/>
                <w:szCs w:val="26"/>
              </w:rPr>
              <w:t>a)</w:t>
            </w:r>
            <w:r w:rsidRPr="000A25DC">
              <w:rPr>
                <w:color w:val="000000"/>
                <w:sz w:val="26"/>
                <w:szCs w:val="26"/>
              </w:rPr>
              <w:t xml:space="preserve"> </w:t>
            </w:r>
            <w:r w:rsidRPr="000A25DC">
              <w:rPr>
                <w:rFonts w:eastAsia="Calibri"/>
                <w:color w:val="000000" w:themeColor="text1"/>
                <w:sz w:val="26"/>
                <w:szCs w:val="26"/>
                <w:lang w:val="en-ZW" w:eastAsia="en-ZW"/>
              </w:rPr>
              <w:t>Có 70% năng lượng chuyển hoá thành nhiệt năng thải ra ngoài nhờ sự bay hơi của nước qua hô hấp và da để giữ cho nhiệt độ của cơ thể không đổi.</w:t>
            </w:r>
          </w:p>
        </w:tc>
        <w:tc>
          <w:tcPr>
            <w:tcW w:w="845" w:type="dxa"/>
            <w:vAlign w:val="center"/>
          </w:tcPr>
          <w:p w14:paraId="39654652" w14:textId="4D025F8C"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17A113CC" w14:textId="77777777" w:rsidTr="00422FE8">
        <w:trPr>
          <w:gridBefore w:val="1"/>
          <w:gridAfter w:val="1"/>
          <w:wBefore w:w="90" w:type="dxa"/>
          <w:wAfter w:w="161" w:type="dxa"/>
        </w:trPr>
        <w:tc>
          <w:tcPr>
            <w:tcW w:w="8640" w:type="dxa"/>
            <w:gridSpan w:val="2"/>
          </w:tcPr>
          <w:p w14:paraId="3C2C505C" w14:textId="77777777" w:rsidR="00961501" w:rsidRPr="000A25DC" w:rsidRDefault="00961501" w:rsidP="00A37098">
            <w:pPr>
              <w:pStyle w:val="c2"/>
              <w:spacing w:before="0" w:beforeAutospacing="0" w:after="0" w:afterAutospacing="0" w:line="276" w:lineRule="auto"/>
              <w:jc w:val="both"/>
              <w:rPr>
                <w:rFonts w:eastAsia="Calibri"/>
                <w:color w:val="000000" w:themeColor="text1"/>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000000" w:themeColor="text1"/>
                <w:sz w:val="26"/>
                <w:szCs w:val="26"/>
                <w:lang w:val="en-ZW" w:eastAsia="en-ZW"/>
              </w:rPr>
              <w:t>Nhiệt năng thải ra ngoài nhờ sự bay hơi:</w:t>
            </w:r>
          </w:p>
          <w:p w14:paraId="0B13BDE7" w14:textId="77777777" w:rsidR="00961501" w:rsidRPr="000A25DC" w:rsidRDefault="00961501" w:rsidP="00A37098">
            <w:pPr>
              <w:pStyle w:val="c2"/>
              <w:spacing w:before="0" w:beforeAutospacing="0" w:after="0" w:afterAutospacing="0" w:line="276" w:lineRule="auto"/>
              <w:jc w:val="center"/>
              <w:rPr>
                <w:rFonts w:eastAsia="Calibri"/>
                <w:color w:val="000000" w:themeColor="text1"/>
                <w:sz w:val="26"/>
                <w:szCs w:val="26"/>
                <w:lang w:val="en-ZW" w:eastAsia="en-ZW"/>
              </w:rPr>
            </w:pPr>
            <w:r w:rsidRPr="000A25DC">
              <w:rPr>
                <w:rFonts w:eastAsia="Calibri"/>
                <w:color w:val="000000" w:themeColor="text1"/>
                <w:sz w:val="26"/>
                <w:szCs w:val="26"/>
                <w:lang w:val="en-ZW" w:eastAsia="en-ZW"/>
              </w:rPr>
              <w:t>Q = 11000.0,8 = 8800kJ</w:t>
            </w:r>
          </w:p>
          <w:p w14:paraId="0F6910A7" w14:textId="77777777" w:rsidR="00961501" w:rsidRPr="000A25DC" w:rsidRDefault="00961501" w:rsidP="00A37098">
            <w:pPr>
              <w:pStyle w:val="NormalWeb"/>
              <w:shd w:val="clear" w:color="auto" w:fill="FFFFFF"/>
              <w:spacing w:line="276" w:lineRule="auto"/>
              <w:ind w:firstLine="0"/>
              <w:rPr>
                <w:color w:val="000000"/>
                <w:sz w:val="26"/>
                <w:szCs w:val="26"/>
              </w:rPr>
            </w:pPr>
            <w:r w:rsidRPr="000A25DC">
              <w:rPr>
                <w:color w:val="000000"/>
                <w:sz w:val="26"/>
                <w:szCs w:val="26"/>
              </w:rPr>
              <w:t>Khối lượng nước đã bay hơi:</w:t>
            </w:r>
          </w:p>
          <w:p w14:paraId="4CB07FF4" w14:textId="77777777" w:rsidR="00961501" w:rsidRPr="000A25DC" w:rsidRDefault="00961501" w:rsidP="00A37098">
            <w:pPr>
              <w:pStyle w:val="NormalWeb"/>
              <w:shd w:val="clear" w:color="auto" w:fill="FFFFFF"/>
              <w:spacing w:line="276" w:lineRule="auto"/>
              <w:ind w:firstLine="0"/>
              <w:jc w:val="center"/>
              <w:rPr>
                <w:rFonts w:eastAsia="Times New Roman"/>
                <w:color w:val="000000"/>
                <w:sz w:val="26"/>
                <w:szCs w:val="26"/>
              </w:rPr>
            </w:pPr>
            <m:oMathPara>
              <m:oMath>
                <m:r>
                  <w:rPr>
                    <w:rFonts w:ascii="Cambria Math" w:hAnsi="Cambria Math"/>
                    <w:color w:val="000000" w:themeColor="text1"/>
                    <w:sz w:val="26"/>
                    <w:szCs w:val="26"/>
                    <w:lang w:val="en-ZW" w:eastAsia="en-ZW"/>
                  </w:rPr>
                  <m:t>m=</m:t>
                </m:r>
                <m:f>
                  <m:fPr>
                    <m:ctrlPr>
                      <w:rPr>
                        <w:rFonts w:ascii="Cambria Math" w:hAnsi="Cambria Math"/>
                        <w:i/>
                        <w:color w:val="000000" w:themeColor="text1"/>
                        <w:sz w:val="26"/>
                        <w:szCs w:val="26"/>
                        <w:lang w:val="en-ZW" w:eastAsia="en-ZW"/>
                      </w:rPr>
                    </m:ctrlPr>
                  </m:fPr>
                  <m:num>
                    <m:r>
                      <w:rPr>
                        <w:rFonts w:ascii="Cambria Math" w:hAnsi="Cambria Math"/>
                        <w:color w:val="000000" w:themeColor="text1"/>
                        <w:sz w:val="26"/>
                        <w:szCs w:val="26"/>
                        <w:lang w:val="en-ZW" w:eastAsia="en-ZW"/>
                      </w:rPr>
                      <m:t>8,8.</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num>
                  <m:den>
                    <m:r>
                      <w:rPr>
                        <w:rFonts w:ascii="Cambria Math" w:hAnsi="Cambria Math"/>
                        <w:color w:val="000000" w:themeColor="text1"/>
                        <w:sz w:val="26"/>
                        <w:szCs w:val="26"/>
                        <w:lang w:val="en-ZW" w:eastAsia="en-ZW"/>
                      </w:rPr>
                      <m:t>2,45.</m:t>
                    </m:r>
                    <m:sSup>
                      <m:sSupPr>
                        <m:ctrlPr>
                          <w:rPr>
                            <w:rFonts w:ascii="Cambria Math" w:hAnsi="Cambria Math"/>
                            <w:i/>
                            <w:color w:val="000000" w:themeColor="text1"/>
                            <w:sz w:val="26"/>
                            <w:szCs w:val="26"/>
                            <w:lang w:val="en-ZW" w:eastAsia="en-ZW"/>
                          </w:rPr>
                        </m:ctrlPr>
                      </m:sSupPr>
                      <m:e>
                        <m:r>
                          <w:rPr>
                            <w:rFonts w:ascii="Cambria Math" w:hAnsi="Cambria Math"/>
                            <w:color w:val="000000" w:themeColor="text1"/>
                            <w:sz w:val="26"/>
                            <w:szCs w:val="26"/>
                            <w:lang w:val="en-ZW" w:eastAsia="en-ZW"/>
                          </w:rPr>
                          <m:t>10</m:t>
                        </m:r>
                      </m:e>
                      <m:sup>
                        <m:r>
                          <w:rPr>
                            <w:rFonts w:ascii="Cambria Math" w:hAnsi="Cambria Math"/>
                            <w:color w:val="000000" w:themeColor="text1"/>
                            <w:sz w:val="26"/>
                            <w:szCs w:val="26"/>
                            <w:lang w:val="en-ZW" w:eastAsia="en-ZW"/>
                          </w:rPr>
                          <m:t>6</m:t>
                        </m:r>
                      </m:sup>
                    </m:sSup>
                  </m:den>
                </m:f>
                <m:r>
                  <w:rPr>
                    <w:rFonts w:ascii="Cambria Math" w:hAnsi="Cambria Math"/>
                    <w:color w:val="000000" w:themeColor="text1"/>
                    <w:sz w:val="26"/>
                    <w:szCs w:val="26"/>
                    <w:lang w:val="en-ZW" w:eastAsia="en-ZW"/>
                  </w:rPr>
                  <m:t>=3,5918 kg</m:t>
                </m:r>
              </m:oMath>
            </m:oMathPara>
          </w:p>
        </w:tc>
        <w:tc>
          <w:tcPr>
            <w:tcW w:w="845" w:type="dxa"/>
            <w:vAlign w:val="center"/>
          </w:tcPr>
          <w:p w14:paraId="2A2990B4" w14:textId="6F186C4D"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561179FB" w14:textId="77777777" w:rsidTr="00422FE8">
        <w:trPr>
          <w:gridBefore w:val="1"/>
          <w:gridAfter w:val="1"/>
          <w:wBefore w:w="90" w:type="dxa"/>
          <w:wAfter w:w="161" w:type="dxa"/>
        </w:trPr>
        <w:tc>
          <w:tcPr>
            <w:tcW w:w="8640" w:type="dxa"/>
            <w:gridSpan w:val="2"/>
          </w:tcPr>
          <w:p w14:paraId="19813AC0" w14:textId="77777777" w:rsidR="00961501" w:rsidRPr="000A25DC" w:rsidRDefault="00961501" w:rsidP="00A37098">
            <w:pPr>
              <w:pStyle w:val="NormalWeb"/>
              <w:shd w:val="clear" w:color="auto" w:fill="FFFFFF"/>
              <w:spacing w:line="276" w:lineRule="auto"/>
              <w:ind w:firstLine="0"/>
              <w:rPr>
                <w:color w:val="000000"/>
                <w:sz w:val="26"/>
                <w:szCs w:val="26"/>
                <w:shd w:val="clear" w:color="auto" w:fill="FFFFFF"/>
              </w:rPr>
            </w:pPr>
            <w:r w:rsidRPr="000A25DC">
              <w:rPr>
                <w:b/>
                <w:bCs/>
                <w:color w:val="000000"/>
                <w:sz w:val="26"/>
                <w:szCs w:val="26"/>
              </w:rPr>
              <w:t xml:space="preserve">c) </w:t>
            </w:r>
            <w:r w:rsidRPr="000A25DC">
              <w:rPr>
                <w:color w:val="000000"/>
                <w:sz w:val="26"/>
                <w:szCs w:val="26"/>
              </w:rPr>
              <w:t xml:space="preserve"> Độ chênh lệch nhiệt độ: là hiệu số giữa nhiệt độ đầu và nhiệt độ cuối của vật. Đơn vị của độ chênh lệch nhiệt độ là Kelvin (K).</w:t>
            </w:r>
          </w:p>
        </w:tc>
        <w:tc>
          <w:tcPr>
            <w:tcW w:w="845" w:type="dxa"/>
            <w:vAlign w:val="center"/>
          </w:tcPr>
          <w:p w14:paraId="0DB78FBA" w14:textId="16FFBC23" w:rsidR="00961501" w:rsidRPr="000A25DC" w:rsidRDefault="00961501" w:rsidP="00A37098">
            <w:pPr>
              <w:pStyle w:val="c2"/>
              <w:spacing w:before="0" w:beforeAutospacing="0" w:after="0" w:afterAutospacing="0" w:line="276" w:lineRule="auto"/>
              <w:jc w:val="center"/>
              <w:rPr>
                <w:color w:val="000000"/>
                <w:sz w:val="40"/>
                <w:szCs w:val="40"/>
                <w:shd w:val="clear" w:color="auto" w:fill="FFFFFF"/>
              </w:rPr>
            </w:pPr>
          </w:p>
        </w:tc>
      </w:tr>
      <w:tr w:rsidR="00961501" w:rsidRPr="000A25DC" w14:paraId="2DEA2016" w14:textId="77777777" w:rsidTr="00422FE8">
        <w:trPr>
          <w:gridBefore w:val="1"/>
          <w:gridAfter w:val="1"/>
          <w:wBefore w:w="90" w:type="dxa"/>
          <w:wAfter w:w="161" w:type="dxa"/>
        </w:trPr>
        <w:tc>
          <w:tcPr>
            <w:tcW w:w="8640" w:type="dxa"/>
            <w:gridSpan w:val="2"/>
          </w:tcPr>
          <w:p w14:paraId="778180DA" w14:textId="77777777" w:rsidR="00961501" w:rsidRPr="000A25DC" w:rsidRDefault="00961501" w:rsidP="00A37098">
            <w:pPr>
              <w:pStyle w:val="c2"/>
              <w:spacing w:before="0" w:beforeAutospacing="0" w:after="0" w:afterAutospacing="0" w:line="276" w:lineRule="auto"/>
              <w:rPr>
                <w:rFonts w:eastAsia="Calibri"/>
                <w:color w:val="000000" w:themeColor="text1"/>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000000" w:themeColor="text1"/>
                <w:sz w:val="26"/>
                <w:szCs w:val="26"/>
                <w:lang w:val="en-ZW" w:eastAsia="en-ZW"/>
              </w:rPr>
              <w:t xml:space="preserve">Số lít nước thoát ra ngoài cơ thể vận động viên: </w:t>
            </w:r>
          </w:p>
          <w:p w14:paraId="3E390FE6" w14:textId="77777777" w:rsidR="00961501" w:rsidRPr="000A25DC" w:rsidRDefault="00000000" w:rsidP="00A37098">
            <w:pPr>
              <w:pStyle w:val="c2"/>
              <w:spacing w:before="0" w:beforeAutospacing="0" w:after="0" w:afterAutospacing="0" w:line="276" w:lineRule="auto"/>
              <w:rPr>
                <w:color w:val="000000"/>
                <w:sz w:val="26"/>
                <w:szCs w:val="26"/>
                <w:shd w:val="clear" w:color="auto" w:fill="FFFFFF"/>
              </w:rPr>
            </w:pPr>
            <m:oMathPara>
              <m:oMath>
                <m:f>
                  <m:fPr>
                    <m:ctrlPr>
                      <w:rPr>
                        <w:rFonts w:ascii="Cambria Math" w:eastAsia="Calibri" w:hAnsi="Cambria Math"/>
                        <w:i/>
                        <w:color w:val="000000" w:themeColor="text1"/>
                        <w:sz w:val="26"/>
                        <w:szCs w:val="26"/>
                        <w:lang w:val="en-ZW" w:eastAsia="en-ZW"/>
                      </w:rPr>
                    </m:ctrlPr>
                  </m:fPr>
                  <m:num>
                    <m:r>
                      <w:rPr>
                        <w:rFonts w:ascii="Cambria Math" w:eastAsia="Calibri" w:hAnsi="Cambria Math"/>
                        <w:color w:val="000000" w:themeColor="text1"/>
                        <w:sz w:val="26"/>
                        <w:szCs w:val="26"/>
                        <w:lang w:val="en-ZW" w:eastAsia="en-ZW"/>
                      </w:rPr>
                      <m:t>3,5918</m:t>
                    </m:r>
                  </m:num>
                  <m:den>
                    <m:r>
                      <w:rPr>
                        <w:rFonts w:ascii="Cambria Math" w:eastAsia="Calibri" w:hAnsi="Cambria Math"/>
                        <w:color w:val="000000" w:themeColor="text1"/>
                        <w:sz w:val="26"/>
                        <w:szCs w:val="26"/>
                        <w:lang w:val="en-ZW" w:eastAsia="en-ZW"/>
                      </w:rPr>
                      <m:t>4200</m:t>
                    </m:r>
                  </m:den>
                </m:f>
                <m:r>
                  <w:rPr>
                    <w:rFonts w:ascii="Cambria Math" w:eastAsia="Calibri" w:hAnsi="Cambria Math"/>
                    <w:color w:val="000000" w:themeColor="text1"/>
                    <w:sz w:val="26"/>
                    <w:szCs w:val="26"/>
                    <w:lang w:val="en-ZW" w:eastAsia="en-ZW"/>
                  </w:rPr>
                  <m:t>=0,000855l</m:t>
                </m:r>
              </m:oMath>
            </m:oMathPara>
          </w:p>
        </w:tc>
        <w:tc>
          <w:tcPr>
            <w:tcW w:w="845" w:type="dxa"/>
            <w:vAlign w:val="center"/>
          </w:tcPr>
          <w:p w14:paraId="2E23C931" w14:textId="6BE14F6C" w:rsidR="00961501" w:rsidRPr="000A25DC" w:rsidRDefault="00961501" w:rsidP="00A37098">
            <w:pPr>
              <w:pStyle w:val="c2"/>
              <w:tabs>
                <w:tab w:val="left" w:pos="166"/>
              </w:tabs>
              <w:spacing w:before="0" w:beforeAutospacing="0" w:after="0" w:afterAutospacing="0" w:line="276" w:lineRule="auto"/>
              <w:jc w:val="center"/>
              <w:rPr>
                <w:color w:val="000000"/>
                <w:sz w:val="40"/>
                <w:szCs w:val="40"/>
                <w:shd w:val="clear" w:color="auto" w:fill="FFFFFF"/>
              </w:rPr>
            </w:pPr>
          </w:p>
        </w:tc>
      </w:tr>
    </w:tbl>
    <w:p w14:paraId="09DDCA2E" w14:textId="67E1B2A9" w:rsidR="00961501" w:rsidRPr="000A25DC" w:rsidRDefault="00961501" w:rsidP="00961501">
      <w:pPr>
        <w:spacing w:line="276" w:lineRule="auto"/>
        <w:jc w:val="both"/>
        <w:rPr>
          <w:rFonts w:eastAsia="Calibri"/>
          <w:color w:val="auto"/>
          <w:sz w:val="26"/>
          <w:szCs w:val="26"/>
          <w:lang w:val="en-ZW" w:eastAsia="en-ZW"/>
        </w:rPr>
      </w:pPr>
      <w:r w:rsidRPr="000A25DC">
        <w:rPr>
          <w:rFonts w:eastAsia="Calibri"/>
          <w:b/>
          <w:color w:val="auto"/>
          <w:sz w:val="26"/>
          <w:szCs w:val="26"/>
          <w:lang w:val="en-ZW" w:eastAsia="en-ZW"/>
        </w:rPr>
        <w:t xml:space="preserve">Câu 4. </w:t>
      </w:r>
      <w:r w:rsidRPr="000A25DC">
        <w:rPr>
          <w:rFonts w:eastAsia="Calibri"/>
          <w:color w:val="auto"/>
          <w:sz w:val="26"/>
          <w:szCs w:val="26"/>
          <w:lang w:val="en-ZW" w:eastAsia="en-ZW"/>
        </w:rPr>
        <w:t>Để xác định nhiệt hóa hơi của nước, người ta làm thí nghiệm sau. Đưa l0g hơi nước ở nhiệt độ 100°C vào một nhiệt lượng kế chứa 290g nước ở 20°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Nhiệt độ cuối của hệ là 40°</w:t>
      </w:r>
      <w:r w:rsidR="009344E7" w:rsidRPr="000A25DC">
        <w:rPr>
          <w:rFonts w:eastAsia="Calibri"/>
          <w:b/>
          <w:color w:val="auto"/>
          <w:sz w:val="26"/>
          <w:szCs w:val="26"/>
          <w:lang w:val="en-ZW" w:eastAsia="en-ZW"/>
        </w:rPr>
        <w:t xml:space="preserve">C. </w:t>
      </w:r>
      <w:r w:rsidRPr="000A25DC">
        <w:rPr>
          <w:rFonts w:eastAsia="Calibri"/>
          <w:color w:val="auto"/>
          <w:sz w:val="26"/>
          <w:szCs w:val="26"/>
          <w:lang w:val="en-ZW" w:eastAsia="en-ZW"/>
        </w:rPr>
        <w:t>Cho biết nhiệt dung của nhiệt lượng kế là 46J/độ, nhiệt dung riêng của nước là 4,18J/g.độ.</w:t>
      </w:r>
    </w:p>
    <w:tbl>
      <w:tblPr>
        <w:tblStyle w:val="TableGrid"/>
        <w:tblW w:w="8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gridCol w:w="810"/>
      </w:tblGrid>
      <w:tr w:rsidR="00961501" w:rsidRPr="000A25DC" w14:paraId="068C4FFF" w14:textId="77777777" w:rsidTr="00A37098">
        <w:tc>
          <w:tcPr>
            <w:tcW w:w="8095" w:type="dxa"/>
          </w:tcPr>
          <w:p w14:paraId="1CA2068D"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a)</w:t>
            </w:r>
            <w:r w:rsidRPr="000A25DC">
              <w:rPr>
                <w:color w:val="000000"/>
                <w:sz w:val="26"/>
                <w:szCs w:val="26"/>
              </w:rPr>
              <w:t xml:space="preserve"> </w:t>
            </w:r>
            <w:r w:rsidRPr="000A25DC">
              <w:rPr>
                <w:rFonts w:eastAsia="Calibri"/>
                <w:color w:val="auto"/>
                <w:sz w:val="26"/>
                <w:szCs w:val="26"/>
                <w:lang w:val="en-ZW" w:eastAsia="en-ZW"/>
              </w:rPr>
              <w:t>Nhiệt lượng do l0g hơi nước tỏa ra khi nguội đến t = 40°</w:t>
            </w:r>
          </w:p>
          <w:p w14:paraId="0EE21FC6"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(100 - 40) = L.m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+ 60.c.m</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(1)</w:t>
            </w:r>
          </w:p>
        </w:tc>
        <w:tc>
          <w:tcPr>
            <w:tcW w:w="810" w:type="dxa"/>
            <w:vAlign w:val="center"/>
          </w:tcPr>
          <w:p w14:paraId="13E9AC86" w14:textId="3DB0D1BA"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5888F7A7" w14:textId="77777777" w:rsidTr="00A37098">
        <w:tc>
          <w:tcPr>
            <w:tcW w:w="8095" w:type="dxa"/>
          </w:tcPr>
          <w:p w14:paraId="4FE5AFC5"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shd w:val="clear" w:color="auto" w:fill="FFFFFF"/>
              </w:rPr>
              <w:t>b)</w:t>
            </w:r>
            <w:r w:rsidRPr="000A25DC">
              <w:rPr>
                <w:color w:val="000000"/>
                <w:sz w:val="26"/>
                <w:szCs w:val="26"/>
                <w:shd w:val="clear" w:color="auto" w:fill="FFFFFF"/>
              </w:rPr>
              <w:t xml:space="preserve"> </w:t>
            </w:r>
            <w:r w:rsidRPr="000A25DC">
              <w:rPr>
                <w:rFonts w:eastAsia="Calibri"/>
                <w:color w:val="auto"/>
                <w:sz w:val="26"/>
                <w:szCs w:val="26"/>
                <w:lang w:val="en-ZW" w:eastAsia="en-ZW"/>
              </w:rPr>
              <w:t xml:space="preserve">Nhiệt lượng do nước trong nhiệt lượng kế hấp thụ: </w:t>
            </w:r>
          </w:p>
          <w:p w14:paraId="3994F301"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(40 - 20) = 20.c.m</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(2) </w:t>
            </w:r>
          </w:p>
        </w:tc>
        <w:tc>
          <w:tcPr>
            <w:tcW w:w="810" w:type="dxa"/>
            <w:vAlign w:val="center"/>
          </w:tcPr>
          <w:p w14:paraId="223B506C" w14:textId="436AB133"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790135A2" w14:textId="77777777" w:rsidTr="00A37098">
        <w:tc>
          <w:tcPr>
            <w:tcW w:w="8095" w:type="dxa"/>
          </w:tcPr>
          <w:p w14:paraId="1991B942"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c)</w:t>
            </w:r>
            <w:r w:rsidRPr="000A25DC">
              <w:rPr>
                <w:color w:val="000000"/>
                <w:sz w:val="26"/>
                <w:szCs w:val="26"/>
              </w:rPr>
              <w:t xml:space="preserve"> </w:t>
            </w:r>
            <w:r w:rsidRPr="000A25DC">
              <w:rPr>
                <w:rFonts w:eastAsia="Calibri"/>
                <w:color w:val="auto"/>
                <w:sz w:val="26"/>
                <w:szCs w:val="26"/>
                <w:lang w:val="en-ZW" w:eastAsia="en-ZW"/>
              </w:rPr>
              <w:t xml:space="preserve">Nhiệt lượng do nhiệt lượng kế hấp thụ: </w:t>
            </w:r>
          </w:p>
          <w:p w14:paraId="067CC88F" w14:textId="77777777" w:rsidR="00961501" w:rsidRPr="000A25DC" w:rsidRDefault="00961501" w:rsidP="00A37098">
            <w:pPr>
              <w:spacing w:line="276" w:lineRule="auto"/>
              <w:ind w:firstLine="426"/>
              <w:jc w:val="both"/>
              <w:rPr>
                <w:rFonts w:eastAsia="Calibri"/>
                <w:color w:val="auto"/>
                <w:sz w:val="26"/>
                <w:szCs w:val="26"/>
                <w:lang w:val="en-ZW" w:eastAsia="en-ZW"/>
              </w:rPr>
            </w:pPr>
            <w:r w:rsidRPr="000A25DC">
              <w:rPr>
                <w:rFonts w:eastAsia="Calibri"/>
                <w:color w:val="auto"/>
                <w:sz w:val="26"/>
                <w:szCs w:val="26"/>
                <w:lang w:val="en-ZW" w:eastAsia="en-ZW"/>
              </w:rPr>
              <w:t xml:space="preserve">                Q</w:t>
            </w:r>
            <w:r w:rsidRPr="000A25DC">
              <w:rPr>
                <w:rFonts w:eastAsia="Calibri"/>
                <w:color w:val="auto"/>
                <w:sz w:val="26"/>
                <w:szCs w:val="26"/>
                <w:vertAlign w:val="subscript"/>
                <w:lang w:val="en-ZW" w:eastAsia="en-ZW"/>
              </w:rPr>
              <w:t>3</w:t>
            </w:r>
            <w:r w:rsidRPr="000A25DC">
              <w:rPr>
                <w:rFonts w:eastAsia="Calibri"/>
                <w:color w:val="auto"/>
                <w:sz w:val="26"/>
                <w:szCs w:val="26"/>
                <w:lang w:val="en-ZW" w:eastAsia="en-ZW"/>
              </w:rPr>
              <w:t xml:space="preserve"> = q : (40 - 20) = 20q</w:t>
            </w:r>
            <w:r w:rsidRPr="000A25DC">
              <w:rPr>
                <w:rFonts w:eastAsia="Calibri"/>
                <w:color w:val="auto"/>
                <w:sz w:val="26"/>
                <w:szCs w:val="26"/>
                <w:lang w:val="en-ZW" w:eastAsia="en-ZW"/>
              </w:rPr>
              <w:tab/>
              <w:t>(3)</w:t>
            </w:r>
          </w:p>
        </w:tc>
        <w:tc>
          <w:tcPr>
            <w:tcW w:w="810" w:type="dxa"/>
            <w:vAlign w:val="center"/>
          </w:tcPr>
          <w:p w14:paraId="7C26D689" w14:textId="6F1CC931" w:rsidR="00961501" w:rsidRPr="000A25DC" w:rsidRDefault="00961501" w:rsidP="00A37098">
            <w:pPr>
              <w:pStyle w:val="c2"/>
              <w:spacing w:before="0" w:beforeAutospacing="0" w:after="0" w:afterAutospacing="0" w:line="276" w:lineRule="auto"/>
              <w:jc w:val="center"/>
              <w:rPr>
                <w:color w:val="000000"/>
                <w:sz w:val="32"/>
                <w:szCs w:val="32"/>
                <w:shd w:val="clear" w:color="auto" w:fill="FFFFFF"/>
              </w:rPr>
            </w:pPr>
          </w:p>
        </w:tc>
      </w:tr>
      <w:tr w:rsidR="00961501" w:rsidRPr="000A25DC" w14:paraId="614483BB" w14:textId="77777777" w:rsidTr="00A37098">
        <w:tc>
          <w:tcPr>
            <w:tcW w:w="8095" w:type="dxa"/>
          </w:tcPr>
          <w:p w14:paraId="3E738F66" w14:textId="77777777" w:rsidR="00961501" w:rsidRPr="000A25DC" w:rsidRDefault="00961501" w:rsidP="00A37098">
            <w:pPr>
              <w:spacing w:line="276" w:lineRule="auto"/>
              <w:jc w:val="both"/>
              <w:rPr>
                <w:rFonts w:eastAsia="Calibri"/>
                <w:color w:val="auto"/>
                <w:sz w:val="26"/>
                <w:szCs w:val="26"/>
                <w:lang w:val="en-ZW" w:eastAsia="en-ZW"/>
              </w:rPr>
            </w:pPr>
            <w:r w:rsidRPr="000A25DC">
              <w:rPr>
                <w:b/>
                <w:bCs/>
                <w:color w:val="000000"/>
                <w:sz w:val="26"/>
                <w:szCs w:val="26"/>
              </w:rPr>
              <w:t>d)</w:t>
            </w:r>
            <w:r w:rsidRPr="000A25DC">
              <w:rPr>
                <w:color w:val="000000"/>
                <w:sz w:val="26"/>
                <w:szCs w:val="26"/>
              </w:rPr>
              <w:t xml:space="preserve"> </w:t>
            </w:r>
            <w:r w:rsidRPr="000A25DC">
              <w:rPr>
                <w:rFonts w:eastAsia="Calibri"/>
                <w:color w:val="auto"/>
                <w:sz w:val="26"/>
                <w:szCs w:val="26"/>
                <w:lang w:val="en-ZW" w:eastAsia="en-ZW"/>
              </w:rPr>
              <w:t>Theo định luật bảo toàn năng lượng ta có: Q</w:t>
            </w:r>
            <w:r w:rsidRPr="000A25DC">
              <w:rPr>
                <w:rFonts w:eastAsia="Calibri"/>
                <w:color w:val="auto"/>
                <w:sz w:val="26"/>
                <w:szCs w:val="26"/>
                <w:vertAlign w:val="subscript"/>
                <w:lang w:val="en-ZW" w:eastAsia="en-ZW"/>
              </w:rPr>
              <w:t>1</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2</w:t>
            </w:r>
            <w:r w:rsidRPr="000A25DC">
              <w:rPr>
                <w:rFonts w:eastAsia="Calibri"/>
                <w:color w:val="auto"/>
                <w:sz w:val="26"/>
                <w:szCs w:val="26"/>
                <w:lang w:val="en-ZW" w:eastAsia="en-ZW"/>
              </w:rPr>
              <w:t xml:space="preserve"> + Q</w:t>
            </w:r>
            <w:r w:rsidRPr="000A25DC">
              <w:rPr>
                <w:rFonts w:eastAsia="Calibri"/>
                <w:color w:val="auto"/>
                <w:sz w:val="26"/>
                <w:szCs w:val="26"/>
                <w:vertAlign w:val="subscript"/>
                <w:lang w:val="en-ZW" w:eastAsia="en-ZW"/>
              </w:rPr>
              <w:t>3</w:t>
            </w:r>
          </w:p>
          <w:p w14:paraId="72510628" w14:textId="77777777" w:rsidR="00961501" w:rsidRPr="000A25DC" w:rsidRDefault="00961501" w:rsidP="00A37098">
            <w:pPr>
              <w:spacing w:line="276" w:lineRule="auto"/>
              <w:jc w:val="center"/>
              <w:rPr>
                <w:rFonts w:eastAsia="Calibri"/>
                <w:color w:val="auto"/>
                <w:sz w:val="26"/>
                <w:szCs w:val="26"/>
                <w:lang w:val="en-ZW" w:eastAsia="en-ZW"/>
              </w:rPr>
            </w:pPr>
            <m:oMathPara>
              <m:oMath>
                <m:r>
                  <w:rPr>
                    <w:rFonts w:ascii="Cambria Math" w:eastAsia="Calibri" w:hAnsi="Cambria Math"/>
                    <w:color w:val="auto"/>
                    <w:sz w:val="26"/>
                    <w:szCs w:val="26"/>
                    <w:lang w:val="en-ZW" w:eastAsia="en-ZW"/>
                  </w:rPr>
                  <m:t>L</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+20q⇒L=</m:t>
                </m:r>
                <m:f>
                  <m:fPr>
                    <m:ctrlPr>
                      <w:rPr>
                        <w:rFonts w:ascii="Cambria Math" w:eastAsia="Calibri" w:hAnsi="Cambria Math"/>
                        <w:i/>
                        <w:color w:val="auto"/>
                        <w:sz w:val="26"/>
                        <w:szCs w:val="26"/>
                        <w:lang w:val="en-ZW" w:eastAsia="en-ZW"/>
                      </w:rPr>
                    </m:ctrlPr>
                  </m:fPr>
                  <m:num>
                    <m:r>
                      <w:rPr>
                        <w:rFonts w:ascii="Cambria Math" w:eastAsia="Calibri" w:hAnsi="Cambria Math"/>
                        <w:color w:val="auto"/>
                        <w:sz w:val="26"/>
                        <w:szCs w:val="26"/>
                        <w:lang w:val="en-ZW" w:eastAsia="en-ZW"/>
                      </w:rPr>
                      <m:t>20c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2</m:t>
                        </m:r>
                      </m:sub>
                    </m:sSub>
                    <m:r>
                      <w:rPr>
                        <w:rFonts w:ascii="Cambria Math" w:eastAsia="Calibri" w:hAnsi="Cambria Math"/>
                        <w:color w:val="auto"/>
                        <w:sz w:val="26"/>
                        <w:szCs w:val="26"/>
                        <w:lang w:val="en-ZW" w:eastAsia="en-ZW"/>
                      </w:rPr>
                      <m:t>-60c</m:t>
                    </m:r>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r>
                      <w:rPr>
                        <w:rFonts w:ascii="Cambria Math" w:eastAsia="Calibri" w:hAnsi="Cambria Math"/>
                        <w:color w:val="auto"/>
                        <w:sz w:val="26"/>
                        <w:szCs w:val="26"/>
                        <w:lang w:val="en-ZW" w:eastAsia="en-ZW"/>
                      </w:rPr>
                      <m:t>+20q</m:t>
                    </m:r>
                  </m:num>
                  <m:den>
                    <m:sSub>
                      <m:sSubPr>
                        <m:ctrlPr>
                          <w:rPr>
                            <w:rFonts w:ascii="Cambria Math" w:eastAsia="Calibri" w:hAnsi="Cambria Math"/>
                            <w:i/>
                            <w:color w:val="auto"/>
                            <w:sz w:val="26"/>
                            <w:szCs w:val="26"/>
                            <w:lang w:val="en-ZW" w:eastAsia="en-ZW"/>
                          </w:rPr>
                        </m:ctrlPr>
                      </m:sSubPr>
                      <m:e>
                        <m:r>
                          <w:rPr>
                            <w:rFonts w:ascii="Cambria Math" w:eastAsia="Calibri" w:hAnsi="Cambria Math"/>
                            <w:color w:val="auto"/>
                            <w:sz w:val="26"/>
                            <w:szCs w:val="26"/>
                            <w:lang w:val="en-ZW" w:eastAsia="en-ZW"/>
                          </w:rPr>
                          <m:t>m</m:t>
                        </m:r>
                      </m:e>
                      <m:sub>
                        <m:r>
                          <w:rPr>
                            <w:rFonts w:ascii="Cambria Math" w:eastAsia="Calibri" w:hAnsi="Cambria Math"/>
                            <w:color w:val="auto"/>
                            <w:sz w:val="26"/>
                            <w:szCs w:val="26"/>
                            <w:lang w:val="en-ZW" w:eastAsia="en-ZW"/>
                          </w:rPr>
                          <m:t>1</m:t>
                        </m:r>
                      </m:sub>
                    </m:sSub>
                  </m:den>
                </m:f>
              </m:oMath>
            </m:oMathPara>
          </w:p>
          <w:p w14:paraId="29661F06" w14:textId="77777777" w:rsidR="00961501" w:rsidRPr="000A25DC" w:rsidRDefault="00961501" w:rsidP="00A37098">
            <w:pPr>
              <w:spacing w:line="276" w:lineRule="auto"/>
              <w:ind w:firstLine="426"/>
              <w:jc w:val="both"/>
              <w:rPr>
                <w:rFonts w:eastAsia="Calibri"/>
                <w:iCs/>
                <w:color w:val="auto"/>
                <w:sz w:val="26"/>
                <w:szCs w:val="26"/>
                <w:lang w:val="en-ZW" w:eastAsia="en-ZW"/>
              </w:rPr>
            </w:pPr>
            <m:oMathPara>
              <m:oMath>
                <m:r>
                  <m:rPr>
                    <m:sty m:val="p"/>
                  </m:rPr>
                  <w:rPr>
                    <w:rFonts w:ascii="Cambria Math" w:eastAsia="Calibri" w:hAnsi="Cambria Math"/>
                    <w:color w:val="auto"/>
                    <w:sz w:val="26"/>
                    <w:szCs w:val="26"/>
                    <w:lang w:val="en-ZW" w:eastAsia="en-ZW"/>
                  </w:rPr>
                  <w:lastRenderedPageBreak/>
                  <m:t>⇒L=</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20c</m:t>
                    </m:r>
                    <m:d>
                      <m:dPr>
                        <m:ctrlPr>
                          <w:rPr>
                            <w:rFonts w:ascii="Cambria Math" w:eastAsia="Calibri" w:hAnsi="Cambria Math"/>
                            <w:iCs/>
                            <w:color w:val="auto"/>
                            <w:sz w:val="26"/>
                            <w:szCs w:val="26"/>
                            <w:lang w:val="en-ZW" w:eastAsia="en-ZW"/>
                          </w:rPr>
                        </m:ctrlPr>
                      </m:dPr>
                      <m:e>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2</m:t>
                            </m:r>
                          </m:sub>
                        </m:sSub>
                        <m:r>
                          <m:rPr>
                            <m:sty m:val="p"/>
                          </m:rPr>
                          <w:rPr>
                            <w:rFonts w:ascii="Cambria Math" w:eastAsia="Calibri" w:hAnsi="Cambria Math"/>
                            <w:color w:val="auto"/>
                            <w:sz w:val="26"/>
                            <w:szCs w:val="26"/>
                            <w:lang w:val="en-ZW" w:eastAsia="en-ZW"/>
                          </w:rPr>
                          <m:t>-3</m:t>
                        </m:r>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e>
                    </m:d>
                    <m:r>
                      <m:rPr>
                        <m:sty m:val="p"/>
                      </m:rPr>
                      <w:rPr>
                        <w:rFonts w:ascii="Cambria Math" w:eastAsia="Calibri" w:hAnsi="Cambria Math"/>
                        <w:color w:val="auto"/>
                        <w:sz w:val="26"/>
                        <w:szCs w:val="26"/>
                        <w:lang w:val="en-ZW" w:eastAsia="en-ZW"/>
                      </w:rPr>
                      <m:t>+20q</m:t>
                    </m:r>
                  </m:num>
                  <m:den>
                    <m:sSub>
                      <m:sSubPr>
                        <m:ctrlPr>
                          <w:rPr>
                            <w:rFonts w:ascii="Cambria Math" w:eastAsia="Calibri" w:hAnsi="Cambria Math"/>
                            <w:iCs/>
                            <w:color w:val="auto"/>
                            <w:sz w:val="26"/>
                            <w:szCs w:val="26"/>
                            <w:lang w:val="en-ZW" w:eastAsia="en-ZW"/>
                          </w:rPr>
                        </m:ctrlPr>
                      </m:sSubPr>
                      <m:e>
                        <m:r>
                          <m:rPr>
                            <m:sty m:val="p"/>
                          </m:rPr>
                          <w:rPr>
                            <w:rFonts w:ascii="Cambria Math" w:eastAsia="Calibri" w:hAnsi="Cambria Math"/>
                            <w:color w:val="auto"/>
                            <w:sz w:val="26"/>
                            <w:szCs w:val="26"/>
                            <w:lang w:val="en-ZW" w:eastAsia="en-ZW"/>
                          </w:rPr>
                          <m:t>m</m:t>
                        </m:r>
                      </m:e>
                      <m:sub>
                        <m:r>
                          <m:rPr>
                            <m:sty m:val="p"/>
                          </m:rPr>
                          <w:rPr>
                            <w:rFonts w:ascii="Cambria Math" w:eastAsia="Calibri" w:hAnsi="Cambria Math"/>
                            <w:color w:val="auto"/>
                            <w:sz w:val="26"/>
                            <w:szCs w:val="26"/>
                            <w:lang w:val="en-ZW" w:eastAsia="en-ZW"/>
                          </w:rPr>
                          <m:t>1</m:t>
                        </m:r>
                      </m:sub>
                    </m:sSub>
                  </m:den>
                </m:f>
                <m:r>
                  <m:rPr>
                    <m:sty m:val="p"/>
                  </m:rPr>
                  <w:rPr>
                    <w:rFonts w:ascii="Cambria Math" w:eastAsia="Calibri" w:hAnsi="Cambria Math"/>
                    <w:color w:val="auto"/>
                    <w:sz w:val="26"/>
                    <w:szCs w:val="26"/>
                    <w:lang w:val="en-ZW" w:eastAsia="en-ZW"/>
                  </w:rPr>
                  <m:t>=</m:t>
                </m:r>
                <m:f>
                  <m:fPr>
                    <m:ctrlPr>
                      <w:rPr>
                        <w:rFonts w:ascii="Cambria Math" w:eastAsia="Calibri" w:hAnsi="Cambria Math"/>
                        <w:iCs/>
                        <w:color w:val="auto"/>
                        <w:sz w:val="26"/>
                        <w:szCs w:val="26"/>
                        <w:lang w:val="en-ZW" w:eastAsia="en-ZW"/>
                      </w:rPr>
                    </m:ctrlPr>
                  </m:fPr>
                  <m:num>
                    <m:r>
                      <m:rPr>
                        <m:sty m:val="p"/>
                      </m:rPr>
                      <w:rPr>
                        <w:rFonts w:ascii="Cambria Math" w:eastAsia="Calibri" w:hAnsi="Cambria Math"/>
                        <w:color w:val="auto"/>
                        <w:sz w:val="26"/>
                        <w:szCs w:val="26"/>
                        <w:lang w:val="en-ZW" w:eastAsia="en-ZW"/>
                      </w:rPr>
                      <m:t>20.4,18.260+20.4,6</m:t>
                    </m:r>
                  </m:num>
                  <m:den>
                    <m:r>
                      <m:rPr>
                        <m:sty m:val="p"/>
                      </m:rPr>
                      <w:rPr>
                        <w:rFonts w:ascii="Cambria Math" w:eastAsia="Calibri" w:hAnsi="Cambria Math"/>
                        <w:color w:val="auto"/>
                        <w:sz w:val="26"/>
                        <w:szCs w:val="26"/>
                        <w:lang w:val="en-ZW" w:eastAsia="en-ZW"/>
                      </w:rPr>
                      <m:t>10</m:t>
                    </m:r>
                  </m:den>
                </m:f>
              </m:oMath>
            </m:oMathPara>
          </w:p>
          <w:p w14:paraId="4DC0F1A3" w14:textId="77777777" w:rsidR="00961501" w:rsidRPr="000A25DC" w:rsidRDefault="00961501" w:rsidP="00A37098">
            <w:pPr>
              <w:spacing w:line="276" w:lineRule="auto"/>
              <w:ind w:firstLine="426"/>
              <w:rPr>
                <w:iCs/>
                <w:color w:val="auto"/>
                <w:sz w:val="26"/>
                <w:szCs w:val="26"/>
              </w:rPr>
            </w:pPr>
            <m:oMathPara>
              <m:oMath>
                <m:r>
                  <m:rPr>
                    <m:sty m:val="p"/>
                  </m:rPr>
                  <w:rPr>
                    <w:rFonts w:ascii="Cambria Math" w:eastAsia="Calibri" w:hAnsi="Cambria Math"/>
                    <w:color w:val="auto"/>
                    <w:sz w:val="26"/>
                    <w:szCs w:val="26"/>
                    <w:lang w:val="en-ZW" w:eastAsia="en-ZW"/>
                  </w:rPr>
                  <m:t xml:space="preserve">                      ⇒L=2173,6J/g</m:t>
                </m:r>
              </m:oMath>
            </m:oMathPara>
          </w:p>
          <w:p w14:paraId="7E02C67D" w14:textId="77777777" w:rsidR="00961501" w:rsidRPr="000A25DC" w:rsidRDefault="00961501" w:rsidP="00A37098">
            <w:pPr>
              <w:pStyle w:val="c2"/>
              <w:spacing w:before="0" w:beforeAutospacing="0" w:after="0" w:afterAutospacing="0" w:line="276" w:lineRule="auto"/>
              <w:jc w:val="center"/>
              <w:rPr>
                <w:color w:val="000000"/>
                <w:sz w:val="26"/>
                <w:szCs w:val="26"/>
                <w:shd w:val="clear" w:color="auto" w:fill="FFFFFF"/>
              </w:rPr>
            </w:pPr>
          </w:p>
        </w:tc>
        <w:tc>
          <w:tcPr>
            <w:tcW w:w="810" w:type="dxa"/>
            <w:vAlign w:val="center"/>
          </w:tcPr>
          <w:p w14:paraId="4B85A62A" w14:textId="3E5F4A92" w:rsidR="00961501" w:rsidRPr="000A25DC" w:rsidRDefault="00961501" w:rsidP="00A37098">
            <w:pPr>
              <w:pStyle w:val="c2"/>
              <w:tabs>
                <w:tab w:val="left" w:pos="166"/>
              </w:tabs>
              <w:spacing w:before="0" w:beforeAutospacing="0" w:after="0" w:afterAutospacing="0" w:line="276" w:lineRule="auto"/>
              <w:jc w:val="center"/>
              <w:rPr>
                <w:color w:val="000000"/>
                <w:sz w:val="32"/>
                <w:szCs w:val="32"/>
                <w:shd w:val="clear" w:color="auto" w:fill="FFFFFF"/>
              </w:rPr>
            </w:pPr>
          </w:p>
        </w:tc>
      </w:tr>
    </w:tbl>
    <w:p w14:paraId="1C7E7B0C" w14:textId="078EDAE3" w:rsidR="00961501" w:rsidRPr="000A25DC" w:rsidRDefault="00961501" w:rsidP="00961501">
      <w:pPr>
        <w:spacing w:line="276" w:lineRule="auto"/>
        <w:jc w:val="both"/>
        <w:rPr>
          <w:color w:val="auto"/>
          <w:sz w:val="26"/>
          <w:szCs w:val="26"/>
        </w:rPr>
      </w:pPr>
    </w:p>
    <w:p w14:paraId="62A55666" w14:textId="0E6FEEE4" w:rsidR="00DA439A" w:rsidRPr="000A25DC" w:rsidRDefault="00DA439A" w:rsidP="00961501">
      <w:pPr>
        <w:spacing w:line="276" w:lineRule="auto"/>
        <w:jc w:val="both"/>
        <w:rPr>
          <w:b/>
          <w:bCs/>
          <w:color w:val="C00000"/>
          <w:sz w:val="26"/>
          <w:szCs w:val="26"/>
        </w:rPr>
      </w:pPr>
      <w:r w:rsidRPr="000A25DC">
        <w:rPr>
          <w:b/>
          <w:bCs/>
          <w:color w:val="C00000"/>
          <w:sz w:val="26"/>
          <w:szCs w:val="26"/>
        </w:rPr>
        <w:t>3. Câu trắc nghiệm trả lời ngắn ( 1,5 điểm )</w:t>
      </w:r>
    </w:p>
    <w:p w14:paraId="1C37901B" w14:textId="0470C2C5" w:rsidR="00961501" w:rsidRPr="000A25DC" w:rsidRDefault="00961501" w:rsidP="00DA439A">
      <w:pPr>
        <w:spacing w:line="276" w:lineRule="auto"/>
        <w:rPr>
          <w:rFonts w:eastAsia="Calibri"/>
          <w:i/>
          <w:iCs/>
          <w:color w:val="auto"/>
          <w:sz w:val="26"/>
          <w:szCs w:val="26"/>
          <w:lang w:val="pt-BR"/>
          <w14:ligatures w14:val="standardContextual"/>
        </w:rPr>
      </w:pPr>
      <w:r w:rsidRPr="000A25DC">
        <w:rPr>
          <w:rFonts w:eastAsia="Calibri"/>
          <w:i/>
          <w:iCs/>
          <w:color w:val="auto"/>
          <w:sz w:val="26"/>
          <w:szCs w:val="26"/>
          <w:lang w:val="pt-BR"/>
          <w14:ligatures w14:val="standardContextual"/>
        </w:rPr>
        <w:t>Thí sinh trả lời từ câu 1 đến câu 6</w:t>
      </w:r>
      <w:r w:rsidR="00DA439A" w:rsidRPr="000A25DC">
        <w:rPr>
          <w:rFonts w:eastAsia="Calibri"/>
          <w:i/>
          <w:iCs/>
          <w:color w:val="auto"/>
          <w:sz w:val="26"/>
          <w:szCs w:val="26"/>
          <w:lang w:val="pt-BR"/>
          <w14:ligatures w14:val="standardContextual"/>
        </w:rPr>
        <w:t xml:space="preserve">. </w:t>
      </w:r>
      <w:r w:rsidRPr="000A25DC">
        <w:rPr>
          <w:rFonts w:eastAsia="Calibri"/>
          <w:i/>
          <w:iCs/>
          <w:color w:val="auto"/>
          <w:sz w:val="26"/>
          <w:szCs w:val="26"/>
          <w:lang w:val="pt-BR"/>
          <w14:ligatures w14:val="standardContextual"/>
        </w:rPr>
        <w:t>Mỗi câu trả lời đúng thí sinh được 0,25 điểm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996"/>
      </w:tblGrid>
      <w:tr w:rsidR="00961501" w:rsidRPr="000A25DC" w14:paraId="3D0237FA" w14:textId="77777777" w:rsidTr="00A37098">
        <w:tc>
          <w:tcPr>
            <w:tcW w:w="7655" w:type="dxa"/>
            <w:vAlign w:val="center"/>
          </w:tcPr>
          <w:p w14:paraId="4B0C8284" w14:textId="77777777" w:rsidR="00961501" w:rsidRPr="000A25DC" w:rsidRDefault="00961501" w:rsidP="00A37098">
            <w:pPr>
              <w:spacing w:line="276" w:lineRule="auto"/>
              <w:ind w:left="-114"/>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Câu 1</w:t>
            </w:r>
            <w:r w:rsidRPr="000A25DC">
              <w:rPr>
                <w:rFonts w:eastAsia="Calibri"/>
                <w:color w:val="auto"/>
                <w:sz w:val="26"/>
                <w:szCs w:val="26"/>
                <w:lang w:val="pt-BR"/>
                <w14:ligatures w14:val="standardContextual"/>
              </w:rPr>
              <w:t>. Nhiệt lượng cần cung cấp để làm hoá hơi 200g nước ở 100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là bao nhiêu kJ? Cho biết nhiệt hoá hơi riêng của nước là 2,45.10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w:t>
            </w:r>
          </w:p>
          <w:p w14:paraId="1AA01907" w14:textId="24EA004F" w:rsidR="00422FE8" w:rsidRPr="000A25DC" w:rsidRDefault="00422FE8" w:rsidP="00422FE8">
            <w:pPr>
              <w:tabs>
                <w:tab w:val="left" w:pos="360"/>
              </w:tabs>
              <w:spacing w:line="276" w:lineRule="auto"/>
              <w:ind w:left="-109"/>
              <w:jc w:val="both"/>
              <w:rPr>
                <w:rFonts w:eastAsia="Calibri"/>
                <w:color w:val="auto"/>
                <w:sz w:val="26"/>
                <w:szCs w:val="26"/>
                <w:lang w:val="pt-BR"/>
                <w14:ligatures w14:val="standardContextual"/>
              </w:rPr>
            </w:pPr>
            <w:r w:rsidRPr="000A25DC">
              <w:rPr>
                <w:rFonts w:eastAsia="Calibri"/>
                <w:b/>
                <w:bCs/>
                <w:color w:val="auto"/>
                <w:sz w:val="26"/>
                <w:szCs w:val="26"/>
                <w:lang w:val="pt-BR"/>
                <w14:ligatures w14:val="standardContextual"/>
              </w:rPr>
              <w:t xml:space="preserve">Câu 2. </w:t>
            </w:r>
            <w:r w:rsidRPr="000A25DC">
              <w:rPr>
                <w:rFonts w:eastAsia="Calibri"/>
                <w:color w:val="auto"/>
                <w:sz w:val="26"/>
                <w:szCs w:val="26"/>
                <w:lang w:val="pt-BR"/>
                <w14:ligatures w14:val="standardContextual"/>
              </w:rPr>
              <w:t>Tính Nhiệt lượng cần thiết để làm cho 20 kg nước ở</w:t>
            </w:r>
            <w:r w:rsidRPr="000A25DC">
              <w:rPr>
                <w:rFonts w:eastAsia="Calibri"/>
                <w:b/>
                <w:bCs/>
                <w:color w:val="auto"/>
                <w:sz w:val="26"/>
                <w:szCs w:val="26"/>
                <w:lang w:val="pt-BR"/>
                <w14:ligatures w14:val="standardContextual"/>
              </w:rPr>
              <w:t xml:space="preserve"> </w:t>
            </w:r>
            <w:r w:rsidRPr="000A25DC">
              <w:rPr>
                <w:rFonts w:eastAsia="Calibri"/>
                <w:color w:val="auto"/>
                <w:sz w:val="26"/>
                <w:szCs w:val="26"/>
                <w:lang w:val="pt-BR"/>
                <w14:ligatures w14:val="standardContextual"/>
              </w:rPr>
              <w:t>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C chuyển hoàn toàn thành hơi ở 100</w:t>
            </w:r>
            <w:r w:rsidRPr="000A25DC">
              <w:rPr>
                <w:rFonts w:eastAsia="Calibri"/>
                <w:color w:val="auto"/>
                <w:sz w:val="26"/>
                <w:szCs w:val="26"/>
                <w:vertAlign w:val="superscript"/>
                <w:lang w:val="pt-BR"/>
                <w14:ligatures w14:val="standardContextual"/>
              </w:rPr>
              <w:t>0</w:t>
            </w:r>
            <w:r w:rsidR="009344E7" w:rsidRPr="000A25DC">
              <w:rPr>
                <w:rFonts w:eastAsia="Calibri"/>
                <w:b/>
                <w:color w:val="auto"/>
                <w:sz w:val="26"/>
                <w:szCs w:val="26"/>
                <w:lang w:val="pt-BR"/>
                <w14:ligatures w14:val="standardContextual"/>
              </w:rPr>
              <w:t xml:space="preserve">C. </w:t>
            </w:r>
            <w:r w:rsidRPr="000A25DC">
              <w:rPr>
                <w:rFonts w:eastAsia="Calibri"/>
                <w:color w:val="auto"/>
                <w:sz w:val="26"/>
                <w:szCs w:val="26"/>
                <w:lang w:val="pt-BR"/>
                <w14:ligatures w14:val="standardContextual"/>
              </w:rPr>
              <w:t xml:space="preserve">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 xml:space="preserve">4180J/kg.K; </w:t>
            </w:r>
            <w:r w:rsidRPr="000A25DC">
              <w:rPr>
                <w:rFonts w:eastAsia="Calibri"/>
                <w:color w:val="auto"/>
                <w:sz w:val="26"/>
                <w:szCs w:val="26"/>
                <w:lang w:val="pt-BR"/>
                <w14:ligatures w14:val="standardContextual"/>
              </w:rPr>
              <w:t>nhiệt hoá hơi riêng của nước là 2,26.10</w:t>
            </w:r>
            <w:r w:rsidRPr="000A25DC">
              <w:rPr>
                <w:rFonts w:eastAsia="Calibri"/>
                <w:color w:val="auto"/>
                <w:sz w:val="26"/>
                <w:szCs w:val="26"/>
                <w:vertAlign w:val="superscript"/>
                <w:lang w:val="pt-BR"/>
                <w14:ligatures w14:val="standardContextual"/>
              </w:rPr>
              <w:t>6</w:t>
            </w:r>
            <w:r w:rsidRPr="000A25DC">
              <w:rPr>
                <w:rFonts w:eastAsia="Calibri"/>
                <w:color w:val="auto"/>
                <w:sz w:val="26"/>
                <w:szCs w:val="26"/>
                <w:lang w:val="pt-BR"/>
                <w14:ligatures w14:val="standardContextual"/>
              </w:rPr>
              <w:t xml:space="preserve"> J/kg. (tính theo MJ và làm tròn đến 1 chữ số thập phân)</w:t>
            </w:r>
          </w:p>
        </w:tc>
        <w:tc>
          <w:tcPr>
            <w:tcW w:w="1981" w:type="dxa"/>
          </w:tcPr>
          <w:p w14:paraId="0AECE462" w14:textId="77777777" w:rsidR="00961501" w:rsidRPr="000A25DC" w:rsidRDefault="00961501" w:rsidP="00A37098">
            <w:pPr>
              <w:spacing w:line="276" w:lineRule="auto"/>
              <w:jc w:val="center"/>
              <w:rPr>
                <w:rFonts w:eastAsia="Calibri"/>
                <w:color w:val="auto"/>
                <w:sz w:val="26"/>
                <w:szCs w:val="26"/>
                <w:lang w:val="pt-BR"/>
                <w14:ligatures w14:val="standardContextual"/>
              </w:rPr>
            </w:pPr>
            <w:r w:rsidRPr="000A25DC">
              <w:rPr>
                <w:noProof/>
                <w:sz w:val="26"/>
                <w:szCs w:val="26"/>
              </w:rPr>
              <w:drawing>
                <wp:inline distT="0" distB="0" distL="0" distR="0" wp14:anchorId="687AE3D9" wp14:editId="0A9C1D5C">
                  <wp:extent cx="1130447" cy="1216324"/>
                  <wp:effectExtent l="0" t="0" r="0" b="3175"/>
                  <wp:docPr id="486765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l="68628" t="20067" b="12422"/>
                          <a:stretch/>
                        </pic:blipFill>
                        <pic:spPr bwMode="auto">
                          <a:xfrm>
                            <a:off x="0" y="0"/>
                            <a:ext cx="1160833" cy="12490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748645"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eastAsia="Calibri" w:hAnsi="Times New Roman" w:cs="Times New Roman"/>
          <w:b/>
          <w:bCs/>
          <w:sz w:val="26"/>
          <w:szCs w:val="26"/>
          <w:lang w:val="pt-BR"/>
          <w14:ligatures w14:val="standardContextual"/>
        </w:rPr>
        <w:t>Câu 3</w:t>
      </w:r>
      <w:r w:rsidRPr="000A25DC">
        <w:rPr>
          <w:rFonts w:ascii="Times New Roman" w:eastAsia="Calibri" w:hAnsi="Times New Roman" w:cs="Times New Roman"/>
          <w:i/>
          <w:iCs/>
          <w:sz w:val="26"/>
          <w:szCs w:val="26"/>
          <w:lang w:val="pt-BR"/>
          <w14:ligatures w14:val="standardContextual"/>
        </w:rPr>
        <w:t xml:space="preserve">. </w:t>
      </w:r>
      <w:r w:rsidRPr="000A25DC">
        <w:rPr>
          <w:rFonts w:ascii="Times New Roman" w:hAnsi="Times New Roman" w:cs="Times New Roman"/>
          <w:color w:val="000000" w:themeColor="text1"/>
          <w:sz w:val="26"/>
          <w:szCs w:val="26"/>
        </w:rPr>
        <w:t xml:space="preserve">Nhiệt dung riêng của nước </w:t>
      </w:r>
      <w:r w:rsidRPr="000A25DC">
        <w:rPr>
          <w:rStyle w:val="fontstyle01"/>
          <w:rFonts w:ascii="Times New Roman" w:hAnsi="Times New Roman" w:cs="Times New Roman"/>
          <w:color w:val="000000" w:themeColor="text1"/>
        </w:rPr>
        <w:t>4200J/kg.K. Để 2kg nước tăng lên 20</w:t>
      </w:r>
      <w:r w:rsidRPr="000A25DC">
        <w:rPr>
          <w:rStyle w:val="fontstyle01"/>
          <w:rFonts w:ascii="Times New Roman" w:hAnsi="Times New Roman" w:cs="Times New Roman"/>
          <w:color w:val="000000" w:themeColor="text1"/>
          <w:vertAlign w:val="superscript"/>
        </w:rPr>
        <w:t>0</w:t>
      </w:r>
      <w:r w:rsidRPr="000A25DC">
        <w:rPr>
          <w:rStyle w:val="fontstyle01"/>
          <w:rFonts w:ascii="Times New Roman" w:hAnsi="Times New Roman" w:cs="Times New Roman"/>
          <w:color w:val="000000" w:themeColor="text1"/>
        </w:rPr>
        <w:t>C thì cần cung cấp nhiệt lượng là bao nhiêu kJ?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1424"/>
      </w:tblGrid>
      <w:tr w:rsidR="00961501" w:rsidRPr="000A25DC" w14:paraId="613EC565" w14:textId="77777777" w:rsidTr="00A37098">
        <w:tc>
          <w:tcPr>
            <w:tcW w:w="8222" w:type="dxa"/>
          </w:tcPr>
          <w:p w14:paraId="3F4FB16D" w14:textId="77777777" w:rsidR="00961501" w:rsidRPr="000A25DC" w:rsidRDefault="00961501" w:rsidP="00A37098">
            <w:pPr>
              <w:pStyle w:val="ListParagraph"/>
              <w:spacing w:after="0" w:line="276" w:lineRule="auto"/>
              <w:ind w:left="-114"/>
              <w:jc w:val="both"/>
              <w:rPr>
                <w:rFonts w:ascii="Times New Roman" w:hAnsi="Times New Roman" w:cs="Times New Roman"/>
                <w:color w:val="000000" w:themeColor="text1"/>
                <w:sz w:val="26"/>
                <w:szCs w:val="26"/>
              </w:rPr>
            </w:pPr>
            <w:r w:rsidRPr="000A25DC">
              <w:rPr>
                <w:rFonts w:ascii="Times New Roman" w:hAnsi="Times New Roman" w:cs="Times New Roman"/>
                <w:b/>
                <w:bCs/>
                <w:color w:val="000000" w:themeColor="text1"/>
                <w:sz w:val="26"/>
                <w:szCs w:val="26"/>
              </w:rPr>
              <w:t>Câu 4</w:t>
            </w:r>
            <w:r w:rsidRPr="000A25DC">
              <w:rPr>
                <w:rFonts w:ascii="Times New Roman" w:hAnsi="Times New Roman" w:cs="Times New Roman"/>
                <w:color w:val="000000" w:themeColor="text1"/>
                <w:sz w:val="26"/>
                <w:szCs w:val="26"/>
              </w:rPr>
              <w:t>. Lượng nước sôi có trong một chiếc ấm có khối lượng m = 300 g. Đun nước tới nhiệt độ sôi, dưới áp suất khí quyển bằng 1atm. Cho nhiệt hóa hơi riêng của nước là 2,3.10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J/kg. Tính Nhiệt lượng cần thiết để có m’ = 100 g nước hóa thành hơi theo đơn vị kJ và làm tròn đến hàng đơn vị.</w:t>
            </w:r>
          </w:p>
        </w:tc>
        <w:tc>
          <w:tcPr>
            <w:tcW w:w="1424" w:type="dxa"/>
          </w:tcPr>
          <w:p w14:paraId="6F566A74" w14:textId="77777777" w:rsidR="00961501" w:rsidRPr="000A25DC" w:rsidRDefault="00961501" w:rsidP="00A37098">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hAnsi="Times New Roman" w:cs="Times New Roman"/>
                <w:noProof/>
                <w:sz w:val="26"/>
                <w:szCs w:val="26"/>
              </w:rPr>
              <w:drawing>
                <wp:inline distT="0" distB="0" distL="0" distR="0" wp14:anchorId="58C81534" wp14:editId="11852D48">
                  <wp:extent cx="663403" cy="890601"/>
                  <wp:effectExtent l="0" t="0" r="3810" b="5080"/>
                  <wp:docPr id="1761610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10671"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l="13486" r="13486"/>
                          <a:stretch>
                            <a:fillRect/>
                          </a:stretch>
                        </pic:blipFill>
                        <pic:spPr bwMode="auto">
                          <a:xfrm>
                            <a:off x="0" y="0"/>
                            <a:ext cx="663403" cy="890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27AB34" w14:textId="77777777" w:rsidR="00961501" w:rsidRPr="000A25DC" w:rsidRDefault="00961501" w:rsidP="00961501">
      <w:pPr>
        <w:pStyle w:val="ListParagraph"/>
        <w:spacing w:after="0" w:line="276" w:lineRule="auto"/>
        <w:ind w:left="0"/>
        <w:jc w:val="both"/>
        <w:rPr>
          <w:rFonts w:ascii="Times New Roman" w:hAnsi="Times New Roman" w:cs="Times New Roman"/>
          <w:color w:val="000000" w:themeColor="text1"/>
          <w:sz w:val="26"/>
          <w:szCs w:val="26"/>
        </w:rPr>
      </w:pPr>
      <w:r w:rsidRPr="000A25DC">
        <w:rPr>
          <w:rFonts w:ascii="Times New Roman" w:eastAsia="Calibri" w:hAnsi="Times New Roman" w:cs="Times New Roman"/>
          <w:b/>
          <w:bCs/>
          <w:sz w:val="26"/>
          <w:szCs w:val="26"/>
          <w:lang w:val="pt-BR"/>
          <w14:ligatures w14:val="standardContextual"/>
        </w:rPr>
        <w:t xml:space="preserve">Câu 5. </w:t>
      </w:r>
      <w:r w:rsidRPr="000A25DC">
        <w:rPr>
          <w:rFonts w:ascii="Times New Roman" w:hAnsi="Times New Roman" w:cs="Times New Roman"/>
          <w:color w:val="000000" w:themeColor="text1"/>
          <w:sz w:val="26"/>
          <w:szCs w:val="26"/>
        </w:rPr>
        <w:t>Cần cung cấp một nhiệt lượng bằng bao nhiêu theo đơn vị kJ và làm tròn đến hàng đơn vị để làm cho m = 200 g nước lấy ở t</w:t>
      </w:r>
      <w:r w:rsidRPr="000A25DC">
        <w:rPr>
          <w:rFonts w:ascii="Times New Roman" w:hAnsi="Times New Roman" w:cs="Times New Roman"/>
          <w:color w:val="000000" w:themeColor="text1"/>
          <w:sz w:val="26"/>
          <w:szCs w:val="26"/>
          <w:vertAlign w:val="subscript"/>
        </w:rPr>
        <w:t>1</w:t>
      </w:r>
      <w:r w:rsidRPr="000A25DC">
        <w:rPr>
          <w:rFonts w:ascii="Times New Roman" w:hAnsi="Times New Roman" w:cs="Times New Roman"/>
          <w:color w:val="000000" w:themeColor="text1"/>
          <w:sz w:val="26"/>
          <w:szCs w:val="26"/>
        </w:rPr>
        <w:t> = 10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sôi ở t</w:t>
      </w:r>
      <w:r w:rsidRPr="000A25DC">
        <w:rPr>
          <w:rFonts w:ascii="Times New Roman" w:hAnsi="Times New Roman" w:cs="Times New Roman"/>
          <w:color w:val="000000" w:themeColor="text1"/>
          <w:sz w:val="26"/>
          <w:szCs w:val="26"/>
          <w:vertAlign w:val="subscript"/>
        </w:rPr>
        <w:t>2</w:t>
      </w:r>
      <w:r w:rsidRPr="000A25DC">
        <w:rPr>
          <w:rFonts w:ascii="Times New Roman" w:hAnsi="Times New Roman" w:cs="Times New Roman"/>
          <w:color w:val="000000" w:themeColor="text1"/>
          <w:sz w:val="26"/>
          <w:szCs w:val="26"/>
        </w:rPr>
        <w:t> = 100 </w:t>
      </w:r>
      <w:r w:rsidRPr="000A25DC">
        <w:rPr>
          <w:rFonts w:ascii="Times New Roman" w:hAnsi="Times New Roman" w:cs="Times New Roman"/>
          <w:color w:val="000000" w:themeColor="text1"/>
          <w:sz w:val="26"/>
          <w:szCs w:val="26"/>
          <w:vertAlign w:val="superscript"/>
        </w:rPr>
        <w:t>o</w:t>
      </w:r>
      <w:r w:rsidRPr="000A25DC">
        <w:rPr>
          <w:rFonts w:ascii="Times New Roman" w:hAnsi="Times New Roman" w:cs="Times New Roman"/>
          <w:color w:val="000000" w:themeColor="text1"/>
          <w:sz w:val="26"/>
          <w:szCs w:val="26"/>
        </w:rPr>
        <w:t>C và 10 % khối lượng của nó đã hóa hơi khi sôi. Biết nhiệt dung riêng của nước là c = 4190 J/kg.K và nhiệt hóa hơi của nước là L = 2,26.10</w:t>
      </w:r>
      <w:r w:rsidRPr="000A25DC">
        <w:rPr>
          <w:rFonts w:ascii="Times New Roman" w:hAnsi="Times New Roman" w:cs="Times New Roman"/>
          <w:color w:val="000000" w:themeColor="text1"/>
          <w:sz w:val="26"/>
          <w:szCs w:val="26"/>
          <w:vertAlign w:val="superscript"/>
        </w:rPr>
        <w:t>6</w:t>
      </w:r>
      <w:r w:rsidRPr="000A25DC">
        <w:rPr>
          <w:rFonts w:ascii="Times New Roman" w:hAnsi="Times New Roman" w:cs="Times New Roman"/>
          <w:color w:val="000000" w:themeColor="text1"/>
          <w:sz w:val="26"/>
          <w:szCs w:val="26"/>
        </w:rPr>
        <w:t xml:space="preserve"> J/kg. </w:t>
      </w:r>
    </w:p>
    <w:p w14:paraId="4CDFB8DD" w14:textId="672069B4" w:rsidR="00DA439A" w:rsidRPr="000A25DC" w:rsidRDefault="00961501" w:rsidP="00961501">
      <w:pPr>
        <w:tabs>
          <w:tab w:val="left" w:pos="360"/>
        </w:tabs>
        <w:spacing w:line="276" w:lineRule="auto"/>
        <w:jc w:val="both"/>
        <w:rPr>
          <w:color w:val="000000" w:themeColor="text1"/>
          <w:sz w:val="26"/>
          <w:szCs w:val="26"/>
        </w:rPr>
      </w:pPr>
      <w:r w:rsidRPr="000A25DC">
        <w:rPr>
          <w:rFonts w:eastAsia="Calibri"/>
          <w:b/>
          <w:bCs/>
          <w:color w:val="auto"/>
          <w:sz w:val="26"/>
          <w:szCs w:val="26"/>
          <w:lang w:val="pt-BR"/>
          <w14:ligatures w14:val="standardContextual"/>
        </w:rPr>
        <w:t xml:space="preserve">Câu 6. </w:t>
      </w:r>
      <w:r w:rsidRPr="000A25DC">
        <w:rPr>
          <w:rFonts w:eastAsia="Calibri"/>
          <w:color w:val="auto"/>
          <w:sz w:val="26"/>
          <w:szCs w:val="26"/>
          <w:lang w:val="pt-BR"/>
          <w14:ligatures w14:val="standardContextual"/>
        </w:rPr>
        <w:t>Tính nhiệt lượng cần thiết để đun 300g nước có nhiệt độ ban đầu 20</w:t>
      </w:r>
      <w:r w:rsidRPr="000A25DC">
        <w:rPr>
          <w:rFonts w:eastAsia="Calibri"/>
          <w:color w:val="auto"/>
          <w:sz w:val="26"/>
          <w:szCs w:val="26"/>
          <w:vertAlign w:val="superscript"/>
          <w:lang w:val="pt-BR"/>
          <w14:ligatures w14:val="standardContextual"/>
        </w:rPr>
        <w:t>0</w:t>
      </w:r>
      <w:r w:rsidRPr="000A25DC">
        <w:rPr>
          <w:rFonts w:eastAsia="Calibri"/>
          <w:color w:val="auto"/>
          <w:sz w:val="26"/>
          <w:szCs w:val="26"/>
          <w:lang w:val="pt-BR"/>
          <w14:ligatures w14:val="standardContextual"/>
        </w:rPr>
        <w:t xml:space="preserve">C đến khi sôi ở áp suất tiêu chuẩn. Cho </w:t>
      </w:r>
      <w:r w:rsidRPr="000A25DC">
        <w:rPr>
          <w:rFonts w:eastAsia="Calibri"/>
          <w:bCs/>
          <w:color w:val="auto"/>
          <w:sz w:val="26"/>
          <w:szCs w:val="26"/>
          <w:lang w:val="en-ZW" w:eastAsia="en-ZW"/>
        </w:rPr>
        <w:t xml:space="preserve">nhiệt dung riêng là </w:t>
      </w:r>
      <w:r w:rsidRPr="000A25DC">
        <w:rPr>
          <w:rFonts w:eastAsia="Calibri"/>
          <w:color w:val="auto"/>
          <w:sz w:val="26"/>
          <w:szCs w:val="26"/>
          <w:lang w:val="en-ZW" w:eastAsia="en-ZW"/>
        </w:rPr>
        <w:t>4180J/kg.K. (</w:t>
      </w:r>
      <w:r w:rsidRPr="000A25DC">
        <w:rPr>
          <w:color w:val="000000" w:themeColor="text1"/>
          <w:sz w:val="26"/>
          <w:szCs w:val="26"/>
        </w:rPr>
        <w:t>theo đơn vị kJ và làm tròn đến hàng đơn vị)</w:t>
      </w:r>
    </w:p>
    <w:p w14:paraId="61840232" w14:textId="77777777" w:rsidR="00DA439A" w:rsidRPr="000A25DC" w:rsidRDefault="00DA439A">
      <w:pPr>
        <w:rPr>
          <w:color w:val="000000" w:themeColor="text1"/>
          <w:sz w:val="26"/>
          <w:szCs w:val="26"/>
        </w:rPr>
      </w:pPr>
      <w:r w:rsidRPr="000A25DC">
        <w:rPr>
          <w:color w:val="000000" w:themeColor="text1"/>
          <w:sz w:val="26"/>
          <w:szCs w:val="26"/>
        </w:rPr>
        <w:br w:type="page"/>
      </w:r>
    </w:p>
    <w:p w14:paraId="790224F6" w14:textId="77777777" w:rsidR="000A25DC" w:rsidRPr="000A25DC" w:rsidRDefault="000A25DC" w:rsidP="000A25DC">
      <w:pPr>
        <w:shd w:val="clear" w:color="auto" w:fill="F4B083" w:themeFill="accent2" w:themeFillTint="99"/>
        <w:rPr>
          <w:b/>
          <w:bCs/>
          <w:color w:val="0070C0"/>
          <w:sz w:val="24"/>
          <w:szCs w:val="24"/>
        </w:rPr>
      </w:pPr>
      <w:r w:rsidRPr="000A25DC">
        <w:rPr>
          <w:b/>
          <w:bCs/>
          <w:color w:val="0070C0"/>
          <w:sz w:val="24"/>
          <w:szCs w:val="24"/>
        </w:rPr>
        <w:lastRenderedPageBreak/>
        <w:t>IV– BÀI TẬP THEO MỨC ĐỘ :</w:t>
      </w:r>
    </w:p>
    <w:p w14:paraId="5E0B2B7E" w14:textId="77777777" w:rsidR="000A25DC" w:rsidRPr="000A25DC" w:rsidRDefault="000A25DC" w:rsidP="000A25DC">
      <w:pPr>
        <w:rPr>
          <w:b/>
          <w:bCs/>
          <w:color w:val="C00000"/>
          <w:sz w:val="24"/>
          <w:szCs w:val="24"/>
        </w:rPr>
      </w:pPr>
    </w:p>
    <w:p w14:paraId="6250E6C7" w14:textId="23611263" w:rsidR="000A25DC" w:rsidRPr="000A25DC" w:rsidRDefault="000A25DC" w:rsidP="000A25DC">
      <w:pPr>
        <w:rPr>
          <w:b/>
          <w:bCs/>
          <w:color w:val="C00000"/>
          <w:sz w:val="24"/>
          <w:szCs w:val="24"/>
        </w:rPr>
      </w:pPr>
      <w:r w:rsidRPr="000A25DC">
        <w:rPr>
          <w:b/>
          <w:bCs/>
          <w:color w:val="C00000"/>
          <w:sz w:val="24"/>
          <w:szCs w:val="24"/>
        </w:rPr>
        <w:t xml:space="preserve">1. Câu trắc nhiệm nhiều phương án lựa chọn ( 4,5 điểm ) </w:t>
      </w:r>
    </w:p>
    <w:p w14:paraId="54B25268" w14:textId="77777777" w:rsidR="000A25DC" w:rsidRPr="000A25DC" w:rsidRDefault="000A25DC" w:rsidP="000A25DC">
      <w:pPr>
        <w:rPr>
          <w:color w:val="auto"/>
          <w:sz w:val="24"/>
          <w:szCs w:val="24"/>
        </w:rPr>
      </w:pPr>
      <w:r w:rsidRPr="000A25DC">
        <w:rPr>
          <w:color w:val="auto"/>
          <w:sz w:val="24"/>
          <w:szCs w:val="24"/>
        </w:rPr>
        <w:t>Thí sinh trả lời từ câu 1 đến câu 18. Mỗi câu hỏi thí sinh chỉ chọn một phương án.</w:t>
      </w:r>
    </w:p>
    <w:p w14:paraId="5810521F" w14:textId="77777777" w:rsidR="000A25DC" w:rsidRPr="000A25DC" w:rsidRDefault="000A25DC" w:rsidP="000A25DC">
      <w:pPr>
        <w:rPr>
          <w:color w:val="auto"/>
          <w:sz w:val="24"/>
          <w:szCs w:val="24"/>
        </w:rPr>
      </w:pPr>
      <w:r w:rsidRPr="000A25DC">
        <w:rPr>
          <w:color w:val="auto"/>
          <w:sz w:val="24"/>
          <w:szCs w:val="24"/>
        </w:rPr>
        <w:t>(Mỗi câu trả lời đúng thí sinh được 0,25điểm)</w:t>
      </w:r>
    </w:p>
    <w:p w14:paraId="052B5026" w14:textId="77777777" w:rsidR="000A25DC" w:rsidRPr="000A25DC" w:rsidRDefault="000A25DC" w:rsidP="000A25DC">
      <w:pPr>
        <w:rPr>
          <w:color w:val="auto"/>
          <w:sz w:val="24"/>
          <w:szCs w:val="24"/>
        </w:rPr>
      </w:pPr>
    </w:p>
    <w:p w14:paraId="69AE6FF5"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A. Mức độ NHẬN BIẾT – THÔNG HIỂU</w:t>
      </w:r>
    </w:p>
    <w:p w14:paraId="640A060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 </w:t>
      </w:r>
      <w:r w:rsidRPr="000A25DC">
        <w:t>Nhiệt hóa hơi riêng là gì?</w:t>
      </w:r>
      <w:r w:rsidRPr="000A25DC">
        <w:tab/>
      </w:r>
    </w:p>
    <w:p w14:paraId="6F956C2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Lượng nhiệt cần thiết để tăng nhiệt độ của một chất.</w:t>
      </w:r>
      <w:r w:rsidRPr="000A25DC">
        <w:tab/>
      </w:r>
    </w:p>
    <w:p w14:paraId="5263879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Lượng nhiệt cần thiết để làm bay hơi hoàn toàn một đơn vị khối lượng của một chất.</w:t>
      </w:r>
      <w:r w:rsidRPr="000A25DC">
        <w:tab/>
      </w:r>
    </w:p>
    <w:p w14:paraId="4F564B5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Lượng nhiệt cần thiết để làm nóng chảy một đơn vị khối lượng của một chất.</w:t>
      </w:r>
      <w:r w:rsidRPr="000A25DC">
        <w:tab/>
      </w:r>
    </w:p>
    <w:p w14:paraId="3C95BA2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Lượng nhiệt cần thiết để làm đông đặc một đơn vị khối lượng của một chất. </w:t>
      </w:r>
    </w:p>
    <w:p w14:paraId="3C78E5F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 </w:t>
      </w:r>
      <w:r w:rsidRPr="000A25DC">
        <w:t>Nhiệt hoá hơi riêng phụ thuộc vào điều gì?</w:t>
      </w:r>
      <w:r w:rsidRPr="000A25DC">
        <w:tab/>
      </w:r>
    </w:p>
    <w:p w14:paraId="051BCE1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Khối lượng chất lỏng.</w:t>
      </w:r>
      <w:r w:rsidRPr="000A25DC">
        <w:tab/>
      </w:r>
      <w:r w:rsidRPr="000A25DC">
        <w:tab/>
      </w:r>
      <w:r w:rsidRPr="000A25DC">
        <w:rPr>
          <w:b/>
        </w:rPr>
        <w:t xml:space="preserve">B. </w:t>
      </w:r>
      <w:r w:rsidRPr="000A25DC">
        <w:t>Bản chất của chất lỏng.</w:t>
      </w:r>
      <w:r w:rsidRPr="000A25DC">
        <w:tab/>
      </w:r>
    </w:p>
    <w:p w14:paraId="16BDFE2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Nhiệt độ môi trường.</w:t>
      </w:r>
      <w:r w:rsidRPr="000A25DC">
        <w:tab/>
      </w:r>
      <w:r w:rsidRPr="000A25DC">
        <w:tab/>
      </w:r>
      <w:r w:rsidRPr="000A25DC">
        <w:rPr>
          <w:b/>
        </w:rPr>
        <w:t xml:space="preserve">D. </w:t>
      </w:r>
      <w:r w:rsidRPr="000A25DC">
        <w:t xml:space="preserve">Độ cao của nơi thực hiện thí nghiệm. </w:t>
      </w:r>
    </w:p>
    <w:p w14:paraId="4C5BAF0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 </w:t>
      </w:r>
      <w:r w:rsidRPr="000A25DC">
        <w:t>Công thức tính nhiệt lượng cần cung cấp khi một lượng chất lỏng hoá hơi hoàn toàn ở nhiệt độ không đổi là gì?</w:t>
      </w:r>
      <w:r w:rsidRPr="000A25DC">
        <w:tab/>
      </w:r>
    </w:p>
    <w:p w14:paraId="74569F4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Q = L / m</w:t>
      </w:r>
      <w:r w:rsidRPr="000A25DC">
        <w:tab/>
      </w:r>
      <w:r w:rsidRPr="000A25DC">
        <w:rPr>
          <w:b/>
        </w:rPr>
        <w:t xml:space="preserve">B. </w:t>
      </w:r>
      <w:r w:rsidRPr="000A25DC">
        <w:t>Q = L . m</w:t>
      </w:r>
      <w:r w:rsidRPr="000A25DC">
        <w:tab/>
      </w:r>
      <w:r w:rsidRPr="000A25DC">
        <w:rPr>
          <w:b/>
        </w:rPr>
        <w:t xml:space="preserve">C. </w:t>
      </w:r>
      <w:r w:rsidRPr="000A25DC">
        <w:t>Q = m / L</w:t>
      </w:r>
      <w:r w:rsidRPr="000A25DC">
        <w:tab/>
      </w:r>
      <w:r w:rsidRPr="000A25DC">
        <w:rPr>
          <w:b/>
        </w:rPr>
        <w:t xml:space="preserve">D. </w:t>
      </w:r>
      <w:r w:rsidRPr="000A25DC">
        <w:t xml:space="preserve">Q = m . L </w:t>
      </w:r>
    </w:p>
    <w:p w14:paraId="0CED869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4: </w:t>
      </w:r>
      <w:r w:rsidRPr="000A25DC">
        <w:t>Nếu nhiệt hoá hơi riêng của một chất là 2000 J/kg, điều này có ý nghĩa gì trong ứng dụng thực tế?</w:t>
      </w:r>
      <w:r w:rsidRPr="000A25DC">
        <w:tab/>
      </w:r>
    </w:p>
    <w:p w14:paraId="36455C5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Chất lỏng đó có khả năng dễ bay hơi.</w:t>
      </w:r>
      <w:r w:rsidRPr="000A25DC">
        <w:tab/>
      </w:r>
    </w:p>
    <w:p w14:paraId="0F504B23" w14:textId="3F33836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Cần nhiều nhiệt để làm bay hơi chất lỏng đó.</w:t>
      </w:r>
    </w:p>
    <w:p w14:paraId="3E3455A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Chất lỏng đó dễ dàng đông đặc.</w:t>
      </w:r>
      <w:r w:rsidRPr="000A25DC">
        <w:tab/>
      </w:r>
      <w:r w:rsidRPr="000A25DC">
        <w:tab/>
      </w:r>
    </w:p>
    <w:p w14:paraId="165F24C1" w14:textId="1DF43F7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Chất lỏng đó có nhiệt độ sôi thấp. </w:t>
      </w:r>
    </w:p>
    <w:p w14:paraId="3B2A877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5: </w:t>
      </w:r>
      <w:r w:rsidRPr="000A25DC">
        <w:t>Nếu nhiệt hoá hơi riêng của một chất là âm, điều này có ý nghĩa gì?</w:t>
      </w:r>
      <w:r w:rsidRPr="000A25DC">
        <w:tab/>
      </w:r>
    </w:p>
    <w:p w14:paraId="5E7B1DA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Chất lỏng đó không thể bay hơi.</w:t>
      </w:r>
      <w:r w:rsidRPr="000A25DC">
        <w:tab/>
      </w:r>
      <w:r w:rsidRPr="000A25DC">
        <w:tab/>
      </w:r>
    </w:p>
    <w:p w14:paraId="699B18E6" w14:textId="78C5FCAB"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Chất lỏng đó tỏa nhiệt khi hoá hơi.</w:t>
      </w:r>
      <w:r w:rsidRPr="000A25DC">
        <w:tab/>
      </w:r>
    </w:p>
    <w:p w14:paraId="374A6E58"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Chất lỏng đó lạnh hơn nhiệt độ môi trường xung quanh.</w:t>
      </w:r>
      <w:r w:rsidRPr="000A25DC">
        <w:tab/>
      </w:r>
    </w:p>
    <w:p w14:paraId="7E170C63" w14:textId="342CD73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Chất lỏng đó có thể đông đặc ở nhiệt độ thấp. </w:t>
      </w:r>
    </w:p>
    <w:p w14:paraId="12B917B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6: </w:t>
      </w:r>
      <w:r w:rsidRPr="000A25DC">
        <w:t>Tại sao nhiệt hoá hơi riêng của nước (L) lớn hơn của nhiều chất khác?</w:t>
      </w:r>
      <w:r w:rsidRPr="000A25DC">
        <w:tab/>
      </w:r>
    </w:p>
    <w:p w14:paraId="3DC04F5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khối lượng phân tử nhỏ.</w:t>
      </w:r>
      <w:r w:rsidRPr="000A25DC">
        <w:tab/>
      </w:r>
    </w:p>
    <w:p w14:paraId="61CEE82C" w14:textId="3D77F35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cấu trúc phân tử đơn giản.</w:t>
      </w:r>
      <w:r w:rsidRPr="000A25DC">
        <w:tab/>
      </w:r>
    </w:p>
    <w:p w14:paraId="317FF0F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cao.</w:t>
      </w:r>
      <w:r w:rsidRPr="000A25DC">
        <w:tab/>
      </w:r>
      <w:r w:rsidRPr="000A25DC">
        <w:tab/>
      </w:r>
    </w:p>
    <w:p w14:paraId="59ADB806" w14:textId="15B08F8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nóng chảy thấp. </w:t>
      </w:r>
    </w:p>
    <w:p w14:paraId="09BB980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7: </w:t>
      </w:r>
      <w:r w:rsidRPr="000A25DC">
        <w:t>Nếu bạn thay đổi nhiệt độ môi trường, nhiệt hoá hơi riêng của một chất lỏng sẽ thay đổi như thế nào?</w:t>
      </w:r>
    </w:p>
    <w:p w14:paraId="7CC4F55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Sẽ không thay đổi.</w:t>
      </w:r>
      <w:r w:rsidRPr="000A25DC">
        <w:tab/>
      </w:r>
      <w:r w:rsidRPr="000A25DC">
        <w:tab/>
      </w:r>
      <w:r w:rsidRPr="000A25DC">
        <w:rPr>
          <w:b/>
        </w:rPr>
        <w:t xml:space="preserve">B. </w:t>
      </w:r>
      <w:r w:rsidRPr="000A25DC">
        <w:t>Tăng lên.</w:t>
      </w:r>
      <w:r w:rsidRPr="000A25DC">
        <w:tab/>
      </w:r>
    </w:p>
    <w:p w14:paraId="2B05543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Giảm xuống.</w:t>
      </w:r>
      <w:r w:rsidRPr="000A25DC">
        <w:tab/>
      </w:r>
      <w:r w:rsidRPr="000A25DC">
        <w:tab/>
      </w:r>
      <w:r w:rsidRPr="000A25DC">
        <w:rPr>
          <w:b/>
        </w:rPr>
        <w:t xml:space="preserve">D. </w:t>
      </w:r>
      <w:r w:rsidRPr="000A25DC">
        <w:t xml:space="preserve">Không thể dự đoán được. </w:t>
      </w:r>
    </w:p>
    <w:p w14:paraId="5330308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8: </w:t>
      </w:r>
      <w:r w:rsidRPr="000A25DC">
        <w:t>Khi nào thông tin về nhiệt hoá hơi riêng của một chất quan trọng?</w:t>
      </w:r>
      <w:r w:rsidRPr="000A25DC">
        <w:tab/>
      </w:r>
    </w:p>
    <w:p w14:paraId="7AC1F25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Trong thiết kế các quá trình sử dụng hiện tượng hoá hơi.</w:t>
      </w:r>
      <w:r w:rsidRPr="000A25DC">
        <w:tab/>
      </w:r>
    </w:p>
    <w:p w14:paraId="7D7A20B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Khi nghiên cứu về nhiệt động lực học.</w:t>
      </w:r>
      <w:r w:rsidRPr="000A25DC">
        <w:tab/>
      </w:r>
    </w:p>
    <w:p w14:paraId="5146AA5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Khi nghiên cứu về cấu trúc phân tử của chất.</w:t>
      </w:r>
      <w:r w:rsidRPr="000A25DC">
        <w:tab/>
      </w:r>
    </w:p>
    <w:p w14:paraId="1F01573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298EF18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9: </w:t>
      </w:r>
      <w:r w:rsidRPr="000A25DC">
        <w:t>Tại sao nhiệt hoá hơi riêng của chất lỏng thường được đo ở nhiệt độ cố định?</w:t>
      </w:r>
      <w:r w:rsidRPr="000A25DC">
        <w:tab/>
      </w:r>
    </w:p>
    <w:p w14:paraId="6BD4FD4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Để dễ dàng so sánh giữa các chất lỏng khác nhau.</w:t>
      </w:r>
      <w:r w:rsidRPr="000A25DC">
        <w:tab/>
      </w:r>
    </w:p>
    <w:p w14:paraId="65060EF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Để đảm bảo tính chính xác của kết quả đo.</w:t>
      </w:r>
      <w:r w:rsidRPr="000A25DC">
        <w:tab/>
      </w:r>
    </w:p>
    <w:p w14:paraId="347A241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Để loại trừ ảnh hưởng của nhiệt độ môi trường.</w:t>
      </w:r>
      <w:r w:rsidRPr="000A25DC">
        <w:tab/>
      </w:r>
    </w:p>
    <w:p w14:paraId="4CC6EC2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3AD6CEF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10: </w:t>
      </w:r>
      <w:r w:rsidRPr="000A25DC">
        <w:t>Nhiệt hoá hơi riêng của nước là khoảng bao nhiêu?</w:t>
      </w:r>
      <w:r w:rsidRPr="000A25DC">
        <w:tab/>
      </w:r>
    </w:p>
    <w:p w14:paraId="5DCDE53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2000 J/kg</w:t>
      </w:r>
      <w:r w:rsidRPr="000A25DC">
        <w:tab/>
      </w:r>
      <w:r w:rsidRPr="000A25DC">
        <w:rPr>
          <w:b/>
        </w:rPr>
        <w:t xml:space="preserve">B. </w:t>
      </w:r>
      <w:r w:rsidRPr="000A25DC">
        <w:t>2257 J/kg</w:t>
      </w:r>
      <w:r w:rsidRPr="000A25DC">
        <w:tab/>
      </w:r>
      <w:r w:rsidRPr="000A25DC">
        <w:rPr>
          <w:b/>
        </w:rPr>
        <w:t xml:space="preserve">C. </w:t>
      </w:r>
      <w:r w:rsidRPr="000A25DC">
        <w:t>334 J/kg</w:t>
      </w:r>
      <w:r w:rsidRPr="000A25DC">
        <w:tab/>
      </w:r>
      <w:r w:rsidRPr="000A25DC">
        <w:rPr>
          <w:b/>
        </w:rPr>
        <w:t xml:space="preserve">D. </w:t>
      </w:r>
      <w:r w:rsidRPr="000A25DC">
        <w:t xml:space="preserve">100 J/kg </w:t>
      </w:r>
    </w:p>
    <w:p w14:paraId="7D47C0A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11: </w:t>
      </w:r>
      <w:r w:rsidRPr="000A25DC">
        <w:t>Nhiệt hoá hơi riêng của một chất là đại lượng vật lý hay hóa học?</w:t>
      </w:r>
      <w:r w:rsidRPr="000A25DC">
        <w:tab/>
      </w:r>
    </w:p>
    <w:p w14:paraId="60B2692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lastRenderedPageBreak/>
        <w:t xml:space="preserve">A. </w:t>
      </w:r>
      <w:r w:rsidRPr="000A25DC">
        <w:t>Vật lý</w:t>
      </w:r>
      <w:r w:rsidRPr="000A25DC">
        <w:tab/>
      </w:r>
      <w:r w:rsidRPr="000A25DC">
        <w:rPr>
          <w:b/>
        </w:rPr>
        <w:t xml:space="preserve">B. </w:t>
      </w:r>
      <w:r w:rsidRPr="000A25DC">
        <w:t>Hóa học</w:t>
      </w:r>
      <w:r w:rsidRPr="000A25DC">
        <w:tab/>
      </w:r>
    </w:p>
    <w:p w14:paraId="44B7A6D5" w14:textId="144CC872"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Cả hai đều đúng</w:t>
      </w:r>
      <w:r w:rsidRPr="000A25DC">
        <w:tab/>
      </w:r>
      <w:r w:rsidRPr="000A25DC">
        <w:rPr>
          <w:b/>
        </w:rPr>
        <w:t xml:space="preserve">D. </w:t>
      </w:r>
      <w:r w:rsidRPr="000A25DC">
        <w:t xml:space="preserve">Cả hai đều sai </w:t>
      </w:r>
    </w:p>
    <w:p w14:paraId="5AE2FDA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12: </w:t>
      </w:r>
      <w:r w:rsidRPr="000A25DC">
        <w:t>Trong công thức Q = L . m, L và m lần lượt là gì?</w:t>
      </w:r>
      <w:r w:rsidRPr="000A25DC">
        <w:tab/>
      </w:r>
    </w:p>
    <w:p w14:paraId="512B1BC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L là nhiệt hoá hơi riêng, m là khối lượng chất lỏng.</w:t>
      </w:r>
      <w:r w:rsidRPr="000A25DC">
        <w:tab/>
      </w:r>
    </w:p>
    <w:p w14:paraId="7DD6A9F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L là khối lượng chất lỏng, m là nhiệt hoá hơi riêng.</w:t>
      </w:r>
      <w:r w:rsidRPr="000A25DC">
        <w:tab/>
      </w:r>
    </w:p>
    <w:p w14:paraId="2F444E4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L là năng lượng, m là khối lượng chất lỏng.</w:t>
      </w:r>
      <w:r w:rsidRPr="000A25DC">
        <w:tab/>
      </w:r>
    </w:p>
    <w:p w14:paraId="6A7C3EA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L là khối lượng chất lỏng, m là năng lượng. </w:t>
      </w:r>
    </w:p>
    <w:p w14:paraId="50039EE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13: </w:t>
      </w:r>
      <w:r w:rsidRPr="000A25DC">
        <w:t>Nhiệt hoá hơi riêng của một chất có thể âm không?</w:t>
      </w:r>
      <w:r w:rsidRPr="000A25DC">
        <w:tab/>
      </w:r>
    </w:p>
    <w:p w14:paraId="35F3106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Có</w:t>
      </w:r>
      <w:r w:rsidRPr="000A25DC">
        <w:tab/>
      </w:r>
      <w:r w:rsidRPr="000A25DC">
        <w:tab/>
      </w:r>
      <w:r w:rsidRPr="000A25DC">
        <w:rPr>
          <w:b/>
        </w:rPr>
        <w:t xml:space="preserve">B. </w:t>
      </w:r>
      <w:r w:rsidRPr="000A25DC">
        <w:t>Không</w:t>
      </w:r>
      <w:r w:rsidRPr="000A25DC">
        <w:tab/>
      </w:r>
    </w:p>
    <w:p w14:paraId="48C82FA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Chỉ đối với nước</w:t>
      </w:r>
      <w:r w:rsidRPr="000A25DC">
        <w:tab/>
      </w:r>
      <w:r w:rsidRPr="000A25DC">
        <w:tab/>
      </w:r>
      <w:r w:rsidRPr="000A25DC">
        <w:rPr>
          <w:b/>
        </w:rPr>
        <w:t xml:space="preserve">D. </w:t>
      </w:r>
      <w:r w:rsidRPr="000A25DC">
        <w:t xml:space="preserve">Chỉ đối với kim loại </w:t>
      </w:r>
    </w:p>
    <w:p w14:paraId="33EC5B3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14: </w:t>
      </w:r>
      <w:r w:rsidRPr="000A25DC">
        <w:t>Nhiệt hoá hơi riêng của nước có phụ thuộc vào nhiệt độ không?</w:t>
      </w:r>
      <w:r w:rsidRPr="000A25DC">
        <w:tab/>
      </w:r>
    </w:p>
    <w:p w14:paraId="0D73A89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 xml:space="preserve">Có         </w:t>
      </w:r>
      <w:r w:rsidRPr="000A25DC">
        <w:tab/>
      </w:r>
      <w:r w:rsidRPr="000A25DC">
        <w:tab/>
        <w:t xml:space="preserve"> </w:t>
      </w:r>
      <w:r w:rsidRPr="000A25DC">
        <w:rPr>
          <w:b/>
        </w:rPr>
        <w:t>B.</w:t>
      </w:r>
      <w:r w:rsidRPr="000A25DC">
        <w:t xml:space="preserve"> Chỉ khi nước ở trạng thái hơi </w:t>
      </w:r>
    </w:p>
    <w:p w14:paraId="291691E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 xml:space="preserve">Chỉ khi nước ở trạng thái đông đặc    </w:t>
      </w:r>
      <w:r w:rsidRPr="000A25DC">
        <w:tab/>
        <w:t xml:space="preserve"> </w:t>
      </w:r>
      <w:r w:rsidRPr="000A25DC">
        <w:rPr>
          <w:b/>
        </w:rPr>
        <w:t xml:space="preserve">D. </w:t>
      </w:r>
      <w:r w:rsidRPr="000A25DC">
        <w:t xml:space="preserve">Không </w:t>
      </w:r>
    </w:p>
    <w:p w14:paraId="4A0BBC3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15: </w:t>
      </w:r>
      <w:r w:rsidRPr="000A25DC">
        <w:t>Trong quá trình hoá hơi, chất lỏng nhận hoặc tỏa nhiệt?</w:t>
      </w:r>
      <w:r w:rsidRPr="000A25DC">
        <w:tab/>
      </w:r>
    </w:p>
    <w:p w14:paraId="3F406E3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Nhận</w:t>
      </w:r>
      <w:r w:rsidRPr="000A25DC">
        <w:tab/>
      </w:r>
      <w:r w:rsidRPr="000A25DC">
        <w:rPr>
          <w:b/>
        </w:rPr>
        <w:t xml:space="preserve">B. </w:t>
      </w:r>
      <w:r w:rsidRPr="000A25DC">
        <w:t>Tỏa</w:t>
      </w:r>
      <w:r w:rsidRPr="000A25DC">
        <w:tab/>
      </w:r>
    </w:p>
    <w:p w14:paraId="25D1CEF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Cả hai đều sai</w:t>
      </w:r>
      <w:r w:rsidRPr="000A25DC">
        <w:tab/>
      </w:r>
      <w:r w:rsidRPr="000A25DC">
        <w:rPr>
          <w:b/>
        </w:rPr>
        <w:t xml:space="preserve">D. </w:t>
      </w:r>
      <w:r w:rsidRPr="000A25DC">
        <w:t xml:space="preserve">Không thể dự đoán được </w:t>
      </w:r>
    </w:p>
    <w:p w14:paraId="2F8BCA49"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16: </w:t>
      </w:r>
      <w:r w:rsidRPr="000A25DC">
        <w:t>Nhiệt hoá hơi riêng của một chất có thể được đo bằng cách nào?</w:t>
      </w:r>
      <w:r w:rsidRPr="000A25DC">
        <w:tab/>
      </w:r>
    </w:p>
    <w:p w14:paraId="4F0EE9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Sử dụng nhiệt kế</w:t>
      </w:r>
      <w:r w:rsidRPr="000A25DC">
        <w:tab/>
      </w:r>
      <w:r w:rsidRPr="000A25DC">
        <w:tab/>
      </w:r>
    </w:p>
    <w:p w14:paraId="20DC271E" w14:textId="377999D2"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Thực hiện thí nghiệm đo lượng nước hóa hơi</w:t>
      </w:r>
    </w:p>
    <w:p w14:paraId="21378DD6"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Sử dụng phương pháp tính toán lý thuyết</w:t>
      </w:r>
      <w:r w:rsidRPr="000A25DC">
        <w:tab/>
      </w:r>
    </w:p>
    <w:p w14:paraId="38D56026" w14:textId="0A134B2C"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305C0A8B" w14:textId="6BE04DF7" w:rsidR="000A25DC" w:rsidRPr="000A25DC" w:rsidRDefault="000A25DC" w:rsidP="000A25DC">
      <w:pPr>
        <w:pStyle w:val="NormalWeb"/>
        <w:tabs>
          <w:tab w:val="left" w:pos="3402"/>
          <w:tab w:val="left" w:pos="5669"/>
          <w:tab w:val="left" w:pos="7937"/>
        </w:tabs>
        <w:spacing w:line="276" w:lineRule="auto"/>
        <w:ind w:firstLine="0"/>
        <w:jc w:val="left"/>
      </w:pPr>
      <w:r w:rsidRPr="000A25DC">
        <w:rPr>
          <w:b/>
        </w:rPr>
        <w:t xml:space="preserve">Câu 17: </w:t>
      </w:r>
      <w:r w:rsidRPr="000A25DC">
        <w:t>Tại sao nhiệt hoá hơi riêng của một chất lỏng quan trọng trong thiết kế quá trình sản xuấ</w:t>
      </w:r>
      <w:r w:rsidRPr="000A25DC">
        <w:tab/>
        <w:t>t ?</w:t>
      </w:r>
    </w:p>
    <w:p w14:paraId="6A13FE9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Để tối ưu hóa hiệu suất năng lượng.</w:t>
      </w:r>
      <w:r w:rsidRPr="000A25DC">
        <w:tab/>
      </w:r>
    </w:p>
    <w:p w14:paraId="560D4612" w14:textId="6B48FCB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Để giảm thiểu tác động đến môi trường.</w:t>
      </w:r>
      <w:r w:rsidRPr="000A25DC">
        <w:tab/>
      </w:r>
    </w:p>
    <w:p w14:paraId="5B6D6E6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Để đảm bảo an toàn sản xuất.</w:t>
      </w:r>
      <w:r w:rsidRPr="000A25DC">
        <w:tab/>
      </w:r>
      <w:r w:rsidRPr="000A25DC">
        <w:tab/>
      </w:r>
    </w:p>
    <w:p w14:paraId="5645F6A1" w14:textId="1C1B392F"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Tất cả các phương án đều đúng. </w:t>
      </w:r>
    </w:p>
    <w:p w14:paraId="0068AE7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18: </w:t>
      </w:r>
      <w:r w:rsidRPr="000A25DC">
        <w:t>Đơn vị đo nhiệt hoá hơi riêng trong hệ SI là gì?</w:t>
      </w:r>
      <w:r w:rsidRPr="000A25DC">
        <w:tab/>
      </w:r>
    </w:p>
    <w:p w14:paraId="4AF8EB8F"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J/kg</w:t>
      </w:r>
      <w:r w:rsidRPr="000A25DC">
        <w:tab/>
      </w:r>
      <w:r w:rsidRPr="000A25DC">
        <w:rPr>
          <w:b/>
        </w:rPr>
        <w:t xml:space="preserve">B. </w:t>
      </w:r>
      <w:r w:rsidRPr="000A25DC">
        <w:t>Cal/kg</w:t>
      </w:r>
      <w:r w:rsidRPr="000A25DC">
        <w:tab/>
      </w:r>
      <w:r w:rsidRPr="000A25DC">
        <w:rPr>
          <w:b/>
        </w:rPr>
        <w:t xml:space="preserve">C. </w:t>
      </w:r>
      <w:r w:rsidRPr="000A25DC">
        <w:t>KJ/mol</w:t>
      </w:r>
      <w:r w:rsidRPr="000A25DC">
        <w:tab/>
      </w:r>
      <w:r w:rsidRPr="000A25DC">
        <w:rPr>
          <w:b/>
        </w:rPr>
        <w:t xml:space="preserve">D. </w:t>
      </w:r>
      <w:r w:rsidRPr="000A25DC">
        <w:t xml:space="preserve">W/s </w:t>
      </w:r>
    </w:p>
    <w:p w14:paraId="396080A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19: </w:t>
      </w:r>
      <w:r w:rsidRPr="000A25DC">
        <w:t>Nhiệt hoá hơi riêng của nước ở nhiệt độ bao nhiêu?</w:t>
      </w:r>
      <w:r w:rsidRPr="000A25DC">
        <w:tab/>
      </w:r>
    </w:p>
    <w:p w14:paraId="463417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100°C</w:t>
      </w:r>
      <w:r w:rsidRPr="000A25DC">
        <w:tab/>
      </w:r>
      <w:r w:rsidRPr="000A25DC">
        <w:rPr>
          <w:b/>
        </w:rPr>
        <w:t xml:space="preserve">B. </w:t>
      </w:r>
      <w:r w:rsidRPr="000A25DC">
        <w:t>0°C</w:t>
      </w:r>
      <w:r w:rsidRPr="000A25DC">
        <w:tab/>
      </w:r>
      <w:r w:rsidRPr="000A25DC">
        <w:rPr>
          <w:b/>
        </w:rPr>
        <w:t xml:space="preserve">C. </w:t>
      </w:r>
      <w:r w:rsidRPr="000A25DC">
        <w:t>-273.15°C</w:t>
      </w:r>
      <w:r w:rsidRPr="000A25DC">
        <w:tab/>
      </w:r>
      <w:r w:rsidRPr="000A25DC">
        <w:rPr>
          <w:b/>
        </w:rPr>
        <w:t xml:space="preserve">D. </w:t>
      </w:r>
      <w:r w:rsidRPr="000A25DC">
        <w:t xml:space="preserve">25°C </w:t>
      </w:r>
    </w:p>
    <w:p w14:paraId="26E7F7A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20: </w:t>
      </w:r>
      <w:r w:rsidRPr="000A25DC">
        <w:t>Tại sao nhiệt hoá hơi riêng của nước lại lớn hơn so với nhiều chất khác?</w:t>
      </w:r>
      <w:r w:rsidRPr="000A25DC">
        <w:tab/>
      </w:r>
    </w:p>
    <w:p w14:paraId="2783F16B"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khối lượng phân tử nhỏ.</w:t>
      </w:r>
      <w:r w:rsidRPr="000A25DC">
        <w:tab/>
      </w:r>
    </w:p>
    <w:p w14:paraId="2C13C8A9" w14:textId="171BFB4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cấu trúc phân tử đơn giản.</w:t>
      </w:r>
      <w:r w:rsidRPr="000A25DC">
        <w:tab/>
      </w:r>
    </w:p>
    <w:p w14:paraId="7A0869B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cao.</w:t>
      </w:r>
      <w:r w:rsidRPr="000A25DC">
        <w:tab/>
      </w:r>
      <w:r w:rsidRPr="000A25DC">
        <w:tab/>
      </w:r>
    </w:p>
    <w:p w14:paraId="0E05C7D3" w14:textId="0BD15DC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nóng chảy thấp. </w:t>
      </w:r>
    </w:p>
    <w:p w14:paraId="2EEBF1A2" w14:textId="77777777" w:rsidR="000A25DC" w:rsidRPr="000A25DC" w:rsidRDefault="000A25DC" w:rsidP="000A25DC">
      <w:pPr>
        <w:pStyle w:val="NormalWeb"/>
        <w:tabs>
          <w:tab w:val="left" w:pos="3402"/>
          <w:tab w:val="left" w:pos="5669"/>
          <w:tab w:val="left" w:pos="7937"/>
        </w:tabs>
        <w:spacing w:line="276" w:lineRule="auto"/>
        <w:ind w:firstLine="0"/>
        <w:rPr>
          <w:i/>
          <w:iCs/>
          <w:color w:val="C00000"/>
        </w:rPr>
      </w:pPr>
    </w:p>
    <w:p w14:paraId="2CA1A54D"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374DB9D8" w14:textId="77777777" w:rsidR="000A25DC" w:rsidRPr="000A25DC" w:rsidRDefault="000A25DC" w:rsidP="000A25DC">
      <w:pPr>
        <w:pStyle w:val="NormalWeb"/>
        <w:tabs>
          <w:tab w:val="left" w:pos="3402"/>
          <w:tab w:val="left" w:pos="5669"/>
          <w:tab w:val="left" w:pos="7937"/>
        </w:tabs>
        <w:spacing w:line="276" w:lineRule="auto"/>
        <w:ind w:firstLine="0"/>
        <w:rPr>
          <w:b/>
        </w:rPr>
      </w:pPr>
    </w:p>
    <w:p w14:paraId="504F3F75" w14:textId="2FCBC4E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21: </w:t>
      </w:r>
      <w:r w:rsidRPr="000A25DC">
        <w:t>Sự khác biệt giữa nhiệt độ nóng chảy và nhiệt độ sôi của một chất là gì, và tại sao nó quan trọng trong việc tính toán nhiệt hoá hơi riêng của chất đó?</w:t>
      </w:r>
      <w:r w:rsidRPr="000A25DC">
        <w:tab/>
      </w:r>
    </w:p>
    <w:p w14:paraId="051265A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Nhiệt độ nóng chảy thấp hơn nhiệt độ sôi.</w:t>
      </w:r>
      <w:r w:rsidRPr="000A25DC">
        <w:tab/>
      </w:r>
    </w:p>
    <w:p w14:paraId="0B424619" w14:textId="3BDF6AD6"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Nhiệt độ nóng chảy cao hơn nhiệt độ sôi.</w:t>
      </w:r>
      <w:r w:rsidRPr="000A25DC">
        <w:tab/>
      </w:r>
    </w:p>
    <w:p w14:paraId="6E36BF7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Nhiệt độ nóng chảy và nhiệt độ sôi giống nhau.</w:t>
      </w:r>
      <w:r w:rsidRPr="000A25DC">
        <w:tab/>
      </w:r>
    </w:p>
    <w:p w14:paraId="0887D15A" w14:textId="2DD20C83"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Không có sự khác biệt giữa nhiệt độ nóng chảy và nhiệt độ sôi. </w:t>
      </w:r>
    </w:p>
    <w:p w14:paraId="4271648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22: </w:t>
      </w:r>
      <w:r w:rsidRPr="000A25DC">
        <w:t>Tại sao nhiệt hoá hơi riêng của nước thay đổi theo nhiệt độ?</w:t>
      </w:r>
      <w:r w:rsidRPr="000A25DC">
        <w:tab/>
      </w:r>
    </w:p>
    <w:p w14:paraId="64FD8B6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cấu trúc phân tử đặc biệt.</w:t>
      </w:r>
      <w:r w:rsidRPr="000A25DC">
        <w:tab/>
      </w:r>
    </w:p>
    <w:p w14:paraId="132ACF63" w14:textId="455B9204"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nhiều dạng tinh thể khác nhau.</w:t>
      </w:r>
    </w:p>
    <w:p w14:paraId="34070F3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tính chất biến đổi ở nhiệt độ cao.</w:t>
      </w:r>
      <w:r w:rsidRPr="000A25DC">
        <w:tab/>
      </w:r>
    </w:p>
    <w:p w14:paraId="6C62C6DA" w14:textId="6DD8DF9A"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nhiều biến đổi nhiệt độ khác nhau. </w:t>
      </w:r>
    </w:p>
    <w:p w14:paraId="3CFCF82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lastRenderedPageBreak/>
        <w:t xml:space="preserve">Câu 23: </w:t>
      </w:r>
      <w:r w:rsidRPr="000A25DC">
        <w:t>Tại sao các công thức tính nhiệt hoá hơi riêng thường áp dụng cho các chất lỏng và khí nhưng không áp dụng cho rắn?</w:t>
      </w:r>
      <w:r w:rsidRPr="000A25DC">
        <w:tab/>
      </w:r>
    </w:p>
    <w:p w14:paraId="4FC820D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nhiệt hoá hơi riêng của rắn rất khó đo.</w:t>
      </w:r>
      <w:r w:rsidRPr="000A25DC">
        <w:tab/>
      </w:r>
      <w:r w:rsidRPr="000A25DC">
        <w:rPr>
          <w:b/>
        </w:rPr>
        <w:t xml:space="preserve">B. </w:t>
      </w:r>
      <w:r w:rsidRPr="000A25DC">
        <w:t>Vì rắn không thể hoá hơi.</w:t>
      </w:r>
      <w:r w:rsidRPr="000A25DC">
        <w:tab/>
      </w:r>
    </w:p>
    <w:p w14:paraId="4B9FE46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rắn có cấu trúc phân tử khác biệt.</w:t>
      </w:r>
      <w:r w:rsidRPr="000A25DC">
        <w:tab/>
      </w:r>
      <w:r w:rsidRPr="000A25DC">
        <w:rPr>
          <w:b/>
        </w:rPr>
        <w:t xml:space="preserve">D. </w:t>
      </w:r>
      <w:r w:rsidRPr="000A25DC">
        <w:t xml:space="preserve">Vì rắn có nhiệt độ nóng chảy thấp. </w:t>
      </w:r>
    </w:p>
    <w:p w14:paraId="67FA4E1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24: </w:t>
      </w:r>
      <w:r w:rsidRPr="000A25DC">
        <w:t>Tại sao nhiệt hoá hơi riêng của nước lại lớn hơn so với nhiều chất lỏng khác?</w:t>
      </w:r>
      <w:r w:rsidRPr="000A25DC">
        <w:tab/>
      </w:r>
    </w:p>
    <w:p w14:paraId="089385A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Do nước có cấu trúc phân tử đơn giản.</w:t>
      </w:r>
      <w:r w:rsidRPr="000A25DC">
        <w:tab/>
      </w:r>
    </w:p>
    <w:p w14:paraId="1E7C213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Do nước có khối lượng phân tử nhỏ.</w:t>
      </w:r>
      <w:r w:rsidRPr="000A25DC">
        <w:tab/>
      </w:r>
    </w:p>
    <w:p w14:paraId="1B129C3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Do nước có nhiệt độ sôi thấp.</w:t>
      </w:r>
      <w:r w:rsidRPr="000A25DC">
        <w:tab/>
      </w:r>
    </w:p>
    <w:p w14:paraId="33FE9E2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Do nước có nhiệt độ đông đặc cao. </w:t>
      </w:r>
    </w:p>
    <w:p w14:paraId="16EBAC0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25: </w:t>
      </w:r>
      <w:r w:rsidRPr="000A25DC">
        <w:t>Tại sao nhiệt hoá hơi riêng của một số chất có thể âm?</w:t>
      </w:r>
      <w:r w:rsidRPr="000A25DC">
        <w:tab/>
      </w:r>
    </w:p>
    <w:p w14:paraId="45B1CF2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sự chênh lệch về nhiệt độ.</w:t>
      </w:r>
      <w:r w:rsidRPr="000A25DC">
        <w:tab/>
      </w:r>
    </w:p>
    <w:p w14:paraId="6A343813" w14:textId="0DDF2C43"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sự chênh lệch về nhiệt lượng.</w:t>
      </w:r>
      <w:r w:rsidRPr="000A25DC">
        <w:tab/>
      </w:r>
    </w:p>
    <w:p w14:paraId="40E1A1D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sự chênh lệch về áp suất.</w:t>
      </w:r>
      <w:r w:rsidRPr="000A25DC">
        <w:tab/>
      </w:r>
    </w:p>
    <w:p w14:paraId="70582A6F" w14:textId="516593B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sự chênh lệch về khối lượng. </w:t>
      </w:r>
    </w:p>
    <w:p w14:paraId="2D51D855" w14:textId="2B096E79"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26: </w:t>
      </w:r>
      <w:r w:rsidRPr="000A25DC">
        <w:t>Hãy tính nhiệt lượng cần cung cấp để làm hơi hoàn toàn 1 kg nước (L của nước là 2257 J/kg)</w:t>
      </w:r>
      <w:r w:rsidRPr="000A25DC">
        <w:tab/>
      </w:r>
    </w:p>
    <w:p w14:paraId="37E4F89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2257 J</w:t>
      </w:r>
      <w:r w:rsidRPr="000A25DC">
        <w:tab/>
      </w:r>
      <w:r w:rsidRPr="000A25DC">
        <w:rPr>
          <w:b/>
        </w:rPr>
        <w:t xml:space="preserve">B. </w:t>
      </w:r>
      <w:r w:rsidRPr="000A25DC">
        <w:t>4500 J</w:t>
      </w:r>
      <w:r w:rsidRPr="000A25DC">
        <w:tab/>
      </w:r>
      <w:r w:rsidRPr="000A25DC">
        <w:rPr>
          <w:b/>
        </w:rPr>
        <w:t xml:space="preserve">C. </w:t>
      </w:r>
      <w:r w:rsidRPr="000A25DC">
        <w:t>5000 J</w:t>
      </w:r>
      <w:r w:rsidRPr="000A25DC">
        <w:tab/>
      </w:r>
      <w:r w:rsidRPr="000A25DC">
        <w:rPr>
          <w:b/>
        </w:rPr>
        <w:t xml:space="preserve">D. </w:t>
      </w:r>
      <w:r w:rsidRPr="000A25DC">
        <w:t xml:space="preserve">1000 J </w:t>
      </w:r>
    </w:p>
    <w:p w14:paraId="3AE92D1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27: </w:t>
      </w:r>
      <w:r w:rsidRPr="000A25DC">
        <w:t>Nếu nhiệt hoá hơi riêng của một chất là 3000 J/kg, hãy tính nhiệt lượng cần để làm hơi hoàn toàn 2 kg chất lỏng đó.</w:t>
      </w:r>
      <w:r w:rsidRPr="000A25DC">
        <w:tab/>
      </w:r>
    </w:p>
    <w:p w14:paraId="1E729BF3"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6000 J</w:t>
      </w:r>
      <w:r w:rsidRPr="000A25DC">
        <w:tab/>
      </w:r>
      <w:r w:rsidRPr="000A25DC">
        <w:rPr>
          <w:b/>
        </w:rPr>
        <w:t xml:space="preserve">B. </w:t>
      </w:r>
      <w:r w:rsidRPr="000A25DC">
        <w:t>1500 J</w:t>
      </w:r>
      <w:r w:rsidRPr="000A25DC">
        <w:tab/>
      </w:r>
      <w:r w:rsidRPr="000A25DC">
        <w:rPr>
          <w:b/>
        </w:rPr>
        <w:t xml:space="preserve">C. </w:t>
      </w:r>
      <w:r w:rsidRPr="000A25DC">
        <w:t>3000 J</w:t>
      </w:r>
      <w:r w:rsidRPr="000A25DC">
        <w:tab/>
      </w:r>
      <w:r w:rsidRPr="000A25DC">
        <w:rPr>
          <w:b/>
        </w:rPr>
        <w:t xml:space="preserve">D. </w:t>
      </w:r>
      <w:r w:rsidRPr="000A25DC">
        <w:t xml:space="preserve">12000 J </w:t>
      </w:r>
    </w:p>
    <w:p w14:paraId="4B532446"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28: </w:t>
      </w:r>
      <w:r w:rsidRPr="000A25DC">
        <w:t>Nếu bạn có 5 kg nước và muốn biết cần bao nhiêu nhiệt lượng để làm hơi hết nước ở nhiệt độ 100°C, bạn sẽ sử dụng công thức nào?</w:t>
      </w:r>
      <w:r w:rsidRPr="000A25DC">
        <w:tab/>
      </w:r>
    </w:p>
    <w:p w14:paraId="4FA36B7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Q = L / m</w:t>
      </w:r>
      <w:r w:rsidRPr="000A25DC">
        <w:tab/>
      </w:r>
      <w:r w:rsidRPr="000A25DC">
        <w:rPr>
          <w:b/>
        </w:rPr>
        <w:t xml:space="preserve">B. </w:t>
      </w:r>
      <w:r w:rsidRPr="000A25DC">
        <w:t>Q = L . m</w:t>
      </w:r>
      <w:r w:rsidRPr="000A25DC">
        <w:tab/>
      </w:r>
      <w:r w:rsidRPr="000A25DC">
        <w:rPr>
          <w:b/>
        </w:rPr>
        <w:t xml:space="preserve">C. </w:t>
      </w:r>
      <w:r w:rsidRPr="000A25DC">
        <w:t>Q = m / L</w:t>
      </w:r>
      <w:r w:rsidRPr="000A25DC">
        <w:tab/>
      </w:r>
      <w:r w:rsidRPr="000A25DC">
        <w:rPr>
          <w:b/>
        </w:rPr>
        <w:t xml:space="preserve">D. </w:t>
      </w:r>
      <w:r w:rsidRPr="000A25DC">
        <w:t xml:space="preserve">Q = m . L </w:t>
      </w:r>
    </w:p>
    <w:p w14:paraId="7BEA2B22"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29: </w:t>
      </w:r>
      <w:r w:rsidRPr="000A25DC">
        <w:t>Nếu nhiệt hoá hơi riêng của một chất là 1500 J/kg, hãy tính nhiệt lượng cần cung cấp để làm hơi hoàn toàn 3 kg chất lỏng đó.</w:t>
      </w:r>
      <w:r w:rsidRPr="000A25DC">
        <w:tab/>
      </w:r>
    </w:p>
    <w:p w14:paraId="6185B89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1500 J</w:t>
      </w:r>
      <w:r w:rsidRPr="000A25DC">
        <w:tab/>
      </w:r>
      <w:r w:rsidRPr="000A25DC">
        <w:rPr>
          <w:b/>
        </w:rPr>
        <w:t xml:space="preserve">B. </w:t>
      </w:r>
      <w:r w:rsidRPr="000A25DC">
        <w:t>4500 J</w:t>
      </w:r>
      <w:r w:rsidRPr="000A25DC">
        <w:tab/>
      </w:r>
      <w:r w:rsidRPr="000A25DC">
        <w:rPr>
          <w:b/>
        </w:rPr>
        <w:t xml:space="preserve">C. </w:t>
      </w:r>
      <w:r w:rsidRPr="000A25DC">
        <w:t>3000 J</w:t>
      </w:r>
      <w:r w:rsidRPr="000A25DC">
        <w:tab/>
      </w:r>
      <w:r w:rsidRPr="000A25DC">
        <w:rPr>
          <w:b/>
        </w:rPr>
        <w:t xml:space="preserve">D. </w:t>
      </w:r>
      <w:r w:rsidRPr="000A25DC">
        <w:t xml:space="preserve">1000 J </w:t>
      </w:r>
    </w:p>
    <w:p w14:paraId="743162FE"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30: </w:t>
      </w:r>
      <w:r w:rsidRPr="000A25DC">
        <w:t>Nếu nhiệt hoá hơi riêng của một chất là 2500 J/kg, hãy tính nhiệt lượng cần để làm hơi 2 kg chất đó.</w:t>
      </w:r>
      <w:r w:rsidRPr="000A25DC">
        <w:tab/>
      </w:r>
    </w:p>
    <w:p w14:paraId="25AFAB8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5000 J</w:t>
      </w:r>
      <w:r w:rsidRPr="000A25DC">
        <w:tab/>
      </w:r>
      <w:r w:rsidRPr="000A25DC">
        <w:rPr>
          <w:b/>
        </w:rPr>
        <w:t xml:space="preserve">B. </w:t>
      </w:r>
      <w:r w:rsidRPr="000A25DC">
        <w:t>1250 J</w:t>
      </w:r>
      <w:r w:rsidRPr="000A25DC">
        <w:tab/>
      </w:r>
      <w:r w:rsidRPr="000A25DC">
        <w:rPr>
          <w:b/>
        </w:rPr>
        <w:t xml:space="preserve">C. </w:t>
      </w:r>
      <w:r w:rsidRPr="000A25DC">
        <w:t>2500 J</w:t>
      </w:r>
      <w:r w:rsidRPr="000A25DC">
        <w:tab/>
      </w:r>
      <w:r w:rsidRPr="000A25DC">
        <w:rPr>
          <w:b/>
        </w:rPr>
        <w:t xml:space="preserve">D. </w:t>
      </w:r>
      <w:r w:rsidRPr="000A25DC">
        <w:t xml:space="preserve">1000 J </w:t>
      </w:r>
    </w:p>
    <w:p w14:paraId="6EADA9A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31: </w:t>
      </w:r>
      <w:r w:rsidRPr="000A25DC">
        <w:t>Tại sao nhiệt hoá hơi riêng của một chất lỏng thường lớn hơn so với nhiệt hoá hơi riêng của chất khí?</w:t>
      </w:r>
    </w:p>
    <w:p w14:paraId="3223DD9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chất lỏng có khối lượng phân tử lớn hơn.</w:t>
      </w:r>
      <w:r w:rsidRPr="000A25DC">
        <w:tab/>
      </w:r>
    </w:p>
    <w:p w14:paraId="1752E003" w14:textId="32EC667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chất lỏng có cấu trúc phân tử phức tạp hơn.</w:t>
      </w:r>
    </w:p>
    <w:p w14:paraId="7447CE8D"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chất lỏng có tính chất phân tử không thay đổi.</w:t>
      </w:r>
      <w:r w:rsidRPr="000A25DC">
        <w:tab/>
      </w:r>
    </w:p>
    <w:p w14:paraId="6168934D" w14:textId="24F8B516"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chất lỏng có tính chất thay đổi ở nhiệt độ cao. </w:t>
      </w:r>
    </w:p>
    <w:p w14:paraId="4E3D86F5"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32: </w:t>
      </w:r>
      <w:r w:rsidRPr="000A25DC">
        <w:t>Tại sao nhiệt hoá hơi riêng của một chất lỏng thường lớn hơn so với nhiệt hoá hơi riêng của chất rắn?</w:t>
      </w:r>
    </w:p>
    <w:p w14:paraId="088106B1"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Vì chất lỏng có cấu trúc phân tử phức tạp hơn.</w:t>
      </w:r>
      <w:r w:rsidRPr="000A25DC">
        <w:tab/>
      </w:r>
    </w:p>
    <w:p w14:paraId="296F3315" w14:textId="01CBF4F5"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B. </w:t>
      </w:r>
      <w:r w:rsidRPr="000A25DC">
        <w:t>Vì chất lỏng có tính chất phân tử không thay đổi.</w:t>
      </w:r>
    </w:p>
    <w:p w14:paraId="3303CCD0"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 </w:t>
      </w:r>
      <w:r w:rsidRPr="000A25DC">
        <w:t>Vì chất lỏng có nhiệt độ sôi cao.</w:t>
      </w:r>
      <w:r w:rsidRPr="000A25DC">
        <w:tab/>
      </w:r>
      <w:r w:rsidRPr="000A25DC">
        <w:tab/>
      </w:r>
    </w:p>
    <w:p w14:paraId="2A076A72" w14:textId="58EA63CE"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D. </w:t>
      </w:r>
      <w:r w:rsidRPr="000A25DC">
        <w:t xml:space="preserve">Vì chất lỏng có tính chất thay đổi ở nhiệt độ cao. </w:t>
      </w:r>
    </w:p>
    <w:p w14:paraId="139B9A9C"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33: </w:t>
      </w:r>
      <w:r w:rsidRPr="000A25DC">
        <w:rPr>
          <w:rStyle w:val="Strong"/>
          <w:b w:val="0"/>
          <w:bCs w:val="0"/>
        </w:rPr>
        <w:t>Bạn cần tính nhiệt hoá hơi riêng của một chất lỏng nào đó mà chỉ có số liệu nhiệt lượng cần cung cấp (Q) và khối lượng (m) được cung cấp. Nếu Q = 4500 J và m = 3 kg, nhiệt hoá hơi riêng của chất lỏng đó là bao nhiêu?</w:t>
      </w:r>
      <w:r w:rsidRPr="000A25DC">
        <w:tab/>
      </w:r>
    </w:p>
    <w:p w14:paraId="53871CD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1500 J/kg</w:t>
      </w:r>
      <w:r w:rsidRPr="000A25DC">
        <w:tab/>
      </w:r>
      <w:r w:rsidRPr="000A25DC">
        <w:rPr>
          <w:b/>
        </w:rPr>
        <w:t xml:space="preserve">B. </w:t>
      </w:r>
      <w:r w:rsidRPr="000A25DC">
        <w:t>1200 J/kg</w:t>
      </w:r>
      <w:r w:rsidRPr="000A25DC">
        <w:tab/>
      </w:r>
      <w:r w:rsidRPr="000A25DC">
        <w:rPr>
          <w:b/>
        </w:rPr>
        <w:t xml:space="preserve">C. </w:t>
      </w:r>
      <w:r w:rsidRPr="000A25DC">
        <w:t>900 J/kg</w:t>
      </w:r>
      <w:r w:rsidRPr="000A25DC">
        <w:tab/>
      </w:r>
      <w:r w:rsidRPr="000A25DC">
        <w:rPr>
          <w:b/>
        </w:rPr>
        <w:t xml:space="preserve">D. </w:t>
      </w:r>
      <w:r w:rsidRPr="000A25DC">
        <w:t xml:space="preserve">1800 J/kg </w:t>
      </w:r>
    </w:p>
    <w:p w14:paraId="65289224"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34: </w:t>
      </w:r>
      <w:r w:rsidRPr="000A25DC">
        <w:rPr>
          <w:rStyle w:val="Strong"/>
          <w:b w:val="0"/>
          <w:bCs w:val="0"/>
        </w:rPr>
        <w:t>Một thí nghiệm đo nhiệt hoá hơi riêng của một chất lỏng bằng phương pháp nấu chảy thể hiện kết quả là 2800 J/kg. Nếu bạn có 2.5 kg chất lỏng đó, nhiệt lượng cần cung cấp để làm hơi hết là bao nhiêu?</w:t>
      </w:r>
      <w:r w:rsidRPr="000A25DC">
        <w:tab/>
      </w:r>
    </w:p>
    <w:p w14:paraId="607B4ACA"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7000 J</w:t>
      </w:r>
      <w:r w:rsidRPr="000A25DC">
        <w:tab/>
      </w:r>
      <w:r w:rsidRPr="000A25DC">
        <w:rPr>
          <w:b/>
        </w:rPr>
        <w:t xml:space="preserve">B. </w:t>
      </w:r>
      <w:r w:rsidRPr="000A25DC">
        <w:t>5600 J</w:t>
      </w:r>
      <w:r w:rsidRPr="000A25DC">
        <w:tab/>
      </w:r>
      <w:r w:rsidRPr="000A25DC">
        <w:rPr>
          <w:b/>
        </w:rPr>
        <w:t xml:space="preserve">C. </w:t>
      </w:r>
      <w:r w:rsidRPr="000A25DC">
        <w:t>8400 J</w:t>
      </w:r>
      <w:r w:rsidRPr="000A25DC">
        <w:tab/>
      </w:r>
      <w:r w:rsidRPr="000A25DC">
        <w:rPr>
          <w:b/>
        </w:rPr>
        <w:t xml:space="preserve">D. </w:t>
      </w:r>
      <w:r w:rsidRPr="000A25DC">
        <w:t xml:space="preserve">11200 J </w:t>
      </w:r>
    </w:p>
    <w:p w14:paraId="3FEC2B85" w14:textId="77777777" w:rsidR="000A25DC" w:rsidRPr="000A25DC" w:rsidRDefault="000A25DC" w:rsidP="000A25DC">
      <w:pPr>
        <w:pStyle w:val="NormalWeb"/>
        <w:tabs>
          <w:tab w:val="left" w:pos="3402"/>
          <w:tab w:val="left" w:pos="5669"/>
          <w:tab w:val="left" w:pos="7937"/>
        </w:tabs>
        <w:spacing w:line="276" w:lineRule="auto"/>
        <w:ind w:firstLine="0"/>
        <w:rPr>
          <w:b/>
          <w:bCs/>
        </w:rPr>
      </w:pPr>
      <w:r w:rsidRPr="000A25DC">
        <w:rPr>
          <w:b/>
        </w:rPr>
        <w:t xml:space="preserve">Câu 35: </w:t>
      </w:r>
      <w:r w:rsidRPr="000A25DC">
        <w:rPr>
          <w:rStyle w:val="Strong"/>
          <w:b w:val="0"/>
          <w:bCs w:val="0"/>
        </w:rPr>
        <w:t>Nếu nhiệt hoá hơi riêng của một chất lỏng là 2000 J/kg và bạn cần biết nếu bạn cung cấp 6000 J năng lượng, bạn có thể hơi hết bao nhiêu kg chất lỏng?</w:t>
      </w:r>
      <w:r w:rsidRPr="000A25DC">
        <w:rPr>
          <w:b/>
          <w:bCs/>
        </w:rPr>
        <w:tab/>
      </w:r>
    </w:p>
    <w:p w14:paraId="624E6727" w14:textId="77777777"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A. </w:t>
      </w:r>
      <w:r w:rsidRPr="000A25DC">
        <w:t>3 kg</w:t>
      </w:r>
      <w:r w:rsidRPr="000A25DC">
        <w:tab/>
      </w:r>
      <w:r w:rsidRPr="000A25DC">
        <w:rPr>
          <w:b/>
        </w:rPr>
        <w:t xml:space="preserve">B. </w:t>
      </w:r>
      <w:r w:rsidRPr="000A25DC">
        <w:t>2.5 kg</w:t>
      </w:r>
      <w:r w:rsidRPr="000A25DC">
        <w:tab/>
      </w:r>
      <w:r w:rsidRPr="000A25DC">
        <w:rPr>
          <w:b/>
        </w:rPr>
        <w:t xml:space="preserve">C. </w:t>
      </w:r>
      <w:r w:rsidRPr="000A25DC">
        <w:t>2 kg</w:t>
      </w:r>
      <w:r w:rsidRPr="000A25DC">
        <w:tab/>
      </w:r>
      <w:r w:rsidRPr="000A25DC">
        <w:rPr>
          <w:b/>
        </w:rPr>
        <w:t xml:space="preserve">D. </w:t>
      </w:r>
      <w:r w:rsidRPr="000A25DC">
        <w:t xml:space="preserve">4 kg </w:t>
      </w:r>
    </w:p>
    <w:p w14:paraId="26DA7E3A" w14:textId="77777777" w:rsidR="000A25DC" w:rsidRPr="000A25DC" w:rsidRDefault="000A25DC" w:rsidP="000A25DC">
      <w:pPr>
        <w:spacing w:before="100" w:beforeAutospacing="1" w:after="100" w:afterAutospacing="1"/>
        <w:rPr>
          <w:color w:val="auto"/>
          <w:sz w:val="24"/>
          <w:szCs w:val="24"/>
          <w:lang w:val="vi-VN" w:eastAsia="vi-VN"/>
        </w:rPr>
      </w:pPr>
      <w:r w:rsidRPr="000A25DC">
        <w:rPr>
          <w:b/>
          <w:color w:val="auto"/>
          <w:sz w:val="24"/>
          <w:szCs w:val="24"/>
        </w:rPr>
        <w:lastRenderedPageBreak/>
        <w:t xml:space="preserve">Câu 36: </w:t>
      </w:r>
      <w:r w:rsidRPr="000A25DC">
        <w:rPr>
          <w:color w:val="auto"/>
          <w:sz w:val="24"/>
          <w:szCs w:val="24"/>
          <w:lang w:val="vi-VN" w:eastAsia="vi-VN"/>
        </w:rPr>
        <w:t>Một lượng nước có khối lượng 0.6 kg ban đầu ở nhiệt độ 25°C được đun đến nhiệt độ sôi 100°C và sau đó hóa hơi hoàn toàn. Biết rằng: Nhiệt dung riêng của nước: 4.18 kJ/kgK; Nhiệt hóa hơi của nước: L=2260 kJ/kg .Hỏi tổng nhiệt lượng cần cung cấp để thực hiện quá trình này là bao nhiêu kJ?</w:t>
      </w:r>
    </w:p>
    <w:p w14:paraId="27293EEE"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A.</w:t>
      </w:r>
      <w:r w:rsidRPr="000A25DC">
        <w:rPr>
          <w:color w:val="auto"/>
          <w:sz w:val="24"/>
          <w:szCs w:val="24"/>
          <w:lang w:val="vi-VN" w:eastAsia="vi-VN"/>
        </w:rPr>
        <w:t xml:space="preserve"> 3678 kJ</w:t>
      </w:r>
    </w:p>
    <w:p w14:paraId="745FEB5A"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B.</w:t>
      </w:r>
      <w:r w:rsidRPr="000A25DC">
        <w:rPr>
          <w:color w:val="auto"/>
          <w:sz w:val="24"/>
          <w:szCs w:val="24"/>
          <w:lang w:val="vi-VN" w:eastAsia="vi-VN"/>
        </w:rPr>
        <w:t xml:space="preserve"> 2956 kJ</w:t>
      </w:r>
    </w:p>
    <w:p w14:paraId="1ED4D30F"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C.</w:t>
      </w:r>
      <w:r w:rsidRPr="000A25DC">
        <w:rPr>
          <w:color w:val="auto"/>
          <w:sz w:val="24"/>
          <w:szCs w:val="24"/>
          <w:lang w:val="vi-VN" w:eastAsia="vi-VN"/>
        </w:rPr>
        <w:t xml:space="preserve"> 2468 kJ</w:t>
      </w:r>
    </w:p>
    <w:p w14:paraId="65B1A78F"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D.</w:t>
      </w:r>
      <w:r w:rsidRPr="000A25DC">
        <w:rPr>
          <w:color w:val="auto"/>
          <w:sz w:val="24"/>
          <w:szCs w:val="24"/>
          <w:lang w:val="vi-VN" w:eastAsia="vi-VN"/>
        </w:rPr>
        <w:t xml:space="preserve"> 1897 kJ</w:t>
      </w:r>
    </w:p>
    <w:p w14:paraId="3DBD5137" w14:textId="77777777" w:rsidR="000A25DC" w:rsidRPr="000A25DC" w:rsidRDefault="000A25DC" w:rsidP="000A25DC">
      <w:pPr>
        <w:spacing w:before="100" w:beforeAutospacing="1" w:after="100" w:afterAutospacing="1"/>
        <w:rPr>
          <w:color w:val="auto"/>
          <w:sz w:val="24"/>
          <w:szCs w:val="24"/>
          <w:lang w:val="vi-VN" w:eastAsia="vi-VN"/>
        </w:rPr>
      </w:pPr>
      <w:r w:rsidRPr="000A25DC">
        <w:rPr>
          <w:b/>
          <w:color w:val="auto"/>
          <w:sz w:val="24"/>
          <w:szCs w:val="24"/>
        </w:rPr>
        <w:t xml:space="preserve">Câu 37: </w:t>
      </w:r>
      <w:r w:rsidRPr="000A25DC">
        <w:rPr>
          <w:color w:val="auto"/>
          <w:sz w:val="24"/>
          <w:szCs w:val="24"/>
          <w:lang w:val="vi-VN" w:eastAsia="vi-VN"/>
        </w:rPr>
        <w:t xml:space="preserve">Một lượng nước ở nhiệt độ ban đầu </w:t>
      </w:r>
      <m:oMath>
        <m:sSub>
          <m:sSubPr>
            <m:ctrlPr>
              <w:rPr>
                <w:rFonts w:ascii="Cambria Math" w:hAnsi="Cambria Math"/>
                <w:i/>
                <w:color w:val="auto"/>
                <w:sz w:val="24"/>
                <w:szCs w:val="24"/>
                <w:lang w:val="vi-VN" w:eastAsia="vi-VN"/>
              </w:rPr>
            </m:ctrlPr>
          </m:sSubPr>
          <m:e>
            <m:r>
              <w:rPr>
                <w:rFonts w:ascii="Cambria Math" w:hAnsi="Cambria Math"/>
                <w:color w:val="auto"/>
                <w:sz w:val="24"/>
                <w:szCs w:val="24"/>
                <w:lang w:val="vi-VN" w:eastAsia="vi-VN"/>
              </w:rPr>
              <m:t>T</m:t>
            </m:r>
          </m:e>
          <m:sub>
            <m:r>
              <w:rPr>
                <w:rFonts w:ascii="Cambria Math" w:hAnsi="Cambria Math"/>
                <w:color w:val="auto"/>
                <w:sz w:val="24"/>
                <w:szCs w:val="24"/>
                <w:lang w:val="vi-VN" w:eastAsia="vi-VN"/>
              </w:rPr>
              <m:t>1</m:t>
            </m:r>
          </m:sub>
        </m:sSub>
      </m:oMath>
      <w:r w:rsidRPr="000A25DC">
        <w:rPr>
          <w:color w:val="auto"/>
          <w:sz w:val="24"/>
          <w:szCs w:val="24"/>
          <w:lang w:val="vi-VN" w:eastAsia="vi-VN"/>
        </w:rPr>
        <w:t xml:space="preserve">=25°C có khối lượng m​ được đun đến nhiệt độ sôi </w:t>
      </w:r>
      <m:oMath>
        <m:sSub>
          <m:sSubPr>
            <m:ctrlPr>
              <w:rPr>
                <w:rFonts w:ascii="Cambria Math" w:hAnsi="Cambria Math"/>
                <w:i/>
                <w:color w:val="auto"/>
                <w:sz w:val="24"/>
                <w:szCs w:val="24"/>
                <w:lang w:val="vi-VN" w:eastAsia="vi-VN"/>
              </w:rPr>
            </m:ctrlPr>
          </m:sSubPr>
          <m:e>
            <m:r>
              <w:rPr>
                <w:rFonts w:ascii="Cambria Math" w:hAnsi="Cambria Math"/>
                <w:color w:val="auto"/>
                <w:sz w:val="24"/>
                <w:szCs w:val="24"/>
                <w:lang w:val="vi-VN" w:eastAsia="vi-VN"/>
              </w:rPr>
              <m:t>T</m:t>
            </m:r>
          </m:e>
          <m:sub>
            <m:r>
              <w:rPr>
                <w:rFonts w:ascii="Cambria Math" w:hAnsi="Cambria Math"/>
                <w:color w:val="auto"/>
                <w:sz w:val="24"/>
                <w:szCs w:val="24"/>
                <w:lang w:val="vi-VN" w:eastAsia="vi-VN"/>
              </w:rPr>
              <m:t>2</m:t>
            </m:r>
          </m:sub>
        </m:sSub>
      </m:oMath>
      <w:r w:rsidRPr="000A25DC">
        <w:rPr>
          <w:color w:val="auto"/>
          <w:sz w:val="24"/>
          <w:szCs w:val="24"/>
          <w:lang w:val="vi-VN" w:eastAsia="vi-VN"/>
        </w:rPr>
        <w:t xml:space="preserve"> = 100°C và hóa hơi hoàn toàn. Biết rằng:Nhiệt dung riêng của nước: 4.18 kJ/kg.K; Nhiệt hóa hơi của nước: L=2260 kJ/kg. Tính khối lượng ​ của nước ban đầu biết rằng tổng nhiệt lượng cần cung cấp là 3876 kJ.</w:t>
      </w:r>
    </w:p>
    <w:p w14:paraId="22E17C48" w14:textId="77777777" w:rsidR="000A25DC" w:rsidRPr="000A25DC" w:rsidRDefault="000A25DC" w:rsidP="000A25DC">
      <w:pPr>
        <w:pStyle w:val="NormalWeb"/>
        <w:ind w:firstLine="0"/>
      </w:pPr>
      <w:r w:rsidRPr="000A25DC">
        <w:rPr>
          <w:b/>
          <w:bCs/>
        </w:rPr>
        <w:t>A.</w:t>
      </w:r>
      <w:r w:rsidRPr="000A25DC">
        <w:t xml:space="preserve"> 1.507 kg</w:t>
      </w:r>
    </w:p>
    <w:p w14:paraId="3F698CB4" w14:textId="77777777" w:rsidR="000A25DC" w:rsidRPr="000A25DC" w:rsidRDefault="000A25DC" w:rsidP="000A25DC">
      <w:pPr>
        <w:pStyle w:val="NormalWeb"/>
        <w:ind w:firstLine="0"/>
      </w:pPr>
      <w:r w:rsidRPr="000A25DC">
        <w:rPr>
          <w:b/>
          <w:bCs/>
        </w:rPr>
        <w:t>B.</w:t>
      </w:r>
      <w:r w:rsidRPr="000A25DC">
        <w:t xml:space="preserve"> 1.689 kg</w:t>
      </w:r>
    </w:p>
    <w:p w14:paraId="4F47B838" w14:textId="77777777" w:rsidR="000A25DC" w:rsidRPr="000A25DC" w:rsidRDefault="000A25DC" w:rsidP="000A25DC">
      <w:pPr>
        <w:pStyle w:val="NormalWeb"/>
        <w:ind w:firstLine="0"/>
      </w:pPr>
      <w:r w:rsidRPr="000A25DC">
        <w:rPr>
          <w:b/>
          <w:bCs/>
        </w:rPr>
        <w:t>C.</w:t>
      </w:r>
      <w:r w:rsidRPr="000A25DC">
        <w:t xml:space="preserve"> 1.234 kg</w:t>
      </w:r>
    </w:p>
    <w:p w14:paraId="0D732C97" w14:textId="77777777" w:rsidR="000A25DC" w:rsidRPr="000A25DC" w:rsidRDefault="000A25DC" w:rsidP="000A25DC">
      <w:pPr>
        <w:pStyle w:val="NormalWeb"/>
        <w:ind w:firstLine="0"/>
      </w:pPr>
      <w:r w:rsidRPr="000A25DC">
        <w:rPr>
          <w:b/>
          <w:bCs/>
        </w:rPr>
        <w:t>D.</w:t>
      </w:r>
      <w:r w:rsidRPr="000A25DC">
        <w:t xml:space="preserve"> 1.876 kg</w:t>
      </w:r>
    </w:p>
    <w:p w14:paraId="6640DA7A" w14:textId="73113AFB" w:rsidR="000A25DC" w:rsidRPr="000A25DC" w:rsidRDefault="000A25DC" w:rsidP="000A25DC">
      <w:pPr>
        <w:rPr>
          <w:i/>
          <w:iCs/>
          <w:color w:val="C00000"/>
          <w:sz w:val="24"/>
          <w:szCs w:val="24"/>
        </w:rPr>
      </w:pPr>
      <w:r>
        <w:rPr>
          <w:rStyle w:val="katex-mathml"/>
          <w:i/>
          <w:iCs/>
          <w:color w:val="C00000"/>
          <w:sz w:val="24"/>
          <w:szCs w:val="24"/>
        </w:rPr>
        <w:br w:type="page"/>
      </w:r>
    </w:p>
    <w:p w14:paraId="420B5824" w14:textId="77777777" w:rsidR="000A25DC" w:rsidRPr="000A25DC" w:rsidRDefault="000A25DC" w:rsidP="000A25DC">
      <w:pPr>
        <w:spacing w:line="276" w:lineRule="auto"/>
        <w:jc w:val="both"/>
        <w:rPr>
          <w:b/>
          <w:bCs/>
          <w:color w:val="C00000"/>
          <w:sz w:val="26"/>
          <w:szCs w:val="26"/>
        </w:rPr>
      </w:pPr>
      <w:r w:rsidRPr="000A25DC">
        <w:rPr>
          <w:b/>
          <w:bCs/>
          <w:color w:val="C00000"/>
          <w:sz w:val="26"/>
          <w:szCs w:val="26"/>
        </w:rPr>
        <w:lastRenderedPageBreak/>
        <w:t>2. Câu trắc nghiệm đúng sai ( 4 điểm )</w:t>
      </w:r>
    </w:p>
    <w:p w14:paraId="48412F6D" w14:textId="77777777" w:rsidR="000A25DC" w:rsidRPr="000A25DC" w:rsidRDefault="000A25DC" w:rsidP="000A25DC">
      <w:pPr>
        <w:rPr>
          <w:rFonts w:eastAsia="Calibri"/>
          <w:bCs/>
          <w:i/>
          <w:iCs/>
          <w:color w:val="auto"/>
          <w:sz w:val="24"/>
          <w:szCs w:val="24"/>
          <w:lang w:val="fr-FR"/>
          <w14:ligatures w14:val="standardContextual"/>
        </w:rPr>
      </w:pPr>
      <w:r w:rsidRPr="000A25DC">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07C533FB" w14:textId="77777777" w:rsidR="000A25DC" w:rsidRPr="000A25DC" w:rsidRDefault="000A25DC" w:rsidP="000A25DC">
      <w:pPr>
        <w:rPr>
          <w:i/>
          <w:iCs/>
          <w:color w:val="auto"/>
          <w:sz w:val="24"/>
          <w:szCs w:val="24"/>
        </w:rPr>
      </w:pPr>
      <w:r w:rsidRPr="000A25DC">
        <w:rPr>
          <w:i/>
          <w:iCs/>
          <w:color w:val="auto"/>
          <w:sz w:val="24"/>
          <w:szCs w:val="24"/>
        </w:rPr>
        <w:t>Điểm tối đa của 01 câu hỏi là 1 điểm.</w:t>
      </w:r>
    </w:p>
    <w:p w14:paraId="3367CD52"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A25DC">
        <w:rPr>
          <w:i/>
          <w:iCs/>
          <w:color w:val="auto"/>
          <w:sz w:val="24"/>
          <w:szCs w:val="24"/>
        </w:rPr>
        <w:t xml:space="preserve"> điểm.</w:t>
      </w:r>
    </w:p>
    <w:p w14:paraId="303C91EA"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A25DC">
        <w:rPr>
          <w:i/>
          <w:iCs/>
          <w:color w:val="auto"/>
          <w:sz w:val="24"/>
          <w:szCs w:val="24"/>
        </w:rPr>
        <w:t xml:space="preserve"> điểm.</w:t>
      </w:r>
    </w:p>
    <w:p w14:paraId="1EB690A8" w14:textId="77777777" w:rsidR="000A25DC" w:rsidRPr="000A25DC" w:rsidRDefault="000A25DC" w:rsidP="000A25DC">
      <w:pPr>
        <w:tabs>
          <w:tab w:val="left" w:pos="720"/>
        </w:tabs>
        <w:rPr>
          <w:i/>
          <w:iCs/>
          <w:color w:val="auto"/>
          <w:sz w:val="24"/>
          <w:szCs w:val="24"/>
        </w:rPr>
      </w:pPr>
      <w:r w:rsidRPr="000A25DC">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A25DC">
        <w:rPr>
          <w:i/>
          <w:iCs/>
          <w:color w:val="auto"/>
          <w:sz w:val="24"/>
          <w:szCs w:val="24"/>
        </w:rPr>
        <w:t xml:space="preserve"> điểm.</w:t>
      </w:r>
    </w:p>
    <w:p w14:paraId="5CD83DEB" w14:textId="77777777" w:rsidR="000A25DC" w:rsidRPr="000A25DC" w:rsidRDefault="000A25DC" w:rsidP="000A25DC">
      <w:pPr>
        <w:tabs>
          <w:tab w:val="left" w:pos="720"/>
        </w:tabs>
        <w:rPr>
          <w:i/>
          <w:iCs/>
          <w:color w:val="auto"/>
          <w:sz w:val="24"/>
          <w:szCs w:val="24"/>
        </w:rPr>
      </w:pPr>
      <w:r w:rsidRPr="000A25DC">
        <w:rPr>
          <w:i/>
          <w:iCs/>
          <w:color w:val="auto"/>
          <w:sz w:val="24"/>
          <w:szCs w:val="24"/>
        </w:rPr>
        <w:t>- Thí sinh lựa chọn chính xác cả 04 ý trong 1 câu hỏi được 1 điểm.</w:t>
      </w:r>
    </w:p>
    <w:p w14:paraId="5CB4606C" w14:textId="77777777" w:rsidR="000A25DC" w:rsidRPr="000A25DC" w:rsidRDefault="000A25DC" w:rsidP="000A25DC">
      <w:pPr>
        <w:tabs>
          <w:tab w:val="left" w:pos="720"/>
        </w:tabs>
        <w:rPr>
          <w:i/>
          <w:iCs/>
          <w:color w:val="auto"/>
          <w:sz w:val="24"/>
          <w:szCs w:val="24"/>
        </w:rPr>
      </w:pPr>
    </w:p>
    <w:p w14:paraId="6ECC45BF"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A. Mức độ NHẬN BIẾT- THÔNG HIỂU  </w:t>
      </w:r>
    </w:p>
    <w:p w14:paraId="59404643" w14:textId="77777777" w:rsidR="000A25DC" w:rsidRPr="000A25DC" w:rsidRDefault="000A25DC" w:rsidP="000A25DC">
      <w:pPr>
        <w:pStyle w:val="NormalWeb"/>
        <w:ind w:firstLine="0"/>
        <w:rPr>
          <w:b/>
          <w:bCs/>
        </w:rPr>
      </w:pPr>
    </w:p>
    <w:p w14:paraId="2D9CA760" w14:textId="0EE3EE79" w:rsidR="000A25DC" w:rsidRPr="000A25DC" w:rsidRDefault="000A25DC" w:rsidP="000A25DC">
      <w:pPr>
        <w:pStyle w:val="NormalWeb"/>
        <w:ind w:firstLine="0"/>
      </w:pPr>
      <w:r w:rsidRPr="000A25DC">
        <w:rPr>
          <w:b/>
          <w:bCs/>
        </w:rPr>
        <w:t xml:space="preserve">Câu 1: </w:t>
      </w:r>
      <w:r w:rsidRPr="000A25DC">
        <w:t>Trong quá trình đun sôi nước</w:t>
      </w:r>
    </w:p>
    <w:p w14:paraId="0C0ECDE2" w14:textId="4F0212CF" w:rsidR="000A25DC" w:rsidRPr="006C58EF" w:rsidRDefault="000A25DC" w:rsidP="000A25DC">
      <w:pPr>
        <w:pStyle w:val="NormalWeb"/>
        <w:ind w:firstLine="0"/>
      </w:pPr>
      <w:r w:rsidRPr="000A25DC">
        <w:rPr>
          <w:b/>
          <w:bCs/>
        </w:rPr>
        <w:t>A.</w:t>
      </w:r>
      <w:r w:rsidRPr="000A25DC">
        <w:t xml:space="preserve"> Nếu cung cấp đủ nhiệt lượng để nước đạt nhiệt độ sôi, nước sẽ sôi mà không tăng thêm nhiệt độ. </w:t>
      </w:r>
    </w:p>
    <w:p w14:paraId="2EFD1DC3" w14:textId="7F3A7234" w:rsidR="006C58EF"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B.</w:t>
      </w:r>
      <w:r w:rsidRPr="000A25DC">
        <w:rPr>
          <w:color w:val="auto"/>
          <w:sz w:val="24"/>
          <w:szCs w:val="24"/>
          <w:lang w:val="vi-VN" w:eastAsia="vi-VN"/>
        </w:rPr>
        <w:t xml:space="preserve"> Nếu nhiệt độ môi trường giảm xuống dưới nhiệt độ sôi của nước, nước sẽ ngừng sôi.</w:t>
      </w:r>
      <w:r w:rsidRPr="000A25DC">
        <w:rPr>
          <w:sz w:val="24"/>
          <w:szCs w:val="24"/>
          <w:lang w:eastAsia="vi-VN"/>
        </w:rPr>
        <w:t xml:space="preserve"> </w:t>
      </w:r>
    </w:p>
    <w:p w14:paraId="1A270317" w14:textId="003C407C"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C.</w:t>
      </w:r>
      <w:r w:rsidRPr="000A25DC">
        <w:rPr>
          <w:color w:val="auto"/>
          <w:sz w:val="24"/>
          <w:szCs w:val="24"/>
          <w:lang w:val="vi-VN" w:eastAsia="vi-VN"/>
        </w:rPr>
        <w:t xml:space="preserve"> Nếu tiếp tục cung cấp nhiệt lượng sau khi nước sôi, nhiệt lượng này sẽ được dùng để làm tăng nhiệt độ. </w:t>
      </w:r>
    </w:p>
    <w:p w14:paraId="6982DBFD" w14:textId="228297CF" w:rsidR="000A25DC" w:rsidRPr="000A25DC" w:rsidRDefault="000A25DC" w:rsidP="006C58EF">
      <w:pPr>
        <w:spacing w:before="100" w:beforeAutospacing="1" w:after="100" w:afterAutospacing="1"/>
        <w:rPr>
          <w:i/>
          <w:iCs/>
          <w:color w:val="C00000"/>
          <w:sz w:val="24"/>
          <w:szCs w:val="24"/>
          <w:lang w:eastAsia="vi-VN"/>
        </w:rPr>
      </w:pPr>
      <w:r w:rsidRPr="000A25DC">
        <w:rPr>
          <w:b/>
          <w:bCs/>
          <w:color w:val="auto"/>
          <w:sz w:val="24"/>
          <w:szCs w:val="24"/>
          <w:lang w:val="vi-VN" w:eastAsia="vi-VN"/>
        </w:rPr>
        <w:t>D.</w:t>
      </w:r>
      <w:r w:rsidRPr="000A25DC">
        <w:rPr>
          <w:color w:val="auto"/>
          <w:sz w:val="24"/>
          <w:szCs w:val="24"/>
          <w:lang w:val="vi-VN" w:eastAsia="vi-VN"/>
        </w:rPr>
        <w:t xml:space="preserve"> Nếu cung cấp tổng cộng 2260000 J, học sinh sẽ làm bay hơi hoàn toàn 500 g nước.</w:t>
      </w:r>
      <w:r w:rsidRPr="000A25DC">
        <w:rPr>
          <w:sz w:val="24"/>
          <w:szCs w:val="24"/>
          <w:lang w:eastAsia="vi-VN"/>
        </w:rPr>
        <w:t xml:space="preserve"> </w:t>
      </w:r>
    </w:p>
    <w:p w14:paraId="5C3E5811" w14:textId="77777777" w:rsidR="000A25DC" w:rsidRPr="000A25DC" w:rsidRDefault="000A25DC" w:rsidP="000A25DC">
      <w:pPr>
        <w:pStyle w:val="NormalWeb"/>
        <w:ind w:firstLine="0"/>
      </w:pPr>
      <w:r w:rsidRPr="000A25DC">
        <w:rPr>
          <w:b/>
          <w:bCs/>
        </w:rPr>
        <w:t>Câu 2:</w:t>
      </w:r>
      <w:r w:rsidRPr="000A25DC">
        <w:t xml:space="preserve"> Một nhóm học sinh tiến hành thí nghiệm đo nhiệt hóa hơi của nước theo các bước đã nêu. Sau khi thực hiện thí nghiệm và ghi nhận kết quả, họ tiến hành phân tích và tính toán để xác định nhiệt hóa hơi riêng của nước. Dưới đây là 4 nhận định của họ về thí nghiệm:</w:t>
      </w:r>
    </w:p>
    <w:p w14:paraId="727517BE" w14:textId="6356A3F4" w:rsidR="000A25DC" w:rsidRPr="000A25DC" w:rsidRDefault="000A25DC" w:rsidP="006C58EF">
      <w:pPr>
        <w:pStyle w:val="NormalWeb"/>
        <w:ind w:firstLine="0"/>
        <w:rPr>
          <w:i/>
          <w:iCs/>
          <w:color w:val="C00000"/>
        </w:rPr>
      </w:pPr>
      <w:r w:rsidRPr="000A25DC">
        <w:rPr>
          <w:b/>
          <w:bCs/>
        </w:rPr>
        <w:t xml:space="preserve">A. </w:t>
      </w:r>
      <w:r w:rsidRPr="000A25DC">
        <w:rPr>
          <w:rStyle w:val="Strong"/>
          <w:b w:val="0"/>
          <w:bCs w:val="0"/>
        </w:rPr>
        <w:t xml:space="preserve">Nhiệt lượng do dòng điện qua điện trở tỏa ra trong thời gian thí nghiệm được tính bằng công thức </w:t>
      </w:r>
      <w:r w:rsidRPr="000A25DC">
        <w:rPr>
          <w:rStyle w:val="katex-mathml"/>
          <w:rFonts w:eastAsiaTheme="majorEastAsia"/>
          <w:b/>
          <w:bCs/>
        </w:rPr>
        <w:t>Q=P.t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và </w:t>
      </w:r>
      <w:r w:rsidRPr="000A25DC">
        <w:rPr>
          <w:rStyle w:val="mord"/>
          <w:rFonts w:eastAsiaTheme="majorEastAsia"/>
          <w:b/>
          <w:bCs/>
        </w:rPr>
        <w:t>t</w:t>
      </w:r>
      <w:r w:rsidRPr="000A25DC">
        <w:rPr>
          <w:rStyle w:val="Strong"/>
          <w:b w:val="0"/>
          <w:bCs w:val="0"/>
        </w:rPr>
        <w:t xml:space="preserve"> là tổng thời gian thí nghiệm. </w:t>
      </w:r>
    </w:p>
    <w:p w14:paraId="111CD8A6" w14:textId="0DDCAFCB" w:rsidR="000A25DC" w:rsidRPr="000A25DC" w:rsidRDefault="000A25DC" w:rsidP="000A25DC">
      <w:pPr>
        <w:pStyle w:val="NormalWeb"/>
        <w:ind w:firstLine="0"/>
        <w:rPr>
          <w:i/>
          <w:iCs/>
          <w:color w:val="C00000"/>
        </w:rPr>
      </w:pPr>
      <w:r w:rsidRPr="000A25DC">
        <w:rPr>
          <w:b/>
          <w:bCs/>
        </w:rPr>
        <w:t xml:space="preserve">B. </w:t>
      </w:r>
      <w:r w:rsidRPr="000A25DC">
        <w:rPr>
          <w:rStyle w:val="Strong"/>
          <w:b w:val="0"/>
          <w:bCs w:val="0"/>
        </w:rPr>
        <w:t xml:space="preserve">Đồ thị khối lượng m theo thời gian t giúp xác định lượng nước đã hóa hơi qua mỗi khoảng thời gian nhất định. Đường thẳng đi gần các điểm thực nghiệm nhất trên đồ thị này biểu thị tốc độ hóa hơi của nước. </w:t>
      </w:r>
    </w:p>
    <w:p w14:paraId="71AC27B3" w14:textId="6650C4A7" w:rsidR="000A25DC" w:rsidRPr="000A25DC" w:rsidRDefault="000A25DC" w:rsidP="006C58EF">
      <w:pPr>
        <w:pStyle w:val="NormalWeb"/>
        <w:ind w:firstLine="0"/>
        <w:rPr>
          <w:i/>
          <w:iCs/>
          <w:color w:val="C00000"/>
        </w:rPr>
      </w:pPr>
      <w:r w:rsidRPr="000A25DC">
        <w:rPr>
          <w:b/>
          <w:bCs/>
        </w:rPr>
        <w:t xml:space="preserve">C. </w:t>
      </w:r>
      <w:r w:rsidRPr="000A25DC">
        <w:rPr>
          <w:rStyle w:val="Strong"/>
          <w:b w:val="0"/>
          <w:bCs w:val="0"/>
        </w:rPr>
        <w:t xml:space="preserve">Công suất trung bình của dòng điện qua điện trở được tính bằng cách lấy tổng công suất đo được tại mỗi thời điểm chia cho số lần đo. </w:t>
      </w:r>
    </w:p>
    <w:p w14:paraId="542B2B4D" w14:textId="470D332F" w:rsidR="000A25DC" w:rsidRPr="000A25DC" w:rsidRDefault="000A25DC" w:rsidP="006C58EF">
      <w:pPr>
        <w:pStyle w:val="NormalWeb"/>
        <w:ind w:firstLine="0"/>
        <w:rPr>
          <w:rStyle w:val="katex-mathml"/>
          <w:b/>
          <w:bCs/>
          <w:i/>
          <w:iCs/>
          <w:color w:val="C00000"/>
        </w:rPr>
      </w:pPr>
      <w:r w:rsidRPr="000A25DC">
        <w:rPr>
          <w:b/>
          <w:bCs/>
        </w:rPr>
        <w:t xml:space="preserve">D. </w:t>
      </w:r>
      <w:r w:rsidRPr="000A25DC">
        <w:rPr>
          <w:rStyle w:val="Strong"/>
          <w:b w:val="0"/>
          <w:bCs w:val="0"/>
        </w:rPr>
        <w:t xml:space="preserve">Nhiệt hóa hơi riêng của nước được tính bằng công thức </w:t>
      </w:r>
      <m:oMath>
        <m:r>
          <m:rPr>
            <m:sty m:val="b"/>
          </m:rPr>
          <w:rPr>
            <w:rStyle w:val="katex-mathml"/>
            <w:rFonts w:ascii="Cambria Math" w:eastAsiaTheme="majorEastAsia" w:hAnsi="Cambria Math"/>
          </w:rPr>
          <m:t>Q=P.</m:t>
        </m:r>
        <m:f>
          <m:fPr>
            <m:ctrlPr>
              <w:rPr>
                <w:rStyle w:val="katex-mathml"/>
                <w:rFonts w:ascii="Cambria Math" w:eastAsiaTheme="majorEastAsia" w:hAnsi="Cambria Math"/>
                <w:b/>
                <w:bCs/>
              </w:rPr>
            </m:ctrlPr>
          </m:fPr>
          <m:num>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Q</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P</m:t>
                </m:r>
              </m:sub>
            </m:sSub>
          </m:num>
          <m:den>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P</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Q</m:t>
                </m:r>
              </m:sub>
            </m:sSub>
          </m:den>
        </m:f>
      </m:oMath>
      <w:r w:rsidRPr="000A25DC">
        <w:rPr>
          <w:rStyle w:val="katex-mathml"/>
          <w:rFonts w:eastAsiaTheme="majorEastAsia"/>
          <w:b/>
          <w:bCs/>
        </w:rPr>
        <w:t xml:space="preserve"> </w:t>
      </w:r>
      <w:r w:rsidRPr="000A25DC">
        <w:rPr>
          <w:rStyle w:val="vlist-s"/>
          <w:b/>
          <w:bCs/>
        </w:rPr>
        <w: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w:t>
      </w:r>
      <m:oMath>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Q</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t</m:t>
            </m:r>
          </m:e>
          <m:sub>
            <m:r>
              <m:rPr>
                <m:sty m:val="b"/>
              </m:rPr>
              <w:rPr>
                <w:rStyle w:val="katex-mathml"/>
                <w:rFonts w:ascii="Cambria Math" w:eastAsiaTheme="majorEastAsia" w:hAnsi="Cambria Math"/>
              </w:rPr>
              <m:t>P</m:t>
            </m:r>
          </m:sub>
        </m:sSub>
      </m:oMath>
      <w:r w:rsidRPr="000A25DC">
        <w:rPr>
          <w:rStyle w:val="vlist-s"/>
          <w:b/>
          <w:bCs/>
        </w:rPr>
        <w:t>​</w:t>
      </w:r>
      <w:r w:rsidRPr="000A25DC">
        <w:rPr>
          <w:rStyle w:val="Strong"/>
          <w:b w:val="0"/>
          <w:bCs w:val="0"/>
        </w:rPr>
        <w:t xml:space="preserve"> là khoảng thời gian đo, và </w:t>
      </w:r>
      <m:oMath>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P</m:t>
            </m:r>
          </m:sub>
        </m:sSub>
        <m:r>
          <m:rPr>
            <m:sty m:val="b"/>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
              </m:rPr>
              <w:rPr>
                <w:rStyle w:val="katex-mathml"/>
                <w:rFonts w:ascii="Cambria Math" w:eastAsiaTheme="majorEastAsia" w:hAnsi="Cambria Math"/>
              </w:rPr>
              <m:t>m</m:t>
            </m:r>
          </m:e>
          <m:sub>
            <m:r>
              <m:rPr>
                <m:sty m:val="b"/>
              </m:rPr>
              <w:rPr>
                <w:rStyle w:val="katex-mathml"/>
                <w:rFonts w:ascii="Cambria Math" w:eastAsiaTheme="majorEastAsia" w:hAnsi="Cambria Math"/>
              </w:rPr>
              <m:t>Q</m:t>
            </m:r>
          </m:sub>
        </m:sSub>
      </m:oMath>
      <w:r w:rsidRPr="000A25DC">
        <w:rPr>
          <w:rStyle w:val="vlist-s"/>
          <w:b/>
          <w:bCs/>
        </w:rPr>
        <w:t>​</w:t>
      </w:r>
      <w:r w:rsidRPr="000A25DC">
        <w:rPr>
          <w:rStyle w:val="Strong"/>
          <w:b w:val="0"/>
          <w:bCs w:val="0"/>
        </w:rPr>
        <w:t xml:space="preserve"> là khối lượng nước đã hóa hơi. </w:t>
      </w:r>
    </w:p>
    <w:p w14:paraId="172900DE" w14:textId="77777777" w:rsidR="000A25DC" w:rsidRPr="000A25DC" w:rsidRDefault="000A25DC" w:rsidP="000A25DC">
      <w:pPr>
        <w:pStyle w:val="NormalWeb"/>
        <w:ind w:firstLine="0"/>
      </w:pPr>
      <w:r w:rsidRPr="000A25DC">
        <w:rPr>
          <w:b/>
          <w:bCs/>
        </w:rPr>
        <w:t xml:space="preserve">Câu 3: </w:t>
      </w:r>
      <w:r w:rsidRPr="000A25DC">
        <w:t>Trong một thí nghiệm đo nhiệt hóa hơi của nước, một học sinh tiến hành đun nóng nước và ghi nhận các giá trị công suất của dòng điện qua điện trở cũng như khối lượng nước trong bình nhiệt lượng kế sau mỗi khoảng thời gian 2 phút. Nhiệt dung riêng của nước là 4200 J/(kg·°C) và nhiệt hóa hơi riêng của nước là 2260 kJ/kg.</w:t>
      </w:r>
    </w:p>
    <w:p w14:paraId="42249107" w14:textId="60717A73" w:rsidR="000A25DC" w:rsidRPr="000A25DC" w:rsidRDefault="000A25DC" w:rsidP="006C58EF">
      <w:pPr>
        <w:pStyle w:val="NormalWeb"/>
        <w:ind w:firstLine="0"/>
        <w:rPr>
          <w:i/>
          <w:iCs/>
          <w:color w:val="C00000"/>
        </w:rPr>
      </w:pPr>
      <w:r w:rsidRPr="000A25DC">
        <w:rPr>
          <w:b/>
          <w:bCs/>
        </w:rPr>
        <w:t xml:space="preserve">A. </w:t>
      </w:r>
      <w:r w:rsidRPr="000A25DC">
        <w:rPr>
          <w:rStyle w:val="Strong"/>
          <w:b w:val="0"/>
          <w:bCs w:val="0"/>
        </w:rPr>
        <w:t xml:space="preserve">Nhiệt lượng do dòng điện qua điện trở tỏa ra được tính bằng công thức </w:t>
      </w:r>
      <w:r w:rsidRPr="000A25DC">
        <w:rPr>
          <w:rStyle w:val="katex-mathml"/>
          <w:rFonts w:eastAsiaTheme="majorEastAsia"/>
          <w:b/>
          <w:bCs/>
        </w:rPr>
        <w:t>Q=P.t</w:t>
      </w:r>
      <w:r w:rsidRPr="000A25DC">
        <w:rPr>
          <w:rStyle w:val="Strong"/>
          <w:b w:val="0"/>
          <w:bCs w:val="0"/>
        </w:rPr>
        <w:t xml:space="preserve">, trong đó </w:t>
      </w:r>
      <w:r w:rsidRPr="000A25DC">
        <w:rPr>
          <w:rStyle w:val="mord"/>
          <w:rFonts w:eastAsiaTheme="majorEastAsia"/>
          <w:b/>
          <w:bCs/>
        </w:rPr>
        <w:t>P</w:t>
      </w:r>
      <w:r w:rsidRPr="000A25DC">
        <w:rPr>
          <w:rStyle w:val="Strong"/>
          <w:b w:val="0"/>
          <w:bCs w:val="0"/>
        </w:rPr>
        <w:t xml:space="preserve"> là công suất trung bình và </w:t>
      </w:r>
      <w:r w:rsidRPr="000A25DC">
        <w:rPr>
          <w:rStyle w:val="katex-mathml"/>
          <w:rFonts w:eastAsiaTheme="majorEastAsia"/>
          <w:b/>
          <w:bCs/>
        </w:rPr>
        <w:t>tt</w:t>
      </w:r>
      <w:r w:rsidRPr="000A25DC">
        <w:rPr>
          <w:rStyle w:val="mord"/>
          <w:rFonts w:eastAsiaTheme="majorEastAsia"/>
          <w:b/>
          <w:bCs/>
        </w:rPr>
        <w:t>t</w:t>
      </w:r>
      <w:r w:rsidRPr="000A25DC">
        <w:rPr>
          <w:rStyle w:val="Strong"/>
          <w:b w:val="0"/>
          <w:bCs w:val="0"/>
        </w:rPr>
        <w:t xml:space="preserve"> là thời gian.</w:t>
      </w:r>
      <w:r w:rsidRPr="000A25DC">
        <w:rPr>
          <w:b/>
          <w:bCs/>
        </w:rPr>
        <w:t xml:space="preserve">  </w:t>
      </w:r>
    </w:p>
    <w:p w14:paraId="1E9B6AEB" w14:textId="7C736896" w:rsidR="000A25DC" w:rsidRPr="000A25DC" w:rsidRDefault="000A25DC" w:rsidP="006C58EF">
      <w:pPr>
        <w:pStyle w:val="NormalWeb"/>
        <w:ind w:firstLine="0"/>
        <w:rPr>
          <w:i/>
          <w:iCs/>
          <w:color w:val="C00000"/>
        </w:rPr>
      </w:pPr>
      <w:r w:rsidRPr="000A25DC">
        <w:rPr>
          <w:b/>
          <w:bCs/>
        </w:rPr>
        <w:t xml:space="preserve">B. </w:t>
      </w:r>
      <w:r w:rsidRPr="000A25DC">
        <w:rPr>
          <w:rStyle w:val="Strong"/>
          <w:b w:val="0"/>
          <w:bCs w:val="0"/>
        </w:rPr>
        <w:t>Công suất trung bình của dòng điện qua điện trở được tính bằng cách lấy tổng các giá trị công suất đo được chia cho số lần đo.</w:t>
      </w:r>
      <w:r w:rsidRPr="000A25DC">
        <w:rPr>
          <w:b/>
          <w:bCs/>
        </w:rPr>
        <w:t xml:space="preserve">   </w:t>
      </w:r>
    </w:p>
    <w:p w14:paraId="7711CA8A" w14:textId="72804863" w:rsidR="000A25DC" w:rsidRPr="000A25DC" w:rsidRDefault="000A25DC" w:rsidP="006C58EF">
      <w:pPr>
        <w:pStyle w:val="NormalWeb"/>
        <w:ind w:firstLine="0"/>
        <w:rPr>
          <w:i/>
          <w:iCs/>
          <w:color w:val="C00000"/>
        </w:rPr>
      </w:pPr>
      <w:r w:rsidRPr="000A25DC">
        <w:rPr>
          <w:b/>
          <w:bCs/>
        </w:rPr>
        <w:t xml:space="preserve">C. </w:t>
      </w:r>
      <w:r w:rsidRPr="000A25DC">
        <w:rPr>
          <w:rStyle w:val="Strong"/>
          <w:b w:val="0"/>
          <w:bCs w:val="0"/>
        </w:rPr>
        <w:t>Khối lượng nước trong bình nhiệt lượng kế sẽ tăng lên sau mỗi khoảng thời gian 2 phút do nhiệt độ nước tăng.</w:t>
      </w:r>
      <w:r w:rsidRPr="000A25DC">
        <w:rPr>
          <w:b/>
          <w:bCs/>
        </w:rPr>
        <w:t xml:space="preserve">  </w:t>
      </w:r>
    </w:p>
    <w:p w14:paraId="4A15B2A5" w14:textId="3E65EE95" w:rsidR="000A25DC" w:rsidRDefault="000A25DC" w:rsidP="006C58EF">
      <w:pPr>
        <w:pStyle w:val="NormalWeb"/>
        <w:ind w:firstLine="0"/>
        <w:rPr>
          <w:i/>
          <w:iCs/>
          <w:color w:val="C00000"/>
        </w:rPr>
      </w:pPr>
      <w:r w:rsidRPr="000A25DC">
        <w:rPr>
          <w:b/>
          <w:bCs/>
        </w:rPr>
        <w:t xml:space="preserve">D. </w:t>
      </w:r>
      <w:r w:rsidRPr="000A25DC">
        <w:rPr>
          <w:rStyle w:val="Strong"/>
          <w:b w:val="0"/>
          <w:bCs w:val="0"/>
        </w:rPr>
        <w:t>Đồ thị khối lượng m theo thời gian t giúp xác định lượng nước đã hóa hơi trong mỗi khoảng thời gian.</w:t>
      </w:r>
      <w:r w:rsidRPr="000A25DC">
        <w:rPr>
          <w:b/>
          <w:bCs/>
        </w:rPr>
        <w:t xml:space="preserve">  </w:t>
      </w:r>
    </w:p>
    <w:p w14:paraId="364132E2" w14:textId="77777777" w:rsidR="000A25DC" w:rsidRDefault="000A25DC" w:rsidP="000A25DC">
      <w:pPr>
        <w:pStyle w:val="NormalWeb"/>
        <w:ind w:firstLine="0"/>
        <w:jc w:val="left"/>
        <w:rPr>
          <w:i/>
          <w:iCs/>
          <w:color w:val="C00000"/>
        </w:rPr>
      </w:pPr>
    </w:p>
    <w:p w14:paraId="6F5A3B2A" w14:textId="77777777" w:rsidR="000A25DC" w:rsidRPr="000A25DC" w:rsidRDefault="000A25DC" w:rsidP="000A25DC">
      <w:pPr>
        <w:pStyle w:val="NormalWeb"/>
        <w:ind w:firstLine="0"/>
        <w:jc w:val="left"/>
        <w:rPr>
          <w:i/>
          <w:iCs/>
          <w:color w:val="C00000"/>
        </w:rPr>
      </w:pPr>
    </w:p>
    <w:p w14:paraId="3D732F9F"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lastRenderedPageBreak/>
        <w:t xml:space="preserve">B. Mức độ VẬN DỤNG – VẬN DỤNG CAO </w:t>
      </w:r>
    </w:p>
    <w:p w14:paraId="3A6DE518" w14:textId="77777777" w:rsidR="000A25DC" w:rsidRDefault="000A25DC" w:rsidP="000A25DC">
      <w:pPr>
        <w:pStyle w:val="NormalWeb"/>
        <w:ind w:firstLine="0"/>
        <w:rPr>
          <w:b/>
          <w:bCs/>
        </w:rPr>
      </w:pPr>
    </w:p>
    <w:p w14:paraId="06F6B73D" w14:textId="50D5F03B" w:rsidR="000A25DC" w:rsidRPr="000A25DC" w:rsidRDefault="000A25DC" w:rsidP="000A25DC">
      <w:pPr>
        <w:pStyle w:val="NormalWeb"/>
        <w:ind w:firstLine="0"/>
      </w:pPr>
      <w:r w:rsidRPr="000A25DC">
        <w:rPr>
          <w:b/>
          <w:bCs/>
        </w:rPr>
        <w:t>Câu 4:</w:t>
      </w:r>
      <w:r w:rsidRPr="000A25DC">
        <w:t xml:space="preserve"> Trong một thí nghiệm, một học sinh đun nóng 500 g nước từ 20°C đến nhiệt độ sôi (100°C). Sau khi nước sôi, học sinh tiếp tục cung cấp nhiệt để nước bay hơi hoàn toàn. Nhiệt dung riêng của nước là 4200 J/(kg·°C) và nhiệt hóa hơi riêng của nước là 2260 kJ/kg.</w:t>
      </w:r>
    </w:p>
    <w:p w14:paraId="5647C374" w14:textId="677EA444" w:rsidR="000A25DC" w:rsidRPr="000A25DC" w:rsidRDefault="000A25DC" w:rsidP="006C58EF">
      <w:pPr>
        <w:pStyle w:val="NormalWeb"/>
        <w:ind w:firstLine="0"/>
        <w:rPr>
          <w:i/>
          <w:iCs/>
          <w:color w:val="C00000"/>
        </w:rPr>
      </w:pPr>
      <w:r w:rsidRPr="000A25DC">
        <w:rPr>
          <w:rStyle w:val="Strong"/>
        </w:rPr>
        <w:t xml:space="preserve">A. </w:t>
      </w:r>
      <w:r w:rsidRPr="000A25DC">
        <w:t xml:space="preserve">Khi nước sôi ở 100°C, nhiệt độ của nước không tăng mặc dù tiếp tục được cung cấp nhiệt.  </w:t>
      </w:r>
    </w:p>
    <w:p w14:paraId="2AFC594D" w14:textId="0070B241" w:rsidR="000A25DC" w:rsidRPr="000A25DC" w:rsidRDefault="000A25DC" w:rsidP="006C58EF">
      <w:pPr>
        <w:pStyle w:val="NormalWeb"/>
        <w:ind w:firstLine="0"/>
        <w:rPr>
          <w:i/>
          <w:iCs/>
          <w:color w:val="C00000"/>
        </w:rPr>
      </w:pPr>
      <w:r w:rsidRPr="000A25DC">
        <w:rPr>
          <w:b/>
          <w:bCs/>
        </w:rPr>
        <w:t>B.</w:t>
      </w:r>
      <w:r w:rsidRPr="000A25DC">
        <w:t xml:space="preserve"> Nhiệt lượng cần thiết để làm sôi hoàn toàn 500 g nước từ 20°C đến 100°C là 210000 J.  </w:t>
      </w:r>
    </w:p>
    <w:p w14:paraId="054923FB" w14:textId="7E730A27" w:rsidR="000A25DC" w:rsidRPr="000A25DC" w:rsidRDefault="000A25DC" w:rsidP="006C58EF">
      <w:pPr>
        <w:pStyle w:val="NormalWeb"/>
        <w:ind w:firstLine="0"/>
        <w:rPr>
          <w:i/>
          <w:iCs/>
          <w:color w:val="C00000"/>
        </w:rPr>
      </w:pPr>
      <w:r w:rsidRPr="000A25DC">
        <w:rPr>
          <w:rStyle w:val="Strong"/>
        </w:rPr>
        <w:t xml:space="preserve">C. </w:t>
      </w:r>
      <w:r w:rsidRPr="000A25DC">
        <w:t xml:space="preserve">Sau khi nước sôi, nếu tiếp tục cung cấp nhiệt lượng, nhiệt lượng đó sẽ được sử dụng để làm bay hơi nước. </w:t>
      </w:r>
    </w:p>
    <w:p w14:paraId="61F610A6" w14:textId="1E597042" w:rsidR="000A25DC" w:rsidRPr="000A25DC" w:rsidRDefault="000A25DC" w:rsidP="000A25DC">
      <w:pPr>
        <w:pStyle w:val="NormalWeb"/>
        <w:ind w:firstLine="0"/>
        <w:rPr>
          <w:b/>
          <w:bCs/>
        </w:rPr>
      </w:pPr>
      <w:r w:rsidRPr="000A25DC">
        <w:rPr>
          <w:rStyle w:val="Strong"/>
        </w:rPr>
        <w:t xml:space="preserve">D. </w:t>
      </w:r>
      <w:r w:rsidRPr="000A25DC">
        <w:t xml:space="preserve">Nếu cung cấp một lượng nhiệt 1130000 J, tất cả 500 g nước sẽ bay hơi hoàn toàn.  </w:t>
      </w:r>
    </w:p>
    <w:p w14:paraId="18C0F873"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rPr>
        <w:t>Câu 5:</w:t>
      </w:r>
      <w:r w:rsidRPr="000A25DC">
        <w:rPr>
          <w:color w:val="auto"/>
          <w:sz w:val="24"/>
          <w:szCs w:val="24"/>
        </w:rPr>
        <w:t xml:space="preserve"> </w:t>
      </w:r>
      <w:r w:rsidRPr="000A25DC">
        <w:rPr>
          <w:color w:val="auto"/>
          <w:sz w:val="24"/>
          <w:szCs w:val="24"/>
          <w:lang w:val="vi-VN" w:eastAsia="vi-VN"/>
        </w:rPr>
        <w:t>Một học sinh đun nóng 600 g nước từ 30°C đến nhiệt độ sôi (100°C). Sau khi nước sôi, học sinh tiếp tục cung cấp nhiệt để nước bay hơi hoàn toàn. Nhiệt dung riêng của nước là 4200 J/(kg·°C) và nhiệt hóa hơi riêng của nước là 2260 kJ/kg.</w:t>
      </w:r>
    </w:p>
    <w:p w14:paraId="544A82F3" w14:textId="68345D2E"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A.</w:t>
      </w:r>
      <w:r w:rsidRPr="000A25DC">
        <w:rPr>
          <w:color w:val="auto"/>
          <w:sz w:val="24"/>
          <w:szCs w:val="24"/>
          <w:lang w:val="vi-VN" w:eastAsia="vi-VN"/>
        </w:rPr>
        <w:t xml:space="preserve"> Nhiệt lượng cần thiết để đun nóng 600 g nước từ 30°C đến 100°C là 176400 J. </w:t>
      </w:r>
      <w:r w:rsidRPr="000A25DC">
        <w:rPr>
          <w:sz w:val="24"/>
          <w:szCs w:val="24"/>
          <w:lang w:eastAsia="vi-VN"/>
        </w:rPr>
        <w:t xml:space="preserve"> </w:t>
      </w:r>
    </w:p>
    <w:p w14:paraId="7B9A2A48" w14:textId="3BE7994F"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B.</w:t>
      </w:r>
      <w:r w:rsidRPr="000A25DC">
        <w:rPr>
          <w:color w:val="auto"/>
          <w:sz w:val="24"/>
          <w:szCs w:val="24"/>
          <w:lang w:val="vi-VN" w:eastAsia="vi-VN"/>
        </w:rPr>
        <w:t xml:space="preserve"> Khi nước sôi ở 100°C, nhiệt độ của nước tiếp tục tăng khi cung cấp thêm nhiệt. </w:t>
      </w:r>
      <w:r w:rsidRPr="000A25DC">
        <w:rPr>
          <w:sz w:val="24"/>
          <w:szCs w:val="24"/>
          <w:lang w:eastAsia="vi-VN"/>
        </w:rPr>
        <w:t xml:space="preserve"> </w:t>
      </w:r>
    </w:p>
    <w:p w14:paraId="2C88E573" w14:textId="3EF13F3F"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C.</w:t>
      </w:r>
      <w:r w:rsidRPr="000A25DC">
        <w:rPr>
          <w:color w:val="auto"/>
          <w:sz w:val="24"/>
          <w:szCs w:val="24"/>
          <w:lang w:val="vi-VN" w:eastAsia="vi-VN"/>
        </w:rPr>
        <w:t xml:space="preserve"> Nhiệt lượng cần thiết để làm bay hơi hoàn toàn 600 g nước là 1356000 J. </w:t>
      </w:r>
      <w:r w:rsidRPr="000A25DC">
        <w:rPr>
          <w:sz w:val="24"/>
          <w:szCs w:val="24"/>
          <w:lang w:eastAsia="vi-VN"/>
        </w:rPr>
        <w:t xml:space="preserve"> </w:t>
      </w:r>
    </w:p>
    <w:p w14:paraId="1AD7433F" w14:textId="48141BAB" w:rsidR="000A25DC" w:rsidRPr="000A25DC" w:rsidRDefault="000A25DC" w:rsidP="000A25DC">
      <w:pPr>
        <w:spacing w:before="100" w:beforeAutospacing="1" w:after="100" w:afterAutospacing="1"/>
        <w:rPr>
          <w:i/>
          <w:iCs/>
          <w:color w:val="C00000"/>
          <w:sz w:val="24"/>
          <w:szCs w:val="24"/>
          <w:lang w:val="vi-VN" w:eastAsia="vi-VN"/>
        </w:rPr>
      </w:pPr>
      <w:r w:rsidRPr="000A25DC">
        <w:rPr>
          <w:b/>
          <w:bCs/>
          <w:color w:val="auto"/>
          <w:sz w:val="24"/>
          <w:szCs w:val="24"/>
          <w:lang w:val="vi-VN" w:eastAsia="vi-VN"/>
        </w:rPr>
        <w:t>D.</w:t>
      </w:r>
      <w:r w:rsidRPr="000A25DC">
        <w:rPr>
          <w:color w:val="auto"/>
          <w:sz w:val="24"/>
          <w:szCs w:val="24"/>
          <w:lang w:val="vi-VN" w:eastAsia="vi-VN"/>
        </w:rPr>
        <w:t xml:space="preserve"> Tổng nhiệt lượng cần thiết để đun nóng và bay hơi hoàn toàn 600 g nước từ 30°C là 1530000 J. </w:t>
      </w:r>
      <w:r w:rsidRPr="000A25DC">
        <w:rPr>
          <w:sz w:val="24"/>
          <w:szCs w:val="24"/>
          <w:lang w:eastAsia="vi-VN"/>
        </w:rPr>
        <w:t xml:space="preserve"> </w:t>
      </w:r>
    </w:p>
    <w:p w14:paraId="4F3B92E4" w14:textId="77777777" w:rsidR="000A25DC" w:rsidRPr="000A25DC" w:rsidRDefault="000A25DC" w:rsidP="000A25DC">
      <w:pPr>
        <w:spacing w:before="100" w:beforeAutospacing="1" w:after="100" w:afterAutospacing="1"/>
        <w:rPr>
          <w:color w:val="auto"/>
          <w:sz w:val="24"/>
          <w:szCs w:val="24"/>
          <w:lang w:val="vi-VN" w:eastAsia="vi-VN"/>
        </w:rPr>
      </w:pPr>
      <w:r w:rsidRPr="000A25DC">
        <w:rPr>
          <w:b/>
          <w:bCs/>
          <w:color w:val="auto"/>
          <w:sz w:val="24"/>
          <w:szCs w:val="24"/>
          <w:lang w:val="vi-VN" w:eastAsia="vi-VN"/>
        </w:rPr>
        <w:t>Câu 6.</w:t>
      </w:r>
      <w:r w:rsidRPr="000A25DC">
        <w:rPr>
          <w:color w:val="auto"/>
          <w:sz w:val="24"/>
          <w:szCs w:val="24"/>
          <w:lang w:val="vi-VN" w:eastAsia="vi-VN"/>
        </w:rPr>
        <w:t xml:space="preserve"> Một học sinh đun nóng 400 g nước từ 25°C đến nhiệt độ sôi (100°C). Sau khi nước sôi, học sinh tiếp tục cung cấp nhiệt để nước bay hơi hoàn toàn. Nhiệt dung riêng của nước là 4200 J/(kg·°C) và nhiệt hóa hơi riêng của nước là 2260 kJ/kg.</w:t>
      </w:r>
    </w:p>
    <w:p w14:paraId="135CF391" w14:textId="46764969"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A.</w:t>
      </w:r>
      <w:r w:rsidRPr="000A25DC">
        <w:rPr>
          <w:color w:val="auto"/>
          <w:sz w:val="24"/>
          <w:szCs w:val="24"/>
          <w:lang w:val="vi-VN" w:eastAsia="vi-VN"/>
        </w:rPr>
        <w:t xml:space="preserve"> Nhiệt lượng cần thiết để đun nóng 400 g nước từ 25°C đến 100°C là 126000 J. </w:t>
      </w:r>
      <w:r w:rsidRPr="000A25DC">
        <w:rPr>
          <w:sz w:val="24"/>
          <w:szCs w:val="24"/>
          <w:lang w:eastAsia="vi-VN"/>
        </w:rPr>
        <w:t xml:space="preserve">  </w:t>
      </w:r>
    </w:p>
    <w:p w14:paraId="31EE9A7D" w14:textId="42EB1643"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B.</w:t>
      </w:r>
      <w:r w:rsidRPr="000A25DC">
        <w:rPr>
          <w:color w:val="auto"/>
          <w:sz w:val="24"/>
          <w:szCs w:val="24"/>
          <w:lang w:val="vi-VN" w:eastAsia="vi-VN"/>
        </w:rPr>
        <w:t xml:space="preserve"> Nhiệt lượng cần thiết để làm bay hơi hoàn toàn 400 g nước là 904000 J. </w:t>
      </w:r>
      <w:r w:rsidRPr="000A25DC">
        <w:rPr>
          <w:sz w:val="24"/>
          <w:szCs w:val="24"/>
          <w:lang w:eastAsia="vi-VN"/>
        </w:rPr>
        <w:t xml:space="preserve">  </w:t>
      </w:r>
    </w:p>
    <w:p w14:paraId="67A534B2" w14:textId="4FC1EF5E" w:rsidR="000A25DC" w:rsidRP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C.</w:t>
      </w:r>
      <w:r w:rsidRPr="000A25DC">
        <w:rPr>
          <w:color w:val="auto"/>
          <w:sz w:val="24"/>
          <w:szCs w:val="24"/>
          <w:lang w:val="vi-VN" w:eastAsia="vi-VN"/>
        </w:rPr>
        <w:t xml:space="preserve"> Nếu cung cấp một lượng nhiệt 900 kJ, tất cả 400 g nước sẽ bay hơi hoàn toàn. </w:t>
      </w:r>
      <w:r w:rsidRPr="000A25DC">
        <w:rPr>
          <w:sz w:val="24"/>
          <w:szCs w:val="24"/>
          <w:lang w:eastAsia="vi-VN"/>
        </w:rPr>
        <w:t xml:space="preserve"> </w:t>
      </w:r>
    </w:p>
    <w:p w14:paraId="39616DBC" w14:textId="5E08B99F" w:rsidR="000A25DC" w:rsidRDefault="000A25DC" w:rsidP="006C58EF">
      <w:pPr>
        <w:spacing w:before="100" w:beforeAutospacing="1" w:after="100" w:afterAutospacing="1"/>
        <w:rPr>
          <w:i/>
          <w:iCs/>
          <w:color w:val="C00000"/>
          <w:sz w:val="24"/>
          <w:szCs w:val="24"/>
          <w:lang w:val="vi-VN" w:eastAsia="vi-VN"/>
        </w:rPr>
      </w:pPr>
      <w:r w:rsidRPr="000A25DC">
        <w:rPr>
          <w:b/>
          <w:bCs/>
          <w:color w:val="auto"/>
          <w:sz w:val="24"/>
          <w:szCs w:val="24"/>
          <w:lang w:val="vi-VN" w:eastAsia="vi-VN"/>
        </w:rPr>
        <w:t>D.</w:t>
      </w:r>
      <w:r w:rsidRPr="000A25DC">
        <w:rPr>
          <w:color w:val="auto"/>
          <w:sz w:val="24"/>
          <w:szCs w:val="24"/>
          <w:lang w:val="vi-VN" w:eastAsia="vi-VN"/>
        </w:rPr>
        <w:t xml:space="preserve"> Tổng nhiệt lượng cần thiết để đun nóng và bay hơi hoàn toàn 400 g nước từ 25°C là 1300000 J. </w:t>
      </w:r>
      <w:r w:rsidRPr="000A25DC">
        <w:rPr>
          <w:sz w:val="24"/>
          <w:szCs w:val="24"/>
          <w:lang w:eastAsia="vi-VN"/>
        </w:rPr>
        <w:t xml:space="preserve">  </w:t>
      </w:r>
    </w:p>
    <w:p w14:paraId="37774AAA" w14:textId="689A022C" w:rsidR="000A25DC" w:rsidRPr="000A25DC" w:rsidRDefault="000A25DC" w:rsidP="000A25DC">
      <w:pPr>
        <w:rPr>
          <w:i/>
          <w:iCs/>
          <w:color w:val="C00000"/>
          <w:sz w:val="24"/>
          <w:szCs w:val="24"/>
          <w:lang w:eastAsia="vi-VN"/>
        </w:rPr>
      </w:pPr>
      <w:r>
        <w:rPr>
          <w:i/>
          <w:iCs/>
          <w:color w:val="C00000"/>
          <w:sz w:val="24"/>
          <w:szCs w:val="24"/>
          <w:lang w:val="vi-VN" w:eastAsia="vi-VN"/>
        </w:rPr>
        <w:br w:type="page"/>
      </w:r>
    </w:p>
    <w:p w14:paraId="69BB99E4" w14:textId="77777777" w:rsidR="000A25DC" w:rsidRPr="000A25DC" w:rsidRDefault="000A25DC" w:rsidP="000A25DC">
      <w:pPr>
        <w:spacing w:line="276" w:lineRule="auto"/>
        <w:jc w:val="both"/>
        <w:rPr>
          <w:b/>
          <w:bCs/>
          <w:color w:val="C00000"/>
          <w:sz w:val="26"/>
          <w:szCs w:val="26"/>
        </w:rPr>
      </w:pPr>
      <w:r w:rsidRPr="000A25DC">
        <w:rPr>
          <w:b/>
          <w:bCs/>
          <w:color w:val="C00000"/>
          <w:sz w:val="26"/>
          <w:szCs w:val="26"/>
        </w:rPr>
        <w:lastRenderedPageBreak/>
        <w:t>3. Câu trắc nghiệm trả lời ngắn ( 1,5 điểm )</w:t>
      </w:r>
    </w:p>
    <w:p w14:paraId="5D0B9C70" w14:textId="77777777" w:rsidR="000A25DC" w:rsidRDefault="000A25DC" w:rsidP="000A25DC">
      <w:pPr>
        <w:rPr>
          <w:rFonts w:eastAsia="Calibri"/>
          <w:i/>
          <w:iCs/>
          <w:color w:val="auto"/>
          <w:sz w:val="24"/>
          <w:szCs w:val="24"/>
          <w:lang w:val="pt-BR"/>
          <w14:ligatures w14:val="standardContextual"/>
        </w:rPr>
      </w:pPr>
      <w:r w:rsidRPr="000A25DC">
        <w:rPr>
          <w:rFonts w:eastAsia="Calibri"/>
          <w:i/>
          <w:iCs/>
          <w:color w:val="auto"/>
          <w:sz w:val="24"/>
          <w:szCs w:val="24"/>
          <w:lang w:val="pt-BR"/>
          <w14:ligatures w14:val="standardContextual"/>
        </w:rPr>
        <w:t>Thí sinh trả lời từ câu 1 đến câu 6. Mỗi câu trả lời đúng thí sinh được 0,25 điểm</w:t>
      </w:r>
    </w:p>
    <w:p w14:paraId="7E1CEFB2" w14:textId="77777777" w:rsidR="000A25DC" w:rsidRPr="000A25DC" w:rsidRDefault="000A25DC" w:rsidP="000A25DC">
      <w:pPr>
        <w:rPr>
          <w:rFonts w:eastAsia="Calibri"/>
          <w:i/>
          <w:iCs/>
          <w:color w:val="auto"/>
          <w:sz w:val="24"/>
          <w:szCs w:val="24"/>
          <w:lang w:val="pt-BR"/>
          <w14:ligatures w14:val="standardContextual"/>
        </w:rPr>
      </w:pPr>
    </w:p>
    <w:p w14:paraId="217D6203" w14:textId="77777777" w:rsidR="000A25DC" w:rsidRPr="000A25DC" w:rsidRDefault="000A25DC" w:rsidP="000A25DC">
      <w:pPr>
        <w:shd w:val="clear" w:color="auto" w:fill="FFF2CC" w:themeFill="accent4" w:themeFillTint="33"/>
        <w:rPr>
          <w:b/>
          <w:bCs/>
          <w:color w:val="FF0000"/>
          <w:sz w:val="24"/>
          <w:szCs w:val="24"/>
        </w:rPr>
      </w:pPr>
      <w:r w:rsidRPr="000A25DC">
        <w:rPr>
          <w:b/>
          <w:bCs/>
          <w:color w:val="FF0000"/>
          <w:sz w:val="24"/>
          <w:szCs w:val="24"/>
        </w:rPr>
        <w:t xml:space="preserve">Mức độ VẬN DỤNG – VẬN DỤNG CAO </w:t>
      </w:r>
    </w:p>
    <w:p w14:paraId="2B5036CF" w14:textId="77777777" w:rsidR="000A25DC" w:rsidRDefault="000A25DC" w:rsidP="000A25DC">
      <w:pPr>
        <w:pStyle w:val="NormalWeb"/>
        <w:tabs>
          <w:tab w:val="left" w:pos="3402"/>
          <w:tab w:val="left" w:pos="5669"/>
          <w:tab w:val="left" w:pos="7937"/>
        </w:tabs>
        <w:spacing w:line="276" w:lineRule="auto"/>
        <w:ind w:firstLine="0"/>
        <w:rPr>
          <w:b/>
        </w:rPr>
      </w:pPr>
    </w:p>
    <w:p w14:paraId="6225C117" w14:textId="77524C90"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1: </w:t>
      </w:r>
      <w:r w:rsidRPr="000A25DC">
        <w:rPr>
          <w:rStyle w:val="Strong"/>
          <w:b w:val="0"/>
          <w:bCs w:val="0"/>
        </w:rPr>
        <w:t>Bạn muốn biết nếu bạn cung cấp 8000 J năng lượng cho một chất lỏng với nhiệt hoá hơi riêng là 1600 J/kg, bao nhiêu gam  khối lượng chất lỏng có thể hơi hết?</w:t>
      </w:r>
      <w:r w:rsidRPr="000A25DC">
        <w:rPr>
          <w:b/>
          <w:bCs/>
        </w:rPr>
        <w:tab/>
      </w:r>
    </w:p>
    <w:p w14:paraId="22E401AA" w14:textId="77777777" w:rsidR="000A25DC" w:rsidRDefault="000A25DC" w:rsidP="000A25DC">
      <w:pPr>
        <w:pStyle w:val="NormalWeb"/>
        <w:tabs>
          <w:tab w:val="left" w:pos="3402"/>
          <w:tab w:val="left" w:pos="5669"/>
          <w:tab w:val="left" w:pos="7937"/>
        </w:tabs>
        <w:spacing w:line="276" w:lineRule="auto"/>
        <w:ind w:firstLine="0"/>
        <w:rPr>
          <w:b/>
        </w:rPr>
      </w:pPr>
    </w:p>
    <w:p w14:paraId="12A6BFAA" w14:textId="04C2091B"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2: </w:t>
      </w:r>
      <w:r w:rsidRPr="000A25DC">
        <w:t>Nếu nhiệt hoá hơi riêng của một chất là 2800 J/kg, hãy tính nhiệt lượng cần để làm hơi hoàn toàn 400g chất lỏng đó.</w:t>
      </w:r>
      <w:r w:rsidRPr="000A25DC">
        <w:tab/>
      </w:r>
    </w:p>
    <w:p w14:paraId="1F956329" w14:textId="77777777" w:rsidR="000A25DC" w:rsidRDefault="000A25DC" w:rsidP="000A25DC">
      <w:pPr>
        <w:pStyle w:val="NormalWeb"/>
        <w:tabs>
          <w:tab w:val="left" w:pos="3402"/>
          <w:tab w:val="left" w:pos="5669"/>
          <w:tab w:val="left" w:pos="7937"/>
        </w:tabs>
        <w:spacing w:line="276" w:lineRule="auto"/>
        <w:ind w:firstLine="0"/>
        <w:rPr>
          <w:b/>
        </w:rPr>
      </w:pPr>
    </w:p>
    <w:p w14:paraId="2E368034" w14:textId="2020A638"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3: </w:t>
      </w:r>
      <w:r w:rsidRPr="000A25DC">
        <w:t>Giả sử chúng ta đã cung cấp một nhiệt lượng là 5600 J để làm bay hơi hoàn toàn 200g chất lỏng. Hãy tính nhiệt hóa hơi riêng của chất lỏng này bao nhiêu kJ/kg</w:t>
      </w:r>
    </w:p>
    <w:p w14:paraId="37601E72" w14:textId="77777777" w:rsidR="000A25DC" w:rsidRDefault="000A25DC" w:rsidP="000A25DC">
      <w:pPr>
        <w:pStyle w:val="NormalWeb"/>
        <w:tabs>
          <w:tab w:val="left" w:pos="3402"/>
          <w:tab w:val="left" w:pos="5669"/>
          <w:tab w:val="left" w:pos="7937"/>
        </w:tabs>
        <w:spacing w:line="276" w:lineRule="auto"/>
        <w:ind w:firstLine="0"/>
        <w:rPr>
          <w:b/>
        </w:rPr>
      </w:pPr>
    </w:p>
    <w:p w14:paraId="3B41A519" w14:textId="32490C0D" w:rsidR="000A25DC" w:rsidRPr="000A25DC" w:rsidRDefault="000A25DC" w:rsidP="000A25DC">
      <w:pPr>
        <w:pStyle w:val="NormalWeb"/>
        <w:tabs>
          <w:tab w:val="left" w:pos="3402"/>
          <w:tab w:val="left" w:pos="5669"/>
          <w:tab w:val="left" w:pos="7937"/>
        </w:tabs>
        <w:spacing w:line="276" w:lineRule="auto"/>
        <w:ind w:firstLine="0"/>
      </w:pPr>
      <w:r w:rsidRPr="000A25DC">
        <w:rPr>
          <w:b/>
        </w:rPr>
        <w:t xml:space="preserve">Câu 4: </w:t>
      </w:r>
      <w:r w:rsidRPr="000A25DC">
        <w:t>Một lượng nước có khối lượng 2 kg được đun từ nhiệt độ 25°C đến nhiệt độ sôi (100°C) và sau đó bay hơi hoàn toàn. Biết rằng nhiệt dung riêng của nước là 4200 J/(kg·°C) và nhiệt hóa hơi riêng của nước là 2260 kJ/kg. Hãy tính tổng nhiệt lượng cần cung cấp để hoàn thành quá trình này là bao nhiêu kJ?</w:t>
      </w:r>
    </w:p>
    <w:p w14:paraId="71C2D910" w14:textId="20F25506" w:rsidR="000A25DC" w:rsidRPr="000A25DC" w:rsidRDefault="000A25DC" w:rsidP="000A25DC">
      <w:pPr>
        <w:pStyle w:val="NormalWeb"/>
        <w:tabs>
          <w:tab w:val="left" w:pos="3402"/>
          <w:tab w:val="left" w:pos="5669"/>
          <w:tab w:val="left" w:pos="7937"/>
        </w:tabs>
        <w:spacing w:line="276" w:lineRule="auto"/>
        <w:ind w:firstLine="0"/>
        <w:rPr>
          <w:rStyle w:val="vlist-s"/>
          <w:i/>
          <w:iCs/>
          <w:color w:val="C00000"/>
        </w:rPr>
      </w:pPr>
    </w:p>
    <w:p w14:paraId="48490CA4" w14:textId="77777777" w:rsidR="006C58EF" w:rsidRDefault="000A25DC" w:rsidP="000A25DC">
      <w:pPr>
        <w:spacing w:before="100" w:beforeAutospacing="1" w:after="100" w:afterAutospacing="1"/>
        <w:rPr>
          <w:sz w:val="24"/>
          <w:szCs w:val="24"/>
          <w:lang w:eastAsia="vi-VN"/>
        </w:rPr>
      </w:pPr>
      <w:r w:rsidRPr="000A25DC">
        <w:rPr>
          <w:b/>
          <w:color w:val="auto"/>
          <w:sz w:val="24"/>
          <w:szCs w:val="24"/>
        </w:rPr>
        <w:t>Câu 5:</w:t>
      </w:r>
      <w:r w:rsidRPr="000A25DC">
        <w:rPr>
          <w:color w:val="auto"/>
          <w:sz w:val="24"/>
          <w:szCs w:val="24"/>
          <w:lang w:val="vi-VN" w:eastAsia="vi-VN"/>
        </w:rPr>
        <w:t>Trong một thí nghiệm, học sinh đo nhiệt lượng cần thiết để làm bay hơi hoàn toàn các khối lượng khác nhau của một chất lỏng. Dưới đây là bảng số liệu thu được từ thí nghiệm:</w:t>
      </w:r>
    </w:p>
    <w:tbl>
      <w:tblPr>
        <w:tblpPr w:leftFromText="180" w:rightFromText="180" w:vertAnchor="text" w:horzAnchor="margin" w:tblpXSpec="center" w:tblpY="411"/>
        <w:tblW w:w="2160" w:type="dxa"/>
        <w:tblLook w:val="04A0" w:firstRow="1" w:lastRow="0" w:firstColumn="1" w:lastColumn="0" w:noHBand="0" w:noVBand="1"/>
      </w:tblPr>
      <w:tblGrid>
        <w:gridCol w:w="1080"/>
        <w:gridCol w:w="1080"/>
      </w:tblGrid>
      <w:tr w:rsidR="006C58EF" w:rsidRPr="000A25DC" w14:paraId="5AEE7A3C" w14:textId="77777777" w:rsidTr="006C58EF">
        <w:trPr>
          <w:trHeight w:val="63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3076F" w14:textId="77777777" w:rsidR="006C58EF" w:rsidRPr="000A25DC" w:rsidRDefault="006C58EF" w:rsidP="006C58EF">
            <w:pPr>
              <w:jc w:val="center"/>
              <w:rPr>
                <w:b/>
                <w:bCs/>
                <w:color w:val="auto"/>
                <w:sz w:val="24"/>
                <w:szCs w:val="24"/>
                <w:lang w:val="vi-VN" w:eastAsia="vi-VN"/>
              </w:rPr>
            </w:pPr>
            <w:r w:rsidRPr="000A25DC">
              <w:rPr>
                <w:b/>
                <w:bCs/>
                <w:color w:val="auto"/>
                <w:sz w:val="24"/>
                <w:szCs w:val="24"/>
                <w:lang w:val="vi-VN" w:eastAsia="vi-VN"/>
              </w:rPr>
              <w:t>Khối lượng (g)</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2310EA05" w14:textId="77777777" w:rsidR="006C58EF" w:rsidRPr="000A25DC" w:rsidRDefault="006C58EF" w:rsidP="006C58EF">
            <w:pPr>
              <w:jc w:val="center"/>
              <w:rPr>
                <w:b/>
                <w:bCs/>
                <w:color w:val="auto"/>
                <w:sz w:val="24"/>
                <w:szCs w:val="24"/>
                <w:lang w:val="vi-VN" w:eastAsia="vi-VN"/>
              </w:rPr>
            </w:pPr>
            <w:r w:rsidRPr="000A25DC">
              <w:rPr>
                <w:b/>
                <w:bCs/>
                <w:color w:val="auto"/>
                <w:sz w:val="24"/>
                <w:szCs w:val="24"/>
                <w:lang w:val="vi-VN" w:eastAsia="vi-VN"/>
              </w:rPr>
              <w:t>Nhiệt lượng (J)</w:t>
            </w:r>
          </w:p>
        </w:tc>
      </w:tr>
      <w:tr w:rsidR="006C58EF" w:rsidRPr="000A25DC" w14:paraId="72F5CB72" w14:textId="77777777" w:rsidTr="006C58EF">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9D44763"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150</w:t>
            </w:r>
          </w:p>
        </w:tc>
        <w:tc>
          <w:tcPr>
            <w:tcW w:w="1080" w:type="dxa"/>
            <w:tcBorders>
              <w:top w:val="nil"/>
              <w:left w:val="nil"/>
              <w:bottom w:val="single" w:sz="4" w:space="0" w:color="auto"/>
              <w:right w:val="single" w:sz="4" w:space="0" w:color="auto"/>
            </w:tcBorders>
            <w:shd w:val="clear" w:color="auto" w:fill="auto"/>
            <w:vAlign w:val="center"/>
            <w:hideMark/>
          </w:tcPr>
          <w:p w14:paraId="2FC3508C"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4600,0</w:t>
            </w:r>
          </w:p>
        </w:tc>
      </w:tr>
      <w:tr w:rsidR="006C58EF" w:rsidRPr="000A25DC" w14:paraId="3BBCD6A3" w14:textId="77777777" w:rsidTr="006C58EF">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A8AC448"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250</w:t>
            </w:r>
          </w:p>
        </w:tc>
        <w:tc>
          <w:tcPr>
            <w:tcW w:w="1080" w:type="dxa"/>
            <w:tcBorders>
              <w:top w:val="nil"/>
              <w:left w:val="nil"/>
              <w:bottom w:val="single" w:sz="4" w:space="0" w:color="auto"/>
              <w:right w:val="single" w:sz="4" w:space="0" w:color="auto"/>
            </w:tcBorders>
            <w:shd w:val="clear" w:color="auto" w:fill="auto"/>
            <w:vAlign w:val="center"/>
            <w:hideMark/>
          </w:tcPr>
          <w:p w14:paraId="1898DF57"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7700,0</w:t>
            </w:r>
          </w:p>
        </w:tc>
      </w:tr>
      <w:tr w:rsidR="006C58EF" w:rsidRPr="000A25DC" w14:paraId="24F6B10C" w14:textId="77777777" w:rsidTr="006C58EF">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682F05F"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350</w:t>
            </w:r>
          </w:p>
        </w:tc>
        <w:tc>
          <w:tcPr>
            <w:tcW w:w="1080" w:type="dxa"/>
            <w:tcBorders>
              <w:top w:val="nil"/>
              <w:left w:val="nil"/>
              <w:bottom w:val="single" w:sz="4" w:space="0" w:color="auto"/>
              <w:right w:val="single" w:sz="4" w:space="0" w:color="auto"/>
            </w:tcBorders>
            <w:shd w:val="clear" w:color="auto" w:fill="auto"/>
            <w:vAlign w:val="center"/>
            <w:hideMark/>
          </w:tcPr>
          <w:p w14:paraId="784C5F73"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10450,0</w:t>
            </w:r>
          </w:p>
        </w:tc>
      </w:tr>
      <w:tr w:rsidR="006C58EF" w:rsidRPr="000A25DC" w14:paraId="09E832AF" w14:textId="77777777" w:rsidTr="006C58EF">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6F2CCFD"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450</w:t>
            </w:r>
          </w:p>
        </w:tc>
        <w:tc>
          <w:tcPr>
            <w:tcW w:w="1080" w:type="dxa"/>
            <w:tcBorders>
              <w:top w:val="nil"/>
              <w:left w:val="nil"/>
              <w:bottom w:val="single" w:sz="4" w:space="0" w:color="auto"/>
              <w:right w:val="single" w:sz="4" w:space="0" w:color="auto"/>
            </w:tcBorders>
            <w:shd w:val="clear" w:color="auto" w:fill="auto"/>
            <w:vAlign w:val="center"/>
            <w:hideMark/>
          </w:tcPr>
          <w:p w14:paraId="4BAEBF28"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13600,0</w:t>
            </w:r>
          </w:p>
        </w:tc>
      </w:tr>
      <w:tr w:rsidR="006C58EF" w:rsidRPr="000A25DC" w14:paraId="5AD144EF" w14:textId="77777777" w:rsidTr="006C58EF">
        <w:trPr>
          <w:trHeight w:val="31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2BED0C30"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550</w:t>
            </w:r>
          </w:p>
        </w:tc>
        <w:tc>
          <w:tcPr>
            <w:tcW w:w="1080" w:type="dxa"/>
            <w:tcBorders>
              <w:top w:val="nil"/>
              <w:left w:val="nil"/>
              <w:bottom w:val="single" w:sz="4" w:space="0" w:color="auto"/>
              <w:right w:val="single" w:sz="4" w:space="0" w:color="auto"/>
            </w:tcBorders>
            <w:shd w:val="clear" w:color="auto" w:fill="auto"/>
            <w:vAlign w:val="center"/>
            <w:hideMark/>
          </w:tcPr>
          <w:p w14:paraId="3FF95226" w14:textId="77777777" w:rsidR="006C58EF" w:rsidRPr="000A25DC" w:rsidRDefault="006C58EF" w:rsidP="006C58EF">
            <w:pPr>
              <w:jc w:val="right"/>
              <w:rPr>
                <w:color w:val="auto"/>
                <w:sz w:val="24"/>
                <w:szCs w:val="24"/>
                <w:lang w:val="vi-VN" w:eastAsia="vi-VN"/>
              </w:rPr>
            </w:pPr>
            <w:r w:rsidRPr="000A25DC">
              <w:rPr>
                <w:color w:val="auto"/>
                <w:sz w:val="24"/>
                <w:szCs w:val="24"/>
                <w:lang w:val="vi-VN" w:eastAsia="vi-VN"/>
              </w:rPr>
              <w:t>16300,0</w:t>
            </w:r>
          </w:p>
        </w:tc>
      </w:tr>
    </w:tbl>
    <w:p w14:paraId="3465AC47" w14:textId="77777777" w:rsidR="006C58EF" w:rsidRDefault="006C58EF" w:rsidP="000A25DC">
      <w:pPr>
        <w:spacing w:before="100" w:beforeAutospacing="1" w:after="100" w:afterAutospacing="1"/>
        <w:rPr>
          <w:color w:val="auto"/>
          <w:sz w:val="24"/>
          <w:szCs w:val="24"/>
          <w:lang w:eastAsia="vi-VN"/>
        </w:rPr>
      </w:pPr>
    </w:p>
    <w:p w14:paraId="78088224" w14:textId="77777777" w:rsidR="006C58EF" w:rsidRDefault="006C58EF" w:rsidP="000A25DC">
      <w:pPr>
        <w:spacing w:before="100" w:beforeAutospacing="1" w:after="100" w:afterAutospacing="1"/>
        <w:rPr>
          <w:color w:val="auto"/>
          <w:sz w:val="24"/>
          <w:szCs w:val="24"/>
          <w:lang w:eastAsia="vi-VN"/>
        </w:rPr>
      </w:pPr>
    </w:p>
    <w:p w14:paraId="2DC03DAF" w14:textId="77777777" w:rsidR="006C58EF" w:rsidRDefault="006C58EF" w:rsidP="000A25DC">
      <w:pPr>
        <w:spacing w:before="100" w:beforeAutospacing="1" w:after="100" w:afterAutospacing="1"/>
        <w:rPr>
          <w:color w:val="auto"/>
          <w:sz w:val="24"/>
          <w:szCs w:val="24"/>
          <w:lang w:eastAsia="vi-VN"/>
        </w:rPr>
      </w:pPr>
    </w:p>
    <w:p w14:paraId="1F985183" w14:textId="77777777" w:rsidR="006C58EF" w:rsidRDefault="006C58EF" w:rsidP="000A25DC">
      <w:pPr>
        <w:spacing w:before="100" w:beforeAutospacing="1" w:after="100" w:afterAutospacing="1"/>
        <w:rPr>
          <w:color w:val="auto"/>
          <w:sz w:val="24"/>
          <w:szCs w:val="24"/>
          <w:lang w:eastAsia="vi-VN"/>
        </w:rPr>
      </w:pPr>
    </w:p>
    <w:p w14:paraId="76043E7F" w14:textId="77777777" w:rsidR="006C58EF" w:rsidRDefault="006C58EF" w:rsidP="000A25DC">
      <w:pPr>
        <w:spacing w:before="100" w:beforeAutospacing="1" w:after="100" w:afterAutospacing="1"/>
        <w:rPr>
          <w:color w:val="auto"/>
          <w:sz w:val="24"/>
          <w:szCs w:val="24"/>
          <w:lang w:eastAsia="vi-VN"/>
        </w:rPr>
      </w:pPr>
    </w:p>
    <w:p w14:paraId="43A5B5C0" w14:textId="77777777" w:rsidR="006C58EF" w:rsidRDefault="006C58EF" w:rsidP="000A25DC">
      <w:pPr>
        <w:spacing w:before="100" w:beforeAutospacing="1" w:after="100" w:afterAutospacing="1"/>
        <w:rPr>
          <w:color w:val="auto"/>
          <w:sz w:val="24"/>
          <w:szCs w:val="24"/>
          <w:lang w:eastAsia="vi-VN"/>
        </w:rPr>
      </w:pPr>
    </w:p>
    <w:p w14:paraId="638012EA" w14:textId="2492BE4C" w:rsidR="006C58EF" w:rsidRPr="006C58EF" w:rsidRDefault="000A25DC" w:rsidP="006C58EF">
      <w:pPr>
        <w:spacing w:before="100" w:beforeAutospacing="1" w:after="100" w:afterAutospacing="1"/>
        <w:rPr>
          <w:sz w:val="24"/>
          <w:szCs w:val="24"/>
          <w:lang w:eastAsia="vi-VN"/>
        </w:rPr>
      </w:pPr>
      <w:r w:rsidRPr="000A25DC">
        <w:rPr>
          <w:color w:val="auto"/>
          <w:sz w:val="24"/>
          <w:szCs w:val="24"/>
          <w:lang w:val="vi-VN" w:eastAsia="vi-VN"/>
        </w:rPr>
        <w:t>Hãy tính nhiệt hóa hơi riêng L của chất lỏng từ dữ liệu trên theo đơn vị kJ/kg?</w:t>
      </w:r>
    </w:p>
    <w:p w14:paraId="5BC0CF08" w14:textId="361F22A0" w:rsidR="000A25DC" w:rsidRPr="000A25DC" w:rsidRDefault="000A25DC" w:rsidP="000A25DC">
      <w:pPr>
        <w:pStyle w:val="NormalWeb"/>
        <w:ind w:firstLine="0"/>
        <w:rPr>
          <w:rStyle w:val="vlist-s"/>
        </w:rPr>
      </w:pPr>
      <w:r w:rsidRPr="000A25DC">
        <w:rPr>
          <w:b/>
        </w:rPr>
        <w:t xml:space="preserve">Câu 6: </w:t>
      </w:r>
      <w:r w:rsidRPr="000A25DC">
        <w:t>Một học sinh thực hiện thí nghiệm để đo nhiệt hóa hơi riêng của nước. Học sinh cung cấp nhiệt lượng 150000 J để đun nóng hoàn toàn 400 g nước từ 20°C đến nhiệt độ sôi (100°C), và có thể làm bay hơi nước. Biết nhiệt dung riêng của nước là 4200 J/(kg·°C) và nhiệt hóa hơi riêng của nước là 2260 J/kg. Hãy tính phần trăm khối lượng nước đã bay hơi so với khối lượng còn lại?</w:t>
      </w:r>
    </w:p>
    <w:p w14:paraId="25AFB674" w14:textId="77777777" w:rsidR="000A25DC" w:rsidRPr="000A25DC" w:rsidRDefault="000A25DC" w:rsidP="000A25DC">
      <w:pPr>
        <w:spacing w:before="100" w:beforeAutospacing="1" w:after="100" w:afterAutospacing="1"/>
        <w:rPr>
          <w:iCs/>
          <w:color w:val="C00000"/>
          <w:sz w:val="24"/>
          <w:szCs w:val="24"/>
          <w:lang w:val="vi-VN" w:eastAsia="vi-VN"/>
        </w:rPr>
      </w:pPr>
    </w:p>
    <w:p w14:paraId="60F734F7" w14:textId="77777777" w:rsidR="000A25DC" w:rsidRPr="000A25DC" w:rsidRDefault="000A25DC" w:rsidP="000A25DC">
      <w:pPr>
        <w:pStyle w:val="NormalWeb"/>
        <w:tabs>
          <w:tab w:val="left" w:pos="3402"/>
          <w:tab w:val="left" w:pos="5669"/>
          <w:tab w:val="left" w:pos="7937"/>
        </w:tabs>
        <w:spacing w:line="276" w:lineRule="auto"/>
        <w:ind w:firstLine="0"/>
      </w:pPr>
    </w:p>
    <w:p w14:paraId="7FABB315" w14:textId="77777777" w:rsidR="00961501" w:rsidRPr="000A25DC" w:rsidRDefault="00961501" w:rsidP="000A25DC">
      <w:pPr>
        <w:tabs>
          <w:tab w:val="left" w:pos="360"/>
        </w:tabs>
        <w:spacing w:line="276" w:lineRule="auto"/>
        <w:jc w:val="both"/>
        <w:rPr>
          <w:rFonts w:eastAsia="Calibri"/>
          <w:b/>
          <w:color w:val="000000" w:themeColor="text1"/>
          <w:sz w:val="26"/>
          <w:szCs w:val="26"/>
        </w:rPr>
      </w:pPr>
    </w:p>
    <w:p w14:paraId="299D9430" w14:textId="77777777" w:rsidR="00961501" w:rsidRPr="000A25DC" w:rsidRDefault="00961501" w:rsidP="000A25DC">
      <w:pPr>
        <w:spacing w:line="276" w:lineRule="auto"/>
        <w:rPr>
          <w:sz w:val="26"/>
          <w:szCs w:val="26"/>
        </w:rPr>
      </w:pPr>
    </w:p>
    <w:p w14:paraId="57EA31CB" w14:textId="6427D1E0" w:rsidR="00B71626" w:rsidRPr="000A25DC" w:rsidRDefault="00B71626" w:rsidP="000A25DC">
      <w:pPr>
        <w:rPr>
          <w:color w:val="000000" w:themeColor="text1"/>
          <w:sz w:val="26"/>
          <w:szCs w:val="26"/>
        </w:rPr>
      </w:pPr>
    </w:p>
    <w:sectPr w:rsidR="00B71626" w:rsidRPr="000A25DC" w:rsidSect="000A25DC">
      <w:headerReference w:type="even" r:id="rId57"/>
      <w:footerReference w:type="even" r:id="rId58"/>
      <w:pgSz w:w="11907" w:h="16840" w:code="9"/>
      <w:pgMar w:top="562" w:right="567" w:bottom="446" w:left="99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501E6" w14:textId="77777777" w:rsidR="006F4E88" w:rsidRDefault="006F4E88">
      <w:r>
        <w:separator/>
      </w:r>
    </w:p>
  </w:endnote>
  <w:endnote w:type="continuationSeparator" w:id="0">
    <w:p w14:paraId="60821CDB" w14:textId="77777777" w:rsidR="006F4E88" w:rsidRDefault="006F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20714" w14:textId="77777777" w:rsidR="006F4E88" w:rsidRDefault="006F4E88">
      <w:r>
        <w:separator/>
      </w:r>
    </w:p>
  </w:footnote>
  <w:footnote w:type="continuationSeparator" w:id="0">
    <w:p w14:paraId="7D058871" w14:textId="77777777" w:rsidR="006F4E88" w:rsidRDefault="006F4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6"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5"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21"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BE28B5"/>
    <w:multiLevelType w:val="multilevel"/>
    <w:tmpl w:val="CBC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8D3C6E"/>
    <w:multiLevelType w:val="multilevel"/>
    <w:tmpl w:val="016E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BA3C01"/>
    <w:multiLevelType w:val="multilevel"/>
    <w:tmpl w:val="7CCE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1A0FE2"/>
    <w:multiLevelType w:val="multilevel"/>
    <w:tmpl w:val="14A8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5" w15:restartNumberingAfterBreak="0">
    <w:nsid w:val="4BED7873"/>
    <w:multiLevelType w:val="hybridMultilevel"/>
    <w:tmpl w:val="51628CDA"/>
    <w:lvl w:ilvl="0" w:tplc="7C904460">
      <w:start w:val="1"/>
      <w:numFmt w:val="decimal"/>
      <w:lvlText w:val="Câ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8C4C34"/>
    <w:multiLevelType w:val="multilevel"/>
    <w:tmpl w:val="40A0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F07906"/>
    <w:multiLevelType w:val="multilevel"/>
    <w:tmpl w:val="743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C8C28C9"/>
    <w:multiLevelType w:val="multilevel"/>
    <w:tmpl w:val="E4E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74312D"/>
    <w:multiLevelType w:val="multilevel"/>
    <w:tmpl w:val="AD1C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0A31E2"/>
    <w:multiLevelType w:val="multilevel"/>
    <w:tmpl w:val="CBF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231A1"/>
    <w:multiLevelType w:val="multilevel"/>
    <w:tmpl w:val="49E6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9" w15:restartNumberingAfterBreak="0">
    <w:nsid w:val="627D1725"/>
    <w:multiLevelType w:val="multilevel"/>
    <w:tmpl w:val="2502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3"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107635D"/>
    <w:multiLevelType w:val="multilevel"/>
    <w:tmpl w:val="7A3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12DBF"/>
    <w:multiLevelType w:val="hybridMultilevel"/>
    <w:tmpl w:val="669ABE7A"/>
    <w:lvl w:ilvl="0" w:tplc="7C904460">
      <w:start w:val="1"/>
      <w:numFmt w:val="decimal"/>
      <w:lvlText w:val="Câ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CB74785"/>
    <w:multiLevelType w:val="multilevel"/>
    <w:tmpl w:val="F83C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143DF1"/>
    <w:multiLevelType w:val="multilevel"/>
    <w:tmpl w:val="346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259781">
    <w:abstractNumId w:val="8"/>
  </w:num>
  <w:num w:numId="2" w16cid:durableId="93138591">
    <w:abstractNumId w:val="6"/>
  </w:num>
  <w:num w:numId="3" w16cid:durableId="280653420">
    <w:abstractNumId w:val="5"/>
  </w:num>
  <w:num w:numId="4" w16cid:durableId="454719343">
    <w:abstractNumId w:val="4"/>
  </w:num>
  <w:num w:numId="5" w16cid:durableId="315112328">
    <w:abstractNumId w:val="48"/>
  </w:num>
  <w:num w:numId="6" w16cid:durableId="293873639">
    <w:abstractNumId w:val="38"/>
  </w:num>
  <w:num w:numId="7" w16cid:durableId="1840658843">
    <w:abstractNumId w:val="20"/>
  </w:num>
  <w:num w:numId="8" w16cid:durableId="1890070267">
    <w:abstractNumId w:val="16"/>
  </w:num>
  <w:num w:numId="9" w16cid:durableId="436602307">
    <w:abstractNumId w:val="10"/>
  </w:num>
  <w:num w:numId="10" w16cid:durableId="951672463">
    <w:abstractNumId w:val="40"/>
  </w:num>
  <w:num w:numId="11" w16cid:durableId="2134670816">
    <w:abstractNumId w:val="18"/>
  </w:num>
  <w:num w:numId="12" w16cid:durableId="1355034080">
    <w:abstractNumId w:val="61"/>
  </w:num>
  <w:num w:numId="13" w16cid:durableId="2129857897">
    <w:abstractNumId w:val="56"/>
  </w:num>
  <w:num w:numId="14" w16cid:durableId="1879856752">
    <w:abstractNumId w:val="17"/>
  </w:num>
  <w:num w:numId="15" w16cid:durableId="1294211740">
    <w:abstractNumId w:val="24"/>
  </w:num>
  <w:num w:numId="16" w16cid:durableId="263733446">
    <w:abstractNumId w:val="32"/>
  </w:num>
  <w:num w:numId="17" w16cid:durableId="30961988">
    <w:abstractNumId w:val="57"/>
  </w:num>
  <w:num w:numId="18" w16cid:durableId="247348863">
    <w:abstractNumId w:val="53"/>
  </w:num>
  <w:num w:numId="19" w16cid:durableId="78446664">
    <w:abstractNumId w:val="13"/>
  </w:num>
  <w:num w:numId="20" w16cid:durableId="26835823">
    <w:abstractNumId w:val="15"/>
  </w:num>
  <w:num w:numId="21" w16cid:durableId="1801994641">
    <w:abstractNumId w:val="36"/>
  </w:num>
  <w:num w:numId="22" w16cid:durableId="1487741159">
    <w:abstractNumId w:val="39"/>
  </w:num>
  <w:num w:numId="23" w16cid:durableId="599144735">
    <w:abstractNumId w:val="28"/>
  </w:num>
  <w:num w:numId="24" w16cid:durableId="2089307836">
    <w:abstractNumId w:val="52"/>
  </w:num>
  <w:num w:numId="25" w16cid:durableId="1138448555">
    <w:abstractNumId w:val="50"/>
  </w:num>
  <w:num w:numId="26" w16cid:durableId="253710784">
    <w:abstractNumId w:val="21"/>
  </w:num>
  <w:num w:numId="27" w16cid:durableId="434399986">
    <w:abstractNumId w:val="33"/>
  </w:num>
  <w:num w:numId="28" w16cid:durableId="1462963027">
    <w:abstractNumId w:val="25"/>
  </w:num>
  <w:num w:numId="29" w16cid:durableId="674844194">
    <w:abstractNumId w:val="31"/>
  </w:num>
  <w:num w:numId="30" w16cid:durableId="1405421220">
    <w:abstractNumId w:val="9"/>
  </w:num>
  <w:num w:numId="31" w16cid:durableId="370764381">
    <w:abstractNumId w:val="23"/>
  </w:num>
  <w:num w:numId="32" w16cid:durableId="446195410">
    <w:abstractNumId w:val="11"/>
  </w:num>
  <w:num w:numId="33" w16cid:durableId="1129586151">
    <w:abstractNumId w:val="14"/>
  </w:num>
  <w:num w:numId="34" w16cid:durableId="1727338642">
    <w:abstractNumId w:val="43"/>
  </w:num>
  <w:num w:numId="35" w16cid:durableId="89352552">
    <w:abstractNumId w:val="30"/>
  </w:num>
  <w:num w:numId="36" w16cid:durableId="1703821731">
    <w:abstractNumId w:val="60"/>
  </w:num>
  <w:num w:numId="37" w16cid:durableId="435447019">
    <w:abstractNumId w:val="41"/>
  </w:num>
  <w:num w:numId="38" w16cid:durableId="41635581">
    <w:abstractNumId w:val="12"/>
  </w:num>
  <w:num w:numId="39" w16cid:durableId="58210739">
    <w:abstractNumId w:val="51"/>
  </w:num>
  <w:num w:numId="40" w16cid:durableId="779760095">
    <w:abstractNumId w:val="34"/>
  </w:num>
  <w:num w:numId="41" w16cid:durableId="2109765982">
    <w:abstractNumId w:val="19"/>
  </w:num>
  <w:num w:numId="42" w16cid:durableId="705831466">
    <w:abstractNumId w:val="7"/>
  </w:num>
  <w:num w:numId="43" w16cid:durableId="672731913">
    <w:abstractNumId w:val="3"/>
  </w:num>
  <w:num w:numId="44" w16cid:durableId="1122528657">
    <w:abstractNumId w:val="2"/>
  </w:num>
  <w:num w:numId="45" w16cid:durableId="1186672166">
    <w:abstractNumId w:val="1"/>
  </w:num>
  <w:num w:numId="46" w16cid:durableId="2090493808">
    <w:abstractNumId w:val="0"/>
  </w:num>
  <w:num w:numId="47" w16cid:durableId="651132446">
    <w:abstractNumId w:val="26"/>
  </w:num>
  <w:num w:numId="48" w16cid:durableId="730881181">
    <w:abstractNumId w:val="27"/>
  </w:num>
  <w:num w:numId="49" w16cid:durableId="2015453665">
    <w:abstractNumId w:val="58"/>
  </w:num>
  <w:num w:numId="50" w16cid:durableId="863523034">
    <w:abstractNumId w:val="47"/>
  </w:num>
  <w:num w:numId="51" w16cid:durableId="1800145077">
    <w:abstractNumId w:val="37"/>
  </w:num>
  <w:num w:numId="52" w16cid:durableId="1174340880">
    <w:abstractNumId w:val="55"/>
  </w:num>
  <w:num w:numId="53" w16cid:durableId="898251125">
    <w:abstractNumId w:val="35"/>
  </w:num>
  <w:num w:numId="54" w16cid:durableId="629215255">
    <w:abstractNumId w:val="29"/>
  </w:num>
  <w:num w:numId="55" w16cid:durableId="208959291">
    <w:abstractNumId w:val="49"/>
  </w:num>
  <w:num w:numId="56" w16cid:durableId="1543514030">
    <w:abstractNumId w:val="45"/>
  </w:num>
  <w:num w:numId="57" w16cid:durableId="309284493">
    <w:abstractNumId w:val="46"/>
  </w:num>
  <w:num w:numId="58" w16cid:durableId="1836266847">
    <w:abstractNumId w:val="42"/>
  </w:num>
  <w:num w:numId="59" w16cid:durableId="1267300600">
    <w:abstractNumId w:val="59"/>
  </w:num>
  <w:num w:numId="60" w16cid:durableId="2064936717">
    <w:abstractNumId w:val="44"/>
  </w:num>
  <w:num w:numId="61" w16cid:durableId="1058554706">
    <w:abstractNumId w:val="22"/>
  </w:num>
  <w:num w:numId="62" w16cid:durableId="15204859">
    <w:abstractNumId w:val="5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A70"/>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5DC"/>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B62"/>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A8B"/>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9D7"/>
    <w:rsid w:val="001C066F"/>
    <w:rsid w:val="001C099B"/>
    <w:rsid w:val="001C2CF2"/>
    <w:rsid w:val="001C38C5"/>
    <w:rsid w:val="001C4DFB"/>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01D6"/>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0A5"/>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58EF"/>
    <w:rsid w:val="006C7293"/>
    <w:rsid w:val="006C72F0"/>
    <w:rsid w:val="006D0022"/>
    <w:rsid w:val="006D22CE"/>
    <w:rsid w:val="006D2953"/>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4E88"/>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19F"/>
    <w:rsid w:val="007F39E2"/>
    <w:rsid w:val="007F3A59"/>
    <w:rsid w:val="007F3F0C"/>
    <w:rsid w:val="007F5146"/>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672ED"/>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87E"/>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653D"/>
    <w:rsid w:val="00957EB4"/>
    <w:rsid w:val="00961501"/>
    <w:rsid w:val="00962E9E"/>
    <w:rsid w:val="009644B4"/>
    <w:rsid w:val="00970893"/>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3AE4"/>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0046"/>
    <w:rsid w:val="00AC1188"/>
    <w:rsid w:val="00AC1414"/>
    <w:rsid w:val="00AC2BE4"/>
    <w:rsid w:val="00AC3376"/>
    <w:rsid w:val="00AC4638"/>
    <w:rsid w:val="00AC63E1"/>
    <w:rsid w:val="00AC6C8F"/>
    <w:rsid w:val="00AC6E12"/>
    <w:rsid w:val="00AD036F"/>
    <w:rsid w:val="00AD1A5F"/>
    <w:rsid w:val="00AD2935"/>
    <w:rsid w:val="00AD2E40"/>
    <w:rsid w:val="00AD3AD5"/>
    <w:rsid w:val="00AD3BD8"/>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3A2C"/>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2AF"/>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1A62"/>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43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47D26"/>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2D58"/>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0C58"/>
    <w:rsid w:val="00EB3761"/>
    <w:rsid w:val="00EB399F"/>
    <w:rsid w:val="00EB633E"/>
    <w:rsid w:val="00EB6A41"/>
    <w:rsid w:val="00EC1307"/>
    <w:rsid w:val="00EC1B12"/>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B6F"/>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21CE"/>
    <w:rsid w:val="00FA6B0A"/>
    <w:rsid w:val="00FA6C84"/>
    <w:rsid w:val="00FA7C37"/>
    <w:rsid w:val="00FB000B"/>
    <w:rsid w:val="00FB0D2D"/>
    <w:rsid w:val="00FB1A7A"/>
    <w:rsid w:val="00FB465C"/>
    <w:rsid w:val="00FB4A96"/>
    <w:rsid w:val="00FB4D06"/>
    <w:rsid w:val="00FB6031"/>
    <w:rsid w:val="00FB6FEA"/>
    <w:rsid w:val="00FB708B"/>
    <w:rsid w:val="00FC06F1"/>
    <w:rsid w:val="00FC1ED1"/>
    <w:rsid w:val="00FC39B3"/>
    <w:rsid w:val="00FC59CB"/>
    <w:rsid w:val="00FD0327"/>
    <w:rsid w:val="00FD39BC"/>
    <w:rsid w:val="00FD52CB"/>
    <w:rsid w:val="00FD7906"/>
    <w:rsid w:val="00FE04F6"/>
    <w:rsid w:val="00FE1724"/>
    <w:rsid w:val="00FE2DDA"/>
    <w:rsid w:val="00FE4A1E"/>
    <w:rsid w:val="00FE6005"/>
    <w:rsid w:val="00FE7A9B"/>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qFormat="1"/>
    <w:lsdException w:name="Body Text 3"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uiPriority w:val="9"/>
    <w:qFormat/>
    <w:pPr>
      <w:keepNext/>
      <w:ind w:firstLine="284"/>
      <w:jc w:val="center"/>
      <w:outlineLvl w:val="0"/>
    </w:pPr>
    <w:rPr>
      <w:b/>
      <w:bCs/>
      <w:color w:val="auto"/>
      <w:kern w:val="32"/>
      <w:sz w:val="28"/>
    </w:rPr>
  </w:style>
  <w:style w:type="paragraph" w:styleId="Heading2">
    <w:name w:val="heading 2"/>
    <w:basedOn w:val="Normal"/>
    <w:next w:val="Normal"/>
    <w:link w:val="Heading2Char"/>
    <w:uiPriority w:val="9"/>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uiPriority w:val="9"/>
    <w:qFormat/>
    <w:pPr>
      <w:outlineLvl w:val="3"/>
    </w:pPr>
    <w:rPr>
      <w:color w:val="auto"/>
      <w:sz w:val="24"/>
      <w:szCs w:val="24"/>
    </w:rPr>
  </w:style>
  <w:style w:type="paragraph" w:styleId="Heading5">
    <w:name w:val="heading 5"/>
    <w:basedOn w:val="Normal"/>
    <w:next w:val="Normal"/>
    <w:link w:val="Heading5Char"/>
    <w:uiPriority w:val="9"/>
    <w:qFormat/>
    <w:pPr>
      <w:outlineLvl w:val="4"/>
    </w:pPr>
    <w:rPr>
      <w:color w:val="auto"/>
      <w:sz w:val="20"/>
      <w:szCs w:val="20"/>
    </w:rPr>
  </w:style>
  <w:style w:type="paragraph" w:styleId="Heading6">
    <w:name w:val="heading 6"/>
    <w:basedOn w:val="Normal"/>
    <w:next w:val="Normal"/>
    <w:link w:val="Heading6Char"/>
    <w:uiPriority w:val="9"/>
    <w:qFormat/>
    <w:pPr>
      <w:outlineLvl w:val="5"/>
    </w:pPr>
    <w:rPr>
      <w:color w:val="auto"/>
      <w:sz w:val="15"/>
      <w:szCs w:val="15"/>
    </w:rPr>
  </w:style>
  <w:style w:type="paragraph" w:styleId="Heading7">
    <w:name w:val="heading 7"/>
    <w:basedOn w:val="Normal"/>
    <w:next w:val="Normal"/>
    <w:link w:val="Heading7Char"/>
    <w:uiPriority w:val="9"/>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uiPriority w:val="9"/>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uiPriority w:val="9"/>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iPriority w:val="99"/>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uiPriority w:val="99"/>
    <w:qFormat/>
    <w:pPr>
      <w:spacing w:after="120" w:line="480" w:lineRule="auto"/>
    </w:pPr>
    <w:rPr>
      <w:color w:val="auto"/>
      <w:sz w:val="24"/>
      <w:szCs w:val="24"/>
    </w:rPr>
  </w:style>
  <w:style w:type="paragraph" w:styleId="BodyText3">
    <w:name w:val="Body Text 3"/>
    <w:basedOn w:val="Normal"/>
    <w:link w:val="BodyText3Char"/>
    <w:uiPriority w:val="99"/>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iPriority w:val="35"/>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iPriority w:val="99"/>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iPriority w:val="99"/>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uiPriority w:val="59"/>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uiPriority w:val="99"/>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uiPriority w:val="9"/>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uiPriority w:val="99"/>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qFormat/>
    <w:rPr>
      <w:rFonts w:ascii="VNI-Souvir" w:eastAsia="Times New Roman" w:hAnsi="VNI-Souvir" w:cs="Times New Roman"/>
      <w:sz w:val="48"/>
      <w:szCs w:val="24"/>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ist3">
    <w:name w:val="List 3"/>
    <w:basedOn w:val="Normal"/>
    <w:uiPriority w:val="99"/>
    <w:unhideWhenUsed/>
    <w:rsid w:val="000A25DC"/>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0A25DC"/>
    <w:pPr>
      <w:numPr>
        <w:numId w:val="42"/>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0A25DC"/>
    <w:pPr>
      <w:numPr>
        <w:numId w:val="43"/>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0A25DC"/>
    <w:pPr>
      <w:numPr>
        <w:numId w:val="44"/>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0A25DC"/>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0A25DC"/>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0A25DC"/>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0A25D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0A25DC"/>
    <w:rPr>
      <w:rFonts w:ascii="Courier" w:eastAsiaTheme="minorEastAsia" w:hAnsi="Courier" w:cstheme="minorBidi"/>
    </w:rPr>
  </w:style>
  <w:style w:type="table" w:styleId="LightShading-Accent1">
    <w:name w:val="Light Shading Accent 1"/>
    <w:basedOn w:val="TableNormal"/>
    <w:uiPriority w:val="60"/>
    <w:rsid w:val="000A25DC"/>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0A25DC"/>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A25DC"/>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A25DC"/>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A25DC"/>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0A25DC"/>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0A25D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0A25DC"/>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25D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25D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0A25DC"/>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0A25DC"/>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25D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0A25DC"/>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0A25DC"/>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A25DC"/>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0A25DC"/>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0A25DC"/>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line-clamp-1">
    <w:name w:val="line-clamp-1"/>
    <w:basedOn w:val="DefaultParagraphFont"/>
    <w:rsid w:val="000A25DC"/>
  </w:style>
  <w:style w:type="character" w:customStyle="1" w:styleId="katex-mathml">
    <w:name w:val="katex-mathml"/>
    <w:basedOn w:val="DefaultParagraphFont"/>
    <w:rsid w:val="000A25DC"/>
  </w:style>
  <w:style w:type="character" w:customStyle="1" w:styleId="mord">
    <w:name w:val="mord"/>
    <w:basedOn w:val="DefaultParagraphFont"/>
    <w:rsid w:val="000A25DC"/>
  </w:style>
  <w:style w:type="character" w:customStyle="1" w:styleId="vlist-s">
    <w:name w:val="vlist-s"/>
    <w:basedOn w:val="DefaultParagraphFont"/>
    <w:rsid w:val="000A25DC"/>
  </w:style>
  <w:style w:type="character" w:customStyle="1" w:styleId="mrel">
    <w:name w:val="mrel"/>
    <w:basedOn w:val="DefaultParagraphFont"/>
    <w:rsid w:val="000A25DC"/>
  </w:style>
  <w:style w:type="character" w:customStyle="1" w:styleId="mbin">
    <w:name w:val="mbin"/>
    <w:basedOn w:val="DefaultParagraphFont"/>
    <w:rsid w:val="000A25DC"/>
  </w:style>
  <w:style w:type="character" w:customStyle="1" w:styleId="delimsizing">
    <w:name w:val="delimsizing"/>
    <w:basedOn w:val="DefaultParagraphFont"/>
    <w:rsid w:val="000A25DC"/>
  </w:style>
  <w:style w:type="character" w:customStyle="1" w:styleId="mopen">
    <w:name w:val="mopen"/>
    <w:basedOn w:val="DefaultParagraphFont"/>
    <w:rsid w:val="000A25DC"/>
  </w:style>
  <w:style w:type="character" w:customStyle="1" w:styleId="mclose">
    <w:name w:val="mclose"/>
    <w:basedOn w:val="DefaultParagraphFont"/>
    <w:rsid w:val="000A2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microsoft.com/office/2007/relationships/hdphoto" Target="media/hdphoto2.wdp"/><Relationship Id="rId26" Type="http://schemas.microsoft.com/office/2007/relationships/hdphoto" Target="media/hdphoto6.wdp"/><Relationship Id="rId39" Type="http://schemas.microsoft.com/office/2007/relationships/hdphoto" Target="media/hdphoto11.wdp"/><Relationship Id="rId21" Type="http://schemas.openxmlformats.org/officeDocument/2006/relationships/image" Target="media/image7.png"/><Relationship Id="rId34" Type="http://schemas.microsoft.com/office/2007/relationships/hdphoto" Target="media/hdphoto9.wdp"/><Relationship Id="rId42" Type="http://schemas.openxmlformats.org/officeDocument/2006/relationships/image" Target="media/image20.wmf"/><Relationship Id="rId47" Type="http://schemas.microsoft.com/office/2007/relationships/hdphoto" Target="media/hdphoto12.wdp"/><Relationship Id="rId50" Type="http://schemas.openxmlformats.org/officeDocument/2006/relationships/image" Target="media/image26.png"/><Relationship Id="rId55" Type="http://schemas.microsoft.com/office/2007/relationships/hdphoto" Target="media/hdphoto14.wdp"/><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1.wdp"/><Relationship Id="rId29" Type="http://schemas.microsoft.com/office/2007/relationships/hdphoto" Target="media/hdphoto7.wdp"/><Relationship Id="rId11" Type="http://schemas.openxmlformats.org/officeDocument/2006/relationships/image" Target="media/image2.wmf"/><Relationship Id="rId24" Type="http://schemas.microsoft.com/office/2007/relationships/hdphoto" Target="media/hdphoto5.wdp"/><Relationship Id="rId32" Type="http://schemas.openxmlformats.org/officeDocument/2006/relationships/image" Target="media/image13.png"/><Relationship Id="rId37" Type="http://schemas.microsoft.com/office/2007/relationships/hdphoto" Target="media/hdphoto10.wdp"/><Relationship Id="rId40" Type="http://schemas.openxmlformats.org/officeDocument/2006/relationships/image" Target="media/image18.jpeg"/><Relationship Id="rId45" Type="http://schemas.openxmlformats.org/officeDocument/2006/relationships/image" Target="media/image22.jpeg"/><Relationship Id="rId53" Type="http://schemas.openxmlformats.org/officeDocument/2006/relationships/image" Target="media/image28.jpeg"/><Relationship Id="rId58"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3.bin"/><Relationship Id="rId22" Type="http://schemas.microsoft.com/office/2007/relationships/hdphoto" Target="media/hdphoto4.wdp"/><Relationship Id="rId27" Type="http://schemas.openxmlformats.org/officeDocument/2006/relationships/image" Target="media/image10.jpeg"/><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oleObject" Target="embeddings/oleObject4.bin"/><Relationship Id="rId48" Type="http://schemas.openxmlformats.org/officeDocument/2006/relationships/image" Target="media/image24.jpeg"/><Relationship Id="rId56" Type="http://schemas.openxmlformats.org/officeDocument/2006/relationships/image" Target="media/image30.jpeg"/><Relationship Id="rId8" Type="http://schemas.openxmlformats.org/officeDocument/2006/relationships/endnotes" Target="endnotes.xml"/><Relationship Id="rId51" Type="http://schemas.microsoft.com/office/2007/relationships/hdphoto" Target="media/hdphoto13.wdp"/><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fontTable" Target="fontTable.xml"/><Relationship Id="rId20" Type="http://schemas.microsoft.com/office/2007/relationships/hdphoto" Target="media/hdphoto3.wdp"/><Relationship Id="rId41" Type="http://schemas.openxmlformats.org/officeDocument/2006/relationships/image" Target="media/image19.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6.png"/><Relationship Id="rId49" Type="http://schemas.openxmlformats.org/officeDocument/2006/relationships/image" Target="media/image25.jpeg"/><Relationship Id="rId57" Type="http://schemas.openxmlformats.org/officeDocument/2006/relationships/header" Target="header1.xml"/><Relationship Id="rId10" Type="http://schemas.openxmlformats.org/officeDocument/2006/relationships/oleObject" Target="embeddings/oleObject1.bin"/><Relationship Id="rId31" Type="http://schemas.microsoft.com/office/2007/relationships/hdphoto" Target="media/hdphoto8.wdp"/><Relationship Id="rId44" Type="http://schemas.openxmlformats.org/officeDocument/2006/relationships/image" Target="media/image21.jpeg"/><Relationship Id="rId52" Type="http://schemas.openxmlformats.org/officeDocument/2006/relationships/image" Target="media/image27.jp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98A2B6-9D70-4131-B031-0A3CDEDA4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19</Pages>
  <Words>6086</Words>
  <Characters>34696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20</cp:revision>
  <cp:lastPrinted>2024-03-20T01:51:00Z</cp:lastPrinted>
  <dcterms:created xsi:type="dcterms:W3CDTF">2024-05-10T09:04:00Z</dcterms:created>
  <dcterms:modified xsi:type="dcterms:W3CDTF">2024-06-29T16:55:00Z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