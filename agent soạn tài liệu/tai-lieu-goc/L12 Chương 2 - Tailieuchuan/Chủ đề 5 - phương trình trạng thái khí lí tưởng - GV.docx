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1697A" w14:textId="77777777" w:rsidR="005B4CBC" w:rsidRPr="004A4E79" w:rsidRDefault="005B4CBC" w:rsidP="00100089">
      <w:pPr>
        <w:jc w:val="center"/>
        <w:rPr>
          <w:b/>
          <w:bCs/>
          <w:color w:val="00B050"/>
          <w:sz w:val="40"/>
          <w:szCs w:val="40"/>
        </w:rPr>
      </w:pPr>
    </w:p>
    <w:p w14:paraId="3FF843DD" w14:textId="77777777" w:rsidR="00100089" w:rsidRPr="004A4E79" w:rsidRDefault="00100089" w:rsidP="00100089">
      <w:pPr>
        <w:jc w:val="center"/>
        <w:rPr>
          <w:b/>
          <w:bCs/>
          <w:color w:val="00B050"/>
          <w:sz w:val="40"/>
          <w:szCs w:val="40"/>
        </w:rPr>
      </w:pPr>
      <w:r w:rsidRPr="004A4E79">
        <w:rPr>
          <w:b/>
          <w:bCs/>
          <w:color w:val="00B050"/>
          <w:sz w:val="40"/>
          <w:szCs w:val="40"/>
        </w:rPr>
        <w:t>Chủ đề 5 : PHƯƠNG TRÌNH TRẠNG THÁI KHÍ LÍ TƯỞNG</w:t>
      </w:r>
    </w:p>
    <w:p w14:paraId="32504742" w14:textId="77777777" w:rsidR="005B4CBC" w:rsidRPr="004A4E79" w:rsidRDefault="005B4CBC" w:rsidP="00100089">
      <w:pPr>
        <w:jc w:val="center"/>
        <w:rPr>
          <w:b/>
          <w:bCs/>
          <w:color w:val="FF0000"/>
          <w:sz w:val="40"/>
          <w:szCs w:val="40"/>
        </w:rPr>
      </w:pPr>
    </w:p>
    <w:p w14:paraId="4CCA7DE0" w14:textId="77777777" w:rsidR="005B4CBC" w:rsidRPr="004A4E79" w:rsidRDefault="00100089" w:rsidP="00100089">
      <w:pPr>
        <w:jc w:val="center"/>
        <w:rPr>
          <w:b/>
          <w:bCs/>
          <w:color w:val="FF0000"/>
          <w:sz w:val="40"/>
          <w:szCs w:val="40"/>
        </w:rPr>
      </w:pPr>
      <w:r w:rsidRPr="004A4E79">
        <w:rPr>
          <w:b/>
          <w:bCs/>
          <w:color w:val="FF0000"/>
          <w:sz w:val="40"/>
          <w:szCs w:val="40"/>
        </w:rPr>
        <w:t>Dạng 1 – Phương trình trạng thái khí lí tưởng</w:t>
      </w:r>
    </w:p>
    <w:p w14:paraId="0F4BDE7C" w14:textId="77777777" w:rsidR="00100089" w:rsidRPr="004A4E79" w:rsidRDefault="00100089" w:rsidP="00100089">
      <w:pPr>
        <w:jc w:val="center"/>
        <w:rPr>
          <w:b/>
          <w:bCs/>
          <w:color w:val="7030A0"/>
          <w:sz w:val="24"/>
          <w:szCs w:val="24"/>
        </w:rPr>
      </w:pPr>
    </w:p>
    <w:p w14:paraId="6CA2E1EF" w14:textId="77777777" w:rsidR="00100089" w:rsidRPr="004A4E79" w:rsidRDefault="00100089" w:rsidP="00100089">
      <w:pPr>
        <w:rPr>
          <w:sz w:val="24"/>
          <w:szCs w:val="24"/>
        </w:rPr>
      </w:pPr>
    </w:p>
    <w:p w14:paraId="3FC27214" w14:textId="77777777" w:rsidR="00100089" w:rsidRPr="004A4E79" w:rsidRDefault="00100089" w:rsidP="00100089">
      <w:pPr>
        <w:shd w:val="clear" w:color="auto" w:fill="F7CAAC" w:themeFill="accent2" w:themeFillTint="66"/>
        <w:spacing w:line="276" w:lineRule="auto"/>
        <w:rPr>
          <w:b/>
          <w:bCs/>
          <w:color w:val="0070C0"/>
          <w:sz w:val="24"/>
          <w:szCs w:val="24"/>
        </w:rPr>
      </w:pPr>
      <w:r w:rsidRPr="004A4E79">
        <w:rPr>
          <w:b/>
          <w:bCs/>
          <w:color w:val="0070C0"/>
          <w:sz w:val="24"/>
          <w:szCs w:val="24"/>
        </w:rPr>
        <w:t xml:space="preserve">I – TÓM TẮT LÝ THUYẾT </w:t>
      </w:r>
    </w:p>
    <w:p w14:paraId="219F449B" w14:textId="77777777" w:rsidR="00100089" w:rsidRPr="004A4E79" w:rsidRDefault="00100089" w:rsidP="00100089">
      <w:pPr>
        <w:rPr>
          <w:b/>
          <w:bCs/>
          <w:color w:val="C00000"/>
          <w:sz w:val="24"/>
          <w:szCs w:val="24"/>
        </w:rPr>
      </w:pPr>
    </w:p>
    <w:p w14:paraId="7617B1E4" w14:textId="77777777" w:rsidR="00100089" w:rsidRPr="004A4E79" w:rsidRDefault="00100089" w:rsidP="00100089">
      <w:pPr>
        <w:rPr>
          <w:b/>
          <w:bCs/>
          <w:color w:val="C00000"/>
          <w:sz w:val="24"/>
          <w:szCs w:val="24"/>
        </w:rPr>
      </w:pPr>
      <w:r w:rsidRPr="004A4E79">
        <w:rPr>
          <w:b/>
          <w:bCs/>
          <w:color w:val="C00000"/>
          <w:sz w:val="24"/>
          <w:szCs w:val="24"/>
        </w:rPr>
        <w:t>1 . Khí thực và khí lí tưởng :</w:t>
      </w:r>
    </w:p>
    <w:p w14:paraId="061071E4" w14:textId="77777777" w:rsidR="00100089" w:rsidRPr="004A4E79" w:rsidRDefault="00100089" w:rsidP="00100089">
      <w:pPr>
        <w:rPr>
          <w:b/>
          <w:bCs/>
          <w:color w:val="auto"/>
          <w:sz w:val="24"/>
          <w:szCs w:val="24"/>
        </w:rPr>
      </w:pPr>
      <w:r w:rsidRPr="004A4E79">
        <w:rPr>
          <w:b/>
          <w:bCs/>
          <w:color w:val="auto"/>
          <w:sz w:val="24"/>
          <w:szCs w:val="24"/>
        </w:rPr>
        <w:t xml:space="preserve">a. KHÍ THỰC : </w:t>
      </w:r>
    </w:p>
    <w:p w14:paraId="3FEDE742" w14:textId="77777777" w:rsidR="00100089" w:rsidRPr="004A4E79" w:rsidRDefault="00100089" w:rsidP="00100089">
      <w:pPr>
        <w:rPr>
          <w:rFonts w:eastAsiaTheme="minorHAnsi"/>
          <w:color w:val="auto"/>
          <w:sz w:val="24"/>
          <w:szCs w:val="24"/>
        </w:rPr>
      </w:pPr>
      <w:r w:rsidRPr="004A4E79">
        <w:rPr>
          <w:b/>
          <w:bCs/>
          <w:color w:val="auto"/>
          <w:sz w:val="24"/>
          <w:szCs w:val="24"/>
        </w:rPr>
        <w:t xml:space="preserve">- </w:t>
      </w:r>
      <w:r w:rsidRPr="004A4E79">
        <w:rPr>
          <w:rFonts w:eastAsiaTheme="minorHAnsi"/>
          <w:color w:val="auto"/>
          <w:sz w:val="24"/>
          <w:szCs w:val="24"/>
          <w:lang w:val="vi-VN"/>
        </w:rPr>
        <w:t>Các phân tử khí có thể tích riêng.</w:t>
      </w:r>
    </w:p>
    <w:p w14:paraId="24CDA7FE" w14:textId="77777777" w:rsidR="00100089" w:rsidRPr="004A4E79" w:rsidRDefault="00100089" w:rsidP="00100089">
      <w:pPr>
        <w:rPr>
          <w:rFonts w:eastAsiaTheme="minorHAnsi"/>
          <w:color w:val="auto"/>
          <w:sz w:val="24"/>
          <w:szCs w:val="24"/>
        </w:rPr>
      </w:pPr>
      <w:r w:rsidRPr="004A4E79">
        <w:rPr>
          <w:rFonts w:eastAsiaTheme="minorHAnsi"/>
          <w:color w:val="auto"/>
          <w:sz w:val="24"/>
          <w:szCs w:val="24"/>
        </w:rPr>
        <w:t xml:space="preserve">- </w:t>
      </w:r>
      <w:r w:rsidRPr="004A4E79">
        <w:rPr>
          <w:rFonts w:eastAsiaTheme="minorHAnsi"/>
          <w:color w:val="auto"/>
          <w:sz w:val="24"/>
          <w:szCs w:val="24"/>
          <w:lang w:val="vi-VN"/>
        </w:rPr>
        <w:t>Các phân tử khí tương tác với nhau cả khi ở xa nhau.</w:t>
      </w:r>
    </w:p>
    <w:p w14:paraId="00B28D06" w14:textId="77777777" w:rsidR="00100089" w:rsidRPr="004A4E79" w:rsidRDefault="00100089" w:rsidP="00100089">
      <w:pPr>
        <w:rPr>
          <w:rFonts w:eastAsiaTheme="minorHAnsi"/>
          <w:color w:val="auto"/>
          <w:sz w:val="24"/>
          <w:szCs w:val="24"/>
        </w:rPr>
      </w:pPr>
      <w:r w:rsidRPr="004A4E79">
        <w:rPr>
          <w:rFonts w:eastAsiaTheme="minorHAnsi"/>
          <w:color w:val="auto"/>
          <w:sz w:val="24"/>
          <w:szCs w:val="24"/>
        </w:rPr>
        <w:t xml:space="preserve">- </w:t>
      </w:r>
      <w:r w:rsidRPr="004A4E79">
        <w:rPr>
          <w:rFonts w:eastAsiaTheme="minorHAnsi"/>
          <w:color w:val="auto"/>
          <w:sz w:val="24"/>
          <w:szCs w:val="24"/>
          <w:lang w:val="vi-VN"/>
        </w:rPr>
        <w:t>Tuân theo gần đúng các định luật về chất khí.</w:t>
      </w:r>
    </w:p>
    <w:p w14:paraId="5CD8D92C" w14:textId="77777777" w:rsidR="00100089" w:rsidRPr="004A4E79" w:rsidRDefault="00100089" w:rsidP="00100089">
      <w:pPr>
        <w:rPr>
          <w:rFonts w:eastAsiaTheme="minorHAnsi"/>
          <w:b/>
          <w:bCs/>
          <w:color w:val="auto"/>
          <w:sz w:val="24"/>
          <w:szCs w:val="24"/>
        </w:rPr>
      </w:pPr>
      <w:r w:rsidRPr="004A4E79">
        <w:rPr>
          <w:rFonts w:eastAsiaTheme="minorHAnsi"/>
          <w:b/>
          <w:bCs/>
          <w:color w:val="auto"/>
          <w:sz w:val="24"/>
          <w:szCs w:val="24"/>
        </w:rPr>
        <w:t xml:space="preserve">b. KHÍ LÍ TƯỞNG : </w:t>
      </w:r>
    </w:p>
    <w:p w14:paraId="06105D75" w14:textId="77777777" w:rsidR="00100089" w:rsidRPr="004A4E79" w:rsidRDefault="00100089" w:rsidP="00100089">
      <w:pPr>
        <w:rPr>
          <w:rFonts w:eastAsiaTheme="minorHAnsi"/>
          <w:color w:val="auto"/>
          <w:sz w:val="24"/>
          <w:szCs w:val="24"/>
        </w:rPr>
      </w:pPr>
      <w:r w:rsidRPr="004A4E79">
        <w:rPr>
          <w:rFonts w:eastAsiaTheme="minorHAnsi"/>
          <w:b/>
          <w:bCs/>
          <w:color w:val="auto"/>
          <w:sz w:val="24"/>
          <w:szCs w:val="24"/>
        </w:rPr>
        <w:t xml:space="preserve">- </w:t>
      </w:r>
      <w:r w:rsidRPr="004A4E79">
        <w:rPr>
          <w:rFonts w:eastAsiaTheme="minorHAnsi"/>
          <w:color w:val="auto"/>
          <w:sz w:val="24"/>
          <w:szCs w:val="24"/>
          <w:lang w:val="vi-VN"/>
        </w:rPr>
        <w:t>Phân tử khí là chất điểm.</w:t>
      </w:r>
      <w:r w:rsidRPr="004A4E79">
        <w:rPr>
          <w:rFonts w:eastAsiaTheme="minorHAnsi"/>
          <w:color w:val="auto"/>
          <w:sz w:val="24"/>
          <w:szCs w:val="24"/>
        </w:rPr>
        <w:t xml:space="preserve"> </w:t>
      </w:r>
    </w:p>
    <w:p w14:paraId="3CDE02BB" w14:textId="77777777" w:rsidR="00100089" w:rsidRPr="004A4E79" w:rsidRDefault="00100089" w:rsidP="00100089">
      <w:pPr>
        <w:rPr>
          <w:rFonts w:eastAsiaTheme="minorHAnsi"/>
          <w:color w:val="auto"/>
          <w:sz w:val="24"/>
          <w:szCs w:val="24"/>
        </w:rPr>
      </w:pPr>
      <w:r w:rsidRPr="004A4E79">
        <w:rPr>
          <w:rFonts w:eastAsiaTheme="minorHAnsi"/>
          <w:color w:val="auto"/>
          <w:sz w:val="24"/>
          <w:szCs w:val="24"/>
        </w:rPr>
        <w:t xml:space="preserve">- </w:t>
      </w:r>
      <w:r w:rsidRPr="004A4E79">
        <w:rPr>
          <w:rFonts w:eastAsiaTheme="minorHAnsi"/>
          <w:color w:val="auto"/>
          <w:sz w:val="24"/>
          <w:szCs w:val="24"/>
          <w:lang w:val="vi-VN"/>
        </w:rPr>
        <w:t>Các phân tử khí chỉ tương tác với nhau khi va chạm.</w:t>
      </w:r>
    </w:p>
    <w:p w14:paraId="2C1BA6BD" w14:textId="77777777" w:rsidR="00100089" w:rsidRPr="004A4E79" w:rsidRDefault="00100089" w:rsidP="00100089">
      <w:pPr>
        <w:rPr>
          <w:rFonts w:eastAsiaTheme="minorHAnsi"/>
          <w:color w:val="auto"/>
          <w:sz w:val="24"/>
          <w:szCs w:val="24"/>
        </w:rPr>
      </w:pPr>
      <w:r w:rsidRPr="004A4E79">
        <w:rPr>
          <w:rFonts w:eastAsiaTheme="minorHAnsi"/>
          <w:color w:val="auto"/>
          <w:sz w:val="24"/>
          <w:szCs w:val="24"/>
        </w:rPr>
        <w:t xml:space="preserve">- </w:t>
      </w:r>
      <w:r w:rsidRPr="004A4E79">
        <w:rPr>
          <w:rFonts w:eastAsiaTheme="minorHAnsi"/>
          <w:color w:val="auto"/>
          <w:sz w:val="24"/>
          <w:szCs w:val="24"/>
          <w:lang w:val="vi-VN"/>
        </w:rPr>
        <w:t>Tuân theo đúng các định luật về chất khí.</w:t>
      </w:r>
      <w:r w:rsidRPr="004A4E79">
        <w:rPr>
          <w:rFonts w:eastAsiaTheme="minorHAnsi"/>
          <w:color w:val="auto"/>
          <w:sz w:val="24"/>
          <w:szCs w:val="24"/>
        </w:rPr>
        <w:t xml:space="preserve"> </w:t>
      </w:r>
    </w:p>
    <w:p w14:paraId="3BD85C3B" w14:textId="77777777" w:rsidR="00100089" w:rsidRPr="004A4E79" w:rsidRDefault="00100089" w:rsidP="00100089">
      <w:pPr>
        <w:rPr>
          <w:rFonts w:eastAsiaTheme="minorHAnsi"/>
          <w:color w:val="auto"/>
          <w:sz w:val="24"/>
          <w:szCs w:val="24"/>
        </w:rPr>
      </w:pPr>
    </w:p>
    <w:p w14:paraId="7657066B" w14:textId="77777777" w:rsidR="00100089" w:rsidRPr="004A4E79" w:rsidRDefault="00100089" w:rsidP="00100089">
      <w:pPr>
        <w:rPr>
          <w:rFonts w:eastAsiaTheme="minorHAnsi"/>
          <w:b/>
          <w:bCs/>
          <w:color w:val="auto"/>
          <w:sz w:val="24"/>
          <w:szCs w:val="24"/>
        </w:rPr>
      </w:pPr>
      <w:r w:rsidRPr="004A4E79">
        <w:rPr>
          <w:rFonts w:eastAsiaTheme="minorHAnsi"/>
          <w:b/>
          <w:bCs/>
          <w:color w:val="C00000"/>
          <w:sz w:val="24"/>
          <w:szCs w:val="24"/>
        </w:rPr>
        <w:t>2. Phương trình trạng thái của khí lí tưởng :</w:t>
      </w:r>
    </w:p>
    <w:p w14:paraId="039E1F8D" w14:textId="77777777" w:rsidR="00741ED8" w:rsidRPr="004A4E79" w:rsidRDefault="00741ED8" w:rsidP="00100089">
      <w:pPr>
        <w:tabs>
          <w:tab w:val="left" w:pos="283"/>
          <w:tab w:val="left" w:pos="2835"/>
          <w:tab w:val="left" w:pos="5386"/>
          <w:tab w:val="left" w:pos="7937"/>
        </w:tabs>
        <w:spacing w:line="276" w:lineRule="auto"/>
        <w:jc w:val="center"/>
        <w:rPr>
          <w:bCs/>
          <w:color w:val="auto"/>
          <w:sz w:val="24"/>
          <w:szCs w:val="24"/>
        </w:rPr>
      </w:pPr>
    </w:p>
    <w:p w14:paraId="642D0E41" w14:textId="77777777" w:rsidR="00100089" w:rsidRPr="004A4E79" w:rsidRDefault="00100089" w:rsidP="00100089">
      <w:pPr>
        <w:tabs>
          <w:tab w:val="left" w:pos="283"/>
          <w:tab w:val="left" w:pos="2835"/>
          <w:tab w:val="left" w:pos="5386"/>
          <w:tab w:val="left" w:pos="7937"/>
        </w:tabs>
        <w:spacing w:line="276" w:lineRule="auto"/>
        <w:jc w:val="center"/>
        <w:rPr>
          <w:bCs/>
          <w:color w:val="auto"/>
          <w:sz w:val="24"/>
          <w:szCs w:val="24"/>
        </w:rPr>
      </w:pPr>
      <w:r w:rsidRPr="004A4E79">
        <w:rPr>
          <w:bCs/>
          <w:color w:val="auto"/>
          <w:position w:val="-38"/>
          <w:sz w:val="24"/>
          <w:szCs w:val="24"/>
        </w:rPr>
        <w:object w:dxaOrig="1440" w:dyaOrig="840" w14:anchorId="6263AC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in;height:41.95pt" o:ole="">
            <v:imagedata r:id="rId5" o:title=""/>
          </v:shape>
          <o:OLEObject Type="Embed" ProgID="Equation.DSMT4" ShapeID="_x0000_i1025" DrawAspect="Content" ObjectID="_1825499412" r:id="rId6"/>
        </w:object>
      </w:r>
      <w:r w:rsidRPr="004A4E79">
        <w:rPr>
          <w:bCs/>
          <w:color w:val="auto"/>
          <w:sz w:val="24"/>
          <w:szCs w:val="24"/>
        </w:rPr>
        <w:t xml:space="preserve"> (1) hay </w:t>
      </w:r>
      <w:r w:rsidRPr="004A4E79">
        <w:rPr>
          <w:bCs/>
          <w:color w:val="auto"/>
          <w:position w:val="-30"/>
          <w:sz w:val="24"/>
          <w:szCs w:val="24"/>
        </w:rPr>
        <w:object w:dxaOrig="1040" w:dyaOrig="760" w14:anchorId="592FF143">
          <v:shape id="_x0000_i1026" type="#_x0000_t75" alt="" style="width:49.9pt;height:35.35pt" o:ole="">
            <v:imagedata r:id="rId7" o:title=""/>
          </v:shape>
          <o:OLEObject Type="Embed" ProgID="Equation.DSMT4" ShapeID="_x0000_i1026" DrawAspect="Content" ObjectID="_1825499413" r:id="rId8"/>
        </w:object>
      </w:r>
      <w:r w:rsidRPr="004A4E79">
        <w:rPr>
          <w:bCs/>
          <w:color w:val="auto"/>
          <w:sz w:val="24"/>
          <w:szCs w:val="24"/>
        </w:rPr>
        <w:t xml:space="preserve"> (2) (C là hằng số).</w:t>
      </w:r>
    </w:p>
    <w:p w14:paraId="132C9F1E" w14:textId="77777777" w:rsidR="00100089" w:rsidRPr="004A4E79" w:rsidRDefault="00100089" w:rsidP="00100089">
      <w:pPr>
        <w:spacing w:line="276" w:lineRule="auto"/>
        <w:ind w:firstLine="720"/>
        <w:rPr>
          <w:i/>
          <w:color w:val="auto"/>
          <w:sz w:val="24"/>
          <w:szCs w:val="24"/>
        </w:rPr>
      </w:pPr>
      <w:r w:rsidRPr="004A4E79">
        <w:rPr>
          <w:i/>
          <w:color w:val="auto"/>
          <w:sz w:val="24"/>
          <w:szCs w:val="24"/>
          <w:lang w:val="vi-VN"/>
        </w:rPr>
        <w:t xml:space="preserve">Độ lớn của hằng số </w:t>
      </w:r>
      <w:r w:rsidRPr="004A4E79">
        <w:rPr>
          <w:i/>
          <w:color w:val="auto"/>
          <w:sz w:val="24"/>
          <w:szCs w:val="24"/>
        </w:rPr>
        <w:t xml:space="preserve">C </w:t>
      </w:r>
      <w:r w:rsidRPr="004A4E79">
        <w:rPr>
          <w:i/>
          <w:color w:val="auto"/>
          <w:sz w:val="24"/>
          <w:szCs w:val="24"/>
          <w:lang w:val="vi-VN"/>
        </w:rPr>
        <w:t>phụ thuộc vào lượng khí mà ta xét.</w:t>
      </w:r>
    </w:p>
    <w:p w14:paraId="31E10662" w14:textId="77777777" w:rsidR="00100089" w:rsidRPr="004A4E79" w:rsidRDefault="00100089" w:rsidP="00100089">
      <w:pPr>
        <w:spacing w:line="276" w:lineRule="auto"/>
        <w:jc w:val="both"/>
        <w:rPr>
          <w:iCs/>
          <w:color w:val="auto"/>
          <w:sz w:val="24"/>
          <w:szCs w:val="24"/>
          <w:lang w:val="vi-VN"/>
        </w:rPr>
      </w:pPr>
      <m:oMath>
        <m:r>
          <w:rPr>
            <w:rFonts w:ascii="Cambria Math" w:hAnsi="Cambria Math"/>
            <w:color w:val="auto"/>
            <w:sz w:val="24"/>
            <w:szCs w:val="24"/>
            <w:lang w:val="vi-VN"/>
          </w:rPr>
          <m:t>→</m:t>
        </m:r>
      </m:oMath>
      <w:r w:rsidRPr="004A4E79">
        <w:rPr>
          <w:iCs/>
          <w:color w:val="auto"/>
          <w:sz w:val="24"/>
          <w:szCs w:val="24"/>
          <w:lang w:val="vi-VN"/>
        </w:rPr>
        <w:t xml:space="preserve"> Quá trình chuyển trạng thái không phụ thuộc cách chuyển trạng thái mà chỉ phụ thuộc trạng thái đầu và trạng thái cuối.</w:t>
      </w:r>
    </w:p>
    <w:p w14:paraId="20BEB831" w14:textId="77777777" w:rsidR="00100089" w:rsidRPr="004A4E79" w:rsidRDefault="00100089" w:rsidP="00100089">
      <w:pPr>
        <w:rPr>
          <w:b/>
          <w:bCs/>
          <w:color w:val="C00000"/>
          <w:sz w:val="24"/>
          <w:szCs w:val="24"/>
        </w:rPr>
      </w:pPr>
      <w:r w:rsidRPr="004A4E79">
        <w:rPr>
          <w:b/>
          <w:bCs/>
          <w:color w:val="C00000"/>
          <w:sz w:val="24"/>
          <w:szCs w:val="24"/>
        </w:rPr>
        <w:t xml:space="preserve"> 3. Vận dụng :</w:t>
      </w:r>
    </w:p>
    <w:p w14:paraId="4FACFA6E" w14:textId="77777777" w:rsidR="00100089" w:rsidRPr="004A4E79" w:rsidRDefault="00100089" w:rsidP="00100089">
      <w:pPr>
        <w:tabs>
          <w:tab w:val="left" w:pos="360"/>
        </w:tabs>
        <w:spacing w:line="276" w:lineRule="auto"/>
        <w:jc w:val="both"/>
        <w:rPr>
          <w:iCs/>
          <w:color w:val="auto"/>
          <w:sz w:val="24"/>
          <w:szCs w:val="24"/>
        </w:rPr>
      </w:pPr>
      <w:r w:rsidRPr="004A4E79">
        <w:rPr>
          <w:iCs/>
          <w:color w:val="auto"/>
          <w:sz w:val="24"/>
          <w:szCs w:val="24"/>
        </w:rPr>
        <w:t xml:space="preserve">Phương trình trạng thái của khí lý tưởng có nhiều ứng dụng thực tế : </w:t>
      </w:r>
    </w:p>
    <w:p w14:paraId="3A102481" w14:textId="77777777" w:rsidR="00100089" w:rsidRPr="004A4E79" w:rsidRDefault="00100089" w:rsidP="00100089">
      <w:pPr>
        <w:tabs>
          <w:tab w:val="left" w:pos="360"/>
        </w:tabs>
        <w:spacing w:after="160" w:line="276" w:lineRule="auto"/>
        <w:contextualSpacing/>
        <w:jc w:val="both"/>
        <w:rPr>
          <w:rFonts w:eastAsiaTheme="minorHAnsi"/>
          <w:iCs/>
          <w:color w:val="auto"/>
          <w:sz w:val="24"/>
          <w:szCs w:val="24"/>
        </w:rPr>
      </w:pPr>
      <w:r w:rsidRPr="004A4E79">
        <w:rPr>
          <w:rFonts w:eastAsiaTheme="minorHAnsi"/>
          <w:iCs/>
          <w:color w:val="auto"/>
          <w:sz w:val="24"/>
          <w:szCs w:val="24"/>
        </w:rPr>
        <w:t>- Nghiên cứu, chế tạo các thiết bị có liên quan đến chất khí như khí cầu, bình đựng khí, trang phục lặn, máy điều hòa không khí, máy nén khí,…</w:t>
      </w:r>
    </w:p>
    <w:p w14:paraId="18553AD6" w14:textId="77777777" w:rsidR="00100089" w:rsidRPr="004A4E79" w:rsidRDefault="00100089" w:rsidP="00100089">
      <w:pPr>
        <w:tabs>
          <w:tab w:val="left" w:pos="360"/>
        </w:tabs>
        <w:spacing w:after="160" w:line="276" w:lineRule="auto"/>
        <w:contextualSpacing/>
        <w:jc w:val="both"/>
        <w:rPr>
          <w:rFonts w:eastAsiaTheme="minorHAnsi"/>
          <w:iCs/>
          <w:color w:val="auto"/>
          <w:sz w:val="24"/>
          <w:szCs w:val="24"/>
        </w:rPr>
      </w:pPr>
      <w:r w:rsidRPr="004A4E79">
        <w:rPr>
          <w:rFonts w:eastAsiaTheme="minorHAnsi"/>
          <w:iCs/>
          <w:color w:val="auto"/>
          <w:sz w:val="24"/>
          <w:szCs w:val="24"/>
        </w:rPr>
        <w:t>- Nghiên cứu sự thay đổi áp suất và thể tích của các lớp khí tồn tại trong các vật liệu để tìm tòi, sản xuất các vật liệu đáp ứng các yêu cầu sử dụng khác nhau; ứng dụng trong nghiên cứu về khí quyển, dự báo thời tiết,…</w:t>
      </w:r>
    </w:p>
    <w:p w14:paraId="18BEF2A5" w14:textId="77777777" w:rsidR="000D26F5" w:rsidRPr="004A4E79" w:rsidRDefault="000D26F5" w:rsidP="00100089">
      <w:pPr>
        <w:tabs>
          <w:tab w:val="left" w:pos="360"/>
        </w:tabs>
        <w:spacing w:after="160" w:line="276" w:lineRule="auto"/>
        <w:contextualSpacing/>
        <w:jc w:val="both"/>
        <w:rPr>
          <w:rFonts w:eastAsiaTheme="minorHAnsi"/>
          <w:iCs/>
          <w:color w:val="auto"/>
          <w:sz w:val="24"/>
          <w:szCs w:val="24"/>
        </w:rPr>
      </w:pPr>
    </w:p>
    <w:p w14:paraId="706F61AE" w14:textId="77777777" w:rsidR="00100089" w:rsidRPr="004A4E79" w:rsidRDefault="00D4090E" w:rsidP="00100089">
      <w:pPr>
        <w:rPr>
          <w:b/>
          <w:bCs/>
          <w:color w:val="C00000"/>
          <w:sz w:val="24"/>
          <w:szCs w:val="24"/>
        </w:rPr>
      </w:pPr>
      <w:r w:rsidRPr="004A4E79">
        <w:rPr>
          <w:b/>
          <w:bCs/>
          <w:noProof/>
          <w:color w:val="C00000"/>
          <w:sz w:val="24"/>
          <w:szCs w:val="24"/>
        </w:rPr>
        <w:drawing>
          <wp:inline distT="0" distB="0" distL="0" distR="0" wp14:anchorId="62BE3B13" wp14:editId="423F3187">
            <wp:extent cx="1972907" cy="1030406"/>
            <wp:effectExtent l="0" t="0" r="8890" b="0"/>
            <wp:docPr id="125902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27341" name=""/>
                    <pic:cNvPicPr/>
                  </pic:nvPicPr>
                  <pic:blipFill>
                    <a:blip r:embed="rId9"/>
                    <a:stretch>
                      <a:fillRect/>
                    </a:stretch>
                  </pic:blipFill>
                  <pic:spPr>
                    <a:xfrm>
                      <a:off x="0" y="0"/>
                      <a:ext cx="1997720" cy="1043365"/>
                    </a:xfrm>
                    <a:prstGeom prst="rect">
                      <a:avLst/>
                    </a:prstGeom>
                  </pic:spPr>
                </pic:pic>
              </a:graphicData>
            </a:graphic>
          </wp:inline>
        </w:drawing>
      </w:r>
      <w:r w:rsidRPr="004A4E79">
        <w:rPr>
          <w:b/>
          <w:bCs/>
          <w:color w:val="C00000"/>
          <w:sz w:val="24"/>
          <w:szCs w:val="24"/>
        </w:rPr>
        <w:t xml:space="preserve">    </w:t>
      </w:r>
      <w:r w:rsidRPr="004A4E79">
        <w:rPr>
          <w:noProof/>
        </w:rPr>
        <w:drawing>
          <wp:inline distT="0" distB="0" distL="0" distR="0" wp14:anchorId="448F143B" wp14:editId="40080130">
            <wp:extent cx="1023582" cy="1023582"/>
            <wp:effectExtent l="0" t="0" r="5715" b="5715"/>
            <wp:docPr id="18198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32795" cy="1032795"/>
                    </a:xfrm>
                    <a:prstGeom prst="rect">
                      <a:avLst/>
                    </a:prstGeom>
                    <a:noFill/>
                    <a:ln>
                      <a:noFill/>
                    </a:ln>
                  </pic:spPr>
                </pic:pic>
              </a:graphicData>
            </a:graphic>
          </wp:inline>
        </w:drawing>
      </w:r>
      <w:r w:rsidRPr="004A4E79">
        <w:rPr>
          <w:b/>
          <w:bCs/>
          <w:noProof/>
          <w:color w:val="C00000"/>
          <w:sz w:val="24"/>
          <w:szCs w:val="24"/>
        </w:rPr>
        <w:drawing>
          <wp:inline distT="0" distB="0" distL="0" distR="0" wp14:anchorId="49EA95A7" wp14:editId="477C1045">
            <wp:extent cx="1180531" cy="1077166"/>
            <wp:effectExtent l="0" t="0" r="635" b="8890"/>
            <wp:docPr id="87400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06692" name=""/>
                    <pic:cNvPicPr/>
                  </pic:nvPicPr>
                  <pic:blipFill>
                    <a:blip r:embed="rId11"/>
                    <a:stretch>
                      <a:fillRect/>
                    </a:stretch>
                  </pic:blipFill>
                  <pic:spPr>
                    <a:xfrm>
                      <a:off x="0" y="0"/>
                      <a:ext cx="1195176" cy="1090529"/>
                    </a:xfrm>
                    <a:prstGeom prst="rect">
                      <a:avLst/>
                    </a:prstGeom>
                  </pic:spPr>
                </pic:pic>
              </a:graphicData>
            </a:graphic>
          </wp:inline>
        </w:drawing>
      </w:r>
      <w:r w:rsidRPr="004A4E79">
        <w:rPr>
          <w:noProof/>
        </w:rPr>
        <w:drawing>
          <wp:inline distT="0" distB="0" distL="0" distR="0" wp14:anchorId="0E225B8B" wp14:editId="571E9373">
            <wp:extent cx="2094931" cy="1118471"/>
            <wp:effectExtent l="0" t="0" r="635" b="5715"/>
            <wp:docPr id="1782541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11350" cy="1127237"/>
                    </a:xfrm>
                    <a:prstGeom prst="rect">
                      <a:avLst/>
                    </a:prstGeom>
                    <a:noFill/>
                    <a:ln>
                      <a:noFill/>
                    </a:ln>
                  </pic:spPr>
                </pic:pic>
              </a:graphicData>
            </a:graphic>
          </wp:inline>
        </w:drawing>
      </w:r>
    </w:p>
    <w:p w14:paraId="7C0343D2" w14:textId="77777777" w:rsidR="00617634" w:rsidRPr="004A4E79" w:rsidRDefault="00617634" w:rsidP="00100089">
      <w:pPr>
        <w:rPr>
          <w:b/>
          <w:bCs/>
          <w:color w:val="C00000"/>
          <w:sz w:val="24"/>
          <w:szCs w:val="24"/>
          <w:lang w:val="vi-VN"/>
        </w:rPr>
      </w:pPr>
    </w:p>
    <w:p w14:paraId="244DD9FC" w14:textId="77777777" w:rsidR="00FC2FB9" w:rsidRPr="004A4E79" w:rsidRDefault="00FC2FB9">
      <w:pPr>
        <w:spacing w:after="160" w:line="259" w:lineRule="auto"/>
        <w:rPr>
          <w:b/>
          <w:bCs/>
          <w:color w:val="C00000"/>
          <w:sz w:val="24"/>
          <w:szCs w:val="24"/>
          <w:lang w:val="vi-VN"/>
        </w:rPr>
      </w:pPr>
      <w:r w:rsidRPr="004A4E79">
        <w:rPr>
          <w:b/>
          <w:bCs/>
          <w:color w:val="C00000"/>
          <w:sz w:val="24"/>
          <w:szCs w:val="24"/>
          <w:lang w:val="vi-VN"/>
        </w:rPr>
        <w:br w:type="page"/>
      </w:r>
    </w:p>
    <w:p w14:paraId="59B0546A" w14:textId="77777777" w:rsidR="00FC2FB9" w:rsidRPr="004A4E79" w:rsidRDefault="00FC2FB9" w:rsidP="00FC2FB9">
      <w:pPr>
        <w:shd w:val="clear" w:color="auto" w:fill="F4B083" w:themeFill="accent2" w:themeFillTint="99"/>
        <w:tabs>
          <w:tab w:val="left" w:pos="360"/>
        </w:tabs>
        <w:spacing w:line="276" w:lineRule="auto"/>
        <w:jc w:val="both"/>
        <w:rPr>
          <w:b/>
          <w:bCs/>
          <w:color w:val="0070C0"/>
          <w:sz w:val="24"/>
          <w:szCs w:val="24"/>
        </w:rPr>
      </w:pPr>
      <w:r w:rsidRPr="004A4E79">
        <w:rPr>
          <w:b/>
          <w:bCs/>
          <w:color w:val="0070C0"/>
          <w:sz w:val="24"/>
          <w:szCs w:val="24"/>
        </w:rPr>
        <w:lastRenderedPageBreak/>
        <w:t xml:space="preserve">II – BÀI TẬP LUYỆN TẬP </w:t>
      </w:r>
    </w:p>
    <w:p w14:paraId="5CA3455E" w14:textId="77777777" w:rsidR="00FC2FB9" w:rsidRPr="004A4E79" w:rsidRDefault="00FC2FB9" w:rsidP="00FC2FB9">
      <w:pPr>
        <w:spacing w:line="276" w:lineRule="auto"/>
        <w:rPr>
          <w:b/>
          <w:bCs/>
          <w:color w:val="C00000"/>
          <w:sz w:val="24"/>
          <w:szCs w:val="24"/>
        </w:rPr>
      </w:pPr>
      <w:r w:rsidRPr="004A4E79">
        <w:rPr>
          <w:b/>
          <w:bCs/>
          <w:color w:val="C00000"/>
          <w:sz w:val="24"/>
          <w:szCs w:val="24"/>
        </w:rPr>
        <w:t xml:space="preserve">1. Câu trắc nhiệm nhiều phương án lựa chọn ( 4,5 điểm ) </w:t>
      </w:r>
    </w:p>
    <w:p w14:paraId="7EA8FF56" w14:textId="77777777" w:rsidR="00FC2FB9" w:rsidRPr="004A4E79" w:rsidRDefault="00FC2FB9" w:rsidP="00FC2FB9">
      <w:pPr>
        <w:tabs>
          <w:tab w:val="left" w:pos="360"/>
        </w:tabs>
        <w:spacing w:line="276" w:lineRule="auto"/>
        <w:rPr>
          <w:i/>
          <w:iCs/>
          <w:color w:val="000000" w:themeColor="text1"/>
          <w:sz w:val="24"/>
          <w:szCs w:val="24"/>
        </w:rPr>
      </w:pPr>
      <w:r w:rsidRPr="004A4E79">
        <w:rPr>
          <w:i/>
          <w:iCs/>
          <w:color w:val="000000" w:themeColor="text1"/>
          <w:sz w:val="24"/>
          <w:szCs w:val="24"/>
        </w:rPr>
        <w:t>Thí sinh trả lời từ câu 1 đến câu 18. Mỗi câu hỏi thí sinh chỉ chọn một phương án.</w:t>
      </w:r>
    </w:p>
    <w:p w14:paraId="34587E6E" w14:textId="77777777" w:rsidR="00FC2FB9" w:rsidRPr="004A4E79" w:rsidRDefault="00FC2FB9" w:rsidP="00FC2FB9">
      <w:pPr>
        <w:tabs>
          <w:tab w:val="left" w:pos="360"/>
        </w:tabs>
        <w:spacing w:line="276" w:lineRule="auto"/>
        <w:rPr>
          <w:i/>
          <w:iCs/>
          <w:color w:val="000000" w:themeColor="text1"/>
          <w:sz w:val="24"/>
          <w:szCs w:val="24"/>
        </w:rPr>
      </w:pPr>
      <w:r w:rsidRPr="004A4E79">
        <w:rPr>
          <w:i/>
          <w:iCs/>
          <w:color w:val="000000" w:themeColor="text1"/>
          <w:sz w:val="24"/>
          <w:szCs w:val="24"/>
        </w:rPr>
        <w:t>(Mỗi câu trả lời đúng thí sinh được 0,25điểm)</w:t>
      </w:r>
    </w:p>
    <w:p w14:paraId="41F702ED" w14:textId="77777777" w:rsidR="00FC2FB9" w:rsidRPr="004A4E79" w:rsidRDefault="00FC2FB9" w:rsidP="00FC2FB9">
      <w:pPr>
        <w:tabs>
          <w:tab w:val="left" w:pos="360"/>
        </w:tabs>
        <w:spacing w:line="276" w:lineRule="auto"/>
        <w:rPr>
          <w:iCs/>
          <w:color w:val="auto"/>
          <w:sz w:val="24"/>
          <w:szCs w:val="24"/>
          <w:lang w:val="pt-BR"/>
        </w:rPr>
      </w:pPr>
      <w:r w:rsidRPr="004A4E79">
        <w:rPr>
          <w:b/>
          <w:bCs/>
          <w:color w:val="auto"/>
          <w:sz w:val="24"/>
          <w:szCs w:val="24"/>
          <w:lang w:val="de-DE"/>
        </w:rPr>
        <w:t xml:space="preserve">Câu </w:t>
      </w:r>
      <w:r w:rsidR="00B443D7" w:rsidRPr="004A4E79">
        <w:rPr>
          <w:b/>
          <w:bCs/>
          <w:color w:val="auto"/>
          <w:sz w:val="24"/>
          <w:szCs w:val="24"/>
          <w:lang w:val="de-DE"/>
        </w:rPr>
        <w:t>1</w:t>
      </w:r>
      <w:r w:rsidRPr="004A4E79">
        <w:rPr>
          <w:b/>
          <w:bCs/>
          <w:color w:val="auto"/>
          <w:sz w:val="24"/>
          <w:szCs w:val="24"/>
          <w:lang w:val="de-DE"/>
        </w:rPr>
        <w:t>:</w:t>
      </w:r>
      <w:r w:rsidRPr="004A4E79">
        <w:rPr>
          <w:color w:val="auto"/>
          <w:sz w:val="24"/>
          <w:szCs w:val="24"/>
          <w:lang w:val="de-DE"/>
        </w:rPr>
        <w:t xml:space="preserve"> </w:t>
      </w:r>
      <w:r w:rsidRPr="004A4E79">
        <w:rPr>
          <w:iCs/>
          <w:color w:val="auto"/>
          <w:sz w:val="24"/>
          <w:szCs w:val="24"/>
          <w:lang w:val="pt-BR"/>
        </w:rPr>
        <w:t>Theo phương trình trạng thái của khí lí tưởng, tích của áp suất p và thể tích V của một khối lượng khí lí tưởng xác định</w:t>
      </w:r>
    </w:p>
    <w:p w14:paraId="3C380415" w14:textId="77777777" w:rsidR="00FC2FB9" w:rsidRPr="004A4E79" w:rsidRDefault="00FC2FB9" w:rsidP="00FC2FB9">
      <w:pPr>
        <w:tabs>
          <w:tab w:val="left" w:pos="360"/>
        </w:tabs>
        <w:spacing w:line="276" w:lineRule="auto"/>
        <w:rPr>
          <w:iCs/>
          <w:color w:val="auto"/>
          <w:sz w:val="24"/>
          <w:szCs w:val="24"/>
          <w:lang w:val="pt-BR"/>
        </w:rPr>
      </w:pPr>
      <w:r w:rsidRPr="004A4E79">
        <w:rPr>
          <w:b/>
          <w:bCs/>
          <w:iCs/>
          <w:color w:val="auto"/>
          <w:sz w:val="24"/>
          <w:szCs w:val="24"/>
          <w:lang w:val="pt-BR"/>
        </w:rPr>
        <w:tab/>
        <w:t>A.</w:t>
      </w:r>
      <w:r w:rsidRPr="004A4E79">
        <w:rPr>
          <w:iCs/>
          <w:color w:val="auto"/>
          <w:sz w:val="24"/>
          <w:szCs w:val="24"/>
          <w:lang w:val="pt-BR"/>
        </w:rPr>
        <w:t xml:space="preserve"> không phụ thuộc vào nhiệt độ. </w:t>
      </w:r>
      <w:r w:rsidRPr="004A4E79">
        <w:rPr>
          <w:iCs/>
          <w:color w:val="auto"/>
          <w:sz w:val="24"/>
          <w:szCs w:val="24"/>
          <w:lang w:val="pt-BR"/>
        </w:rPr>
        <w:tab/>
      </w:r>
      <w:r w:rsidRPr="004A4E79">
        <w:rPr>
          <w:iCs/>
          <w:color w:val="auto"/>
          <w:sz w:val="24"/>
          <w:szCs w:val="24"/>
          <w:lang w:val="pt-BR"/>
        </w:rPr>
        <w:tab/>
      </w:r>
      <w:r w:rsidRPr="004A4E79">
        <w:rPr>
          <w:b/>
          <w:bCs/>
          <w:iCs/>
          <w:color w:val="auto"/>
          <w:sz w:val="24"/>
          <w:szCs w:val="24"/>
          <w:highlight w:val="cyan"/>
          <w:lang w:val="pt-BR"/>
        </w:rPr>
        <w:t>B.</w:t>
      </w:r>
      <w:r w:rsidRPr="004A4E79">
        <w:rPr>
          <w:iCs/>
          <w:color w:val="auto"/>
          <w:sz w:val="24"/>
          <w:szCs w:val="24"/>
          <w:highlight w:val="cyan"/>
          <w:lang w:val="pt-BR"/>
        </w:rPr>
        <w:t xml:space="preserve"> tỉ lệ thuận với nhiệt độ tuyệt đối.</w:t>
      </w:r>
    </w:p>
    <w:p w14:paraId="4C016621" w14:textId="77777777" w:rsidR="00FC2FB9" w:rsidRPr="004A4E79" w:rsidRDefault="00FC2FB9" w:rsidP="00FC2FB9">
      <w:pPr>
        <w:tabs>
          <w:tab w:val="left" w:pos="360"/>
        </w:tabs>
        <w:spacing w:line="276" w:lineRule="auto"/>
        <w:rPr>
          <w:iCs/>
          <w:color w:val="auto"/>
          <w:sz w:val="24"/>
          <w:szCs w:val="24"/>
          <w:lang w:val="pt-BR"/>
        </w:rPr>
      </w:pPr>
      <w:r w:rsidRPr="004A4E79">
        <w:rPr>
          <w:b/>
          <w:bCs/>
          <w:iCs/>
          <w:color w:val="auto"/>
          <w:sz w:val="24"/>
          <w:szCs w:val="24"/>
          <w:lang w:val="pt-BR"/>
        </w:rPr>
        <w:tab/>
        <w:t>C.</w:t>
      </w:r>
      <w:r w:rsidRPr="004A4E79">
        <w:rPr>
          <w:iCs/>
          <w:color w:val="auto"/>
          <w:sz w:val="24"/>
          <w:szCs w:val="24"/>
          <w:lang w:val="pt-BR"/>
        </w:rPr>
        <w:t xml:space="preserve"> tỉ lệ thuận với nhiệt độ Xenxiut. </w:t>
      </w:r>
      <w:r w:rsidRPr="004A4E79">
        <w:rPr>
          <w:iCs/>
          <w:color w:val="auto"/>
          <w:sz w:val="24"/>
          <w:szCs w:val="24"/>
          <w:lang w:val="pt-BR"/>
        </w:rPr>
        <w:tab/>
      </w:r>
      <w:r w:rsidRPr="004A4E79">
        <w:rPr>
          <w:iCs/>
          <w:color w:val="auto"/>
          <w:sz w:val="24"/>
          <w:szCs w:val="24"/>
          <w:lang w:val="pt-BR"/>
        </w:rPr>
        <w:tab/>
      </w:r>
      <w:r w:rsidRPr="004A4E79">
        <w:rPr>
          <w:b/>
          <w:bCs/>
          <w:iCs/>
          <w:color w:val="auto"/>
          <w:sz w:val="24"/>
          <w:szCs w:val="24"/>
          <w:lang w:val="pt-BR"/>
        </w:rPr>
        <w:t>D.</w:t>
      </w:r>
      <w:r w:rsidRPr="004A4E79">
        <w:rPr>
          <w:iCs/>
          <w:color w:val="auto"/>
          <w:sz w:val="24"/>
          <w:szCs w:val="24"/>
          <w:lang w:val="pt-BR"/>
        </w:rPr>
        <w:t xml:space="preserve"> tỉ lệ nghịch với nhiệt độ tuyệt đối.</w:t>
      </w:r>
    </w:p>
    <w:p w14:paraId="6CB7EB48" w14:textId="77777777" w:rsidR="00FC2FB9" w:rsidRPr="004A4E79" w:rsidRDefault="00FC2FB9" w:rsidP="00FC2FB9">
      <w:pPr>
        <w:tabs>
          <w:tab w:val="left" w:pos="360"/>
        </w:tabs>
        <w:spacing w:line="276" w:lineRule="auto"/>
        <w:jc w:val="both"/>
        <w:rPr>
          <w:color w:val="auto"/>
          <w:sz w:val="24"/>
          <w:szCs w:val="24"/>
          <w:lang w:val="de-DE"/>
        </w:rPr>
      </w:pPr>
      <w:r w:rsidRPr="004A4E79">
        <w:rPr>
          <w:b/>
          <w:bCs/>
          <w:color w:val="auto"/>
          <w:sz w:val="24"/>
          <w:szCs w:val="24"/>
          <w:lang w:val="de-DE"/>
        </w:rPr>
        <w:t xml:space="preserve">Câu </w:t>
      </w:r>
      <w:r w:rsidR="00B443D7" w:rsidRPr="004A4E79">
        <w:rPr>
          <w:b/>
          <w:bCs/>
          <w:color w:val="auto"/>
          <w:sz w:val="24"/>
          <w:szCs w:val="24"/>
          <w:lang w:val="de-DE"/>
        </w:rPr>
        <w:t>2</w:t>
      </w:r>
      <w:r w:rsidRPr="004A4E79">
        <w:rPr>
          <w:color w:val="auto"/>
          <w:sz w:val="24"/>
          <w:szCs w:val="24"/>
          <w:lang w:val="de-DE"/>
        </w:rPr>
        <w:t>: Cho một khối khí xác định, nếu ta tăng áp suất lên gấp đôi và tăng nhiệt độ tuyệt đối lên gấp 3 thì thể tích khí sẽ</w:t>
      </w:r>
    </w:p>
    <w:p w14:paraId="66CA2D8D" w14:textId="77777777" w:rsidR="00FC2FB9" w:rsidRPr="004A4E79" w:rsidRDefault="00FC2FB9" w:rsidP="00FC2FB9">
      <w:pPr>
        <w:tabs>
          <w:tab w:val="left" w:pos="360"/>
        </w:tabs>
        <w:spacing w:line="276" w:lineRule="auto"/>
        <w:jc w:val="both"/>
        <w:rPr>
          <w:color w:val="auto"/>
          <w:sz w:val="24"/>
          <w:szCs w:val="24"/>
          <w:lang w:val="de-DE"/>
        </w:rPr>
      </w:pPr>
      <w:r w:rsidRPr="004A4E79">
        <w:rPr>
          <w:b/>
          <w:bCs/>
          <w:color w:val="auto"/>
          <w:sz w:val="24"/>
          <w:szCs w:val="24"/>
          <w:lang w:val="de-DE"/>
        </w:rPr>
        <w:tab/>
        <w:t>A.</w:t>
      </w:r>
      <w:r w:rsidRPr="004A4E79">
        <w:rPr>
          <w:color w:val="auto"/>
          <w:sz w:val="24"/>
          <w:szCs w:val="24"/>
          <w:lang w:val="de-DE"/>
        </w:rPr>
        <w:t xml:space="preserve"> giảm xuống </w:t>
      </w:r>
      <w:r w:rsidR="00B443D7" w:rsidRPr="004A4E79">
        <w:rPr>
          <w:color w:val="auto"/>
          <w:sz w:val="24"/>
          <w:szCs w:val="24"/>
          <w:lang w:val="de-DE"/>
        </w:rPr>
        <w:t>4</w:t>
      </w:r>
      <w:r w:rsidRPr="004A4E79">
        <w:rPr>
          <w:color w:val="auto"/>
          <w:sz w:val="24"/>
          <w:szCs w:val="24"/>
          <w:lang w:val="de-DE"/>
        </w:rPr>
        <w:t xml:space="preserve"> lần.</w:t>
      </w:r>
      <w:r w:rsidRPr="004A4E79">
        <w:rPr>
          <w:color w:val="auto"/>
          <w:sz w:val="24"/>
          <w:szCs w:val="24"/>
          <w:lang w:val="de-DE"/>
        </w:rPr>
        <w:tab/>
      </w:r>
      <w:r w:rsidRPr="004A4E79">
        <w:rPr>
          <w:color w:val="auto"/>
          <w:sz w:val="24"/>
          <w:szCs w:val="24"/>
          <w:lang w:val="de-DE"/>
        </w:rPr>
        <w:tab/>
      </w:r>
      <w:r w:rsidRPr="004A4E79">
        <w:rPr>
          <w:color w:val="auto"/>
          <w:sz w:val="24"/>
          <w:szCs w:val="24"/>
          <w:lang w:val="de-DE"/>
        </w:rPr>
        <w:tab/>
      </w:r>
      <w:r w:rsidRPr="004A4E79">
        <w:rPr>
          <w:color w:val="auto"/>
          <w:sz w:val="24"/>
          <w:szCs w:val="24"/>
          <w:lang w:val="de-DE"/>
        </w:rPr>
        <w:tab/>
      </w:r>
      <w:r w:rsidRPr="004A4E79">
        <w:rPr>
          <w:color w:val="auto"/>
          <w:sz w:val="24"/>
          <w:szCs w:val="24"/>
          <w:lang w:val="de-DE"/>
        </w:rPr>
        <w:tab/>
      </w:r>
      <w:r w:rsidRPr="004A4E79">
        <w:rPr>
          <w:b/>
          <w:bCs/>
          <w:color w:val="auto"/>
          <w:sz w:val="24"/>
          <w:szCs w:val="24"/>
          <w:highlight w:val="cyan"/>
          <w:lang w:val="de-DE"/>
        </w:rPr>
        <w:t>B.</w:t>
      </w:r>
      <w:r w:rsidRPr="004A4E79">
        <w:rPr>
          <w:color w:val="auto"/>
          <w:sz w:val="24"/>
          <w:szCs w:val="24"/>
          <w:highlight w:val="cyan"/>
          <w:lang w:val="de-DE"/>
        </w:rPr>
        <w:t xml:space="preserve"> tăng lên 1,5 lần.</w:t>
      </w:r>
      <w:r w:rsidRPr="004A4E79">
        <w:rPr>
          <w:color w:val="auto"/>
          <w:sz w:val="24"/>
          <w:szCs w:val="24"/>
          <w:lang w:val="de-DE"/>
        </w:rPr>
        <w:tab/>
      </w:r>
    </w:p>
    <w:p w14:paraId="754278EC" w14:textId="77777777" w:rsidR="00FC2FB9" w:rsidRPr="004A4E79" w:rsidRDefault="00FC2FB9" w:rsidP="00FC2FB9">
      <w:pPr>
        <w:tabs>
          <w:tab w:val="left" w:pos="360"/>
        </w:tabs>
        <w:spacing w:line="276" w:lineRule="auto"/>
        <w:jc w:val="both"/>
        <w:rPr>
          <w:color w:val="auto"/>
          <w:sz w:val="24"/>
          <w:szCs w:val="24"/>
          <w:lang w:val="vi-VN"/>
        </w:rPr>
      </w:pPr>
      <w:r w:rsidRPr="004A4E79">
        <w:rPr>
          <w:b/>
          <w:bCs/>
          <w:color w:val="auto"/>
          <w:sz w:val="24"/>
          <w:szCs w:val="24"/>
          <w:lang w:val="de-DE"/>
        </w:rPr>
        <w:tab/>
        <w:t>C.</w:t>
      </w:r>
      <w:r w:rsidRPr="004A4E79">
        <w:rPr>
          <w:color w:val="auto"/>
          <w:sz w:val="24"/>
          <w:szCs w:val="24"/>
          <w:lang w:val="de-DE"/>
        </w:rPr>
        <w:t xml:space="preserve"> giảm xuống 1,5 lần.</w:t>
      </w:r>
      <w:r w:rsidRPr="004A4E79">
        <w:rPr>
          <w:color w:val="auto"/>
          <w:sz w:val="24"/>
          <w:szCs w:val="24"/>
          <w:lang w:val="de-DE"/>
        </w:rPr>
        <w:tab/>
      </w:r>
      <w:r w:rsidRPr="004A4E79">
        <w:rPr>
          <w:color w:val="auto"/>
          <w:sz w:val="24"/>
          <w:szCs w:val="24"/>
          <w:lang w:val="de-DE"/>
        </w:rPr>
        <w:tab/>
      </w:r>
      <w:r w:rsidRPr="004A4E79">
        <w:rPr>
          <w:color w:val="auto"/>
          <w:sz w:val="24"/>
          <w:szCs w:val="24"/>
          <w:lang w:val="de-DE"/>
        </w:rPr>
        <w:tab/>
      </w:r>
      <w:r w:rsidRPr="004A4E79">
        <w:rPr>
          <w:color w:val="auto"/>
          <w:sz w:val="24"/>
          <w:szCs w:val="24"/>
          <w:lang w:val="de-DE"/>
        </w:rPr>
        <w:tab/>
      </w:r>
      <w:r w:rsidRPr="004A4E79">
        <w:rPr>
          <w:color w:val="auto"/>
          <w:sz w:val="24"/>
          <w:szCs w:val="24"/>
          <w:lang w:val="de-DE"/>
        </w:rPr>
        <w:tab/>
      </w:r>
      <w:r w:rsidRPr="004A4E79">
        <w:rPr>
          <w:b/>
          <w:bCs/>
          <w:color w:val="auto"/>
          <w:sz w:val="24"/>
          <w:szCs w:val="24"/>
          <w:lang w:val="de-DE"/>
        </w:rPr>
        <w:t>D.</w:t>
      </w:r>
      <w:r w:rsidRPr="004A4E79">
        <w:rPr>
          <w:color w:val="auto"/>
          <w:sz w:val="24"/>
          <w:szCs w:val="24"/>
          <w:lang w:val="de-DE"/>
        </w:rPr>
        <w:t xml:space="preserve"> tăng lên </w:t>
      </w:r>
      <w:r w:rsidR="00B443D7" w:rsidRPr="004A4E79">
        <w:rPr>
          <w:color w:val="auto"/>
          <w:sz w:val="24"/>
          <w:szCs w:val="24"/>
          <w:lang w:val="de-DE"/>
        </w:rPr>
        <w:t>4</w:t>
      </w:r>
      <w:r w:rsidRPr="004A4E79">
        <w:rPr>
          <w:color w:val="auto"/>
          <w:sz w:val="24"/>
          <w:szCs w:val="24"/>
          <w:lang w:val="de-DE"/>
        </w:rPr>
        <w:t xml:space="preserve"> lần.</w:t>
      </w:r>
    </w:p>
    <w:p w14:paraId="1225FBDC" w14:textId="77777777" w:rsidR="00FC2FB9" w:rsidRPr="004A4E79" w:rsidRDefault="00FC2FB9" w:rsidP="00FC2FB9">
      <w:pPr>
        <w:tabs>
          <w:tab w:val="left" w:pos="360"/>
        </w:tabs>
        <w:spacing w:line="276" w:lineRule="auto"/>
        <w:jc w:val="both"/>
        <w:rPr>
          <w:i/>
          <w:iCs/>
          <w:color w:val="C00000"/>
          <w:sz w:val="24"/>
          <w:szCs w:val="24"/>
          <w:lang w:val="vi-VN" w:eastAsia="en-ZW"/>
        </w:rPr>
      </w:pPr>
      <w:r w:rsidRPr="004A4E79">
        <w:rPr>
          <w:i/>
          <w:iCs/>
          <w:color w:val="C00000"/>
          <w:sz w:val="24"/>
          <w:szCs w:val="24"/>
          <w:lang w:val="de-DE"/>
        </w:rPr>
        <w:t xml:space="preserve">Từ phương trình trạng thái của khí lí tưởng: </w:t>
      </w:r>
      <w:bookmarkStart w:id="0" w:name="_Hlk169529704"/>
      <m:oMath>
        <m:f>
          <m:fPr>
            <m:ctrlPr>
              <w:rPr>
                <w:rFonts w:ascii="Cambria Math" w:eastAsia="Calibri" w:hAnsi="Cambria Math"/>
                <w:i/>
                <w:iCs/>
                <w:color w:val="C00000"/>
                <w:sz w:val="24"/>
                <w:szCs w:val="24"/>
                <w:lang w:val="en-ZW" w:eastAsia="en-ZW"/>
              </w:rPr>
            </m:ctrlPr>
          </m:fPr>
          <m:num>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p</m:t>
                </m:r>
              </m:e>
              <m:sub>
                <m:r>
                  <w:rPr>
                    <w:rFonts w:ascii="Cambria Math" w:eastAsia="Calibri" w:hAnsi="Cambria Math"/>
                    <w:color w:val="C00000"/>
                    <w:sz w:val="24"/>
                    <w:szCs w:val="24"/>
                    <w:lang w:val="sv-SE" w:eastAsia="en-ZW"/>
                  </w:rPr>
                  <m:t>1</m:t>
                </m:r>
              </m:sub>
            </m:sSub>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V</m:t>
                </m:r>
              </m:e>
              <m:sub>
                <m:r>
                  <w:rPr>
                    <w:rFonts w:ascii="Cambria Math" w:eastAsia="Calibri" w:hAnsi="Cambria Math"/>
                    <w:color w:val="C00000"/>
                    <w:sz w:val="24"/>
                    <w:szCs w:val="24"/>
                    <w:lang w:val="sv-SE" w:eastAsia="en-ZW"/>
                  </w:rPr>
                  <m:t>1</m:t>
                </m:r>
              </m:sub>
            </m:sSub>
          </m:num>
          <m:den>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T</m:t>
                </m:r>
              </m:e>
              <m:sub>
                <m:r>
                  <w:rPr>
                    <w:rFonts w:ascii="Cambria Math" w:eastAsia="Calibri" w:hAnsi="Cambria Math"/>
                    <w:color w:val="C00000"/>
                    <w:sz w:val="24"/>
                    <w:szCs w:val="24"/>
                    <w:lang w:val="sv-SE" w:eastAsia="en-ZW"/>
                  </w:rPr>
                  <m:t>1</m:t>
                </m:r>
              </m:sub>
            </m:sSub>
          </m:den>
        </m:f>
        <m:r>
          <w:rPr>
            <w:rFonts w:ascii="Cambria Math" w:eastAsia="Calibri" w:hAnsi="Cambria Math"/>
            <w:color w:val="C00000"/>
            <w:sz w:val="24"/>
            <w:szCs w:val="24"/>
            <w:lang w:val="sv-SE" w:eastAsia="en-ZW"/>
          </w:rPr>
          <m:t>=</m:t>
        </m:r>
        <m:f>
          <m:fPr>
            <m:ctrlPr>
              <w:rPr>
                <w:rFonts w:ascii="Cambria Math" w:eastAsia="Calibri" w:hAnsi="Cambria Math"/>
                <w:i/>
                <w:iCs/>
                <w:color w:val="C00000"/>
                <w:sz w:val="24"/>
                <w:szCs w:val="24"/>
                <w:lang w:val="en-ZW" w:eastAsia="en-ZW"/>
              </w:rPr>
            </m:ctrlPr>
          </m:fPr>
          <m:num>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p</m:t>
                </m:r>
              </m:e>
              <m:sub>
                <m:r>
                  <w:rPr>
                    <w:rFonts w:ascii="Cambria Math" w:eastAsia="Calibri" w:hAnsi="Cambria Math"/>
                    <w:color w:val="C00000"/>
                    <w:sz w:val="24"/>
                    <w:szCs w:val="24"/>
                    <w:lang w:val="sv-SE" w:eastAsia="en-ZW"/>
                  </w:rPr>
                  <m:t>2</m:t>
                </m:r>
              </m:sub>
            </m:sSub>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V</m:t>
                </m:r>
              </m:e>
              <m:sub>
                <m:r>
                  <w:rPr>
                    <w:rFonts w:ascii="Cambria Math" w:eastAsia="Calibri" w:hAnsi="Cambria Math"/>
                    <w:color w:val="C00000"/>
                    <w:sz w:val="24"/>
                    <w:szCs w:val="24"/>
                    <w:lang w:val="sv-SE" w:eastAsia="en-ZW"/>
                  </w:rPr>
                  <m:t>2</m:t>
                </m:r>
              </m:sub>
            </m:sSub>
          </m:num>
          <m:den>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T</m:t>
                </m:r>
              </m:e>
              <m:sub>
                <m:r>
                  <w:rPr>
                    <w:rFonts w:ascii="Cambria Math" w:eastAsia="Calibri" w:hAnsi="Cambria Math"/>
                    <w:color w:val="C00000"/>
                    <w:sz w:val="24"/>
                    <w:szCs w:val="24"/>
                    <w:lang w:val="sv-SE" w:eastAsia="en-ZW"/>
                  </w:rPr>
                  <m:t>2</m:t>
                </m:r>
              </m:sub>
            </m:sSub>
          </m:den>
        </m:f>
        <w:bookmarkEnd w:id="0"/>
        <m:r>
          <w:rPr>
            <w:rFonts w:ascii="Cambria Math" w:eastAsia="Calibri" w:hAnsi="Cambria Math"/>
            <w:color w:val="C00000"/>
            <w:sz w:val="24"/>
            <w:szCs w:val="24"/>
            <w:lang w:val="en-ZW" w:eastAsia="en-ZW"/>
          </w:rPr>
          <m:t>⟹</m:t>
        </m:r>
        <m:f>
          <m:fPr>
            <m:ctrlPr>
              <w:rPr>
                <w:rFonts w:ascii="Cambria Math" w:eastAsia="Calibri" w:hAnsi="Cambria Math"/>
                <w:i/>
                <w:iCs/>
                <w:color w:val="C00000"/>
                <w:sz w:val="24"/>
                <w:szCs w:val="24"/>
                <w:lang w:val="en-ZW" w:eastAsia="en-ZW"/>
              </w:rPr>
            </m:ctrlPr>
          </m:fPr>
          <m:num>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V</m:t>
                </m:r>
              </m:e>
              <m:sub>
                <m:r>
                  <w:rPr>
                    <w:rFonts w:ascii="Cambria Math" w:eastAsia="Calibri" w:hAnsi="Cambria Math"/>
                    <w:color w:val="C00000"/>
                    <w:sz w:val="24"/>
                    <w:szCs w:val="24"/>
                    <w:lang w:val="de-DE" w:eastAsia="en-ZW"/>
                  </w:rPr>
                  <m:t>2</m:t>
                </m:r>
              </m:sub>
            </m:sSub>
          </m:num>
          <m:den>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V</m:t>
                </m:r>
              </m:e>
              <m:sub>
                <m:r>
                  <w:rPr>
                    <w:rFonts w:ascii="Cambria Math" w:eastAsia="Calibri" w:hAnsi="Cambria Math"/>
                    <w:color w:val="C00000"/>
                    <w:sz w:val="24"/>
                    <w:szCs w:val="24"/>
                    <w:lang w:val="sv-SE" w:eastAsia="en-ZW"/>
                  </w:rPr>
                  <m:t>1</m:t>
                </m:r>
              </m:sub>
            </m:sSub>
          </m:den>
        </m:f>
        <m:r>
          <w:rPr>
            <w:rFonts w:ascii="Cambria Math" w:eastAsia="Calibri" w:hAnsi="Cambria Math"/>
            <w:color w:val="C00000"/>
            <w:sz w:val="24"/>
            <w:szCs w:val="24"/>
            <w:lang w:val="sv-SE" w:eastAsia="en-ZW"/>
          </w:rPr>
          <m:t>=</m:t>
        </m:r>
        <m:f>
          <m:fPr>
            <m:ctrlPr>
              <w:rPr>
                <w:rFonts w:ascii="Cambria Math" w:eastAsia="Calibri" w:hAnsi="Cambria Math"/>
                <w:i/>
                <w:iCs/>
                <w:color w:val="C00000"/>
                <w:sz w:val="24"/>
                <w:szCs w:val="24"/>
                <w:lang w:val="en-ZW" w:eastAsia="en-ZW"/>
              </w:rPr>
            </m:ctrlPr>
          </m:fPr>
          <m:num>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T</m:t>
                </m:r>
              </m:e>
              <m:sub>
                <m:r>
                  <w:rPr>
                    <w:rFonts w:ascii="Cambria Math" w:eastAsia="Calibri" w:hAnsi="Cambria Math"/>
                    <w:color w:val="C00000"/>
                    <w:sz w:val="24"/>
                    <w:szCs w:val="24"/>
                    <w:lang w:val="sv-SE" w:eastAsia="en-ZW"/>
                  </w:rPr>
                  <m:t>2</m:t>
                </m:r>
              </m:sub>
            </m:sSub>
          </m:num>
          <m:den>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T</m:t>
                </m:r>
              </m:e>
              <m:sub>
                <m:r>
                  <w:rPr>
                    <w:rFonts w:ascii="Cambria Math" w:eastAsia="Calibri" w:hAnsi="Cambria Math"/>
                    <w:color w:val="C00000"/>
                    <w:sz w:val="24"/>
                    <w:szCs w:val="24"/>
                    <w:lang w:val="sv-SE" w:eastAsia="en-ZW"/>
                  </w:rPr>
                  <m:t>1</m:t>
                </m:r>
              </m:sub>
            </m:sSub>
          </m:den>
        </m:f>
        <m:f>
          <m:fPr>
            <m:ctrlPr>
              <w:rPr>
                <w:rFonts w:ascii="Cambria Math" w:eastAsia="Calibri" w:hAnsi="Cambria Math"/>
                <w:i/>
                <w:iCs/>
                <w:color w:val="C00000"/>
                <w:sz w:val="24"/>
                <w:szCs w:val="24"/>
                <w:lang w:val="en-ZW" w:eastAsia="en-ZW"/>
              </w:rPr>
            </m:ctrlPr>
          </m:fPr>
          <m:num>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p</m:t>
                </m:r>
              </m:e>
              <m:sub>
                <m:r>
                  <w:rPr>
                    <w:rFonts w:ascii="Cambria Math" w:eastAsia="Calibri" w:hAnsi="Cambria Math"/>
                    <w:color w:val="C00000"/>
                    <w:sz w:val="24"/>
                    <w:szCs w:val="24"/>
                    <w:lang w:val="sv-SE" w:eastAsia="en-ZW"/>
                  </w:rPr>
                  <m:t>1</m:t>
                </m:r>
              </m:sub>
            </m:sSub>
          </m:num>
          <m:den>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de-DE" w:eastAsia="en-ZW"/>
                  </w:rPr>
                  <m:t>p</m:t>
                </m:r>
              </m:e>
              <m:sub>
                <m:r>
                  <w:rPr>
                    <w:rFonts w:ascii="Cambria Math" w:eastAsia="Calibri" w:hAnsi="Cambria Math"/>
                    <w:color w:val="C00000"/>
                    <w:sz w:val="24"/>
                    <w:szCs w:val="24"/>
                    <w:lang w:val="de-DE" w:eastAsia="en-ZW"/>
                  </w:rPr>
                  <m:t>2</m:t>
                </m:r>
              </m:sub>
            </m:sSub>
          </m:den>
        </m:f>
        <m:r>
          <w:rPr>
            <w:rFonts w:ascii="Cambria Math" w:eastAsia="Calibri" w:hAnsi="Cambria Math"/>
            <w:color w:val="C00000"/>
            <w:sz w:val="24"/>
            <w:szCs w:val="24"/>
            <w:lang w:val="de-DE" w:eastAsia="en-ZW"/>
          </w:rPr>
          <m:t>=1,5.</m:t>
        </m:r>
      </m:oMath>
    </w:p>
    <w:p w14:paraId="1956B2F0" w14:textId="77777777" w:rsidR="00FC2FB9" w:rsidRPr="004A4E79" w:rsidRDefault="00FC2FB9" w:rsidP="00FC2FB9">
      <w:pPr>
        <w:contextualSpacing/>
        <w:jc w:val="both"/>
        <w:rPr>
          <w:rFonts w:eastAsiaTheme="minorHAnsi"/>
          <w:color w:val="auto"/>
          <w:sz w:val="24"/>
          <w:szCs w:val="24"/>
          <w:lang w:val="sv-SE"/>
        </w:rPr>
      </w:pPr>
      <w:r w:rsidRPr="004A4E79">
        <w:rPr>
          <w:rFonts w:eastAsiaTheme="minorHAnsi"/>
          <w:b/>
          <w:bCs/>
          <w:color w:val="auto"/>
          <w:sz w:val="24"/>
          <w:szCs w:val="24"/>
          <w:lang w:val="de-DE"/>
        </w:rPr>
        <w:t xml:space="preserve">Câu </w:t>
      </w:r>
      <w:r w:rsidR="00B443D7" w:rsidRPr="004A4E79">
        <w:rPr>
          <w:rFonts w:eastAsiaTheme="minorHAnsi"/>
          <w:b/>
          <w:bCs/>
          <w:color w:val="auto"/>
          <w:sz w:val="24"/>
          <w:szCs w:val="24"/>
          <w:lang w:val="de-DE"/>
        </w:rPr>
        <w:t>3</w:t>
      </w:r>
      <w:r w:rsidRPr="004A4E79">
        <w:rPr>
          <w:rFonts w:eastAsiaTheme="minorHAnsi"/>
          <w:b/>
          <w:bCs/>
          <w:color w:val="auto"/>
          <w:sz w:val="24"/>
          <w:szCs w:val="24"/>
          <w:lang w:val="de-DE"/>
        </w:rPr>
        <w:t>:</w:t>
      </w:r>
      <w:r w:rsidRPr="004A4E79">
        <w:rPr>
          <w:rFonts w:eastAsiaTheme="minorHAnsi"/>
          <w:color w:val="auto"/>
          <w:sz w:val="24"/>
          <w:szCs w:val="24"/>
          <w:lang w:val="de-DE"/>
        </w:rPr>
        <w:t xml:space="preserve"> </w:t>
      </w:r>
      <w:r w:rsidRPr="004A4E79">
        <w:rPr>
          <w:rFonts w:eastAsiaTheme="minorHAnsi"/>
          <w:color w:val="auto"/>
          <w:sz w:val="24"/>
          <w:szCs w:val="24"/>
          <w:lang w:val="sv-SE"/>
        </w:rPr>
        <w:t>Phương trình nào sau đây là phương trình trạng thái của khí lí tưởng?</w:t>
      </w:r>
    </w:p>
    <w:p w14:paraId="2E1B5650" w14:textId="77777777" w:rsidR="00FC2FB9" w:rsidRPr="004A4E79" w:rsidRDefault="00FC2FB9" w:rsidP="00FC2FB9">
      <w:pPr>
        <w:tabs>
          <w:tab w:val="left" w:pos="426"/>
          <w:tab w:val="left" w:pos="5670"/>
          <w:tab w:val="left" w:pos="8505"/>
        </w:tabs>
        <w:jc w:val="both"/>
        <w:rPr>
          <w:color w:val="auto"/>
          <w:sz w:val="24"/>
          <w:szCs w:val="24"/>
          <w:lang w:val="sv-SE"/>
        </w:rPr>
      </w:pPr>
      <w:r w:rsidRPr="004A4E79">
        <w:rPr>
          <w:b/>
          <w:color w:val="auto"/>
          <w:sz w:val="24"/>
          <w:szCs w:val="24"/>
          <w:u w:color="00B050"/>
          <w:lang w:val="sv-SE"/>
        </w:rPr>
        <w:tab/>
      </w:r>
      <w:r w:rsidRPr="004A4E79">
        <w:rPr>
          <w:b/>
          <w:color w:val="auto"/>
          <w:sz w:val="24"/>
          <w:szCs w:val="24"/>
          <w:highlight w:val="cyan"/>
          <w:u w:color="00B050"/>
          <w:lang w:val="sv-SE"/>
        </w:rPr>
        <w:t>A</w:t>
      </w:r>
      <w:r w:rsidRPr="004A4E79">
        <w:rPr>
          <w:b/>
          <w:color w:val="auto"/>
          <w:sz w:val="24"/>
          <w:szCs w:val="24"/>
          <w:highlight w:val="cyan"/>
          <w:lang w:val="sv-SE"/>
        </w:rPr>
        <w:t xml:space="preserve">. </w:t>
      </w:r>
      <w:r w:rsidRPr="004A4E79">
        <w:rPr>
          <w:color w:val="auto"/>
          <w:sz w:val="24"/>
          <w:szCs w:val="24"/>
          <w:highlight w:val="cyan"/>
          <w:lang w:val="sv-SE"/>
        </w:rPr>
        <w:t>PV/T= hằng số.</w:t>
      </w:r>
      <w:r w:rsidRPr="004A4E79">
        <w:rPr>
          <w:color w:val="auto"/>
          <w:sz w:val="24"/>
          <w:szCs w:val="24"/>
          <w:lang w:val="sv-SE"/>
        </w:rPr>
        <w:t xml:space="preserve">         </w:t>
      </w:r>
      <w:r w:rsidRPr="004A4E79">
        <w:rPr>
          <w:color w:val="auto"/>
          <w:sz w:val="24"/>
          <w:szCs w:val="24"/>
          <w:lang w:val="sv-SE"/>
        </w:rPr>
        <w:tab/>
      </w:r>
      <w:r w:rsidRPr="004A4E79">
        <w:rPr>
          <w:b/>
          <w:color w:val="auto"/>
          <w:sz w:val="24"/>
          <w:szCs w:val="24"/>
          <w:lang w:val="sv-SE"/>
        </w:rPr>
        <w:t xml:space="preserve">B. </w:t>
      </w:r>
      <w:r w:rsidRPr="004A4E79">
        <w:rPr>
          <w:color w:val="auto"/>
          <w:sz w:val="24"/>
          <w:szCs w:val="24"/>
          <w:lang w:val="sv-SE"/>
        </w:rPr>
        <w:t>PT/V= hằng số.</w:t>
      </w:r>
    </w:p>
    <w:p w14:paraId="69CB0C95" w14:textId="77777777" w:rsidR="00FC2FB9" w:rsidRPr="004A4E79" w:rsidRDefault="00FC2FB9" w:rsidP="00FC2FB9">
      <w:pPr>
        <w:tabs>
          <w:tab w:val="left" w:pos="426"/>
          <w:tab w:val="left" w:pos="5670"/>
          <w:tab w:val="left" w:pos="8505"/>
        </w:tabs>
        <w:jc w:val="both"/>
        <w:rPr>
          <w:color w:val="auto"/>
          <w:sz w:val="24"/>
          <w:szCs w:val="24"/>
          <w:lang w:val="sv-SE"/>
        </w:rPr>
      </w:pPr>
      <w:r w:rsidRPr="004A4E79">
        <w:rPr>
          <w:b/>
          <w:color w:val="auto"/>
          <w:sz w:val="24"/>
          <w:szCs w:val="24"/>
          <w:lang w:val="sv-SE"/>
        </w:rPr>
        <w:tab/>
        <w:t xml:space="preserve">C. </w:t>
      </w:r>
      <w:r w:rsidRPr="004A4E79">
        <w:rPr>
          <w:color w:val="auto"/>
          <w:sz w:val="24"/>
          <w:szCs w:val="24"/>
          <w:lang w:val="sv-SE"/>
        </w:rPr>
        <w:t xml:space="preserve">VT/P= hằng số.            </w:t>
      </w:r>
      <w:r w:rsidRPr="004A4E79">
        <w:rPr>
          <w:color w:val="auto"/>
          <w:sz w:val="24"/>
          <w:szCs w:val="24"/>
          <w:lang w:val="sv-SE"/>
        </w:rPr>
        <w:tab/>
      </w:r>
      <w:r w:rsidRPr="004A4E79">
        <w:rPr>
          <w:b/>
          <w:color w:val="auto"/>
          <w:sz w:val="24"/>
          <w:szCs w:val="24"/>
          <w:lang w:val="sv-SE"/>
        </w:rPr>
        <w:t xml:space="preserve">D. </w:t>
      </w:r>
      <w:r w:rsidRPr="004A4E79">
        <w:rPr>
          <w:color w:val="auto"/>
          <w:sz w:val="24"/>
          <w:szCs w:val="24"/>
          <w:lang w:val="sv-SE"/>
        </w:rPr>
        <w:t>P</w:t>
      </w:r>
      <w:r w:rsidRPr="004A4E79">
        <w:rPr>
          <w:color w:val="auto"/>
          <w:sz w:val="24"/>
          <w:szCs w:val="24"/>
          <w:vertAlign w:val="subscript"/>
          <w:lang w:val="sv-SE"/>
        </w:rPr>
        <w:t>1</w:t>
      </w:r>
      <w:r w:rsidRPr="004A4E79">
        <w:rPr>
          <w:color w:val="auto"/>
          <w:sz w:val="24"/>
          <w:szCs w:val="24"/>
          <w:lang w:val="sv-SE"/>
        </w:rPr>
        <w:t>V</w:t>
      </w:r>
      <w:r w:rsidRPr="004A4E79">
        <w:rPr>
          <w:color w:val="auto"/>
          <w:sz w:val="24"/>
          <w:szCs w:val="24"/>
          <w:vertAlign w:val="subscript"/>
          <w:lang w:val="sv-SE"/>
        </w:rPr>
        <w:t>2</w:t>
      </w:r>
      <w:r w:rsidRPr="004A4E79">
        <w:rPr>
          <w:color w:val="auto"/>
          <w:sz w:val="24"/>
          <w:szCs w:val="24"/>
          <w:lang w:val="sv-SE"/>
        </w:rPr>
        <w:t>/T</w:t>
      </w:r>
      <w:r w:rsidRPr="004A4E79">
        <w:rPr>
          <w:color w:val="auto"/>
          <w:sz w:val="24"/>
          <w:szCs w:val="24"/>
          <w:vertAlign w:val="subscript"/>
          <w:lang w:val="sv-SE"/>
        </w:rPr>
        <w:t>1</w:t>
      </w:r>
      <w:r w:rsidRPr="004A4E79">
        <w:rPr>
          <w:color w:val="auto"/>
          <w:sz w:val="24"/>
          <w:szCs w:val="24"/>
          <w:lang w:val="sv-SE"/>
        </w:rPr>
        <w:t xml:space="preserve"> = P</w:t>
      </w:r>
      <w:r w:rsidRPr="004A4E79">
        <w:rPr>
          <w:color w:val="auto"/>
          <w:sz w:val="24"/>
          <w:szCs w:val="24"/>
          <w:vertAlign w:val="subscript"/>
          <w:lang w:val="sv-SE"/>
        </w:rPr>
        <w:t>2</w:t>
      </w:r>
      <w:r w:rsidRPr="004A4E79">
        <w:rPr>
          <w:color w:val="auto"/>
          <w:sz w:val="24"/>
          <w:szCs w:val="24"/>
          <w:lang w:val="sv-SE"/>
        </w:rPr>
        <w:t>V</w:t>
      </w:r>
      <w:r w:rsidRPr="004A4E79">
        <w:rPr>
          <w:color w:val="auto"/>
          <w:sz w:val="24"/>
          <w:szCs w:val="24"/>
          <w:vertAlign w:val="subscript"/>
          <w:lang w:val="sv-SE"/>
        </w:rPr>
        <w:t>1</w:t>
      </w:r>
      <w:r w:rsidRPr="004A4E79">
        <w:rPr>
          <w:color w:val="auto"/>
          <w:sz w:val="24"/>
          <w:szCs w:val="24"/>
          <w:lang w:val="sv-SE"/>
        </w:rPr>
        <w:t>/T</w:t>
      </w:r>
      <w:r w:rsidRPr="004A4E79">
        <w:rPr>
          <w:color w:val="auto"/>
          <w:sz w:val="24"/>
          <w:szCs w:val="24"/>
          <w:vertAlign w:val="subscript"/>
          <w:lang w:val="sv-SE"/>
        </w:rPr>
        <w:t>2</w:t>
      </w:r>
      <w:r w:rsidRPr="004A4E79">
        <w:rPr>
          <w:color w:val="auto"/>
          <w:sz w:val="24"/>
          <w:szCs w:val="24"/>
          <w:lang w:val="sv-SE"/>
        </w:rPr>
        <w:t>.</w:t>
      </w:r>
    </w:p>
    <w:p w14:paraId="2DAEA1F2" w14:textId="77777777" w:rsidR="00FC2FB9" w:rsidRPr="004A4E79" w:rsidRDefault="00FC2FB9" w:rsidP="00FC2FB9">
      <w:pPr>
        <w:tabs>
          <w:tab w:val="left" w:pos="360"/>
        </w:tabs>
        <w:spacing w:line="276" w:lineRule="auto"/>
        <w:rPr>
          <w:color w:val="auto"/>
          <w:sz w:val="24"/>
          <w:szCs w:val="24"/>
          <w:lang w:val="pt-BR"/>
        </w:rPr>
      </w:pPr>
      <w:r w:rsidRPr="004A4E79">
        <w:rPr>
          <w:b/>
          <w:bCs/>
          <w:color w:val="auto"/>
          <w:sz w:val="24"/>
          <w:szCs w:val="24"/>
        </w:rPr>
        <w:t xml:space="preserve">Câu </w:t>
      </w:r>
      <w:r w:rsidR="00B443D7" w:rsidRPr="004A4E79">
        <w:rPr>
          <w:b/>
          <w:bCs/>
          <w:color w:val="auto"/>
          <w:sz w:val="24"/>
          <w:szCs w:val="24"/>
        </w:rPr>
        <w:t>4</w:t>
      </w:r>
      <w:r w:rsidRPr="004A4E79">
        <w:rPr>
          <w:b/>
          <w:bCs/>
          <w:color w:val="auto"/>
          <w:sz w:val="24"/>
          <w:szCs w:val="24"/>
        </w:rPr>
        <w:t xml:space="preserve">: </w:t>
      </w:r>
      <w:r w:rsidRPr="004A4E79">
        <w:rPr>
          <w:color w:val="auto"/>
          <w:sz w:val="24"/>
          <w:szCs w:val="24"/>
          <w:lang w:val="pt-BR"/>
        </w:rPr>
        <w:t>Phương trình trạng thái khí lí tưởng cho biết mối liên hệ giữa các đại lượng nào sau đây?</w:t>
      </w:r>
    </w:p>
    <w:p w14:paraId="1F879762" w14:textId="77777777" w:rsidR="00FC2FB9" w:rsidRPr="004A4E79" w:rsidRDefault="00FC2FB9" w:rsidP="00FC2FB9">
      <w:pPr>
        <w:tabs>
          <w:tab w:val="left" w:pos="360"/>
        </w:tabs>
        <w:spacing w:line="276" w:lineRule="auto"/>
        <w:rPr>
          <w:color w:val="auto"/>
          <w:sz w:val="24"/>
          <w:szCs w:val="24"/>
          <w:lang w:val="pt-BR"/>
        </w:rPr>
      </w:pPr>
      <w:r w:rsidRPr="004A4E79">
        <w:rPr>
          <w:b/>
          <w:bCs/>
          <w:color w:val="auto"/>
          <w:sz w:val="24"/>
          <w:szCs w:val="24"/>
          <w:lang w:val="pt-BR"/>
        </w:rPr>
        <w:tab/>
        <w:t>A.</w:t>
      </w:r>
      <w:r w:rsidRPr="004A4E79">
        <w:rPr>
          <w:color w:val="auto"/>
          <w:sz w:val="24"/>
          <w:szCs w:val="24"/>
          <w:lang w:val="pt-BR"/>
        </w:rPr>
        <w:t xml:space="preserve"> nhiệt độ và áp suất.          </w:t>
      </w:r>
      <w:r w:rsidRPr="004A4E79">
        <w:rPr>
          <w:color w:val="auto"/>
          <w:sz w:val="24"/>
          <w:szCs w:val="24"/>
          <w:lang w:val="pt-BR"/>
        </w:rPr>
        <w:tab/>
      </w:r>
      <w:r w:rsidRPr="004A4E79">
        <w:rPr>
          <w:color w:val="auto"/>
          <w:sz w:val="24"/>
          <w:szCs w:val="24"/>
          <w:lang w:val="pt-BR"/>
        </w:rPr>
        <w:tab/>
      </w:r>
      <w:r w:rsidRPr="004A4E79">
        <w:rPr>
          <w:b/>
          <w:bCs/>
          <w:color w:val="auto"/>
          <w:sz w:val="24"/>
          <w:szCs w:val="24"/>
          <w:lang w:val="pt-BR"/>
        </w:rPr>
        <w:t>B.</w:t>
      </w:r>
      <w:r w:rsidRPr="004A4E79">
        <w:rPr>
          <w:color w:val="auto"/>
          <w:sz w:val="24"/>
          <w:szCs w:val="24"/>
          <w:lang w:val="pt-BR"/>
        </w:rPr>
        <w:t xml:space="preserve"> nhiệt độ và thể tích.             </w:t>
      </w:r>
      <w:r w:rsidRPr="004A4E79">
        <w:rPr>
          <w:color w:val="auto"/>
          <w:sz w:val="24"/>
          <w:szCs w:val="24"/>
          <w:lang w:val="pt-BR"/>
        </w:rPr>
        <w:tab/>
      </w:r>
    </w:p>
    <w:p w14:paraId="2FC7559B" w14:textId="77777777" w:rsidR="00FC2FB9" w:rsidRPr="004A4E79" w:rsidRDefault="00FC2FB9" w:rsidP="00FC2FB9">
      <w:pPr>
        <w:tabs>
          <w:tab w:val="left" w:pos="360"/>
        </w:tabs>
        <w:spacing w:line="276" w:lineRule="auto"/>
        <w:rPr>
          <w:color w:val="auto"/>
          <w:sz w:val="24"/>
          <w:szCs w:val="24"/>
          <w:lang w:val="pt-BR"/>
        </w:rPr>
      </w:pPr>
      <w:r w:rsidRPr="004A4E79">
        <w:rPr>
          <w:b/>
          <w:bCs/>
          <w:color w:val="auto"/>
          <w:sz w:val="24"/>
          <w:szCs w:val="24"/>
          <w:lang w:val="pt-BR"/>
        </w:rPr>
        <w:tab/>
        <w:t>C.</w:t>
      </w:r>
      <w:r w:rsidRPr="004A4E79">
        <w:rPr>
          <w:color w:val="auto"/>
          <w:sz w:val="24"/>
          <w:szCs w:val="24"/>
          <w:lang w:val="pt-BR"/>
        </w:rPr>
        <w:t xml:space="preserve"> thể tích và áp suất.               </w:t>
      </w:r>
      <w:r w:rsidRPr="004A4E79">
        <w:rPr>
          <w:color w:val="auto"/>
          <w:sz w:val="24"/>
          <w:szCs w:val="24"/>
          <w:lang w:val="pt-BR"/>
        </w:rPr>
        <w:tab/>
      </w:r>
      <w:r w:rsidRPr="004A4E79">
        <w:rPr>
          <w:color w:val="auto"/>
          <w:sz w:val="24"/>
          <w:szCs w:val="24"/>
          <w:lang w:val="pt-BR"/>
        </w:rPr>
        <w:tab/>
      </w:r>
      <w:r w:rsidRPr="004A4E79">
        <w:rPr>
          <w:b/>
          <w:bCs/>
          <w:color w:val="auto"/>
          <w:sz w:val="24"/>
          <w:szCs w:val="24"/>
          <w:highlight w:val="cyan"/>
          <w:lang w:val="pt-BR"/>
        </w:rPr>
        <w:t>D.</w:t>
      </w:r>
      <w:r w:rsidRPr="004A4E79">
        <w:rPr>
          <w:color w:val="auto"/>
          <w:sz w:val="24"/>
          <w:szCs w:val="24"/>
          <w:highlight w:val="cyan"/>
          <w:lang w:val="pt-BR"/>
        </w:rPr>
        <w:t xml:space="preserve"> nhiệt độ, thể tích và áp suất.</w:t>
      </w:r>
    </w:p>
    <w:p w14:paraId="0D2BEE55" w14:textId="77777777" w:rsidR="00FC2FB9" w:rsidRPr="004A4E79" w:rsidRDefault="00FC2FB9" w:rsidP="00FC2FB9">
      <w:pPr>
        <w:contextualSpacing/>
        <w:jc w:val="both"/>
        <w:rPr>
          <w:rFonts w:eastAsiaTheme="minorHAnsi"/>
          <w:color w:val="auto"/>
          <w:sz w:val="24"/>
          <w:szCs w:val="24"/>
          <w:lang w:val="sv-SE"/>
        </w:rPr>
      </w:pPr>
      <w:r w:rsidRPr="004A4E79">
        <w:rPr>
          <w:rFonts w:eastAsiaTheme="minorHAnsi"/>
          <w:b/>
          <w:bCs/>
          <w:color w:val="auto"/>
          <w:sz w:val="24"/>
          <w:szCs w:val="24"/>
          <w:lang w:val="de-DE"/>
        </w:rPr>
        <w:t xml:space="preserve">Câu </w:t>
      </w:r>
      <w:r w:rsidR="00B443D7" w:rsidRPr="004A4E79">
        <w:rPr>
          <w:rFonts w:eastAsiaTheme="minorHAnsi"/>
          <w:b/>
          <w:bCs/>
          <w:color w:val="auto"/>
          <w:sz w:val="24"/>
          <w:szCs w:val="24"/>
          <w:lang w:val="de-DE"/>
        </w:rPr>
        <w:t>5</w:t>
      </w:r>
      <w:r w:rsidRPr="004A4E79">
        <w:rPr>
          <w:rFonts w:eastAsiaTheme="minorHAnsi"/>
          <w:b/>
          <w:bCs/>
          <w:color w:val="auto"/>
          <w:sz w:val="24"/>
          <w:szCs w:val="24"/>
          <w:lang w:val="de-DE"/>
        </w:rPr>
        <w:t>:</w:t>
      </w:r>
      <w:r w:rsidRPr="004A4E79">
        <w:rPr>
          <w:rFonts w:eastAsiaTheme="minorHAnsi"/>
          <w:color w:val="auto"/>
          <w:sz w:val="24"/>
          <w:szCs w:val="24"/>
          <w:lang w:val="de-DE"/>
        </w:rPr>
        <w:t xml:space="preserve"> </w:t>
      </w:r>
      <w:r w:rsidRPr="004A4E79">
        <w:rPr>
          <w:rFonts w:eastAsiaTheme="minorHAnsi"/>
          <w:color w:val="auto"/>
          <w:sz w:val="24"/>
          <w:szCs w:val="24"/>
          <w:lang w:val="sv-SE"/>
        </w:rPr>
        <w:t>Ở nhiệt độ T</w:t>
      </w:r>
      <w:r w:rsidRPr="004A4E79">
        <w:rPr>
          <w:rFonts w:eastAsiaTheme="minorHAnsi"/>
          <w:color w:val="auto"/>
          <w:sz w:val="24"/>
          <w:szCs w:val="24"/>
          <w:vertAlign w:val="subscript"/>
          <w:lang w:val="sv-SE"/>
        </w:rPr>
        <w:t>1</w:t>
      </w:r>
      <w:r w:rsidRPr="004A4E79">
        <w:rPr>
          <w:rFonts w:eastAsiaTheme="minorHAnsi"/>
          <w:color w:val="auto"/>
          <w:sz w:val="24"/>
          <w:szCs w:val="24"/>
          <w:lang w:val="sv-SE"/>
        </w:rPr>
        <w:t xml:space="preserve"> và áp suất p</w:t>
      </w:r>
      <w:r w:rsidRPr="004A4E79">
        <w:rPr>
          <w:rFonts w:eastAsiaTheme="minorHAnsi"/>
          <w:color w:val="auto"/>
          <w:sz w:val="24"/>
          <w:szCs w:val="24"/>
          <w:vertAlign w:val="subscript"/>
          <w:lang w:val="sv-SE"/>
        </w:rPr>
        <w:t>1</w:t>
      </w:r>
      <w:r w:rsidRPr="004A4E79">
        <w:rPr>
          <w:rFonts w:eastAsiaTheme="minorHAnsi"/>
          <w:color w:val="auto"/>
          <w:sz w:val="24"/>
          <w:szCs w:val="24"/>
          <w:lang w:val="sv-SE"/>
        </w:rPr>
        <w:t>, khối lượng riêng của một chất khí là ρ</w:t>
      </w:r>
      <w:r w:rsidRPr="004A4E79">
        <w:rPr>
          <w:rFonts w:eastAsiaTheme="minorHAnsi"/>
          <w:color w:val="auto"/>
          <w:sz w:val="24"/>
          <w:szCs w:val="24"/>
          <w:vertAlign w:val="subscript"/>
          <w:lang w:val="sv-SE"/>
        </w:rPr>
        <w:t>1</w:t>
      </w:r>
      <w:r w:rsidRPr="004A4E79">
        <w:rPr>
          <w:rFonts w:eastAsiaTheme="minorHAnsi"/>
          <w:color w:val="auto"/>
          <w:sz w:val="24"/>
          <w:szCs w:val="24"/>
          <w:lang w:val="sv-SE"/>
        </w:rPr>
        <w:t>. Biểu thức tính khối lượng riêng ρ</w:t>
      </w:r>
      <w:r w:rsidRPr="004A4E79">
        <w:rPr>
          <w:rFonts w:eastAsiaTheme="minorHAnsi"/>
          <w:color w:val="auto"/>
          <w:sz w:val="24"/>
          <w:szCs w:val="24"/>
          <w:vertAlign w:val="subscript"/>
          <w:lang w:val="sv-SE"/>
        </w:rPr>
        <w:t xml:space="preserve">2 </w:t>
      </w:r>
      <w:r w:rsidRPr="004A4E79">
        <w:rPr>
          <w:rFonts w:eastAsiaTheme="minorHAnsi"/>
          <w:color w:val="auto"/>
          <w:sz w:val="24"/>
          <w:szCs w:val="24"/>
          <w:lang w:val="sv-SE"/>
        </w:rPr>
        <w:t>của chất khí đó ở nhiệt độ T</w:t>
      </w:r>
      <w:r w:rsidRPr="004A4E79">
        <w:rPr>
          <w:rFonts w:eastAsiaTheme="minorHAnsi"/>
          <w:color w:val="auto"/>
          <w:sz w:val="24"/>
          <w:szCs w:val="24"/>
          <w:vertAlign w:val="subscript"/>
          <w:lang w:val="sv-SE"/>
        </w:rPr>
        <w:t>2</w:t>
      </w:r>
      <w:r w:rsidRPr="004A4E79">
        <w:rPr>
          <w:rFonts w:eastAsiaTheme="minorHAnsi"/>
          <w:color w:val="auto"/>
          <w:sz w:val="24"/>
          <w:szCs w:val="24"/>
          <w:lang w:val="sv-SE"/>
        </w:rPr>
        <w:t xml:space="preserve"> và áp suất p</w:t>
      </w:r>
      <w:r w:rsidRPr="004A4E79">
        <w:rPr>
          <w:rFonts w:eastAsiaTheme="minorHAnsi"/>
          <w:color w:val="auto"/>
          <w:sz w:val="24"/>
          <w:szCs w:val="24"/>
          <w:vertAlign w:val="subscript"/>
          <w:lang w:val="sv-SE"/>
        </w:rPr>
        <w:t>2</w:t>
      </w:r>
      <w:r w:rsidRPr="004A4E79">
        <w:rPr>
          <w:rFonts w:eastAsiaTheme="minorHAnsi"/>
          <w:color w:val="auto"/>
          <w:sz w:val="24"/>
          <w:szCs w:val="24"/>
          <w:lang w:val="sv-SE"/>
        </w:rPr>
        <w:t xml:space="preserve"> là</w:t>
      </w:r>
    </w:p>
    <w:p w14:paraId="6962F03E" w14:textId="77777777" w:rsidR="00FC2FB9" w:rsidRPr="004A4E79" w:rsidRDefault="00FC2FB9" w:rsidP="00FC2FB9">
      <w:pPr>
        <w:spacing w:line="276" w:lineRule="auto"/>
        <w:ind w:firstLine="426"/>
        <w:contextualSpacing/>
        <w:jc w:val="both"/>
        <w:rPr>
          <w:rFonts w:eastAsiaTheme="minorEastAsia"/>
          <w:color w:val="auto"/>
          <w:sz w:val="24"/>
          <w:szCs w:val="24"/>
          <w:lang w:val="vi-VN"/>
        </w:rPr>
      </w:pPr>
      <w:r w:rsidRPr="004A4E79">
        <w:rPr>
          <w:rFonts w:eastAsiaTheme="minorHAnsi"/>
          <w:b/>
          <w:bCs/>
          <w:color w:val="auto"/>
          <w:sz w:val="24"/>
          <w:szCs w:val="24"/>
          <w:lang w:val="de-DE"/>
        </w:rPr>
        <w:t xml:space="preserve">A. </w:t>
      </w:r>
      <m:oMath>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f>
          <m:fPr>
            <m:ctrlPr>
              <w:rPr>
                <w:rFonts w:ascii="Cambria Math" w:eastAsia="VNI-Times" w:hAnsi="Cambria Math"/>
                <w:iCs/>
                <w:color w:val="auto"/>
                <w:sz w:val="24"/>
                <w:szCs w:val="24"/>
                <w:lang w:val="sv-SE"/>
              </w:rPr>
            </m:ctrlPr>
          </m:fPr>
          <m:num>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2</m:t>
                </m:r>
              </m:sub>
            </m:sSub>
          </m:num>
          <m:den>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1</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1</m:t>
                </m:r>
              </m:sub>
            </m:sSub>
          </m:den>
        </m:f>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1</m:t>
            </m:r>
          </m:sub>
        </m:sSub>
        <m:r>
          <w:rPr>
            <w:rFonts w:ascii="Cambria Math" w:eastAsia="VNI-Times" w:hAnsi="Cambria Math"/>
            <w:color w:val="auto"/>
            <w:sz w:val="24"/>
            <w:szCs w:val="24"/>
            <w:lang w:val="sv-SE"/>
          </w:rPr>
          <m:t>.</m:t>
        </m:r>
      </m:oMath>
      <w:r w:rsidRPr="004A4E79">
        <w:rPr>
          <w:rFonts w:eastAsia="VNI-Times"/>
          <w:iCs/>
          <w:color w:val="auto"/>
          <w:sz w:val="24"/>
          <w:szCs w:val="24"/>
          <w:lang w:val="sv-SE"/>
        </w:rPr>
        <w:tab/>
      </w:r>
      <w:r w:rsidRPr="004A4E79">
        <w:rPr>
          <w:rFonts w:eastAsia="VNI-Times"/>
          <w:iCs/>
          <w:color w:val="auto"/>
          <w:sz w:val="24"/>
          <w:szCs w:val="24"/>
          <w:lang w:val="sv-SE"/>
        </w:rPr>
        <w:tab/>
      </w:r>
      <w:r w:rsidRPr="004A4E79">
        <w:rPr>
          <w:rFonts w:eastAsiaTheme="minorHAnsi"/>
          <w:b/>
          <w:bCs/>
          <w:color w:val="auto"/>
          <w:sz w:val="24"/>
          <w:szCs w:val="24"/>
          <w:lang w:val="de-DE"/>
        </w:rPr>
        <w:t xml:space="preserve">B. </w:t>
      </w:r>
      <m:oMath>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f>
          <m:fPr>
            <m:ctrlPr>
              <w:rPr>
                <w:rFonts w:ascii="Cambria Math" w:eastAsia="VNI-Times" w:hAnsi="Cambria Math"/>
                <w:iCs/>
                <w:color w:val="auto"/>
                <w:sz w:val="24"/>
                <w:szCs w:val="24"/>
                <w:lang w:val="sv-SE"/>
              </w:rPr>
            </m:ctrlPr>
          </m:fPr>
          <m:num>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1</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1</m:t>
                </m:r>
              </m:sub>
            </m:sSub>
          </m:num>
          <m:den>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2</m:t>
                </m:r>
              </m:sub>
            </m:sSub>
          </m:den>
        </m:f>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1</m:t>
            </m:r>
          </m:sub>
        </m:sSub>
        <m:r>
          <w:rPr>
            <w:rFonts w:ascii="Cambria Math" w:eastAsia="VNI-Times" w:hAnsi="Cambria Math"/>
            <w:color w:val="auto"/>
            <w:sz w:val="24"/>
            <w:szCs w:val="24"/>
            <w:lang w:val="sv-SE"/>
          </w:rPr>
          <m:t>.</m:t>
        </m:r>
      </m:oMath>
      <w:r w:rsidRPr="004A4E79">
        <w:rPr>
          <w:rFonts w:eastAsiaTheme="minorHAnsi"/>
          <w:color w:val="auto"/>
          <w:sz w:val="24"/>
          <w:szCs w:val="24"/>
          <w:vertAlign w:val="subscript"/>
          <w:lang w:val="de-DE"/>
        </w:rPr>
        <w:tab/>
      </w:r>
      <w:r w:rsidRPr="004A4E79">
        <w:rPr>
          <w:rFonts w:eastAsiaTheme="minorHAnsi"/>
          <w:color w:val="auto"/>
          <w:sz w:val="24"/>
          <w:szCs w:val="24"/>
          <w:vertAlign w:val="subscript"/>
          <w:lang w:val="de-DE"/>
        </w:rPr>
        <w:tab/>
      </w:r>
      <w:r w:rsidRPr="004A4E79">
        <w:rPr>
          <w:rFonts w:eastAsiaTheme="minorHAnsi"/>
          <w:b/>
          <w:bCs/>
          <w:color w:val="auto"/>
          <w:sz w:val="24"/>
          <w:szCs w:val="24"/>
          <w:highlight w:val="cyan"/>
          <w:lang w:val="de-DE"/>
        </w:rPr>
        <w:t xml:space="preserve">C. </w:t>
      </w:r>
      <m:oMath>
        <m:sSub>
          <m:sSubPr>
            <m:ctrlPr>
              <w:rPr>
                <w:rFonts w:ascii="Cambria Math" w:eastAsia="VNI-Times" w:hAnsi="Cambria Math"/>
                <w:iCs/>
                <w:color w:val="auto"/>
                <w:sz w:val="24"/>
                <w:szCs w:val="24"/>
                <w:highlight w:val="cyan"/>
                <w:lang w:val="sv-SE"/>
              </w:rPr>
            </m:ctrlPr>
          </m:sSubPr>
          <m:e>
            <m:r>
              <m:rPr>
                <m:sty m:val="p"/>
              </m:rPr>
              <w:rPr>
                <w:rFonts w:ascii="Cambria Math" w:eastAsia="VNI-Times" w:hAnsi="Cambria Math"/>
                <w:color w:val="auto"/>
                <w:sz w:val="24"/>
                <w:szCs w:val="24"/>
                <w:highlight w:val="cyan"/>
                <w:lang w:val="sv-SE"/>
              </w:rPr>
              <m:t>ρ</m:t>
            </m:r>
          </m:e>
          <m:sub>
            <m:r>
              <m:rPr>
                <m:sty m:val="p"/>
              </m:rPr>
              <w:rPr>
                <w:rFonts w:ascii="Cambria Math" w:eastAsia="VNI-Times" w:hAnsi="Cambria Math"/>
                <w:color w:val="auto"/>
                <w:sz w:val="24"/>
                <w:szCs w:val="24"/>
                <w:highlight w:val="cyan"/>
                <w:lang w:val="sv-SE"/>
              </w:rPr>
              <m:t>2</m:t>
            </m:r>
          </m:sub>
        </m:sSub>
        <m:r>
          <m:rPr>
            <m:sty m:val="p"/>
          </m:rPr>
          <w:rPr>
            <w:rFonts w:ascii="Cambria Math" w:eastAsia="VNI-Times" w:hAnsi="Cambria Math"/>
            <w:color w:val="auto"/>
            <w:sz w:val="24"/>
            <w:szCs w:val="24"/>
            <w:highlight w:val="cyan"/>
            <w:lang w:val="sv-SE"/>
          </w:rPr>
          <m:t>=</m:t>
        </m:r>
        <m:f>
          <m:fPr>
            <m:ctrlPr>
              <w:rPr>
                <w:rFonts w:ascii="Cambria Math" w:eastAsia="VNI-Times" w:hAnsi="Cambria Math"/>
                <w:iCs/>
                <w:color w:val="auto"/>
                <w:sz w:val="24"/>
                <w:szCs w:val="24"/>
                <w:highlight w:val="cyan"/>
                <w:lang w:val="sv-SE"/>
              </w:rPr>
            </m:ctrlPr>
          </m:fPr>
          <m:num>
            <m:sSub>
              <m:sSubPr>
                <m:ctrlPr>
                  <w:rPr>
                    <w:rFonts w:ascii="Cambria Math" w:eastAsia="VNI-Times" w:hAnsi="Cambria Math"/>
                    <w:iCs/>
                    <w:color w:val="auto"/>
                    <w:sz w:val="24"/>
                    <w:szCs w:val="24"/>
                    <w:highlight w:val="cyan"/>
                    <w:lang w:val="sv-SE"/>
                  </w:rPr>
                </m:ctrlPr>
              </m:sSubPr>
              <m:e>
                <m:r>
                  <m:rPr>
                    <m:sty m:val="p"/>
                  </m:rPr>
                  <w:rPr>
                    <w:rFonts w:ascii="Cambria Math" w:eastAsia="VNI-Times" w:hAnsi="Cambria Math"/>
                    <w:color w:val="auto"/>
                    <w:sz w:val="24"/>
                    <w:szCs w:val="24"/>
                    <w:highlight w:val="cyan"/>
                    <w:lang w:val="sv-SE"/>
                  </w:rPr>
                  <m:t>p</m:t>
                </m:r>
              </m:e>
              <m:sub>
                <m:r>
                  <m:rPr>
                    <m:sty m:val="p"/>
                  </m:rPr>
                  <w:rPr>
                    <w:rFonts w:ascii="Cambria Math" w:eastAsia="VNI-Times" w:hAnsi="Cambria Math"/>
                    <w:color w:val="auto"/>
                    <w:sz w:val="24"/>
                    <w:szCs w:val="24"/>
                    <w:highlight w:val="cyan"/>
                    <w:lang w:val="sv-SE"/>
                  </w:rPr>
                  <m:t>2</m:t>
                </m:r>
              </m:sub>
            </m:sSub>
            <m:r>
              <m:rPr>
                <m:sty m:val="p"/>
              </m:rPr>
              <w:rPr>
                <w:rFonts w:ascii="Cambria Math" w:eastAsia="VNI-Times" w:hAnsi="Cambria Math"/>
                <w:color w:val="auto"/>
                <w:sz w:val="24"/>
                <w:szCs w:val="24"/>
                <w:highlight w:val="cyan"/>
                <w:lang w:val="sv-SE"/>
              </w:rPr>
              <m:t>.</m:t>
            </m:r>
            <m:sSub>
              <m:sSubPr>
                <m:ctrlPr>
                  <w:rPr>
                    <w:rFonts w:ascii="Cambria Math" w:eastAsia="VNI-Times" w:hAnsi="Cambria Math"/>
                    <w:iCs/>
                    <w:color w:val="auto"/>
                    <w:sz w:val="24"/>
                    <w:szCs w:val="24"/>
                    <w:highlight w:val="cyan"/>
                    <w:lang w:val="sv-SE"/>
                  </w:rPr>
                </m:ctrlPr>
              </m:sSubPr>
              <m:e>
                <m:r>
                  <m:rPr>
                    <m:sty m:val="p"/>
                  </m:rPr>
                  <w:rPr>
                    <w:rFonts w:ascii="Cambria Math" w:eastAsia="VNI-Times" w:hAnsi="Cambria Math"/>
                    <w:color w:val="auto"/>
                    <w:sz w:val="24"/>
                    <w:szCs w:val="24"/>
                    <w:highlight w:val="cyan"/>
                    <w:lang w:val="sv-SE"/>
                  </w:rPr>
                  <m:t>T</m:t>
                </m:r>
              </m:e>
              <m:sub>
                <m:r>
                  <m:rPr>
                    <m:sty m:val="p"/>
                  </m:rPr>
                  <w:rPr>
                    <w:rFonts w:ascii="Cambria Math" w:eastAsia="VNI-Times" w:hAnsi="Cambria Math"/>
                    <w:color w:val="auto"/>
                    <w:sz w:val="24"/>
                    <w:szCs w:val="24"/>
                    <w:highlight w:val="cyan"/>
                    <w:lang w:val="sv-SE"/>
                  </w:rPr>
                  <m:t>1</m:t>
                </m:r>
              </m:sub>
            </m:sSub>
          </m:num>
          <m:den>
            <m:sSub>
              <m:sSubPr>
                <m:ctrlPr>
                  <w:rPr>
                    <w:rFonts w:ascii="Cambria Math" w:eastAsia="VNI-Times" w:hAnsi="Cambria Math"/>
                    <w:iCs/>
                    <w:color w:val="auto"/>
                    <w:sz w:val="24"/>
                    <w:szCs w:val="24"/>
                    <w:highlight w:val="cyan"/>
                    <w:lang w:val="sv-SE"/>
                  </w:rPr>
                </m:ctrlPr>
              </m:sSubPr>
              <m:e>
                <m:r>
                  <m:rPr>
                    <m:sty m:val="p"/>
                  </m:rPr>
                  <w:rPr>
                    <w:rFonts w:ascii="Cambria Math" w:eastAsia="VNI-Times" w:hAnsi="Cambria Math"/>
                    <w:color w:val="auto"/>
                    <w:sz w:val="24"/>
                    <w:szCs w:val="24"/>
                    <w:highlight w:val="cyan"/>
                    <w:lang w:val="sv-SE"/>
                  </w:rPr>
                  <m:t>p</m:t>
                </m:r>
              </m:e>
              <m:sub>
                <m:r>
                  <m:rPr>
                    <m:sty m:val="p"/>
                  </m:rPr>
                  <w:rPr>
                    <w:rFonts w:ascii="Cambria Math" w:eastAsia="VNI-Times" w:hAnsi="Cambria Math"/>
                    <w:color w:val="auto"/>
                    <w:sz w:val="24"/>
                    <w:szCs w:val="24"/>
                    <w:highlight w:val="cyan"/>
                    <w:lang w:val="sv-SE"/>
                  </w:rPr>
                  <m:t>1</m:t>
                </m:r>
              </m:sub>
            </m:sSub>
            <m:r>
              <m:rPr>
                <m:sty m:val="p"/>
              </m:rPr>
              <w:rPr>
                <w:rFonts w:ascii="Cambria Math" w:eastAsia="VNI-Times" w:hAnsi="Cambria Math"/>
                <w:color w:val="auto"/>
                <w:sz w:val="24"/>
                <w:szCs w:val="24"/>
                <w:highlight w:val="cyan"/>
                <w:lang w:val="sv-SE"/>
              </w:rPr>
              <m:t>.</m:t>
            </m:r>
            <m:sSub>
              <m:sSubPr>
                <m:ctrlPr>
                  <w:rPr>
                    <w:rFonts w:ascii="Cambria Math" w:eastAsia="VNI-Times" w:hAnsi="Cambria Math"/>
                    <w:iCs/>
                    <w:color w:val="auto"/>
                    <w:sz w:val="24"/>
                    <w:szCs w:val="24"/>
                    <w:highlight w:val="cyan"/>
                    <w:lang w:val="sv-SE"/>
                  </w:rPr>
                </m:ctrlPr>
              </m:sSubPr>
              <m:e>
                <m:r>
                  <m:rPr>
                    <m:sty m:val="p"/>
                  </m:rPr>
                  <w:rPr>
                    <w:rFonts w:ascii="Cambria Math" w:eastAsia="VNI-Times" w:hAnsi="Cambria Math"/>
                    <w:color w:val="auto"/>
                    <w:sz w:val="24"/>
                    <w:szCs w:val="24"/>
                    <w:highlight w:val="cyan"/>
                    <w:lang w:val="sv-SE"/>
                  </w:rPr>
                  <m:t>T</m:t>
                </m:r>
              </m:e>
              <m:sub>
                <m:r>
                  <m:rPr>
                    <m:sty m:val="p"/>
                  </m:rPr>
                  <w:rPr>
                    <w:rFonts w:ascii="Cambria Math" w:eastAsia="VNI-Times" w:hAnsi="Cambria Math"/>
                    <w:color w:val="auto"/>
                    <w:sz w:val="24"/>
                    <w:szCs w:val="24"/>
                    <w:highlight w:val="cyan"/>
                    <w:lang w:val="sv-SE"/>
                  </w:rPr>
                  <m:t>2</m:t>
                </m:r>
              </m:sub>
            </m:sSub>
          </m:den>
        </m:f>
        <m:sSub>
          <m:sSubPr>
            <m:ctrlPr>
              <w:rPr>
                <w:rFonts w:ascii="Cambria Math" w:eastAsia="VNI-Times" w:hAnsi="Cambria Math"/>
                <w:iCs/>
                <w:color w:val="auto"/>
                <w:sz w:val="24"/>
                <w:szCs w:val="24"/>
                <w:highlight w:val="cyan"/>
                <w:lang w:val="sv-SE"/>
              </w:rPr>
            </m:ctrlPr>
          </m:sSubPr>
          <m:e>
            <m:r>
              <m:rPr>
                <m:sty m:val="p"/>
              </m:rPr>
              <w:rPr>
                <w:rFonts w:ascii="Cambria Math" w:eastAsia="VNI-Times" w:hAnsi="Cambria Math"/>
                <w:color w:val="auto"/>
                <w:sz w:val="24"/>
                <w:szCs w:val="24"/>
                <w:highlight w:val="cyan"/>
                <w:lang w:val="sv-SE"/>
              </w:rPr>
              <m:t>ρ</m:t>
            </m:r>
          </m:e>
          <m:sub>
            <m:r>
              <m:rPr>
                <m:sty m:val="p"/>
              </m:rPr>
              <w:rPr>
                <w:rFonts w:ascii="Cambria Math" w:eastAsia="VNI-Times" w:hAnsi="Cambria Math"/>
                <w:color w:val="auto"/>
                <w:sz w:val="24"/>
                <w:szCs w:val="24"/>
                <w:highlight w:val="cyan"/>
                <w:lang w:val="sv-SE"/>
              </w:rPr>
              <m:t>1</m:t>
            </m:r>
          </m:sub>
        </m:sSub>
        <m:r>
          <w:rPr>
            <w:rFonts w:ascii="Cambria Math" w:eastAsia="VNI-Times" w:hAnsi="Cambria Math"/>
            <w:color w:val="auto"/>
            <w:sz w:val="24"/>
            <w:szCs w:val="24"/>
            <w:highlight w:val="cyan"/>
            <w:lang w:val="sv-SE"/>
          </w:rPr>
          <m:t>.</m:t>
        </m:r>
      </m:oMath>
      <w:r w:rsidRPr="004A4E79">
        <w:rPr>
          <w:rFonts w:eastAsia="VNI-Times"/>
          <w:iCs/>
          <w:color w:val="auto"/>
          <w:sz w:val="24"/>
          <w:szCs w:val="24"/>
          <w:lang w:val="sv-SE"/>
        </w:rPr>
        <w:tab/>
      </w:r>
      <w:r w:rsidRPr="004A4E79">
        <w:rPr>
          <w:rFonts w:eastAsiaTheme="minorHAnsi"/>
          <w:b/>
          <w:bCs/>
          <w:color w:val="auto"/>
          <w:sz w:val="24"/>
          <w:szCs w:val="24"/>
          <w:lang w:val="de-DE"/>
        </w:rPr>
        <w:t xml:space="preserve">D. </w:t>
      </w:r>
      <m:oMath>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f>
          <m:fPr>
            <m:ctrlPr>
              <w:rPr>
                <w:rFonts w:ascii="Cambria Math" w:eastAsia="VNI-Times" w:hAnsi="Cambria Math"/>
                <w:iCs/>
                <w:color w:val="auto"/>
                <w:sz w:val="24"/>
                <w:szCs w:val="24"/>
                <w:lang w:val="sv-SE"/>
              </w:rPr>
            </m:ctrlPr>
          </m:fPr>
          <m:num>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1</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2</m:t>
                </m:r>
              </m:sub>
            </m:sSub>
          </m:num>
          <m:den>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p</m:t>
                </m:r>
              </m:e>
              <m:sub>
                <m:r>
                  <m:rPr>
                    <m:sty m:val="p"/>
                  </m:rPr>
                  <w:rPr>
                    <w:rFonts w:ascii="Cambria Math" w:eastAsia="VNI-Times" w:hAnsi="Cambria Math"/>
                    <w:color w:val="auto"/>
                    <w:sz w:val="24"/>
                    <w:szCs w:val="24"/>
                    <w:lang w:val="sv-SE"/>
                  </w:rPr>
                  <m:t>2</m:t>
                </m:r>
              </m:sub>
            </m:sSub>
            <m:r>
              <m:rPr>
                <m:sty m:val="p"/>
              </m:rPr>
              <w:rPr>
                <w:rFonts w:ascii="Cambria Math" w:eastAsia="VNI-Times" w:hAnsi="Cambria Math"/>
                <w:color w:val="auto"/>
                <w:sz w:val="24"/>
                <w:szCs w:val="24"/>
                <w:lang w:val="sv-SE"/>
              </w:rPr>
              <m:t>.</m:t>
            </m:r>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T</m:t>
                </m:r>
              </m:e>
              <m:sub>
                <m:r>
                  <m:rPr>
                    <m:sty m:val="p"/>
                  </m:rPr>
                  <w:rPr>
                    <w:rFonts w:ascii="Cambria Math" w:eastAsia="VNI-Times" w:hAnsi="Cambria Math"/>
                    <w:color w:val="auto"/>
                    <w:sz w:val="24"/>
                    <w:szCs w:val="24"/>
                    <w:lang w:val="sv-SE"/>
                  </w:rPr>
                  <m:t>1</m:t>
                </m:r>
              </m:sub>
            </m:sSub>
          </m:den>
        </m:f>
        <m:sSub>
          <m:sSubPr>
            <m:ctrlPr>
              <w:rPr>
                <w:rFonts w:ascii="Cambria Math" w:eastAsia="VNI-Times" w:hAnsi="Cambria Math"/>
                <w:iCs/>
                <w:color w:val="auto"/>
                <w:sz w:val="24"/>
                <w:szCs w:val="24"/>
                <w:lang w:val="sv-SE"/>
              </w:rPr>
            </m:ctrlPr>
          </m:sSubPr>
          <m:e>
            <m:r>
              <m:rPr>
                <m:sty m:val="p"/>
              </m:rPr>
              <w:rPr>
                <w:rFonts w:ascii="Cambria Math" w:eastAsia="VNI-Times" w:hAnsi="Cambria Math"/>
                <w:color w:val="auto"/>
                <w:sz w:val="24"/>
                <w:szCs w:val="24"/>
                <w:lang w:val="sv-SE"/>
              </w:rPr>
              <m:t>ρ</m:t>
            </m:r>
          </m:e>
          <m:sub>
            <m:r>
              <m:rPr>
                <m:sty m:val="p"/>
              </m:rPr>
              <w:rPr>
                <w:rFonts w:ascii="Cambria Math" w:eastAsia="VNI-Times" w:hAnsi="Cambria Math"/>
                <w:color w:val="auto"/>
                <w:sz w:val="24"/>
                <w:szCs w:val="24"/>
                <w:lang w:val="sv-SE"/>
              </w:rPr>
              <m:t>1</m:t>
            </m:r>
          </m:sub>
        </m:sSub>
        <m:r>
          <w:rPr>
            <w:rFonts w:ascii="Cambria Math" w:eastAsia="VNI-Times" w:hAnsi="Cambria Math"/>
            <w:color w:val="auto"/>
            <w:sz w:val="24"/>
            <w:szCs w:val="24"/>
            <w:lang w:val="sv-SE"/>
          </w:rPr>
          <m:t>.</m:t>
        </m:r>
      </m:oMath>
    </w:p>
    <w:p w14:paraId="0808202E" w14:textId="77777777" w:rsidR="00FC2FB9" w:rsidRPr="004A4E79" w:rsidRDefault="00FC2FB9" w:rsidP="00FC2FB9">
      <w:pPr>
        <w:spacing w:line="276" w:lineRule="auto"/>
        <w:jc w:val="both"/>
        <w:rPr>
          <w:i/>
          <w:iCs/>
          <w:color w:val="C00000"/>
          <w:sz w:val="24"/>
          <w:szCs w:val="24"/>
          <w:lang w:val="sv-SE" w:eastAsia="en-ZW"/>
        </w:rPr>
      </w:pPr>
      <w:r w:rsidRPr="004A4E79">
        <w:rPr>
          <w:i/>
          <w:iCs/>
          <w:color w:val="C00000"/>
          <w:sz w:val="24"/>
          <w:szCs w:val="24"/>
          <w:lang w:val="de-DE"/>
        </w:rPr>
        <w:t xml:space="preserve">Từ phương trình trạng thái của khí lí tưởng: </w:t>
      </w:r>
      <m:oMath>
        <m:f>
          <m:fPr>
            <m:ctrlPr>
              <w:rPr>
                <w:rFonts w:ascii="Cambria Math" w:eastAsia="Calibri" w:hAnsi="Cambria Math"/>
                <w:i/>
                <w:iCs/>
                <w:color w:val="C00000"/>
                <w:sz w:val="24"/>
                <w:szCs w:val="24"/>
                <w:lang w:val="en-ZW" w:eastAsia="en-ZW"/>
              </w:rPr>
            </m:ctrlPr>
          </m:fPr>
          <m:num>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p</m:t>
                </m:r>
              </m:e>
              <m:sub>
                <m:r>
                  <w:rPr>
                    <w:rFonts w:ascii="Cambria Math" w:eastAsia="Calibri" w:hAnsi="Cambria Math"/>
                    <w:color w:val="C00000"/>
                    <w:sz w:val="24"/>
                    <w:szCs w:val="24"/>
                    <w:lang w:val="sv-SE" w:eastAsia="en-ZW"/>
                  </w:rPr>
                  <m:t>1</m:t>
                </m:r>
              </m:sub>
            </m:sSub>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V</m:t>
                </m:r>
              </m:e>
              <m:sub>
                <m:r>
                  <w:rPr>
                    <w:rFonts w:ascii="Cambria Math" w:eastAsia="Calibri" w:hAnsi="Cambria Math"/>
                    <w:color w:val="C00000"/>
                    <w:sz w:val="24"/>
                    <w:szCs w:val="24"/>
                    <w:lang w:val="sv-SE" w:eastAsia="en-ZW"/>
                  </w:rPr>
                  <m:t>1</m:t>
                </m:r>
              </m:sub>
            </m:sSub>
          </m:num>
          <m:den>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T</m:t>
                </m:r>
              </m:e>
              <m:sub>
                <m:r>
                  <w:rPr>
                    <w:rFonts w:ascii="Cambria Math" w:eastAsia="Calibri" w:hAnsi="Cambria Math"/>
                    <w:color w:val="C00000"/>
                    <w:sz w:val="24"/>
                    <w:szCs w:val="24"/>
                    <w:lang w:val="sv-SE" w:eastAsia="en-ZW"/>
                  </w:rPr>
                  <m:t>1</m:t>
                </m:r>
              </m:sub>
            </m:sSub>
          </m:den>
        </m:f>
        <m:r>
          <w:rPr>
            <w:rFonts w:ascii="Cambria Math" w:eastAsia="Calibri" w:hAnsi="Cambria Math"/>
            <w:color w:val="C00000"/>
            <w:sz w:val="24"/>
            <w:szCs w:val="24"/>
            <w:lang w:val="sv-SE" w:eastAsia="en-ZW"/>
          </w:rPr>
          <m:t>=</m:t>
        </m:r>
        <m:f>
          <m:fPr>
            <m:ctrlPr>
              <w:rPr>
                <w:rFonts w:ascii="Cambria Math" w:eastAsia="Calibri" w:hAnsi="Cambria Math"/>
                <w:i/>
                <w:iCs/>
                <w:color w:val="C00000"/>
                <w:sz w:val="24"/>
                <w:szCs w:val="24"/>
                <w:lang w:val="en-ZW" w:eastAsia="en-ZW"/>
              </w:rPr>
            </m:ctrlPr>
          </m:fPr>
          <m:num>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p</m:t>
                </m:r>
              </m:e>
              <m:sub>
                <m:r>
                  <w:rPr>
                    <w:rFonts w:ascii="Cambria Math" w:eastAsia="Calibri" w:hAnsi="Cambria Math"/>
                    <w:color w:val="C00000"/>
                    <w:sz w:val="24"/>
                    <w:szCs w:val="24"/>
                    <w:lang w:val="sv-SE" w:eastAsia="en-ZW"/>
                  </w:rPr>
                  <m:t>2</m:t>
                </m:r>
              </m:sub>
            </m:sSub>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V</m:t>
                </m:r>
              </m:e>
              <m:sub>
                <m:r>
                  <w:rPr>
                    <w:rFonts w:ascii="Cambria Math" w:eastAsia="Calibri" w:hAnsi="Cambria Math"/>
                    <w:color w:val="C00000"/>
                    <w:sz w:val="24"/>
                    <w:szCs w:val="24"/>
                    <w:lang w:val="sv-SE" w:eastAsia="en-ZW"/>
                  </w:rPr>
                  <m:t>2</m:t>
                </m:r>
              </m:sub>
            </m:sSub>
          </m:num>
          <m:den>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sv-SE" w:eastAsia="en-ZW"/>
                  </w:rPr>
                  <m:t>T</m:t>
                </m:r>
              </m:e>
              <m:sub>
                <m:r>
                  <w:rPr>
                    <w:rFonts w:ascii="Cambria Math" w:eastAsia="Calibri" w:hAnsi="Cambria Math"/>
                    <w:color w:val="C00000"/>
                    <w:sz w:val="24"/>
                    <w:szCs w:val="24"/>
                    <w:lang w:val="sv-SE" w:eastAsia="en-ZW"/>
                  </w:rPr>
                  <m:t>2</m:t>
                </m:r>
              </m:sub>
            </m:sSub>
          </m:den>
        </m:f>
      </m:oMath>
      <w:r w:rsidRPr="004A4E79">
        <w:rPr>
          <w:i/>
          <w:iCs/>
          <w:color w:val="C00000"/>
          <w:sz w:val="24"/>
          <w:szCs w:val="24"/>
          <w:lang w:val="sv-SE" w:eastAsia="en-ZW"/>
        </w:rPr>
        <w:t xml:space="preserve"> với </w:t>
      </w:r>
      <m:oMath>
        <m:sSub>
          <m:sSubPr>
            <m:ctrlPr>
              <w:rPr>
                <w:rFonts w:ascii="Cambria Math" w:hAnsi="Cambria Math"/>
                <w:i/>
                <w:iCs/>
                <w:color w:val="C00000"/>
                <w:sz w:val="24"/>
                <w:szCs w:val="24"/>
                <w:lang w:val="sv-SE" w:eastAsia="en-ZW"/>
              </w:rPr>
            </m:ctrlPr>
          </m:sSubPr>
          <m:e>
            <m:r>
              <w:rPr>
                <w:rFonts w:ascii="Cambria Math" w:hAnsi="Cambria Math"/>
                <w:color w:val="C00000"/>
                <w:sz w:val="24"/>
                <w:szCs w:val="24"/>
                <w:lang w:val="sv-SE" w:eastAsia="en-ZW"/>
              </w:rPr>
              <m:t>V</m:t>
            </m:r>
          </m:e>
          <m:sub>
            <m:r>
              <w:rPr>
                <w:rFonts w:ascii="Cambria Math" w:hAnsi="Cambria Math"/>
                <w:color w:val="C00000"/>
                <w:sz w:val="24"/>
                <w:szCs w:val="24"/>
                <w:lang w:val="sv-SE" w:eastAsia="en-ZW"/>
              </w:rPr>
              <m:t>1</m:t>
            </m:r>
          </m:sub>
        </m:sSub>
        <m:r>
          <w:rPr>
            <w:rFonts w:ascii="Cambria Math" w:hAnsi="Cambria Math"/>
            <w:color w:val="C00000"/>
            <w:sz w:val="24"/>
            <w:szCs w:val="24"/>
            <w:lang w:val="sv-SE" w:eastAsia="en-ZW"/>
          </w:rPr>
          <m:t>=</m:t>
        </m:r>
        <m:f>
          <m:fPr>
            <m:ctrlPr>
              <w:rPr>
                <w:rFonts w:ascii="Cambria Math" w:hAnsi="Cambria Math"/>
                <w:i/>
                <w:iCs/>
                <w:color w:val="C00000"/>
                <w:sz w:val="24"/>
                <w:szCs w:val="24"/>
                <w:lang w:val="sv-SE" w:eastAsia="en-ZW"/>
              </w:rPr>
            </m:ctrlPr>
          </m:fPr>
          <m:num>
            <m:r>
              <w:rPr>
                <w:rFonts w:ascii="Cambria Math" w:hAnsi="Cambria Math"/>
                <w:color w:val="C00000"/>
                <w:sz w:val="24"/>
                <w:szCs w:val="24"/>
                <w:lang w:val="sv-SE" w:eastAsia="en-ZW"/>
              </w:rPr>
              <m:t>m</m:t>
            </m:r>
          </m:num>
          <m:den>
            <m:sSub>
              <m:sSubPr>
                <m:ctrlPr>
                  <w:rPr>
                    <w:rFonts w:ascii="Cambria Math" w:hAnsi="Cambria Math"/>
                    <w:i/>
                    <w:iCs/>
                    <w:color w:val="C00000"/>
                    <w:sz w:val="24"/>
                    <w:szCs w:val="24"/>
                    <w:lang w:val="sv-SE" w:eastAsia="en-ZW"/>
                  </w:rPr>
                </m:ctrlPr>
              </m:sSubPr>
              <m:e>
                <m:r>
                  <w:rPr>
                    <w:rFonts w:ascii="Cambria Math" w:hAnsi="Cambria Math"/>
                    <w:color w:val="C00000"/>
                    <w:sz w:val="24"/>
                    <w:szCs w:val="24"/>
                    <w:lang w:val="sv-SE" w:eastAsia="en-ZW"/>
                  </w:rPr>
                  <m:t>ρ</m:t>
                </m:r>
              </m:e>
              <m:sub>
                <m:r>
                  <w:rPr>
                    <w:rFonts w:ascii="Cambria Math" w:hAnsi="Cambria Math"/>
                    <w:color w:val="C00000"/>
                    <w:sz w:val="24"/>
                    <w:szCs w:val="24"/>
                    <w:lang w:val="sv-SE" w:eastAsia="en-ZW"/>
                  </w:rPr>
                  <m:t>1</m:t>
                </m:r>
              </m:sub>
            </m:sSub>
          </m:den>
        </m:f>
      </m:oMath>
      <w:r w:rsidRPr="004A4E79">
        <w:rPr>
          <w:i/>
          <w:iCs/>
          <w:color w:val="C00000"/>
          <w:sz w:val="24"/>
          <w:szCs w:val="24"/>
          <w:lang w:val="sv-SE" w:eastAsia="en-ZW"/>
        </w:rPr>
        <w:t xml:space="preserve"> và </w:t>
      </w:r>
      <m:oMath>
        <m:sSub>
          <m:sSubPr>
            <m:ctrlPr>
              <w:rPr>
                <w:rFonts w:ascii="Cambria Math" w:hAnsi="Cambria Math"/>
                <w:i/>
                <w:iCs/>
                <w:color w:val="C00000"/>
                <w:sz w:val="24"/>
                <w:szCs w:val="24"/>
                <w:lang w:val="sv-SE" w:eastAsia="en-ZW"/>
              </w:rPr>
            </m:ctrlPr>
          </m:sSubPr>
          <m:e>
            <m:r>
              <w:rPr>
                <w:rFonts w:ascii="Cambria Math" w:hAnsi="Cambria Math"/>
                <w:color w:val="C00000"/>
                <w:sz w:val="24"/>
                <w:szCs w:val="24"/>
                <w:lang w:val="sv-SE" w:eastAsia="en-ZW"/>
              </w:rPr>
              <m:t>V</m:t>
            </m:r>
          </m:e>
          <m:sub>
            <m:r>
              <w:rPr>
                <w:rFonts w:ascii="Cambria Math" w:hAnsi="Cambria Math"/>
                <w:color w:val="C00000"/>
                <w:sz w:val="24"/>
                <w:szCs w:val="24"/>
                <w:lang w:val="sv-SE" w:eastAsia="en-ZW"/>
              </w:rPr>
              <m:t>2</m:t>
            </m:r>
          </m:sub>
        </m:sSub>
        <m:r>
          <w:rPr>
            <w:rFonts w:ascii="Cambria Math" w:hAnsi="Cambria Math"/>
            <w:color w:val="C00000"/>
            <w:sz w:val="24"/>
            <w:szCs w:val="24"/>
            <w:lang w:val="sv-SE" w:eastAsia="en-ZW"/>
          </w:rPr>
          <m:t>=</m:t>
        </m:r>
        <m:f>
          <m:fPr>
            <m:ctrlPr>
              <w:rPr>
                <w:rFonts w:ascii="Cambria Math" w:hAnsi="Cambria Math"/>
                <w:i/>
                <w:iCs/>
                <w:color w:val="C00000"/>
                <w:sz w:val="24"/>
                <w:szCs w:val="24"/>
                <w:lang w:val="sv-SE" w:eastAsia="en-ZW"/>
              </w:rPr>
            </m:ctrlPr>
          </m:fPr>
          <m:num>
            <m:r>
              <w:rPr>
                <w:rFonts w:ascii="Cambria Math" w:hAnsi="Cambria Math"/>
                <w:color w:val="C00000"/>
                <w:sz w:val="24"/>
                <w:szCs w:val="24"/>
                <w:lang w:val="sv-SE" w:eastAsia="en-ZW"/>
              </w:rPr>
              <m:t>m</m:t>
            </m:r>
          </m:num>
          <m:den>
            <m:sSub>
              <m:sSubPr>
                <m:ctrlPr>
                  <w:rPr>
                    <w:rFonts w:ascii="Cambria Math" w:hAnsi="Cambria Math"/>
                    <w:i/>
                    <w:iCs/>
                    <w:color w:val="C00000"/>
                    <w:sz w:val="24"/>
                    <w:szCs w:val="24"/>
                    <w:lang w:val="sv-SE" w:eastAsia="en-ZW"/>
                  </w:rPr>
                </m:ctrlPr>
              </m:sSubPr>
              <m:e>
                <m:r>
                  <w:rPr>
                    <w:rFonts w:ascii="Cambria Math" w:hAnsi="Cambria Math"/>
                    <w:color w:val="C00000"/>
                    <w:sz w:val="24"/>
                    <w:szCs w:val="24"/>
                    <w:lang w:val="sv-SE" w:eastAsia="en-ZW"/>
                  </w:rPr>
                  <m:t>ρ</m:t>
                </m:r>
              </m:e>
              <m:sub>
                <m:r>
                  <w:rPr>
                    <w:rFonts w:ascii="Cambria Math" w:hAnsi="Cambria Math"/>
                    <w:color w:val="C00000"/>
                    <w:sz w:val="24"/>
                    <w:szCs w:val="24"/>
                    <w:lang w:val="sv-SE" w:eastAsia="en-ZW"/>
                  </w:rPr>
                  <m:t>2</m:t>
                </m:r>
              </m:sub>
            </m:sSub>
          </m:den>
        </m:f>
      </m:oMath>
    </w:p>
    <w:p w14:paraId="12B87640" w14:textId="77777777" w:rsidR="00FC2FB9" w:rsidRPr="004A4E79" w:rsidRDefault="00FC2FB9" w:rsidP="00FC2FB9">
      <w:pPr>
        <w:spacing w:line="276" w:lineRule="auto"/>
        <w:ind w:firstLine="426"/>
        <w:contextualSpacing/>
        <w:jc w:val="both"/>
        <w:rPr>
          <w:rFonts w:eastAsiaTheme="minorEastAsia"/>
          <w:i/>
          <w:iCs/>
          <w:color w:val="C00000"/>
          <w:sz w:val="24"/>
          <w:szCs w:val="24"/>
          <w:lang w:val="vi-VN"/>
        </w:rPr>
      </w:pPr>
      <w:r w:rsidRPr="004A4E79">
        <w:rPr>
          <w:i/>
          <w:iCs/>
          <w:color w:val="C00000"/>
          <w:sz w:val="24"/>
          <w:szCs w:val="24"/>
          <w:lang w:val="sv-SE" w:eastAsia="en-ZW"/>
        </w:rPr>
        <w:t xml:space="preserve">Biến đổi thu được: </w:t>
      </w:r>
      <m:oMath>
        <m:sSub>
          <m:sSubPr>
            <m:ctrlPr>
              <w:rPr>
                <w:rFonts w:ascii="Cambria Math" w:eastAsia="VNI-Times" w:hAnsi="Cambria Math"/>
                <w:i/>
                <w:iCs/>
                <w:color w:val="C00000"/>
                <w:sz w:val="24"/>
                <w:szCs w:val="24"/>
                <w:lang w:val="sv-SE"/>
              </w:rPr>
            </m:ctrlPr>
          </m:sSubPr>
          <m:e>
            <m:r>
              <w:rPr>
                <w:rFonts w:ascii="Cambria Math" w:eastAsia="VNI-Times" w:hAnsi="Cambria Math"/>
                <w:color w:val="C00000"/>
                <w:sz w:val="24"/>
                <w:szCs w:val="24"/>
                <w:lang w:val="sv-SE"/>
              </w:rPr>
              <m:t>ρ</m:t>
            </m:r>
          </m:e>
          <m:sub>
            <m:r>
              <w:rPr>
                <w:rFonts w:ascii="Cambria Math" w:eastAsia="VNI-Times" w:hAnsi="Cambria Math"/>
                <w:color w:val="C00000"/>
                <w:sz w:val="24"/>
                <w:szCs w:val="24"/>
                <w:lang w:val="sv-SE"/>
              </w:rPr>
              <m:t>2</m:t>
            </m:r>
          </m:sub>
        </m:sSub>
        <m:r>
          <w:rPr>
            <w:rFonts w:ascii="Cambria Math" w:eastAsia="VNI-Times" w:hAnsi="Cambria Math"/>
            <w:color w:val="C00000"/>
            <w:sz w:val="24"/>
            <w:szCs w:val="24"/>
            <w:lang w:val="sv-SE"/>
          </w:rPr>
          <m:t>=</m:t>
        </m:r>
        <m:f>
          <m:fPr>
            <m:ctrlPr>
              <w:rPr>
                <w:rFonts w:ascii="Cambria Math" w:eastAsia="VNI-Times" w:hAnsi="Cambria Math"/>
                <w:i/>
                <w:iCs/>
                <w:color w:val="C00000"/>
                <w:sz w:val="24"/>
                <w:szCs w:val="24"/>
                <w:lang w:val="sv-SE"/>
              </w:rPr>
            </m:ctrlPr>
          </m:fPr>
          <m:num>
            <m:sSub>
              <m:sSubPr>
                <m:ctrlPr>
                  <w:rPr>
                    <w:rFonts w:ascii="Cambria Math" w:eastAsia="VNI-Times" w:hAnsi="Cambria Math"/>
                    <w:i/>
                    <w:iCs/>
                    <w:color w:val="C00000"/>
                    <w:sz w:val="24"/>
                    <w:szCs w:val="24"/>
                    <w:lang w:val="sv-SE"/>
                  </w:rPr>
                </m:ctrlPr>
              </m:sSubPr>
              <m:e>
                <m:r>
                  <w:rPr>
                    <w:rFonts w:ascii="Cambria Math" w:eastAsia="VNI-Times" w:hAnsi="Cambria Math"/>
                    <w:color w:val="C00000"/>
                    <w:sz w:val="24"/>
                    <w:szCs w:val="24"/>
                    <w:lang w:val="sv-SE"/>
                  </w:rPr>
                  <m:t>p</m:t>
                </m:r>
              </m:e>
              <m:sub>
                <m:r>
                  <w:rPr>
                    <w:rFonts w:ascii="Cambria Math" w:eastAsia="VNI-Times" w:hAnsi="Cambria Math"/>
                    <w:color w:val="C00000"/>
                    <w:sz w:val="24"/>
                    <w:szCs w:val="24"/>
                    <w:lang w:val="sv-SE"/>
                  </w:rPr>
                  <m:t>2</m:t>
                </m:r>
              </m:sub>
            </m:sSub>
            <m:r>
              <w:rPr>
                <w:rFonts w:ascii="Cambria Math" w:eastAsia="VNI-Times" w:hAnsi="Cambria Math"/>
                <w:color w:val="C00000"/>
                <w:sz w:val="24"/>
                <w:szCs w:val="24"/>
                <w:lang w:val="sv-SE"/>
              </w:rPr>
              <m:t>.</m:t>
            </m:r>
            <m:sSub>
              <m:sSubPr>
                <m:ctrlPr>
                  <w:rPr>
                    <w:rFonts w:ascii="Cambria Math" w:eastAsia="VNI-Times" w:hAnsi="Cambria Math"/>
                    <w:i/>
                    <w:iCs/>
                    <w:color w:val="C00000"/>
                    <w:sz w:val="24"/>
                    <w:szCs w:val="24"/>
                    <w:lang w:val="sv-SE"/>
                  </w:rPr>
                </m:ctrlPr>
              </m:sSubPr>
              <m:e>
                <m:r>
                  <w:rPr>
                    <w:rFonts w:ascii="Cambria Math" w:eastAsia="VNI-Times" w:hAnsi="Cambria Math"/>
                    <w:color w:val="C00000"/>
                    <w:sz w:val="24"/>
                    <w:szCs w:val="24"/>
                    <w:lang w:val="sv-SE"/>
                  </w:rPr>
                  <m:t>T</m:t>
                </m:r>
              </m:e>
              <m:sub>
                <m:r>
                  <w:rPr>
                    <w:rFonts w:ascii="Cambria Math" w:eastAsia="VNI-Times" w:hAnsi="Cambria Math"/>
                    <w:color w:val="C00000"/>
                    <w:sz w:val="24"/>
                    <w:szCs w:val="24"/>
                    <w:lang w:val="sv-SE"/>
                  </w:rPr>
                  <m:t>1</m:t>
                </m:r>
              </m:sub>
            </m:sSub>
          </m:num>
          <m:den>
            <m:sSub>
              <m:sSubPr>
                <m:ctrlPr>
                  <w:rPr>
                    <w:rFonts w:ascii="Cambria Math" w:eastAsia="VNI-Times" w:hAnsi="Cambria Math"/>
                    <w:i/>
                    <w:iCs/>
                    <w:color w:val="C00000"/>
                    <w:sz w:val="24"/>
                    <w:szCs w:val="24"/>
                    <w:lang w:val="sv-SE"/>
                  </w:rPr>
                </m:ctrlPr>
              </m:sSubPr>
              <m:e>
                <m:r>
                  <w:rPr>
                    <w:rFonts w:ascii="Cambria Math" w:eastAsia="VNI-Times" w:hAnsi="Cambria Math"/>
                    <w:color w:val="C00000"/>
                    <w:sz w:val="24"/>
                    <w:szCs w:val="24"/>
                    <w:lang w:val="sv-SE"/>
                  </w:rPr>
                  <m:t>p</m:t>
                </m:r>
              </m:e>
              <m:sub>
                <m:r>
                  <w:rPr>
                    <w:rFonts w:ascii="Cambria Math" w:eastAsia="VNI-Times" w:hAnsi="Cambria Math"/>
                    <w:color w:val="C00000"/>
                    <w:sz w:val="24"/>
                    <w:szCs w:val="24"/>
                    <w:lang w:val="sv-SE"/>
                  </w:rPr>
                  <m:t>1</m:t>
                </m:r>
              </m:sub>
            </m:sSub>
            <m:r>
              <w:rPr>
                <w:rFonts w:ascii="Cambria Math" w:eastAsia="VNI-Times" w:hAnsi="Cambria Math"/>
                <w:color w:val="C00000"/>
                <w:sz w:val="24"/>
                <w:szCs w:val="24"/>
                <w:lang w:val="sv-SE"/>
              </w:rPr>
              <m:t>.</m:t>
            </m:r>
            <m:sSub>
              <m:sSubPr>
                <m:ctrlPr>
                  <w:rPr>
                    <w:rFonts w:ascii="Cambria Math" w:eastAsia="VNI-Times" w:hAnsi="Cambria Math"/>
                    <w:i/>
                    <w:iCs/>
                    <w:color w:val="C00000"/>
                    <w:sz w:val="24"/>
                    <w:szCs w:val="24"/>
                    <w:lang w:val="sv-SE"/>
                  </w:rPr>
                </m:ctrlPr>
              </m:sSubPr>
              <m:e>
                <m:r>
                  <w:rPr>
                    <w:rFonts w:ascii="Cambria Math" w:eastAsia="VNI-Times" w:hAnsi="Cambria Math"/>
                    <w:color w:val="C00000"/>
                    <w:sz w:val="24"/>
                    <w:szCs w:val="24"/>
                    <w:lang w:val="sv-SE"/>
                  </w:rPr>
                  <m:t>T</m:t>
                </m:r>
              </m:e>
              <m:sub>
                <m:r>
                  <w:rPr>
                    <w:rFonts w:ascii="Cambria Math" w:eastAsia="VNI-Times" w:hAnsi="Cambria Math"/>
                    <w:color w:val="C00000"/>
                    <w:sz w:val="24"/>
                    <w:szCs w:val="24"/>
                    <w:lang w:val="sv-SE"/>
                  </w:rPr>
                  <m:t>2</m:t>
                </m:r>
              </m:sub>
            </m:sSub>
          </m:den>
        </m:f>
        <m:sSub>
          <m:sSubPr>
            <m:ctrlPr>
              <w:rPr>
                <w:rFonts w:ascii="Cambria Math" w:eastAsia="VNI-Times" w:hAnsi="Cambria Math"/>
                <w:i/>
                <w:iCs/>
                <w:color w:val="C00000"/>
                <w:sz w:val="24"/>
                <w:szCs w:val="24"/>
                <w:lang w:val="sv-SE"/>
              </w:rPr>
            </m:ctrlPr>
          </m:sSubPr>
          <m:e>
            <m:r>
              <w:rPr>
                <w:rFonts w:ascii="Cambria Math" w:eastAsia="VNI-Times" w:hAnsi="Cambria Math"/>
                <w:color w:val="C00000"/>
                <w:sz w:val="24"/>
                <w:szCs w:val="24"/>
                <w:lang w:val="sv-SE"/>
              </w:rPr>
              <m:t>ρ</m:t>
            </m:r>
          </m:e>
          <m:sub>
            <m:r>
              <w:rPr>
                <w:rFonts w:ascii="Cambria Math" w:eastAsia="VNI-Times" w:hAnsi="Cambria Math"/>
                <w:color w:val="C00000"/>
                <w:sz w:val="24"/>
                <w:szCs w:val="24"/>
                <w:lang w:val="sv-SE"/>
              </w:rPr>
              <m:t>1</m:t>
            </m:r>
          </m:sub>
        </m:sSub>
      </m:oMath>
    </w:p>
    <w:p w14:paraId="13BAD0FD" w14:textId="77777777" w:rsidR="00FC2FB9" w:rsidRPr="004A4E79" w:rsidRDefault="00FC2FB9" w:rsidP="00FC2FB9">
      <w:pPr>
        <w:tabs>
          <w:tab w:val="left" w:pos="360"/>
        </w:tabs>
        <w:spacing w:line="276" w:lineRule="auto"/>
        <w:jc w:val="both"/>
        <w:rPr>
          <w:iCs/>
          <w:color w:val="auto"/>
          <w:sz w:val="24"/>
          <w:szCs w:val="24"/>
          <w:lang w:val="de-DE"/>
        </w:rPr>
      </w:pPr>
      <w:r w:rsidRPr="004A4E79">
        <w:rPr>
          <w:b/>
          <w:bCs/>
          <w:color w:val="auto"/>
          <w:sz w:val="24"/>
          <w:szCs w:val="24"/>
          <w:lang w:val="da-DK"/>
        </w:rPr>
        <w:t>Câu 6:</w:t>
      </w:r>
      <w:r w:rsidRPr="004A4E79">
        <w:rPr>
          <w:color w:val="auto"/>
          <w:sz w:val="24"/>
          <w:szCs w:val="24"/>
          <w:lang w:val="da-DK"/>
        </w:rPr>
        <w:t xml:space="preserve"> </w:t>
      </w:r>
      <w:r w:rsidRPr="004A4E79">
        <w:rPr>
          <w:iCs/>
          <w:color w:val="auto"/>
          <w:sz w:val="24"/>
          <w:szCs w:val="24"/>
          <w:lang w:val="de-DE"/>
        </w:rPr>
        <w:t xml:space="preserve">Một quả bóng có thể tích 200 lít ở nhiệt độ 28 </w:t>
      </w:r>
      <w:r w:rsidRPr="004A4E79">
        <w:rPr>
          <w:iCs/>
          <w:color w:val="auto"/>
          <w:sz w:val="24"/>
          <w:szCs w:val="24"/>
          <w:vertAlign w:val="superscript"/>
          <w:lang w:val="de-DE"/>
        </w:rPr>
        <w:t>o</w:t>
      </w:r>
      <w:r w:rsidRPr="004A4E79">
        <w:rPr>
          <w:iCs/>
          <w:color w:val="auto"/>
          <w:sz w:val="24"/>
          <w:szCs w:val="24"/>
          <w:lang w:val="de-DE"/>
        </w:rPr>
        <w:t xml:space="preserve">C trên mặt đất. Bóng được thả bay lên đến độ cao mà ở đó áp suất khí quyển chỉ còn 0,55 lần áp suất khí quyển ở mặt đất và có nhiệt độ 5 </w:t>
      </w:r>
      <w:r w:rsidRPr="004A4E79">
        <w:rPr>
          <w:iCs/>
          <w:color w:val="auto"/>
          <w:sz w:val="24"/>
          <w:szCs w:val="24"/>
          <w:vertAlign w:val="superscript"/>
          <w:lang w:val="de-DE"/>
        </w:rPr>
        <w:t>o</w:t>
      </w:r>
      <w:r w:rsidRPr="004A4E79">
        <w:rPr>
          <w:iCs/>
          <w:color w:val="auto"/>
          <w:sz w:val="24"/>
          <w:szCs w:val="24"/>
          <w:lang w:val="de-DE"/>
        </w:rPr>
        <w:t>C. Bỏ qua áp suất phụ gây ra bởi vỏ bóng, thể tích của quả bóng ở độ cao đó bằng</w:t>
      </w:r>
    </w:p>
    <w:p w14:paraId="00F04598" w14:textId="77777777" w:rsidR="00FC2FB9" w:rsidRPr="004A4E79" w:rsidRDefault="00FC2FB9" w:rsidP="00FC2FB9">
      <w:pPr>
        <w:tabs>
          <w:tab w:val="left" w:pos="360"/>
          <w:tab w:val="left" w:pos="2977"/>
        </w:tabs>
        <w:spacing w:line="276" w:lineRule="auto"/>
        <w:jc w:val="both"/>
        <w:rPr>
          <w:iCs/>
          <w:color w:val="auto"/>
          <w:sz w:val="24"/>
          <w:szCs w:val="24"/>
          <w:lang w:val="vi-VN"/>
        </w:rPr>
      </w:pPr>
      <w:r w:rsidRPr="004A4E79">
        <w:rPr>
          <w:b/>
          <w:bCs/>
          <w:iCs/>
          <w:color w:val="auto"/>
          <w:sz w:val="24"/>
          <w:szCs w:val="24"/>
          <w:lang w:val="de-DE"/>
        </w:rPr>
        <w:tab/>
        <w:t xml:space="preserve"> A.</w:t>
      </w:r>
      <w:r w:rsidRPr="004A4E79">
        <w:rPr>
          <w:iCs/>
          <w:color w:val="auto"/>
          <w:sz w:val="24"/>
          <w:szCs w:val="24"/>
          <w:lang w:val="de-DE"/>
        </w:rPr>
        <w:t xml:space="preserve"> </w:t>
      </w:r>
      <w:r w:rsidR="00B443D7" w:rsidRPr="004A4E79">
        <w:rPr>
          <w:iCs/>
          <w:color w:val="auto"/>
          <w:sz w:val="24"/>
          <w:szCs w:val="24"/>
          <w:lang w:val="de-DE"/>
        </w:rPr>
        <w:t>390</w:t>
      </w:r>
      <w:r w:rsidRPr="004A4E79">
        <w:rPr>
          <w:iCs/>
          <w:color w:val="auto"/>
          <w:sz w:val="24"/>
          <w:szCs w:val="24"/>
          <w:lang w:val="de-DE"/>
        </w:rPr>
        <w:t xml:space="preserve"> lít.</w:t>
      </w:r>
      <w:r w:rsidRPr="004A4E79">
        <w:rPr>
          <w:iCs/>
          <w:color w:val="auto"/>
          <w:sz w:val="24"/>
          <w:szCs w:val="24"/>
          <w:lang w:val="de-DE"/>
        </w:rPr>
        <w:tab/>
      </w:r>
      <w:r w:rsidRPr="004A4E79">
        <w:rPr>
          <w:b/>
          <w:bCs/>
          <w:iCs/>
          <w:color w:val="auto"/>
          <w:sz w:val="24"/>
          <w:szCs w:val="24"/>
          <w:lang w:val="de-DE"/>
        </w:rPr>
        <w:t>B.</w:t>
      </w:r>
      <w:r w:rsidRPr="004A4E79">
        <w:rPr>
          <w:iCs/>
          <w:color w:val="auto"/>
          <w:sz w:val="24"/>
          <w:szCs w:val="24"/>
          <w:lang w:val="de-DE"/>
        </w:rPr>
        <w:t xml:space="preserve"> </w:t>
      </w:r>
      <w:r w:rsidR="00B443D7" w:rsidRPr="004A4E79">
        <w:rPr>
          <w:iCs/>
          <w:color w:val="auto"/>
          <w:sz w:val="24"/>
          <w:szCs w:val="24"/>
          <w:lang w:val="de-DE"/>
        </w:rPr>
        <w:t>290,75</w:t>
      </w:r>
      <w:r w:rsidRPr="004A4E79">
        <w:rPr>
          <w:iCs/>
          <w:color w:val="auto"/>
          <w:sz w:val="24"/>
          <w:szCs w:val="24"/>
          <w:lang w:val="de-DE"/>
        </w:rPr>
        <w:t xml:space="preserve"> lít.</w:t>
      </w:r>
      <w:r w:rsidRPr="004A4E79">
        <w:rPr>
          <w:iCs/>
          <w:color w:val="auto"/>
          <w:sz w:val="24"/>
          <w:szCs w:val="24"/>
          <w:lang w:val="de-DE"/>
        </w:rPr>
        <w:tab/>
      </w:r>
      <w:r w:rsidRPr="004A4E79">
        <w:rPr>
          <w:iCs/>
          <w:color w:val="auto"/>
          <w:sz w:val="24"/>
          <w:szCs w:val="24"/>
          <w:lang w:val="de-DE"/>
        </w:rPr>
        <w:tab/>
      </w:r>
      <w:r w:rsidRPr="004A4E79">
        <w:rPr>
          <w:b/>
          <w:bCs/>
          <w:iCs/>
          <w:color w:val="auto"/>
          <w:sz w:val="24"/>
          <w:szCs w:val="24"/>
          <w:highlight w:val="cyan"/>
          <w:lang w:val="de-DE"/>
        </w:rPr>
        <w:t>C.</w:t>
      </w:r>
      <w:r w:rsidRPr="004A4E79">
        <w:rPr>
          <w:iCs/>
          <w:color w:val="auto"/>
          <w:sz w:val="24"/>
          <w:szCs w:val="24"/>
          <w:highlight w:val="cyan"/>
          <w:lang w:val="de-DE"/>
        </w:rPr>
        <w:t xml:space="preserve"> </w:t>
      </w:r>
      <w:r w:rsidR="00B443D7" w:rsidRPr="004A4E79">
        <w:rPr>
          <w:iCs/>
          <w:color w:val="auto"/>
          <w:sz w:val="24"/>
          <w:szCs w:val="24"/>
          <w:highlight w:val="cyan"/>
          <w:lang w:val="de-DE"/>
        </w:rPr>
        <w:t>335,9</w:t>
      </w:r>
      <w:r w:rsidRPr="004A4E79">
        <w:rPr>
          <w:iCs/>
          <w:color w:val="auto"/>
          <w:sz w:val="24"/>
          <w:szCs w:val="24"/>
          <w:highlight w:val="cyan"/>
          <w:lang w:val="de-DE"/>
        </w:rPr>
        <w:t xml:space="preserve"> lít.</w:t>
      </w:r>
      <w:r w:rsidRPr="004A4E79">
        <w:rPr>
          <w:iCs/>
          <w:color w:val="auto"/>
          <w:sz w:val="24"/>
          <w:szCs w:val="24"/>
          <w:lang w:val="de-DE"/>
        </w:rPr>
        <w:tab/>
      </w:r>
      <w:r w:rsidRPr="004A4E79">
        <w:rPr>
          <w:iCs/>
          <w:color w:val="auto"/>
          <w:sz w:val="24"/>
          <w:szCs w:val="24"/>
          <w:lang w:val="de-DE"/>
        </w:rPr>
        <w:tab/>
      </w:r>
      <w:r w:rsidRPr="004A4E79">
        <w:rPr>
          <w:b/>
          <w:bCs/>
          <w:iCs/>
          <w:color w:val="auto"/>
          <w:sz w:val="24"/>
          <w:szCs w:val="24"/>
          <w:lang w:val="de-DE"/>
        </w:rPr>
        <w:t>D.</w:t>
      </w:r>
      <w:r w:rsidRPr="004A4E79">
        <w:rPr>
          <w:iCs/>
          <w:color w:val="auto"/>
          <w:sz w:val="24"/>
          <w:szCs w:val="24"/>
          <w:lang w:val="de-DE"/>
        </w:rPr>
        <w:t xml:space="preserve"> </w:t>
      </w:r>
      <w:r w:rsidR="00B443D7" w:rsidRPr="004A4E79">
        <w:rPr>
          <w:iCs/>
          <w:color w:val="auto"/>
          <w:sz w:val="24"/>
          <w:szCs w:val="24"/>
          <w:lang w:val="de-DE"/>
        </w:rPr>
        <w:t>284</w:t>
      </w:r>
      <w:r w:rsidRPr="004A4E79">
        <w:rPr>
          <w:iCs/>
          <w:color w:val="auto"/>
          <w:sz w:val="24"/>
          <w:szCs w:val="24"/>
          <w:lang w:val="de-DE"/>
        </w:rPr>
        <w:t xml:space="preserve"> lít.</w:t>
      </w:r>
    </w:p>
    <w:p w14:paraId="1CAA76DE" w14:textId="77777777" w:rsidR="00FC2FB9" w:rsidRPr="004A4E79" w:rsidRDefault="00000000" w:rsidP="00FC2FB9">
      <w:pPr>
        <w:tabs>
          <w:tab w:val="left" w:pos="360"/>
          <w:tab w:val="left" w:pos="2977"/>
        </w:tabs>
        <w:spacing w:line="276" w:lineRule="auto"/>
        <w:jc w:val="both"/>
        <w:rPr>
          <w:iCs/>
          <w:color w:val="C00000"/>
          <w:sz w:val="24"/>
          <w:szCs w:val="24"/>
          <w:lang w:val="vi-VN"/>
        </w:rPr>
      </w:pPr>
      <m:oMath>
        <m:f>
          <m:fPr>
            <m:ctrlPr>
              <w:rPr>
                <w:rFonts w:ascii="Cambria Math" w:eastAsia="Calibri" w:hAnsi="Cambria Math"/>
                <w:iCs/>
                <w:color w:val="C00000"/>
                <w:sz w:val="24"/>
                <w:szCs w:val="24"/>
                <w:lang w:val="en-ZW" w:eastAsia="en-ZW"/>
              </w:rPr>
            </m:ctrlPr>
          </m:fPr>
          <m:num>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1</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1</m:t>
                </m:r>
              </m:sub>
            </m:sSub>
          </m:num>
          <m:den>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1</m:t>
                </m:r>
              </m:sub>
            </m:sSub>
          </m:den>
        </m:f>
        <m:r>
          <m:rPr>
            <m:sty m:val="p"/>
          </m:rPr>
          <w:rPr>
            <w:rFonts w:ascii="Cambria Math" w:eastAsia="Calibri" w:hAnsi="Cambria Math"/>
            <w:color w:val="C00000"/>
            <w:sz w:val="24"/>
            <w:szCs w:val="24"/>
            <w:lang w:val="sv-SE" w:eastAsia="en-ZW"/>
          </w:rPr>
          <m:t>=</m:t>
        </m:r>
        <m:f>
          <m:fPr>
            <m:ctrlPr>
              <w:rPr>
                <w:rFonts w:ascii="Cambria Math" w:eastAsia="Calibri" w:hAnsi="Cambria Math"/>
                <w:iCs/>
                <w:color w:val="C00000"/>
                <w:sz w:val="24"/>
                <w:szCs w:val="24"/>
                <w:lang w:val="en-ZW" w:eastAsia="en-ZW"/>
              </w:rPr>
            </m:ctrlPr>
          </m:fPr>
          <m:num>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2</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2</m:t>
                </m:r>
              </m:sub>
            </m:sSub>
          </m:num>
          <m:den>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2</m:t>
                </m:r>
              </m:sub>
            </m:sSub>
          </m:den>
        </m:f>
        <m:r>
          <m:rPr>
            <m:sty m:val="p"/>
          </m:rPr>
          <w:rPr>
            <w:rFonts w:ascii="Cambria Math" w:eastAsia="Calibri" w:hAnsi="Cambria Math"/>
            <w:color w:val="C00000"/>
            <w:sz w:val="24"/>
            <w:szCs w:val="24"/>
            <w:lang w:val="en-ZW" w:eastAsia="en-ZW"/>
          </w:rPr>
          <m:t>⟹</m:t>
        </m:r>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2</m:t>
            </m:r>
          </m:sub>
        </m:sSub>
        <m:r>
          <m:rPr>
            <m:sty m:val="p"/>
          </m:rPr>
          <w:rPr>
            <w:rFonts w:ascii="Cambria Math" w:eastAsia="Calibri" w:hAnsi="Cambria Math"/>
            <w:color w:val="C00000"/>
            <w:sz w:val="24"/>
            <w:szCs w:val="24"/>
            <w:lang w:val="de-DE" w:eastAsia="en-ZW"/>
          </w:rPr>
          <m:t>=</m:t>
        </m:r>
        <m:f>
          <m:fPr>
            <m:ctrlPr>
              <w:rPr>
                <w:rFonts w:ascii="Cambria Math" w:eastAsia="Calibri" w:hAnsi="Cambria Math"/>
                <w:iCs/>
                <w:color w:val="C00000"/>
                <w:sz w:val="24"/>
                <w:szCs w:val="24"/>
                <w:lang w:val="en-ZW" w:eastAsia="en-ZW"/>
              </w:rPr>
            </m:ctrlPr>
          </m:fPr>
          <m:num>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1</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1</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2</m:t>
                </m:r>
              </m:sub>
            </m:sSub>
          </m:num>
          <m:den>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2</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1</m:t>
                </m:r>
              </m:sub>
            </m:sSub>
          </m:den>
        </m:f>
        <m:r>
          <m:rPr>
            <m:sty m:val="p"/>
          </m:rPr>
          <w:rPr>
            <w:rFonts w:ascii="Cambria Math" w:eastAsia="Calibri" w:hAnsi="Cambria Math"/>
            <w:color w:val="C00000"/>
            <w:sz w:val="24"/>
            <w:szCs w:val="24"/>
            <w:lang w:val="de-DE" w:eastAsia="en-ZW"/>
          </w:rPr>
          <m:t>=</m:t>
        </m:r>
        <m:f>
          <m:fPr>
            <m:ctrlPr>
              <w:rPr>
                <w:rFonts w:ascii="Cambria Math" w:eastAsia="Calibri" w:hAnsi="Cambria Math"/>
                <w:iCs/>
                <w:color w:val="C00000"/>
                <w:sz w:val="24"/>
                <w:szCs w:val="24"/>
                <w:lang w:val="en-ZW" w:eastAsia="en-ZW"/>
              </w:rPr>
            </m:ctrlPr>
          </m:fPr>
          <m:num>
            <m:r>
              <m:rPr>
                <m:sty m:val="p"/>
              </m:rPr>
              <w:rPr>
                <w:rFonts w:ascii="Cambria Math" w:eastAsia="Calibri" w:hAnsi="Cambria Math"/>
                <w:color w:val="C00000"/>
                <w:sz w:val="24"/>
                <w:szCs w:val="24"/>
                <w:lang w:val="de-DE" w:eastAsia="en-ZW"/>
              </w:rPr>
              <m:t>200.278</m:t>
            </m:r>
          </m:num>
          <m:den>
            <m:r>
              <m:rPr>
                <m:sty m:val="p"/>
              </m:rPr>
              <w:rPr>
                <w:rFonts w:ascii="Cambria Math" w:eastAsia="Calibri" w:hAnsi="Cambria Math"/>
                <w:color w:val="C00000"/>
                <w:sz w:val="24"/>
                <w:szCs w:val="24"/>
                <w:lang w:val="de-DE" w:eastAsia="en-ZW"/>
              </w:rPr>
              <m:t>0,55.301</m:t>
            </m:r>
          </m:den>
        </m:f>
        <m:r>
          <m:rPr>
            <m:sty m:val="p"/>
          </m:rPr>
          <w:rPr>
            <w:rFonts w:ascii="Cambria Math" w:eastAsia="Calibri" w:hAnsi="Cambria Math"/>
            <w:color w:val="C00000"/>
            <w:sz w:val="24"/>
            <w:szCs w:val="24"/>
            <w:lang w:val="de-DE" w:eastAsia="en-ZW"/>
          </w:rPr>
          <m:t>≈335,9</m:t>
        </m:r>
      </m:oMath>
      <w:r w:rsidR="00FC2FB9" w:rsidRPr="004A4E79">
        <w:rPr>
          <w:iCs/>
          <w:color w:val="C00000"/>
          <w:sz w:val="24"/>
          <w:szCs w:val="24"/>
          <w:lang w:val="de-DE" w:eastAsia="en-ZW"/>
        </w:rPr>
        <w:t xml:space="preserve"> (lít)</w:t>
      </w:r>
    </w:p>
    <w:p w14:paraId="1B439A75" w14:textId="77777777" w:rsidR="00FC2FB9" w:rsidRPr="004A4E79" w:rsidRDefault="00FC2FB9" w:rsidP="00FC2FB9">
      <w:pPr>
        <w:tabs>
          <w:tab w:val="left" w:pos="360"/>
        </w:tabs>
        <w:spacing w:line="276" w:lineRule="auto"/>
        <w:jc w:val="both"/>
        <w:rPr>
          <w:iCs/>
          <w:color w:val="auto"/>
          <w:sz w:val="24"/>
          <w:szCs w:val="24"/>
          <w:lang w:val="pt-BR"/>
        </w:rPr>
      </w:pPr>
      <w:r w:rsidRPr="004A4E79">
        <w:rPr>
          <w:b/>
          <w:bCs/>
          <w:iCs/>
          <w:color w:val="auto"/>
          <w:sz w:val="24"/>
          <w:szCs w:val="24"/>
          <w:lang w:val="sv-SE"/>
        </w:rPr>
        <w:t>Câu 7:</w:t>
      </w:r>
      <w:r w:rsidRPr="004A4E79">
        <w:rPr>
          <w:iCs/>
          <w:color w:val="auto"/>
          <w:sz w:val="24"/>
          <w:szCs w:val="24"/>
          <w:lang w:val="sv-SE"/>
        </w:rPr>
        <w:t xml:space="preserve"> </w:t>
      </w:r>
      <w:r w:rsidRPr="004A4E79">
        <w:rPr>
          <w:iCs/>
          <w:color w:val="auto"/>
          <w:sz w:val="24"/>
          <w:szCs w:val="24"/>
          <w:lang w:val="pt-BR"/>
        </w:rPr>
        <w:t xml:space="preserve">Trong xilanh của một động cơ có chứa một lượng khí ở nhiệt độ 47 </w:t>
      </w:r>
      <w:r w:rsidRPr="004A4E79">
        <w:rPr>
          <w:iCs/>
          <w:color w:val="auto"/>
          <w:sz w:val="24"/>
          <w:szCs w:val="24"/>
          <w:vertAlign w:val="superscript"/>
          <w:lang w:val="pt-BR"/>
        </w:rPr>
        <w:t>o</w:t>
      </w:r>
      <w:r w:rsidRPr="004A4E79">
        <w:rPr>
          <w:iCs/>
          <w:color w:val="auto"/>
          <w:sz w:val="24"/>
          <w:szCs w:val="24"/>
          <w:lang w:val="pt-BR"/>
        </w:rPr>
        <w:t>C và áp suất 0,7 atm. Sau khi bị nén thể tích của khí giảm đi 5 lần và áp suất tăng lên tới 8 atm. Nhiệt độ của khí ở cuối quá trình nén bằng</w:t>
      </w:r>
    </w:p>
    <w:p w14:paraId="0B8933D4" w14:textId="77777777" w:rsidR="00FC2FB9" w:rsidRPr="004A4E79" w:rsidRDefault="00FC2FB9" w:rsidP="00FC2FB9">
      <w:pPr>
        <w:tabs>
          <w:tab w:val="left" w:pos="360"/>
        </w:tabs>
        <w:spacing w:line="276" w:lineRule="auto"/>
        <w:jc w:val="both"/>
        <w:rPr>
          <w:iCs/>
          <w:color w:val="auto"/>
          <w:sz w:val="24"/>
          <w:szCs w:val="24"/>
          <w:lang w:val="pt-BR"/>
        </w:rPr>
      </w:pPr>
      <w:r w:rsidRPr="004A4E79">
        <w:rPr>
          <w:b/>
          <w:bCs/>
          <w:iCs/>
          <w:color w:val="auto"/>
          <w:sz w:val="24"/>
          <w:szCs w:val="24"/>
          <w:lang w:val="pt-BR"/>
        </w:rPr>
        <w:tab/>
      </w:r>
      <w:r w:rsidRPr="004A4E79">
        <w:rPr>
          <w:b/>
          <w:bCs/>
          <w:iCs/>
          <w:color w:val="auto"/>
          <w:sz w:val="24"/>
          <w:szCs w:val="24"/>
          <w:highlight w:val="cyan"/>
          <w:lang w:val="pt-BR"/>
        </w:rPr>
        <w:t>A.</w:t>
      </w:r>
      <w:r w:rsidRPr="004A4E79">
        <w:rPr>
          <w:iCs/>
          <w:color w:val="auto"/>
          <w:sz w:val="24"/>
          <w:szCs w:val="24"/>
          <w:highlight w:val="cyan"/>
          <w:lang w:val="pt-BR"/>
        </w:rPr>
        <w:t xml:space="preserve"> 731</w:t>
      </w:r>
      <w:r w:rsidR="00B443D7" w:rsidRPr="004A4E79">
        <w:rPr>
          <w:iCs/>
          <w:color w:val="auto"/>
          <w:sz w:val="24"/>
          <w:szCs w:val="24"/>
          <w:highlight w:val="cyan"/>
          <w:vertAlign w:val="superscript"/>
          <w:lang w:val="pt-BR"/>
        </w:rPr>
        <w:t xml:space="preserve"> </w:t>
      </w:r>
      <w:r w:rsidR="00B443D7" w:rsidRPr="004A4E79">
        <w:rPr>
          <w:iCs/>
          <w:color w:val="auto"/>
          <w:sz w:val="24"/>
          <w:szCs w:val="24"/>
          <w:highlight w:val="cyan"/>
          <w:lang w:val="pt-BR"/>
        </w:rPr>
        <w:t>K</w:t>
      </w:r>
      <w:r w:rsidRPr="004A4E79">
        <w:rPr>
          <w:iCs/>
          <w:color w:val="auto"/>
          <w:sz w:val="24"/>
          <w:szCs w:val="24"/>
          <w:lang w:val="pt-BR"/>
        </w:rPr>
        <w:tab/>
      </w:r>
      <w:r w:rsidRPr="004A4E79">
        <w:rPr>
          <w:iCs/>
          <w:color w:val="auto"/>
          <w:sz w:val="24"/>
          <w:szCs w:val="24"/>
          <w:lang w:val="pt-BR"/>
        </w:rPr>
        <w:tab/>
      </w:r>
      <w:r w:rsidRPr="004A4E79">
        <w:rPr>
          <w:iCs/>
          <w:color w:val="auto"/>
          <w:sz w:val="24"/>
          <w:szCs w:val="24"/>
          <w:lang w:val="pt-BR"/>
        </w:rPr>
        <w:tab/>
      </w:r>
      <w:r w:rsidRPr="004A4E79">
        <w:rPr>
          <w:b/>
          <w:bCs/>
          <w:iCs/>
          <w:color w:val="auto"/>
          <w:sz w:val="24"/>
          <w:szCs w:val="24"/>
          <w:lang w:val="pt-BR"/>
        </w:rPr>
        <w:t>B.</w:t>
      </w:r>
      <w:r w:rsidRPr="004A4E79">
        <w:rPr>
          <w:iCs/>
          <w:color w:val="auto"/>
          <w:sz w:val="24"/>
          <w:szCs w:val="24"/>
          <w:lang w:val="pt-BR"/>
        </w:rPr>
        <w:t xml:space="preserve"> </w:t>
      </w:r>
      <w:r w:rsidR="00B443D7" w:rsidRPr="004A4E79">
        <w:rPr>
          <w:iCs/>
          <w:color w:val="auto"/>
          <w:sz w:val="24"/>
          <w:szCs w:val="24"/>
          <w:lang w:val="pt-BR"/>
        </w:rPr>
        <w:t>150</w:t>
      </w:r>
      <w:r w:rsidR="00B443D7" w:rsidRPr="004A4E79">
        <w:rPr>
          <w:iCs/>
          <w:color w:val="auto"/>
          <w:sz w:val="24"/>
          <w:szCs w:val="24"/>
          <w:lang w:val="pt-BR"/>
        </w:rPr>
        <w:tab/>
      </w:r>
      <w:r w:rsidRPr="004A4E79">
        <w:rPr>
          <w:iCs/>
          <w:color w:val="auto"/>
          <w:sz w:val="24"/>
          <w:szCs w:val="24"/>
          <w:lang w:val="pt-BR"/>
        </w:rPr>
        <w:t xml:space="preserve"> </w:t>
      </w:r>
      <w:r w:rsidRPr="004A4E79">
        <w:rPr>
          <w:iCs/>
          <w:color w:val="auto"/>
          <w:sz w:val="24"/>
          <w:szCs w:val="24"/>
          <w:vertAlign w:val="superscript"/>
          <w:lang w:val="pt-BR"/>
        </w:rPr>
        <w:t>o</w:t>
      </w:r>
      <w:r w:rsidRPr="004A4E79">
        <w:rPr>
          <w:iCs/>
          <w:color w:val="auto"/>
          <w:sz w:val="24"/>
          <w:szCs w:val="24"/>
          <w:lang w:val="pt-BR"/>
        </w:rPr>
        <w:t>C.</w:t>
      </w:r>
      <w:r w:rsidRPr="004A4E79">
        <w:rPr>
          <w:iCs/>
          <w:color w:val="auto"/>
          <w:sz w:val="24"/>
          <w:szCs w:val="24"/>
          <w:lang w:val="pt-BR"/>
        </w:rPr>
        <w:tab/>
      </w:r>
      <w:r w:rsidRPr="004A4E79">
        <w:rPr>
          <w:iCs/>
          <w:color w:val="auto"/>
          <w:sz w:val="24"/>
          <w:szCs w:val="24"/>
          <w:lang w:val="pt-BR"/>
        </w:rPr>
        <w:tab/>
      </w:r>
      <w:r w:rsidRPr="004A4E79">
        <w:rPr>
          <w:b/>
          <w:bCs/>
          <w:iCs/>
          <w:color w:val="auto"/>
          <w:sz w:val="24"/>
          <w:szCs w:val="24"/>
          <w:lang w:val="pt-BR"/>
        </w:rPr>
        <w:t>C.</w:t>
      </w:r>
      <w:r w:rsidRPr="004A4E79">
        <w:rPr>
          <w:iCs/>
          <w:color w:val="auto"/>
          <w:sz w:val="24"/>
          <w:szCs w:val="24"/>
          <w:lang w:val="pt-BR"/>
        </w:rPr>
        <w:t xml:space="preserve"> </w:t>
      </w:r>
      <w:r w:rsidR="00B443D7" w:rsidRPr="004A4E79">
        <w:rPr>
          <w:iCs/>
          <w:color w:val="auto"/>
          <w:sz w:val="24"/>
          <w:szCs w:val="24"/>
          <w:lang w:val="pt-BR"/>
        </w:rPr>
        <w:t>400</w:t>
      </w:r>
      <w:r w:rsidRPr="004A4E79">
        <w:rPr>
          <w:iCs/>
          <w:color w:val="auto"/>
          <w:sz w:val="24"/>
          <w:szCs w:val="24"/>
          <w:lang w:val="pt-BR"/>
        </w:rPr>
        <w:t xml:space="preserve"> K.</w:t>
      </w:r>
      <w:r w:rsidRPr="004A4E79">
        <w:rPr>
          <w:iCs/>
          <w:color w:val="auto"/>
          <w:sz w:val="24"/>
          <w:szCs w:val="24"/>
          <w:lang w:val="pt-BR"/>
        </w:rPr>
        <w:tab/>
      </w:r>
      <w:r w:rsidRPr="004A4E79">
        <w:rPr>
          <w:iCs/>
          <w:color w:val="auto"/>
          <w:sz w:val="24"/>
          <w:szCs w:val="24"/>
          <w:lang w:val="pt-BR"/>
        </w:rPr>
        <w:tab/>
      </w:r>
      <w:r w:rsidRPr="004A4E79">
        <w:rPr>
          <w:b/>
          <w:bCs/>
          <w:iCs/>
          <w:color w:val="auto"/>
          <w:sz w:val="24"/>
          <w:szCs w:val="24"/>
          <w:lang w:val="pt-BR"/>
        </w:rPr>
        <w:t>D.</w:t>
      </w:r>
      <w:r w:rsidRPr="004A4E79">
        <w:rPr>
          <w:iCs/>
          <w:color w:val="auto"/>
          <w:sz w:val="24"/>
          <w:szCs w:val="24"/>
          <w:lang w:val="pt-BR"/>
        </w:rPr>
        <w:t xml:space="preserve"> </w:t>
      </w:r>
      <w:r w:rsidR="00B443D7" w:rsidRPr="004A4E79">
        <w:rPr>
          <w:iCs/>
          <w:color w:val="auto"/>
          <w:sz w:val="24"/>
          <w:szCs w:val="24"/>
          <w:lang w:val="pt-BR"/>
        </w:rPr>
        <w:t>250</w:t>
      </w:r>
      <w:r w:rsidR="00B443D7" w:rsidRPr="004A4E79">
        <w:rPr>
          <w:iCs/>
          <w:color w:val="auto"/>
          <w:sz w:val="24"/>
          <w:szCs w:val="24"/>
          <w:vertAlign w:val="superscript"/>
          <w:lang w:val="pt-BR"/>
        </w:rPr>
        <w:t>o</w:t>
      </w:r>
      <w:r w:rsidR="00B443D7" w:rsidRPr="004A4E79">
        <w:rPr>
          <w:iCs/>
          <w:color w:val="auto"/>
          <w:sz w:val="24"/>
          <w:szCs w:val="24"/>
          <w:lang w:val="pt-BR"/>
        </w:rPr>
        <w:t>C.</w:t>
      </w:r>
    </w:p>
    <w:p w14:paraId="2995FDC5" w14:textId="77777777" w:rsidR="00FC2FB9" w:rsidRPr="004A4E79" w:rsidRDefault="00FC2FB9" w:rsidP="00FC2FB9">
      <w:pPr>
        <w:contextualSpacing/>
        <w:jc w:val="both"/>
        <w:rPr>
          <w:rFonts w:eastAsia="VNI-Times"/>
          <w:color w:val="auto"/>
          <w:sz w:val="24"/>
          <w:szCs w:val="24"/>
          <w:lang w:val="sv-SE"/>
        </w:rPr>
      </w:pPr>
      <w:r w:rsidRPr="004A4E79">
        <w:rPr>
          <w:rFonts w:eastAsiaTheme="minorHAnsi"/>
          <w:b/>
          <w:bCs/>
          <w:iCs/>
          <w:color w:val="auto"/>
          <w:sz w:val="24"/>
          <w:szCs w:val="24"/>
          <w:lang w:val="sv-SE"/>
        </w:rPr>
        <w:t>Câu 8:</w:t>
      </w:r>
      <w:r w:rsidRPr="004A4E79">
        <w:rPr>
          <w:rFonts w:eastAsiaTheme="minorHAnsi"/>
          <w:iCs/>
          <w:color w:val="auto"/>
          <w:sz w:val="24"/>
          <w:szCs w:val="24"/>
          <w:lang w:val="sv-SE"/>
        </w:rPr>
        <w:t xml:space="preserve"> </w:t>
      </w:r>
      <w:r w:rsidRPr="004A4E79">
        <w:rPr>
          <w:rFonts w:eastAsiaTheme="minorHAnsi"/>
          <w:color w:val="auto"/>
          <w:sz w:val="24"/>
          <w:szCs w:val="24"/>
          <w:lang w:val="sv-SE"/>
        </w:rPr>
        <w:t>Một cái bơm chứa 100 cm</w:t>
      </w:r>
      <w:r w:rsidRPr="004A4E79">
        <w:rPr>
          <w:rFonts w:eastAsiaTheme="minorHAnsi"/>
          <w:color w:val="auto"/>
          <w:sz w:val="24"/>
          <w:szCs w:val="24"/>
          <w:vertAlign w:val="superscript"/>
          <w:lang w:val="sv-SE"/>
        </w:rPr>
        <w:t>3</w:t>
      </w:r>
      <w:r w:rsidRPr="004A4E79">
        <w:rPr>
          <w:rFonts w:eastAsiaTheme="minorHAnsi"/>
          <w:color w:val="auto"/>
          <w:sz w:val="24"/>
          <w:szCs w:val="24"/>
          <w:lang w:val="sv-SE"/>
        </w:rPr>
        <w:t xml:space="preserve"> không khí ở nhiệt độ 27 </w:t>
      </w:r>
      <w:r w:rsidRPr="004A4E79">
        <w:rPr>
          <w:rFonts w:eastAsiaTheme="minorHAnsi"/>
          <w:color w:val="auto"/>
          <w:sz w:val="24"/>
          <w:szCs w:val="24"/>
          <w:vertAlign w:val="superscript"/>
          <w:lang w:val="sv-SE"/>
        </w:rPr>
        <w:t>o</w:t>
      </w:r>
      <w:r w:rsidRPr="004A4E79">
        <w:rPr>
          <w:rFonts w:eastAsiaTheme="minorHAnsi"/>
          <w:color w:val="auto"/>
          <w:sz w:val="24"/>
          <w:szCs w:val="24"/>
          <w:lang w:val="sv-SE"/>
        </w:rPr>
        <w:t>C và áp suất 10</w:t>
      </w:r>
      <w:r w:rsidRPr="004A4E79">
        <w:rPr>
          <w:rFonts w:eastAsiaTheme="minorHAnsi"/>
          <w:color w:val="auto"/>
          <w:sz w:val="24"/>
          <w:szCs w:val="24"/>
          <w:vertAlign w:val="superscript"/>
          <w:lang w:val="sv-SE"/>
        </w:rPr>
        <w:t>5</w:t>
      </w:r>
      <w:r w:rsidRPr="004A4E79">
        <w:rPr>
          <w:rFonts w:eastAsiaTheme="minorHAnsi"/>
          <w:color w:val="auto"/>
          <w:sz w:val="24"/>
          <w:szCs w:val="24"/>
          <w:lang w:val="sv-SE"/>
        </w:rPr>
        <w:t xml:space="preserve"> Pa.</w:t>
      </w:r>
      <w:r w:rsidRPr="004A4E79">
        <w:rPr>
          <w:rFonts w:eastAsiaTheme="minorHAnsi"/>
          <w:b/>
          <w:color w:val="auto"/>
          <w:sz w:val="24"/>
          <w:szCs w:val="24"/>
          <w:lang w:val="sv-SE"/>
        </w:rPr>
        <w:t xml:space="preserve"> </w:t>
      </w:r>
      <w:r w:rsidRPr="004A4E79">
        <w:rPr>
          <w:rFonts w:eastAsiaTheme="minorHAnsi"/>
          <w:color w:val="auto"/>
          <w:sz w:val="24"/>
          <w:szCs w:val="24"/>
          <w:lang w:val="sv-SE"/>
        </w:rPr>
        <w:t>Khi không khí bị nén xuống còn 20 cm</w:t>
      </w:r>
      <w:r w:rsidRPr="004A4E79">
        <w:rPr>
          <w:rFonts w:eastAsiaTheme="minorHAnsi"/>
          <w:color w:val="auto"/>
          <w:sz w:val="24"/>
          <w:szCs w:val="24"/>
          <w:vertAlign w:val="superscript"/>
          <w:lang w:val="sv-SE"/>
        </w:rPr>
        <w:t>3</w:t>
      </w:r>
      <w:r w:rsidRPr="004A4E79">
        <w:rPr>
          <w:rFonts w:eastAsiaTheme="minorHAnsi"/>
          <w:color w:val="auto"/>
          <w:sz w:val="24"/>
          <w:szCs w:val="24"/>
          <w:lang w:val="sv-SE"/>
        </w:rPr>
        <w:t xml:space="preserve"> và nhiệt độ tăng lên tới 327 </w:t>
      </w:r>
      <w:r w:rsidRPr="004A4E79">
        <w:rPr>
          <w:rFonts w:eastAsiaTheme="minorHAnsi"/>
          <w:color w:val="auto"/>
          <w:sz w:val="24"/>
          <w:szCs w:val="24"/>
          <w:vertAlign w:val="superscript"/>
          <w:lang w:val="sv-SE"/>
        </w:rPr>
        <w:t>o</w:t>
      </w:r>
      <w:r w:rsidRPr="004A4E79">
        <w:rPr>
          <w:rFonts w:eastAsiaTheme="minorHAnsi"/>
          <w:color w:val="auto"/>
          <w:sz w:val="24"/>
          <w:szCs w:val="24"/>
          <w:lang w:val="sv-SE"/>
        </w:rPr>
        <w:t>C thì áp suất của không khí trong bơm bằng</w:t>
      </w:r>
    </w:p>
    <w:p w14:paraId="7A35396B" w14:textId="77777777" w:rsidR="00FC2FB9" w:rsidRPr="004A4E79" w:rsidRDefault="00FC2FB9" w:rsidP="00FC2FB9">
      <w:pPr>
        <w:tabs>
          <w:tab w:val="left" w:pos="284"/>
          <w:tab w:val="left" w:pos="2835"/>
          <w:tab w:val="left" w:pos="5103"/>
        </w:tabs>
        <w:jc w:val="both"/>
        <w:rPr>
          <w:color w:val="auto"/>
          <w:sz w:val="24"/>
          <w:szCs w:val="24"/>
          <w:lang w:val="vi-VN"/>
        </w:rPr>
      </w:pPr>
      <w:r w:rsidRPr="004A4E79">
        <w:rPr>
          <w:b/>
          <w:color w:val="auto"/>
          <w:sz w:val="24"/>
          <w:szCs w:val="24"/>
          <w:lang w:val="sv-SE"/>
        </w:rPr>
        <w:tab/>
      </w:r>
      <w:r w:rsidRPr="004A4E79">
        <w:rPr>
          <w:b/>
          <w:color w:val="auto"/>
          <w:sz w:val="24"/>
          <w:szCs w:val="24"/>
          <w:highlight w:val="cyan"/>
          <w:lang w:val="sv-SE"/>
        </w:rPr>
        <w:t xml:space="preserve">A. </w:t>
      </w:r>
      <w:r w:rsidR="00B443D7" w:rsidRPr="004A4E79">
        <w:rPr>
          <w:color w:val="auto"/>
          <w:sz w:val="24"/>
          <w:szCs w:val="24"/>
          <w:highlight w:val="cyan"/>
          <w:lang w:val="sv-SE"/>
        </w:rPr>
        <w:t>10</w:t>
      </w:r>
      <w:r w:rsidRPr="004A4E79">
        <w:rPr>
          <w:color w:val="auto"/>
          <w:sz w:val="24"/>
          <w:szCs w:val="24"/>
          <w:highlight w:val="cyan"/>
          <w:lang w:val="sv-SE"/>
        </w:rPr>
        <w:t>.10</w:t>
      </w:r>
      <w:r w:rsidRPr="004A4E79">
        <w:rPr>
          <w:color w:val="auto"/>
          <w:sz w:val="24"/>
          <w:szCs w:val="24"/>
          <w:highlight w:val="cyan"/>
          <w:vertAlign w:val="superscript"/>
          <w:lang w:val="sv-SE"/>
        </w:rPr>
        <w:t>5</w:t>
      </w:r>
      <w:r w:rsidRPr="004A4E79">
        <w:rPr>
          <w:color w:val="auto"/>
          <w:sz w:val="24"/>
          <w:szCs w:val="24"/>
          <w:highlight w:val="cyan"/>
          <w:lang w:val="sv-SE"/>
        </w:rPr>
        <w:t xml:space="preserve"> Pa</w:t>
      </w:r>
      <w:r w:rsidRPr="004A4E79">
        <w:rPr>
          <w:color w:val="auto"/>
          <w:sz w:val="24"/>
          <w:szCs w:val="24"/>
          <w:lang w:val="sv-SE"/>
        </w:rPr>
        <w:tab/>
      </w:r>
      <w:r w:rsidRPr="004A4E79">
        <w:rPr>
          <w:b/>
          <w:color w:val="auto"/>
          <w:sz w:val="24"/>
          <w:szCs w:val="24"/>
          <w:lang w:val="sv-SE"/>
        </w:rPr>
        <w:t xml:space="preserve">B. </w:t>
      </w:r>
      <w:r w:rsidR="00B443D7" w:rsidRPr="004A4E79">
        <w:rPr>
          <w:color w:val="auto"/>
          <w:sz w:val="24"/>
          <w:szCs w:val="24"/>
          <w:lang w:val="sv-SE"/>
        </w:rPr>
        <w:t>23</w:t>
      </w:r>
      <w:r w:rsidRPr="004A4E79">
        <w:rPr>
          <w:color w:val="auto"/>
          <w:sz w:val="24"/>
          <w:szCs w:val="24"/>
          <w:lang w:val="sv-SE"/>
        </w:rPr>
        <w:t>.10</w:t>
      </w:r>
      <w:r w:rsidRPr="004A4E79">
        <w:rPr>
          <w:color w:val="auto"/>
          <w:sz w:val="24"/>
          <w:szCs w:val="24"/>
          <w:vertAlign w:val="superscript"/>
          <w:lang w:val="sv-SE"/>
        </w:rPr>
        <w:t xml:space="preserve">5 </w:t>
      </w:r>
      <w:r w:rsidRPr="004A4E79">
        <w:rPr>
          <w:color w:val="auto"/>
          <w:sz w:val="24"/>
          <w:szCs w:val="24"/>
          <w:lang w:val="sv-SE"/>
        </w:rPr>
        <w:t>Pa</w:t>
      </w:r>
      <w:r w:rsidRPr="004A4E79">
        <w:rPr>
          <w:color w:val="auto"/>
          <w:sz w:val="24"/>
          <w:szCs w:val="24"/>
          <w:lang w:val="sv-SE"/>
        </w:rPr>
        <w:tab/>
      </w:r>
      <w:r w:rsidRPr="004A4E79">
        <w:rPr>
          <w:b/>
          <w:color w:val="auto"/>
          <w:sz w:val="24"/>
          <w:szCs w:val="24"/>
          <w:lang w:val="sv-SE"/>
        </w:rPr>
        <w:t xml:space="preserve">C. </w:t>
      </w:r>
      <w:r w:rsidR="00B443D7" w:rsidRPr="004A4E79">
        <w:rPr>
          <w:color w:val="auto"/>
          <w:sz w:val="24"/>
          <w:szCs w:val="24"/>
          <w:lang w:val="sv-SE"/>
        </w:rPr>
        <w:t>12</w:t>
      </w:r>
      <w:r w:rsidRPr="004A4E79">
        <w:rPr>
          <w:color w:val="auto"/>
          <w:sz w:val="24"/>
          <w:szCs w:val="24"/>
          <w:lang w:val="sv-SE"/>
        </w:rPr>
        <w:t>.10</w:t>
      </w:r>
      <w:r w:rsidRPr="004A4E79">
        <w:rPr>
          <w:color w:val="auto"/>
          <w:sz w:val="24"/>
          <w:szCs w:val="24"/>
          <w:vertAlign w:val="superscript"/>
          <w:lang w:val="sv-SE"/>
        </w:rPr>
        <w:t xml:space="preserve">5 </w:t>
      </w:r>
      <w:r w:rsidRPr="004A4E79">
        <w:rPr>
          <w:color w:val="auto"/>
          <w:sz w:val="24"/>
          <w:szCs w:val="24"/>
          <w:lang w:val="sv-SE"/>
        </w:rPr>
        <w:t>Pa</w:t>
      </w:r>
      <w:r w:rsidR="00B443D7" w:rsidRPr="004A4E79">
        <w:rPr>
          <w:color w:val="auto"/>
          <w:sz w:val="24"/>
          <w:szCs w:val="24"/>
          <w:lang w:val="sv-SE"/>
        </w:rPr>
        <w:tab/>
      </w:r>
      <w:r w:rsidRPr="004A4E79">
        <w:rPr>
          <w:color w:val="auto"/>
          <w:sz w:val="24"/>
          <w:szCs w:val="24"/>
          <w:lang w:val="sv-SE"/>
        </w:rPr>
        <w:tab/>
      </w:r>
      <w:r w:rsidRPr="004A4E79">
        <w:rPr>
          <w:b/>
          <w:color w:val="auto"/>
          <w:sz w:val="24"/>
          <w:szCs w:val="24"/>
          <w:u w:color="00B050"/>
          <w:lang w:val="sv-SE"/>
        </w:rPr>
        <w:t>D</w:t>
      </w:r>
      <w:r w:rsidRPr="004A4E79">
        <w:rPr>
          <w:b/>
          <w:color w:val="auto"/>
          <w:sz w:val="24"/>
          <w:szCs w:val="24"/>
          <w:lang w:val="sv-SE"/>
        </w:rPr>
        <w:t xml:space="preserve">. </w:t>
      </w:r>
      <w:r w:rsidR="00B443D7" w:rsidRPr="004A4E79">
        <w:rPr>
          <w:color w:val="auto"/>
          <w:sz w:val="24"/>
          <w:szCs w:val="24"/>
          <w:lang w:val="sv-SE"/>
        </w:rPr>
        <w:t>15</w:t>
      </w:r>
      <w:r w:rsidRPr="004A4E79">
        <w:rPr>
          <w:color w:val="auto"/>
          <w:sz w:val="24"/>
          <w:szCs w:val="24"/>
          <w:lang w:val="sv-SE"/>
        </w:rPr>
        <w:t>.10</w:t>
      </w:r>
      <w:r w:rsidRPr="004A4E79">
        <w:rPr>
          <w:color w:val="auto"/>
          <w:sz w:val="24"/>
          <w:szCs w:val="24"/>
          <w:vertAlign w:val="superscript"/>
          <w:lang w:val="sv-SE"/>
        </w:rPr>
        <w:t xml:space="preserve">5 </w:t>
      </w:r>
      <w:r w:rsidRPr="004A4E79">
        <w:rPr>
          <w:color w:val="auto"/>
          <w:sz w:val="24"/>
          <w:szCs w:val="24"/>
          <w:lang w:val="sv-SE"/>
        </w:rPr>
        <w:t>Pa</w:t>
      </w:r>
    </w:p>
    <w:p w14:paraId="66E8A951" w14:textId="77777777" w:rsidR="00FC2FB9" w:rsidRPr="004A4E79" w:rsidRDefault="00000000" w:rsidP="00FC2FB9">
      <w:pPr>
        <w:tabs>
          <w:tab w:val="left" w:pos="284"/>
          <w:tab w:val="left" w:pos="2835"/>
          <w:tab w:val="left" w:pos="5103"/>
        </w:tabs>
        <w:jc w:val="both"/>
        <w:rPr>
          <w:iCs/>
          <w:color w:val="C00000"/>
          <w:sz w:val="24"/>
          <w:szCs w:val="24"/>
          <w:lang w:val="vi-VN"/>
        </w:rPr>
      </w:pPr>
      <m:oMath>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2</m:t>
            </m:r>
          </m:sub>
        </m:sSub>
        <m:r>
          <m:rPr>
            <m:sty m:val="p"/>
          </m:rPr>
          <w:rPr>
            <w:rFonts w:ascii="Cambria Math" w:eastAsia="Calibri" w:hAnsi="Cambria Math"/>
            <w:color w:val="C00000"/>
            <w:sz w:val="24"/>
            <w:szCs w:val="24"/>
            <w:lang w:val="en-ZW" w:eastAsia="en-ZW"/>
          </w:rPr>
          <m:t>=</m:t>
        </m:r>
        <m:f>
          <m:fPr>
            <m:ctrlPr>
              <w:rPr>
                <w:rFonts w:ascii="Cambria Math" w:eastAsia="Calibri" w:hAnsi="Cambria Math"/>
                <w:iCs/>
                <w:color w:val="C00000"/>
                <w:sz w:val="24"/>
                <w:szCs w:val="24"/>
                <w:lang w:val="en-ZW" w:eastAsia="en-ZW"/>
              </w:rPr>
            </m:ctrlPr>
          </m:fPr>
          <m:num>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1</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1</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2</m:t>
                </m:r>
              </m:sub>
            </m:sSub>
          </m:num>
          <m:den>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2</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1</m:t>
                </m:r>
              </m:sub>
            </m:sSub>
          </m:den>
        </m:f>
        <m:r>
          <m:rPr>
            <m:sty m:val="p"/>
          </m:rPr>
          <w:rPr>
            <w:rFonts w:ascii="Cambria Math" w:eastAsia="Calibri" w:hAnsi="Cambria Math"/>
            <w:color w:val="C00000"/>
            <w:sz w:val="24"/>
            <w:szCs w:val="24"/>
            <w:lang w:val="en-ZW" w:eastAsia="en-ZW"/>
          </w:rPr>
          <m:t>=</m:t>
        </m:r>
        <m:f>
          <m:fPr>
            <m:ctrlPr>
              <w:rPr>
                <w:rFonts w:ascii="Cambria Math" w:eastAsia="Calibri" w:hAnsi="Cambria Math"/>
                <w:iCs/>
                <w:color w:val="C00000"/>
                <w:sz w:val="24"/>
                <w:szCs w:val="24"/>
                <w:lang w:val="en-ZW" w:eastAsia="en-ZW"/>
              </w:rPr>
            </m:ctrlPr>
          </m:fPr>
          <m:num>
            <m:sSup>
              <m:sSupPr>
                <m:ctrlPr>
                  <w:rPr>
                    <w:rFonts w:ascii="Cambria Math" w:eastAsia="Calibri" w:hAnsi="Cambria Math"/>
                    <w:iCs/>
                    <w:color w:val="C00000"/>
                    <w:sz w:val="24"/>
                    <w:szCs w:val="24"/>
                    <w:lang w:val="en-ZW" w:eastAsia="en-ZW"/>
                  </w:rPr>
                </m:ctrlPr>
              </m:sSupPr>
              <m:e>
                <m:r>
                  <m:rPr>
                    <m:sty m:val="p"/>
                  </m:rPr>
                  <w:rPr>
                    <w:rFonts w:ascii="Cambria Math" w:eastAsia="Calibri" w:hAnsi="Cambria Math"/>
                    <w:color w:val="C00000"/>
                    <w:sz w:val="24"/>
                    <w:szCs w:val="24"/>
                    <w:lang w:val="en-ZW" w:eastAsia="en-ZW"/>
                  </w:rPr>
                  <m:t>10</m:t>
                </m:r>
              </m:e>
              <m:sup>
                <m:r>
                  <m:rPr>
                    <m:sty m:val="p"/>
                  </m:rPr>
                  <w:rPr>
                    <w:rFonts w:ascii="Cambria Math" w:eastAsia="Calibri" w:hAnsi="Cambria Math"/>
                    <w:color w:val="C00000"/>
                    <w:sz w:val="24"/>
                    <w:szCs w:val="24"/>
                    <w:lang w:val="en-ZW" w:eastAsia="en-ZW"/>
                  </w:rPr>
                  <m:t>5</m:t>
                </m:r>
              </m:sup>
            </m:sSup>
            <m:r>
              <m:rPr>
                <m:sty m:val="p"/>
              </m:rPr>
              <w:rPr>
                <w:rFonts w:ascii="Cambria Math" w:eastAsia="Calibri" w:hAnsi="Cambria Math"/>
                <w:color w:val="C00000"/>
                <w:sz w:val="24"/>
                <w:szCs w:val="24"/>
                <w:lang w:val="en-ZW" w:eastAsia="en-ZW"/>
              </w:rPr>
              <m:t>.100.600</m:t>
            </m:r>
          </m:num>
          <m:den>
            <m:r>
              <m:rPr>
                <m:sty m:val="p"/>
              </m:rPr>
              <w:rPr>
                <w:rFonts w:ascii="Cambria Math" w:eastAsia="Calibri" w:hAnsi="Cambria Math"/>
                <w:color w:val="C00000"/>
                <w:sz w:val="24"/>
                <w:szCs w:val="24"/>
                <w:lang w:val="en-ZW" w:eastAsia="en-ZW"/>
              </w:rPr>
              <m:t>20.300</m:t>
            </m:r>
          </m:den>
        </m:f>
      </m:oMath>
      <w:r w:rsidR="00FC2FB9" w:rsidRPr="004A4E79">
        <w:rPr>
          <w:iCs/>
          <w:color w:val="C00000"/>
          <w:sz w:val="24"/>
          <w:szCs w:val="24"/>
          <w:lang w:val="en-ZW" w:eastAsia="en-ZW"/>
        </w:rPr>
        <w:t xml:space="preserve"> = 10.10</w:t>
      </w:r>
      <w:r w:rsidR="00FC2FB9" w:rsidRPr="004A4E79">
        <w:rPr>
          <w:iCs/>
          <w:color w:val="C00000"/>
          <w:sz w:val="24"/>
          <w:szCs w:val="24"/>
          <w:vertAlign w:val="superscript"/>
          <w:lang w:val="en-ZW" w:eastAsia="en-ZW"/>
        </w:rPr>
        <w:t>5</w:t>
      </w:r>
      <w:r w:rsidR="00FC2FB9" w:rsidRPr="004A4E79">
        <w:rPr>
          <w:iCs/>
          <w:color w:val="C00000"/>
          <w:sz w:val="24"/>
          <w:szCs w:val="24"/>
          <w:lang w:val="en-ZW" w:eastAsia="en-ZW"/>
        </w:rPr>
        <w:t xml:space="preserve"> (Pa)</w:t>
      </w:r>
    </w:p>
    <w:p w14:paraId="196430FF" w14:textId="77777777" w:rsidR="00FC2FB9" w:rsidRPr="004A4E79" w:rsidRDefault="00FC2FB9" w:rsidP="00FC2FB9">
      <w:pPr>
        <w:spacing w:line="276" w:lineRule="auto"/>
        <w:jc w:val="both"/>
        <w:rPr>
          <w:color w:val="auto"/>
          <w:sz w:val="24"/>
          <w:szCs w:val="24"/>
          <w:lang w:val="nl-NL"/>
        </w:rPr>
      </w:pPr>
      <w:r w:rsidRPr="004A4E79">
        <w:rPr>
          <w:b/>
          <w:bCs/>
          <w:color w:val="auto"/>
          <w:sz w:val="24"/>
          <w:szCs w:val="24"/>
          <w:lang w:val="sv-SE"/>
        </w:rPr>
        <w:t>Câu 9:</w:t>
      </w:r>
      <w:r w:rsidRPr="004A4E79">
        <w:rPr>
          <w:color w:val="auto"/>
          <w:sz w:val="24"/>
          <w:szCs w:val="24"/>
          <w:lang w:val="sv-SE"/>
        </w:rPr>
        <w:t xml:space="preserve"> </w:t>
      </w:r>
      <w:r w:rsidRPr="004A4E79">
        <w:rPr>
          <w:color w:val="auto"/>
          <w:sz w:val="24"/>
          <w:szCs w:val="24"/>
          <w:lang w:val="nl-NL"/>
        </w:rPr>
        <w:t xml:space="preserve">Nén 10 lít khí ở nhiệt độ 27 </w:t>
      </w:r>
      <w:r w:rsidRPr="004A4E79">
        <w:rPr>
          <w:color w:val="auto"/>
          <w:sz w:val="24"/>
          <w:szCs w:val="24"/>
          <w:vertAlign w:val="superscript"/>
          <w:lang w:val="nl-NL"/>
        </w:rPr>
        <w:t>o</w:t>
      </w:r>
      <w:r w:rsidRPr="004A4E79">
        <w:rPr>
          <w:color w:val="auto"/>
          <w:sz w:val="24"/>
          <w:szCs w:val="24"/>
          <w:lang w:val="nl-NL"/>
        </w:rPr>
        <w:t xml:space="preserve">C để cho thể tích của nó chỉ là 4 lít, vì nén nhanh khí bị nóng lên đến 60 </w:t>
      </w:r>
      <w:r w:rsidRPr="004A4E79">
        <w:rPr>
          <w:color w:val="auto"/>
          <w:sz w:val="24"/>
          <w:szCs w:val="24"/>
          <w:vertAlign w:val="superscript"/>
          <w:lang w:val="nl-NL"/>
        </w:rPr>
        <w:t>o</w:t>
      </w:r>
      <w:r w:rsidRPr="004A4E79">
        <w:rPr>
          <w:color w:val="auto"/>
          <w:sz w:val="24"/>
          <w:szCs w:val="24"/>
          <w:lang w:val="nl-NL"/>
        </w:rPr>
        <w:t>C. Hỏi áp suất khí tăng lên bao nhiêu lần?</w:t>
      </w:r>
    </w:p>
    <w:p w14:paraId="33B86295" w14:textId="77777777" w:rsidR="00FC2FB9" w:rsidRPr="004A4E79" w:rsidRDefault="00FC2FB9" w:rsidP="00FC2FB9">
      <w:pPr>
        <w:spacing w:line="276" w:lineRule="auto"/>
        <w:ind w:firstLine="284"/>
        <w:jc w:val="both"/>
        <w:rPr>
          <w:color w:val="auto"/>
          <w:sz w:val="24"/>
          <w:szCs w:val="24"/>
          <w:lang w:val="vi-VN"/>
        </w:rPr>
      </w:pPr>
      <w:r w:rsidRPr="004A4E79">
        <w:rPr>
          <w:b/>
          <w:bCs/>
          <w:color w:val="auto"/>
          <w:sz w:val="24"/>
          <w:szCs w:val="24"/>
          <w:lang w:val="nl-NL"/>
        </w:rPr>
        <w:t>A.</w:t>
      </w:r>
      <w:r w:rsidRPr="004A4E79">
        <w:rPr>
          <w:color w:val="auto"/>
          <w:sz w:val="24"/>
          <w:szCs w:val="24"/>
          <w:lang w:val="nl-NL"/>
        </w:rPr>
        <w:t xml:space="preserve"> </w:t>
      </w:r>
      <w:r w:rsidR="00B443D7" w:rsidRPr="004A4E79">
        <w:rPr>
          <w:color w:val="auto"/>
          <w:sz w:val="24"/>
          <w:szCs w:val="24"/>
          <w:lang w:val="nl-NL"/>
        </w:rPr>
        <w:t>5</w:t>
      </w:r>
      <w:r w:rsidRPr="004A4E79">
        <w:rPr>
          <w:color w:val="auto"/>
          <w:sz w:val="24"/>
          <w:szCs w:val="24"/>
          <w:lang w:val="nl-NL"/>
        </w:rPr>
        <w:t>.</w:t>
      </w:r>
      <w:r w:rsidRPr="004A4E79">
        <w:rPr>
          <w:color w:val="auto"/>
          <w:sz w:val="24"/>
          <w:szCs w:val="24"/>
          <w:lang w:val="nl-NL"/>
        </w:rPr>
        <w:tab/>
      </w:r>
      <w:r w:rsidRPr="004A4E79">
        <w:rPr>
          <w:color w:val="auto"/>
          <w:sz w:val="24"/>
          <w:szCs w:val="24"/>
          <w:lang w:val="nl-NL"/>
        </w:rPr>
        <w:tab/>
      </w:r>
      <w:r w:rsidRPr="004A4E79">
        <w:rPr>
          <w:color w:val="auto"/>
          <w:sz w:val="24"/>
          <w:szCs w:val="24"/>
          <w:lang w:val="nl-NL"/>
        </w:rPr>
        <w:tab/>
      </w:r>
      <w:r w:rsidRPr="004A4E79">
        <w:rPr>
          <w:b/>
          <w:bCs/>
          <w:color w:val="auto"/>
          <w:sz w:val="24"/>
          <w:szCs w:val="24"/>
          <w:lang w:val="nl-NL"/>
        </w:rPr>
        <w:t>B.</w:t>
      </w:r>
      <w:r w:rsidRPr="004A4E79">
        <w:rPr>
          <w:color w:val="auto"/>
          <w:sz w:val="24"/>
          <w:szCs w:val="24"/>
          <w:lang w:val="nl-NL"/>
        </w:rPr>
        <w:t xml:space="preserve"> </w:t>
      </w:r>
      <w:r w:rsidR="00B443D7" w:rsidRPr="004A4E79">
        <w:rPr>
          <w:color w:val="auto"/>
          <w:sz w:val="24"/>
          <w:szCs w:val="24"/>
          <w:lang w:val="nl-NL"/>
        </w:rPr>
        <w:t>1,25</w:t>
      </w:r>
      <w:r w:rsidRPr="004A4E79">
        <w:rPr>
          <w:color w:val="auto"/>
          <w:sz w:val="24"/>
          <w:szCs w:val="24"/>
          <w:lang w:val="nl-NL"/>
        </w:rPr>
        <w:t>.</w:t>
      </w:r>
      <w:r w:rsidRPr="004A4E79">
        <w:rPr>
          <w:color w:val="auto"/>
          <w:sz w:val="24"/>
          <w:szCs w:val="24"/>
          <w:lang w:val="nl-NL"/>
        </w:rPr>
        <w:tab/>
      </w:r>
      <w:r w:rsidRPr="004A4E79">
        <w:rPr>
          <w:color w:val="auto"/>
          <w:sz w:val="24"/>
          <w:szCs w:val="24"/>
          <w:lang w:val="nl-NL"/>
        </w:rPr>
        <w:tab/>
      </w:r>
      <w:r w:rsidRPr="004A4E79">
        <w:rPr>
          <w:color w:val="auto"/>
          <w:sz w:val="24"/>
          <w:szCs w:val="24"/>
          <w:lang w:val="nl-NL"/>
        </w:rPr>
        <w:tab/>
      </w:r>
      <w:r w:rsidRPr="004A4E79">
        <w:rPr>
          <w:b/>
          <w:bCs/>
          <w:color w:val="auto"/>
          <w:sz w:val="24"/>
          <w:szCs w:val="24"/>
          <w:highlight w:val="cyan"/>
          <w:lang w:val="nl-NL"/>
        </w:rPr>
        <w:t>C.</w:t>
      </w:r>
      <w:r w:rsidRPr="004A4E79">
        <w:rPr>
          <w:color w:val="auto"/>
          <w:sz w:val="24"/>
          <w:szCs w:val="24"/>
          <w:highlight w:val="cyan"/>
          <w:lang w:val="nl-NL"/>
        </w:rPr>
        <w:t xml:space="preserve"> 2,</w:t>
      </w:r>
      <w:r w:rsidR="00B443D7" w:rsidRPr="004A4E79">
        <w:rPr>
          <w:color w:val="auto"/>
          <w:sz w:val="24"/>
          <w:szCs w:val="24"/>
          <w:highlight w:val="cyan"/>
          <w:lang w:val="nl-NL"/>
        </w:rPr>
        <w:t>78</w:t>
      </w:r>
      <w:r w:rsidRPr="004A4E79">
        <w:rPr>
          <w:color w:val="auto"/>
          <w:sz w:val="24"/>
          <w:szCs w:val="24"/>
          <w:highlight w:val="cyan"/>
          <w:lang w:val="nl-NL"/>
        </w:rPr>
        <w:t>.</w:t>
      </w:r>
      <w:r w:rsidRPr="004A4E79">
        <w:rPr>
          <w:color w:val="auto"/>
          <w:sz w:val="24"/>
          <w:szCs w:val="24"/>
          <w:lang w:val="nl-NL"/>
        </w:rPr>
        <w:tab/>
      </w:r>
      <w:r w:rsidRPr="004A4E79">
        <w:rPr>
          <w:color w:val="auto"/>
          <w:sz w:val="24"/>
          <w:szCs w:val="24"/>
          <w:lang w:val="nl-NL"/>
        </w:rPr>
        <w:tab/>
      </w:r>
      <w:r w:rsidRPr="004A4E79">
        <w:rPr>
          <w:b/>
          <w:bCs/>
          <w:color w:val="auto"/>
          <w:sz w:val="24"/>
          <w:szCs w:val="24"/>
          <w:lang w:val="nl-NL"/>
        </w:rPr>
        <w:t>D.</w:t>
      </w:r>
      <w:r w:rsidRPr="004A4E79">
        <w:rPr>
          <w:color w:val="auto"/>
          <w:sz w:val="24"/>
          <w:szCs w:val="24"/>
          <w:lang w:val="nl-NL"/>
        </w:rPr>
        <w:t xml:space="preserve"> </w:t>
      </w:r>
      <w:r w:rsidR="00B443D7" w:rsidRPr="004A4E79">
        <w:rPr>
          <w:color w:val="auto"/>
          <w:sz w:val="24"/>
          <w:szCs w:val="24"/>
          <w:lang w:val="nl-NL"/>
        </w:rPr>
        <w:t>4,95</w:t>
      </w:r>
      <w:r w:rsidRPr="004A4E79">
        <w:rPr>
          <w:color w:val="auto"/>
          <w:sz w:val="24"/>
          <w:szCs w:val="24"/>
          <w:lang w:val="nl-NL"/>
        </w:rPr>
        <w:t>.</w:t>
      </w:r>
    </w:p>
    <w:p w14:paraId="43AAAD98" w14:textId="77777777" w:rsidR="00AA7FE0" w:rsidRPr="004A4E79" w:rsidRDefault="00000000" w:rsidP="00FC2FB9">
      <w:pPr>
        <w:spacing w:line="276" w:lineRule="auto"/>
        <w:ind w:firstLine="284"/>
        <w:jc w:val="both"/>
        <w:rPr>
          <w:iCs/>
          <w:color w:val="C00000"/>
          <w:sz w:val="24"/>
          <w:szCs w:val="24"/>
          <w:lang w:val="vi-VN"/>
        </w:rPr>
      </w:pPr>
      <m:oMathPara>
        <m:oMathParaPr>
          <m:jc m:val="left"/>
        </m:oMathParaPr>
        <m:oMath>
          <m:f>
            <m:fPr>
              <m:ctrlPr>
                <w:rPr>
                  <w:rFonts w:ascii="Cambria Math" w:eastAsia="Calibri" w:hAnsi="Cambria Math"/>
                  <w:iCs/>
                  <w:color w:val="C00000"/>
                  <w:sz w:val="24"/>
                  <w:szCs w:val="24"/>
                  <w:lang w:val="en-ZW" w:eastAsia="en-ZW"/>
                </w:rPr>
              </m:ctrlPr>
            </m:fPr>
            <m:num>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2</m:t>
                  </m:r>
                </m:sub>
              </m:sSub>
            </m:num>
            <m:den>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1</m:t>
                  </m:r>
                </m:sub>
              </m:sSub>
            </m:den>
          </m:f>
          <m:r>
            <m:rPr>
              <m:sty m:val="p"/>
            </m:rPr>
            <w:rPr>
              <w:rFonts w:ascii="Cambria Math" w:eastAsia="Calibri" w:hAnsi="Cambria Math"/>
              <w:color w:val="C00000"/>
              <w:sz w:val="24"/>
              <w:szCs w:val="24"/>
              <w:lang w:val="en-ZW" w:eastAsia="en-ZW"/>
            </w:rPr>
            <m:t>=</m:t>
          </m:r>
          <m:f>
            <m:fPr>
              <m:ctrlPr>
                <w:rPr>
                  <w:rFonts w:ascii="Cambria Math" w:eastAsia="Calibri" w:hAnsi="Cambria Math"/>
                  <w:iCs/>
                  <w:color w:val="C00000"/>
                  <w:sz w:val="24"/>
                  <w:szCs w:val="24"/>
                  <w:lang w:val="en-ZW" w:eastAsia="en-ZW"/>
                </w:rPr>
              </m:ctrlPr>
            </m:fPr>
            <m:num>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1</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2</m:t>
                  </m:r>
                </m:sub>
              </m:sSub>
            </m:num>
            <m:den>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2</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1</m:t>
                  </m:r>
                </m:sub>
              </m:sSub>
            </m:den>
          </m:f>
          <m:r>
            <m:rPr>
              <m:sty m:val="p"/>
            </m:rPr>
            <w:rPr>
              <w:rFonts w:ascii="Cambria Math" w:eastAsia="Calibri" w:hAnsi="Cambria Math"/>
              <w:color w:val="C00000"/>
              <w:sz w:val="24"/>
              <w:szCs w:val="24"/>
              <w:lang w:val="en-ZW" w:eastAsia="en-ZW"/>
            </w:rPr>
            <m:t>=</m:t>
          </m:r>
          <m:f>
            <m:fPr>
              <m:ctrlPr>
                <w:rPr>
                  <w:rFonts w:ascii="Cambria Math" w:eastAsia="Calibri" w:hAnsi="Cambria Math"/>
                  <w:iCs/>
                  <w:color w:val="C00000"/>
                  <w:sz w:val="24"/>
                  <w:szCs w:val="24"/>
                  <w:lang w:val="en-ZW" w:eastAsia="en-ZW"/>
                </w:rPr>
              </m:ctrlPr>
            </m:fPr>
            <m:num>
              <m:r>
                <m:rPr>
                  <m:sty m:val="p"/>
                </m:rPr>
                <w:rPr>
                  <w:rFonts w:ascii="Cambria Math" w:eastAsia="Calibri" w:hAnsi="Cambria Math"/>
                  <w:color w:val="C00000"/>
                  <w:sz w:val="24"/>
                  <w:szCs w:val="24"/>
                  <w:lang w:val="en-ZW" w:eastAsia="en-ZW"/>
                </w:rPr>
                <m:t>10.333</m:t>
              </m:r>
            </m:num>
            <m:den>
              <m:r>
                <m:rPr>
                  <m:sty m:val="p"/>
                </m:rPr>
                <w:rPr>
                  <w:rFonts w:ascii="Cambria Math" w:eastAsia="Calibri" w:hAnsi="Cambria Math"/>
                  <w:color w:val="C00000"/>
                  <w:sz w:val="24"/>
                  <w:szCs w:val="24"/>
                  <w:lang w:val="en-ZW" w:eastAsia="en-ZW"/>
                </w:rPr>
                <m:t>4.300</m:t>
              </m:r>
            </m:den>
          </m:f>
          <m:r>
            <m:rPr>
              <m:sty m:val="p"/>
            </m:rPr>
            <w:rPr>
              <w:rFonts w:ascii="Cambria Math" w:eastAsia="Calibri" w:hAnsi="Cambria Math"/>
              <w:color w:val="C00000"/>
              <w:sz w:val="24"/>
              <w:szCs w:val="24"/>
              <w:lang w:val="en-ZW" w:eastAsia="en-ZW"/>
            </w:rPr>
            <m:t>≈2,78</m:t>
          </m:r>
        </m:oMath>
      </m:oMathPara>
    </w:p>
    <w:p w14:paraId="6E8D9BD7" w14:textId="77777777" w:rsidR="00FC2FB9" w:rsidRPr="004A4E79" w:rsidRDefault="00FC2FB9" w:rsidP="00FC2FB9">
      <w:pPr>
        <w:spacing w:line="276" w:lineRule="auto"/>
        <w:contextualSpacing/>
        <w:jc w:val="both"/>
        <w:rPr>
          <w:rFonts w:eastAsiaTheme="minorHAnsi"/>
          <w:b/>
          <w:color w:val="auto"/>
          <w:sz w:val="24"/>
          <w:szCs w:val="24"/>
          <w:lang w:val="nl-NL"/>
        </w:rPr>
      </w:pPr>
      <w:r w:rsidRPr="004A4E79">
        <w:rPr>
          <w:rFonts w:eastAsiaTheme="minorHAnsi"/>
          <w:b/>
          <w:bCs/>
          <w:iCs/>
          <w:color w:val="auto"/>
          <w:sz w:val="24"/>
          <w:szCs w:val="24"/>
          <w:lang w:val="sv-SE"/>
        </w:rPr>
        <w:t>Câu 10</w:t>
      </w:r>
      <w:r w:rsidRPr="004A4E79">
        <w:rPr>
          <w:rFonts w:eastAsiaTheme="minorHAnsi"/>
          <w:iCs/>
          <w:color w:val="auto"/>
          <w:sz w:val="24"/>
          <w:szCs w:val="24"/>
          <w:lang w:val="sv-SE"/>
        </w:rPr>
        <w:t xml:space="preserve">: </w:t>
      </w:r>
      <w:r w:rsidRPr="004A4E79">
        <w:rPr>
          <w:rFonts w:eastAsiaTheme="minorHAnsi"/>
          <w:color w:val="auto"/>
          <w:sz w:val="24"/>
          <w:szCs w:val="24"/>
          <w:lang w:val="nl-NL"/>
        </w:rPr>
        <w:t xml:space="preserve">Một lượng khí có áp suất 750 mmHg, nhiệt độ 27 </w:t>
      </w:r>
      <w:r w:rsidRPr="004A4E79">
        <w:rPr>
          <w:rFonts w:eastAsiaTheme="minorHAnsi"/>
          <w:color w:val="auto"/>
          <w:sz w:val="24"/>
          <w:szCs w:val="24"/>
          <w:vertAlign w:val="superscript"/>
          <w:lang w:val="nl-NL"/>
        </w:rPr>
        <w:t>o</w:t>
      </w:r>
      <w:r w:rsidRPr="004A4E79">
        <w:rPr>
          <w:rFonts w:eastAsiaTheme="minorHAnsi"/>
          <w:color w:val="auto"/>
          <w:sz w:val="24"/>
          <w:szCs w:val="24"/>
          <w:lang w:val="nl-NL"/>
        </w:rPr>
        <w:t>C và thể tích 76 cm</w:t>
      </w:r>
      <w:r w:rsidRPr="004A4E79">
        <w:rPr>
          <w:rFonts w:eastAsiaTheme="minorHAnsi"/>
          <w:color w:val="auto"/>
          <w:sz w:val="24"/>
          <w:szCs w:val="24"/>
          <w:vertAlign w:val="superscript"/>
          <w:lang w:val="nl-NL"/>
        </w:rPr>
        <w:t>3</w:t>
      </w:r>
      <w:r w:rsidRPr="004A4E79">
        <w:rPr>
          <w:rFonts w:eastAsiaTheme="minorHAnsi"/>
          <w:color w:val="auto"/>
          <w:sz w:val="24"/>
          <w:szCs w:val="24"/>
          <w:lang w:val="nl-NL"/>
        </w:rPr>
        <w:t xml:space="preserve">. Thể tích khí ở điều kiện tiêu chuẩn (nhiệt độ 0 </w:t>
      </w:r>
      <w:r w:rsidRPr="004A4E79">
        <w:rPr>
          <w:rFonts w:eastAsiaTheme="minorHAnsi"/>
          <w:color w:val="auto"/>
          <w:sz w:val="24"/>
          <w:szCs w:val="24"/>
          <w:vertAlign w:val="superscript"/>
          <w:lang w:val="nl-NL"/>
        </w:rPr>
        <w:t>o</w:t>
      </w:r>
      <w:r w:rsidRPr="004A4E79">
        <w:rPr>
          <w:rFonts w:eastAsiaTheme="minorHAnsi"/>
          <w:color w:val="auto"/>
          <w:sz w:val="24"/>
          <w:szCs w:val="24"/>
          <w:lang w:val="nl-NL"/>
        </w:rPr>
        <w:t xml:space="preserve">C và áp suất 760 mmHg) có giá trị bằng </w:t>
      </w:r>
    </w:p>
    <w:p w14:paraId="49A0728D" w14:textId="77777777" w:rsidR="00FC2FB9" w:rsidRPr="004A4E79" w:rsidRDefault="00FC2FB9" w:rsidP="00FC2FB9">
      <w:pPr>
        <w:tabs>
          <w:tab w:val="left" w:pos="283"/>
          <w:tab w:val="left" w:pos="2835"/>
          <w:tab w:val="left" w:pos="5386"/>
          <w:tab w:val="left" w:pos="7937"/>
        </w:tabs>
        <w:spacing w:line="276" w:lineRule="auto"/>
        <w:jc w:val="both"/>
        <w:rPr>
          <w:color w:val="auto"/>
          <w:sz w:val="24"/>
          <w:szCs w:val="24"/>
          <w:lang w:val="vi-VN"/>
        </w:rPr>
      </w:pPr>
      <w:r w:rsidRPr="004A4E79">
        <w:rPr>
          <w:b/>
          <w:color w:val="auto"/>
          <w:sz w:val="24"/>
          <w:szCs w:val="24"/>
          <w:lang w:val="nl-NL"/>
        </w:rPr>
        <w:tab/>
        <w:t xml:space="preserve">A. </w:t>
      </w:r>
      <w:r w:rsidR="00B443D7" w:rsidRPr="004A4E79">
        <w:rPr>
          <w:color w:val="auto"/>
          <w:sz w:val="24"/>
          <w:szCs w:val="24"/>
          <w:lang w:val="nl-NL"/>
        </w:rPr>
        <w:t>30,5</w:t>
      </w:r>
      <w:r w:rsidRPr="004A4E79">
        <w:rPr>
          <w:color w:val="auto"/>
          <w:sz w:val="24"/>
          <w:szCs w:val="24"/>
          <w:lang w:val="nl-NL"/>
        </w:rPr>
        <w:t xml:space="preserve"> cm</w:t>
      </w:r>
      <w:r w:rsidRPr="004A4E79">
        <w:rPr>
          <w:color w:val="auto"/>
          <w:sz w:val="24"/>
          <w:szCs w:val="24"/>
          <w:vertAlign w:val="superscript"/>
          <w:lang w:val="nl-NL"/>
        </w:rPr>
        <w:t>3</w:t>
      </w:r>
      <w:r w:rsidRPr="004A4E79">
        <w:rPr>
          <w:color w:val="auto"/>
          <w:sz w:val="24"/>
          <w:szCs w:val="24"/>
          <w:lang w:val="nl-NL"/>
        </w:rPr>
        <w:t>.</w:t>
      </w:r>
      <w:r w:rsidRPr="004A4E79">
        <w:rPr>
          <w:b/>
          <w:color w:val="auto"/>
          <w:sz w:val="24"/>
          <w:szCs w:val="24"/>
          <w:lang w:val="nl-NL"/>
        </w:rPr>
        <w:tab/>
      </w:r>
      <w:r w:rsidRPr="004A4E79">
        <w:rPr>
          <w:b/>
          <w:color w:val="auto"/>
          <w:sz w:val="24"/>
          <w:szCs w:val="24"/>
          <w:highlight w:val="cyan"/>
          <w:lang w:val="nl-NL"/>
        </w:rPr>
        <w:t xml:space="preserve">B. </w:t>
      </w:r>
      <w:r w:rsidR="00B443D7" w:rsidRPr="004A4E79">
        <w:rPr>
          <w:color w:val="auto"/>
          <w:sz w:val="24"/>
          <w:szCs w:val="24"/>
          <w:highlight w:val="cyan"/>
          <w:lang w:val="nl-NL"/>
        </w:rPr>
        <w:t>68,25</w:t>
      </w:r>
      <w:r w:rsidRPr="004A4E79">
        <w:rPr>
          <w:color w:val="auto"/>
          <w:sz w:val="24"/>
          <w:szCs w:val="24"/>
          <w:highlight w:val="cyan"/>
          <w:lang w:val="nl-NL"/>
        </w:rPr>
        <w:t xml:space="preserve"> cm</w:t>
      </w:r>
      <w:r w:rsidRPr="004A4E79">
        <w:rPr>
          <w:color w:val="auto"/>
          <w:sz w:val="24"/>
          <w:szCs w:val="24"/>
          <w:highlight w:val="cyan"/>
          <w:vertAlign w:val="superscript"/>
          <w:lang w:val="nl-NL"/>
        </w:rPr>
        <w:t>3</w:t>
      </w:r>
      <w:r w:rsidRPr="004A4E79">
        <w:rPr>
          <w:color w:val="auto"/>
          <w:sz w:val="24"/>
          <w:szCs w:val="24"/>
          <w:highlight w:val="cyan"/>
          <w:lang w:val="nl-NL"/>
        </w:rPr>
        <w:t>.</w:t>
      </w:r>
      <w:r w:rsidRPr="004A4E79">
        <w:rPr>
          <w:b/>
          <w:color w:val="auto"/>
          <w:sz w:val="24"/>
          <w:szCs w:val="24"/>
          <w:lang w:val="nl-NL"/>
        </w:rPr>
        <w:tab/>
        <w:t xml:space="preserve">C. </w:t>
      </w:r>
      <w:r w:rsidR="00B443D7" w:rsidRPr="004A4E79">
        <w:rPr>
          <w:color w:val="auto"/>
          <w:sz w:val="24"/>
          <w:szCs w:val="24"/>
          <w:lang w:val="nl-NL"/>
        </w:rPr>
        <w:t>49,52</w:t>
      </w:r>
      <w:r w:rsidRPr="004A4E79">
        <w:rPr>
          <w:color w:val="auto"/>
          <w:sz w:val="24"/>
          <w:szCs w:val="24"/>
          <w:lang w:val="nl-NL"/>
        </w:rPr>
        <w:t xml:space="preserve"> cm</w:t>
      </w:r>
      <w:r w:rsidRPr="004A4E79">
        <w:rPr>
          <w:color w:val="auto"/>
          <w:sz w:val="24"/>
          <w:szCs w:val="24"/>
          <w:vertAlign w:val="superscript"/>
          <w:lang w:val="nl-NL"/>
        </w:rPr>
        <w:t>3</w:t>
      </w:r>
      <w:r w:rsidRPr="004A4E79">
        <w:rPr>
          <w:color w:val="auto"/>
          <w:sz w:val="24"/>
          <w:szCs w:val="24"/>
          <w:lang w:val="nl-NL"/>
        </w:rPr>
        <w:t>.</w:t>
      </w:r>
      <w:r w:rsidRPr="004A4E79">
        <w:rPr>
          <w:b/>
          <w:color w:val="auto"/>
          <w:sz w:val="24"/>
          <w:szCs w:val="24"/>
          <w:lang w:val="nl-NL"/>
        </w:rPr>
        <w:tab/>
        <w:t xml:space="preserve">D. </w:t>
      </w:r>
      <w:r w:rsidR="00B443D7" w:rsidRPr="004A4E79">
        <w:rPr>
          <w:color w:val="auto"/>
          <w:sz w:val="24"/>
          <w:szCs w:val="24"/>
          <w:lang w:val="nl-NL"/>
        </w:rPr>
        <w:t>20,25</w:t>
      </w:r>
      <w:r w:rsidRPr="004A4E79">
        <w:rPr>
          <w:color w:val="auto"/>
          <w:sz w:val="24"/>
          <w:szCs w:val="24"/>
          <w:lang w:val="nl-NL"/>
        </w:rPr>
        <w:t xml:space="preserve"> cm</w:t>
      </w:r>
      <w:r w:rsidRPr="004A4E79">
        <w:rPr>
          <w:color w:val="auto"/>
          <w:sz w:val="24"/>
          <w:szCs w:val="24"/>
          <w:vertAlign w:val="superscript"/>
          <w:lang w:val="nl-NL"/>
        </w:rPr>
        <w:t>3</w:t>
      </w:r>
      <w:r w:rsidRPr="004A4E79">
        <w:rPr>
          <w:color w:val="auto"/>
          <w:sz w:val="24"/>
          <w:szCs w:val="24"/>
          <w:lang w:val="nl-NL"/>
        </w:rPr>
        <w:t>.</w:t>
      </w:r>
    </w:p>
    <w:p w14:paraId="2B577759" w14:textId="77777777" w:rsidR="00AA7FE0" w:rsidRPr="004A4E79" w:rsidRDefault="00000000" w:rsidP="00FC2FB9">
      <w:pPr>
        <w:tabs>
          <w:tab w:val="left" w:pos="283"/>
          <w:tab w:val="left" w:pos="2835"/>
          <w:tab w:val="left" w:pos="5386"/>
          <w:tab w:val="left" w:pos="7937"/>
        </w:tabs>
        <w:spacing w:line="276" w:lineRule="auto"/>
        <w:jc w:val="both"/>
        <w:rPr>
          <w:iCs/>
          <w:color w:val="C00000"/>
          <w:sz w:val="24"/>
          <w:szCs w:val="24"/>
          <w:lang w:val="vi-VN"/>
        </w:rPr>
      </w:pPr>
      <m:oMath>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2</m:t>
            </m:r>
          </m:sub>
        </m:sSub>
        <m:r>
          <m:rPr>
            <m:sty m:val="p"/>
          </m:rPr>
          <w:rPr>
            <w:rFonts w:ascii="Cambria Math" w:eastAsia="Calibri" w:hAnsi="Cambria Math"/>
            <w:color w:val="C00000"/>
            <w:sz w:val="24"/>
            <w:szCs w:val="24"/>
            <w:lang w:val="de-DE" w:eastAsia="en-ZW"/>
          </w:rPr>
          <m:t>=</m:t>
        </m:r>
        <m:f>
          <m:fPr>
            <m:ctrlPr>
              <w:rPr>
                <w:rFonts w:ascii="Cambria Math" w:eastAsia="Calibri" w:hAnsi="Cambria Math"/>
                <w:iCs/>
                <w:color w:val="C00000"/>
                <w:sz w:val="24"/>
                <w:szCs w:val="24"/>
                <w:lang w:val="en-ZW" w:eastAsia="en-ZW"/>
              </w:rPr>
            </m:ctrlPr>
          </m:fPr>
          <m:num>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1</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1</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2</m:t>
                </m:r>
              </m:sub>
            </m:sSub>
          </m:num>
          <m:den>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2</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1</m:t>
                </m:r>
              </m:sub>
            </m:sSub>
          </m:den>
        </m:f>
        <m:r>
          <m:rPr>
            <m:sty m:val="p"/>
          </m:rPr>
          <w:rPr>
            <w:rFonts w:ascii="Cambria Math" w:eastAsia="Calibri" w:hAnsi="Cambria Math"/>
            <w:color w:val="C00000"/>
            <w:sz w:val="24"/>
            <w:szCs w:val="24"/>
            <w:lang w:val="de-DE" w:eastAsia="en-ZW"/>
          </w:rPr>
          <m:t>=</m:t>
        </m:r>
        <m:f>
          <m:fPr>
            <m:ctrlPr>
              <w:rPr>
                <w:rFonts w:ascii="Cambria Math" w:eastAsia="Calibri" w:hAnsi="Cambria Math"/>
                <w:iCs/>
                <w:color w:val="C00000"/>
                <w:sz w:val="24"/>
                <w:szCs w:val="24"/>
                <w:lang w:val="en-ZW" w:eastAsia="en-ZW"/>
              </w:rPr>
            </m:ctrlPr>
          </m:fPr>
          <m:num>
            <m:r>
              <m:rPr>
                <m:sty m:val="p"/>
              </m:rPr>
              <w:rPr>
                <w:rFonts w:ascii="Cambria Math" w:eastAsia="Calibri" w:hAnsi="Cambria Math"/>
                <w:color w:val="C00000"/>
                <w:sz w:val="24"/>
                <w:szCs w:val="24"/>
                <w:lang w:val="de-DE" w:eastAsia="en-ZW"/>
              </w:rPr>
              <m:t>750.76.273</m:t>
            </m:r>
          </m:num>
          <m:den>
            <m:r>
              <m:rPr>
                <m:sty m:val="p"/>
              </m:rPr>
              <w:rPr>
                <w:rFonts w:ascii="Cambria Math" w:eastAsia="Calibri" w:hAnsi="Cambria Math"/>
                <w:color w:val="C00000"/>
                <w:sz w:val="24"/>
                <w:szCs w:val="24"/>
                <w:lang w:val="de-DE" w:eastAsia="en-ZW"/>
              </w:rPr>
              <m:t>760.300</m:t>
            </m:r>
          </m:den>
        </m:f>
        <m:r>
          <m:rPr>
            <m:sty m:val="p"/>
          </m:rPr>
          <w:rPr>
            <w:rFonts w:ascii="Cambria Math" w:eastAsia="Calibri" w:hAnsi="Cambria Math"/>
            <w:color w:val="C00000"/>
            <w:sz w:val="24"/>
            <w:szCs w:val="24"/>
            <w:lang w:val="de-DE" w:eastAsia="en-ZW"/>
          </w:rPr>
          <m:t>=68,25</m:t>
        </m:r>
      </m:oMath>
      <w:r w:rsidR="00AA7FE0" w:rsidRPr="004A4E79">
        <w:rPr>
          <w:color w:val="auto"/>
          <w:sz w:val="24"/>
          <w:szCs w:val="24"/>
          <w:lang w:val="de-DE" w:eastAsia="en-ZW"/>
        </w:rPr>
        <w:t>(cm</w:t>
      </w:r>
      <w:r w:rsidR="00AA7FE0" w:rsidRPr="004A4E79">
        <w:rPr>
          <w:color w:val="auto"/>
          <w:sz w:val="24"/>
          <w:szCs w:val="24"/>
          <w:vertAlign w:val="superscript"/>
          <w:lang w:val="de-DE" w:eastAsia="en-ZW"/>
        </w:rPr>
        <w:t>3</w:t>
      </w:r>
      <w:r w:rsidR="00AA7FE0" w:rsidRPr="004A4E79">
        <w:rPr>
          <w:color w:val="auto"/>
          <w:sz w:val="24"/>
          <w:szCs w:val="24"/>
          <w:lang w:val="de-DE" w:eastAsia="en-ZW"/>
        </w:rPr>
        <w:t>)</w:t>
      </w:r>
    </w:p>
    <w:p w14:paraId="01EADEB4" w14:textId="77777777" w:rsidR="00AA7FE0" w:rsidRPr="004A4E79" w:rsidRDefault="00FC2FB9" w:rsidP="00FC2FB9">
      <w:pPr>
        <w:tabs>
          <w:tab w:val="left" w:pos="0"/>
        </w:tabs>
        <w:spacing w:line="276" w:lineRule="auto"/>
        <w:jc w:val="both"/>
        <w:rPr>
          <w:iCs/>
          <w:color w:val="auto"/>
          <w:sz w:val="24"/>
          <w:szCs w:val="24"/>
          <w:lang w:val="vi-VN"/>
        </w:rPr>
      </w:pPr>
      <w:r w:rsidRPr="004A4E79">
        <w:rPr>
          <w:b/>
          <w:bCs/>
          <w:iCs/>
          <w:color w:val="auto"/>
          <w:sz w:val="24"/>
          <w:szCs w:val="24"/>
          <w:lang w:val="sv-SE"/>
        </w:rPr>
        <w:t>Câu 11:</w:t>
      </w:r>
      <w:r w:rsidRPr="004A4E79">
        <w:rPr>
          <w:iCs/>
          <w:color w:val="auto"/>
          <w:sz w:val="24"/>
          <w:szCs w:val="24"/>
          <w:lang w:val="sv-SE"/>
        </w:rPr>
        <w:t xml:space="preserve"> </w:t>
      </w:r>
      <w:r w:rsidRPr="004A4E79">
        <w:rPr>
          <w:iCs/>
          <w:color w:val="auto"/>
          <w:sz w:val="24"/>
          <w:szCs w:val="24"/>
          <w:lang w:val="de-DE"/>
        </w:rPr>
        <w:t>Trong phòng thí nghiệm, người ta điều chế được 40 cm</w:t>
      </w:r>
      <w:r w:rsidRPr="004A4E79">
        <w:rPr>
          <w:iCs/>
          <w:color w:val="auto"/>
          <w:sz w:val="24"/>
          <w:szCs w:val="24"/>
          <w:vertAlign w:val="superscript"/>
          <w:lang w:val="de-DE"/>
        </w:rPr>
        <w:t>3</w:t>
      </w:r>
      <w:r w:rsidRPr="004A4E79">
        <w:rPr>
          <w:iCs/>
          <w:color w:val="auto"/>
          <w:sz w:val="24"/>
          <w:szCs w:val="24"/>
          <w:lang w:val="de-DE"/>
        </w:rPr>
        <w:t xml:space="preserve"> khí hiđro ở áp suất 750 mmHg và nhiệt độ </w:t>
      </w:r>
    </w:p>
    <w:p w14:paraId="2A6E6048" w14:textId="77777777" w:rsidR="00FC2FB9" w:rsidRPr="004A4E79" w:rsidRDefault="00FC2FB9" w:rsidP="00FC2FB9">
      <w:pPr>
        <w:tabs>
          <w:tab w:val="left" w:pos="0"/>
        </w:tabs>
        <w:spacing w:line="276" w:lineRule="auto"/>
        <w:jc w:val="both"/>
        <w:rPr>
          <w:iCs/>
          <w:color w:val="auto"/>
          <w:sz w:val="24"/>
          <w:szCs w:val="24"/>
          <w:lang w:val="de-DE"/>
        </w:rPr>
      </w:pPr>
      <w:r w:rsidRPr="004A4E79">
        <w:rPr>
          <w:iCs/>
          <w:color w:val="auto"/>
          <w:sz w:val="24"/>
          <w:szCs w:val="24"/>
          <w:lang w:val="de-DE"/>
        </w:rPr>
        <w:t xml:space="preserve">27 </w:t>
      </w:r>
      <w:r w:rsidRPr="004A4E79">
        <w:rPr>
          <w:iCs/>
          <w:color w:val="auto"/>
          <w:sz w:val="24"/>
          <w:szCs w:val="24"/>
          <w:vertAlign w:val="superscript"/>
          <w:lang w:val="de-DE"/>
        </w:rPr>
        <w:t>o</w:t>
      </w:r>
      <w:r w:rsidRPr="004A4E79">
        <w:rPr>
          <w:iCs/>
          <w:color w:val="auto"/>
          <w:sz w:val="24"/>
          <w:szCs w:val="24"/>
          <w:lang w:val="de-DE"/>
        </w:rPr>
        <w:t xml:space="preserve">C. Thể tích của lượng khí trên ở điều kiện áp suất 760 mmHg và nhiệt độ 0 </w:t>
      </w:r>
      <w:r w:rsidRPr="004A4E79">
        <w:rPr>
          <w:iCs/>
          <w:color w:val="auto"/>
          <w:sz w:val="24"/>
          <w:szCs w:val="24"/>
          <w:vertAlign w:val="superscript"/>
          <w:lang w:val="de-DE"/>
        </w:rPr>
        <w:t>o</w:t>
      </w:r>
      <w:r w:rsidRPr="004A4E79">
        <w:rPr>
          <w:iCs/>
          <w:color w:val="auto"/>
          <w:sz w:val="24"/>
          <w:szCs w:val="24"/>
          <w:lang w:val="de-DE"/>
        </w:rPr>
        <w:t>C bằng</w:t>
      </w:r>
    </w:p>
    <w:p w14:paraId="6770692C" w14:textId="77777777" w:rsidR="00FC2FB9" w:rsidRPr="004A4E79" w:rsidRDefault="00FC2FB9" w:rsidP="00FC2FB9">
      <w:pPr>
        <w:tabs>
          <w:tab w:val="left" w:pos="284"/>
          <w:tab w:val="left" w:pos="1440"/>
          <w:tab w:val="left" w:pos="2160"/>
          <w:tab w:val="left" w:pos="2880"/>
          <w:tab w:val="left" w:pos="3600"/>
          <w:tab w:val="left" w:pos="4320"/>
          <w:tab w:val="left" w:pos="5040"/>
          <w:tab w:val="left" w:pos="5760"/>
          <w:tab w:val="left" w:pos="6480"/>
          <w:tab w:val="left" w:pos="7200"/>
          <w:tab w:val="left" w:pos="7920"/>
          <w:tab w:val="left" w:pos="8640"/>
          <w:tab w:val="right" w:pos="10080"/>
        </w:tabs>
        <w:contextualSpacing/>
        <w:jc w:val="both"/>
        <w:rPr>
          <w:rFonts w:eastAsiaTheme="minorHAnsi"/>
          <w:iCs/>
          <w:color w:val="auto"/>
          <w:sz w:val="24"/>
          <w:szCs w:val="24"/>
          <w:lang w:val="vi-VN"/>
        </w:rPr>
      </w:pPr>
      <w:r w:rsidRPr="004A4E79">
        <w:rPr>
          <w:rFonts w:eastAsiaTheme="minorHAnsi"/>
          <w:b/>
          <w:bCs/>
          <w:iCs/>
          <w:color w:val="auto"/>
          <w:sz w:val="24"/>
          <w:szCs w:val="24"/>
          <w:lang w:val="de-DE"/>
        </w:rPr>
        <w:tab/>
        <w:t>A.</w:t>
      </w:r>
      <w:r w:rsidRPr="004A4E79">
        <w:rPr>
          <w:rFonts w:eastAsiaTheme="minorHAnsi"/>
          <w:iCs/>
          <w:color w:val="auto"/>
          <w:sz w:val="24"/>
          <w:szCs w:val="24"/>
          <w:lang w:val="de-DE"/>
        </w:rPr>
        <w:t xml:space="preserve"> </w:t>
      </w:r>
      <w:r w:rsidR="00B443D7" w:rsidRPr="004A4E79">
        <w:rPr>
          <w:rFonts w:eastAsiaTheme="minorHAnsi"/>
          <w:iCs/>
          <w:color w:val="auto"/>
          <w:sz w:val="24"/>
          <w:szCs w:val="24"/>
          <w:lang w:val="de-DE"/>
        </w:rPr>
        <w:t>50,7</w:t>
      </w:r>
      <w:r w:rsidRPr="004A4E79">
        <w:rPr>
          <w:rFonts w:eastAsiaTheme="minorHAnsi"/>
          <w:iCs/>
          <w:color w:val="auto"/>
          <w:sz w:val="24"/>
          <w:szCs w:val="24"/>
          <w:lang w:val="de-DE"/>
        </w:rPr>
        <w:t xml:space="preserve"> cm</w:t>
      </w:r>
      <w:r w:rsidRPr="004A4E79">
        <w:rPr>
          <w:rFonts w:eastAsiaTheme="minorHAnsi"/>
          <w:iCs/>
          <w:color w:val="auto"/>
          <w:sz w:val="24"/>
          <w:szCs w:val="24"/>
          <w:vertAlign w:val="superscript"/>
          <w:lang w:val="de-DE"/>
        </w:rPr>
        <w:t>3</w:t>
      </w:r>
      <w:r w:rsidRPr="004A4E79">
        <w:rPr>
          <w:rFonts w:eastAsiaTheme="minorHAnsi"/>
          <w:iCs/>
          <w:color w:val="auto"/>
          <w:sz w:val="24"/>
          <w:szCs w:val="24"/>
          <w:lang w:val="de-DE"/>
        </w:rPr>
        <w:t>.</w:t>
      </w:r>
      <w:r w:rsidRPr="004A4E79">
        <w:rPr>
          <w:rFonts w:eastAsiaTheme="minorHAnsi"/>
          <w:iCs/>
          <w:color w:val="auto"/>
          <w:sz w:val="24"/>
          <w:szCs w:val="24"/>
          <w:lang w:val="de-DE"/>
        </w:rPr>
        <w:tab/>
      </w:r>
      <w:r w:rsidRPr="004A4E79">
        <w:rPr>
          <w:rFonts w:eastAsiaTheme="minorHAnsi"/>
          <w:iCs/>
          <w:color w:val="auto"/>
          <w:sz w:val="24"/>
          <w:szCs w:val="24"/>
          <w:lang w:val="de-DE"/>
        </w:rPr>
        <w:tab/>
      </w:r>
      <w:r w:rsidRPr="004A4E79">
        <w:rPr>
          <w:rFonts w:eastAsiaTheme="minorHAnsi"/>
          <w:b/>
          <w:bCs/>
          <w:iCs/>
          <w:color w:val="auto"/>
          <w:sz w:val="24"/>
          <w:szCs w:val="24"/>
          <w:lang w:val="de-DE"/>
        </w:rPr>
        <w:t>B.</w:t>
      </w:r>
      <w:r w:rsidRPr="004A4E79">
        <w:rPr>
          <w:rFonts w:eastAsiaTheme="minorHAnsi"/>
          <w:iCs/>
          <w:color w:val="auto"/>
          <w:sz w:val="24"/>
          <w:szCs w:val="24"/>
          <w:lang w:val="de-DE"/>
        </w:rPr>
        <w:t xml:space="preserve"> </w:t>
      </w:r>
      <w:r w:rsidR="00B443D7" w:rsidRPr="004A4E79">
        <w:rPr>
          <w:rFonts w:eastAsiaTheme="minorHAnsi"/>
          <w:iCs/>
          <w:color w:val="auto"/>
          <w:sz w:val="24"/>
          <w:szCs w:val="24"/>
          <w:lang w:val="de-DE"/>
        </w:rPr>
        <w:t>40,2</w:t>
      </w:r>
      <w:r w:rsidRPr="004A4E79">
        <w:rPr>
          <w:rFonts w:eastAsiaTheme="minorHAnsi"/>
          <w:iCs/>
          <w:color w:val="auto"/>
          <w:sz w:val="24"/>
          <w:szCs w:val="24"/>
          <w:lang w:val="de-DE"/>
        </w:rPr>
        <w:t xml:space="preserve"> cm</w:t>
      </w:r>
      <w:r w:rsidRPr="004A4E79">
        <w:rPr>
          <w:rFonts w:eastAsiaTheme="minorHAnsi"/>
          <w:iCs/>
          <w:color w:val="auto"/>
          <w:sz w:val="24"/>
          <w:szCs w:val="24"/>
          <w:vertAlign w:val="superscript"/>
          <w:lang w:val="de-DE"/>
        </w:rPr>
        <w:t>3</w:t>
      </w:r>
      <w:r w:rsidRPr="004A4E79">
        <w:rPr>
          <w:rFonts w:eastAsiaTheme="minorHAnsi"/>
          <w:iCs/>
          <w:color w:val="auto"/>
          <w:sz w:val="24"/>
          <w:szCs w:val="24"/>
          <w:lang w:val="de-DE"/>
        </w:rPr>
        <w:t>.</w:t>
      </w:r>
      <w:r w:rsidRPr="004A4E79">
        <w:rPr>
          <w:rFonts w:eastAsiaTheme="minorHAnsi"/>
          <w:iCs/>
          <w:color w:val="auto"/>
          <w:sz w:val="24"/>
          <w:szCs w:val="24"/>
          <w:lang w:val="de-DE"/>
        </w:rPr>
        <w:tab/>
      </w:r>
      <w:r w:rsidRPr="004A4E79">
        <w:rPr>
          <w:rFonts w:eastAsiaTheme="minorHAnsi"/>
          <w:iCs/>
          <w:color w:val="auto"/>
          <w:sz w:val="24"/>
          <w:szCs w:val="24"/>
          <w:lang w:val="de-DE"/>
        </w:rPr>
        <w:tab/>
      </w:r>
      <w:r w:rsidRPr="004A4E79">
        <w:rPr>
          <w:rFonts w:eastAsiaTheme="minorHAnsi"/>
          <w:iCs/>
          <w:color w:val="auto"/>
          <w:sz w:val="24"/>
          <w:szCs w:val="24"/>
          <w:lang w:val="de-DE"/>
        </w:rPr>
        <w:tab/>
      </w:r>
      <w:r w:rsidRPr="004A4E79">
        <w:rPr>
          <w:rFonts w:eastAsiaTheme="minorHAnsi"/>
          <w:b/>
          <w:bCs/>
          <w:iCs/>
          <w:color w:val="auto"/>
          <w:sz w:val="24"/>
          <w:szCs w:val="24"/>
          <w:lang w:val="de-DE"/>
        </w:rPr>
        <w:t>C.</w:t>
      </w:r>
      <w:r w:rsidRPr="004A4E79">
        <w:rPr>
          <w:rFonts w:eastAsiaTheme="minorHAnsi"/>
          <w:iCs/>
          <w:color w:val="auto"/>
          <w:sz w:val="24"/>
          <w:szCs w:val="24"/>
          <w:lang w:val="de-DE"/>
        </w:rPr>
        <w:t xml:space="preserve"> </w:t>
      </w:r>
      <w:r w:rsidR="00B443D7" w:rsidRPr="004A4E79">
        <w:rPr>
          <w:rFonts w:eastAsiaTheme="minorHAnsi"/>
          <w:iCs/>
          <w:color w:val="auto"/>
          <w:sz w:val="24"/>
          <w:szCs w:val="24"/>
          <w:lang w:val="de-DE"/>
        </w:rPr>
        <w:t>16,3</w:t>
      </w:r>
      <w:r w:rsidRPr="004A4E79">
        <w:rPr>
          <w:rFonts w:eastAsiaTheme="minorHAnsi"/>
          <w:iCs/>
          <w:color w:val="auto"/>
          <w:sz w:val="24"/>
          <w:szCs w:val="24"/>
          <w:lang w:val="de-DE"/>
        </w:rPr>
        <w:t xml:space="preserve"> cm</w:t>
      </w:r>
      <w:r w:rsidRPr="004A4E79">
        <w:rPr>
          <w:rFonts w:eastAsiaTheme="minorHAnsi"/>
          <w:iCs/>
          <w:color w:val="auto"/>
          <w:sz w:val="24"/>
          <w:szCs w:val="24"/>
          <w:vertAlign w:val="superscript"/>
          <w:lang w:val="de-DE"/>
        </w:rPr>
        <w:t>3</w:t>
      </w:r>
      <w:r w:rsidRPr="004A4E79">
        <w:rPr>
          <w:rFonts w:eastAsiaTheme="minorHAnsi"/>
          <w:iCs/>
          <w:color w:val="auto"/>
          <w:sz w:val="24"/>
          <w:szCs w:val="24"/>
          <w:lang w:val="de-DE"/>
        </w:rPr>
        <w:t>.</w:t>
      </w:r>
      <w:r w:rsidRPr="004A4E79">
        <w:rPr>
          <w:rFonts w:eastAsiaTheme="minorHAnsi"/>
          <w:iCs/>
          <w:color w:val="auto"/>
          <w:sz w:val="24"/>
          <w:szCs w:val="24"/>
          <w:lang w:val="de-DE"/>
        </w:rPr>
        <w:tab/>
      </w:r>
      <w:r w:rsidRPr="004A4E79">
        <w:rPr>
          <w:rFonts w:eastAsiaTheme="minorHAnsi"/>
          <w:iCs/>
          <w:color w:val="auto"/>
          <w:sz w:val="24"/>
          <w:szCs w:val="24"/>
          <w:lang w:val="de-DE"/>
        </w:rPr>
        <w:tab/>
      </w:r>
      <w:r w:rsidRPr="004A4E79">
        <w:rPr>
          <w:rFonts w:eastAsiaTheme="minorHAnsi"/>
          <w:b/>
          <w:bCs/>
          <w:iCs/>
          <w:color w:val="auto"/>
          <w:sz w:val="24"/>
          <w:szCs w:val="24"/>
          <w:highlight w:val="cyan"/>
          <w:lang w:val="de-DE"/>
        </w:rPr>
        <w:t>D.</w:t>
      </w:r>
      <w:r w:rsidRPr="004A4E79">
        <w:rPr>
          <w:rFonts w:eastAsiaTheme="minorHAnsi"/>
          <w:iCs/>
          <w:color w:val="auto"/>
          <w:sz w:val="24"/>
          <w:szCs w:val="24"/>
          <w:highlight w:val="cyan"/>
          <w:lang w:val="de-DE"/>
        </w:rPr>
        <w:t xml:space="preserve"> </w:t>
      </w:r>
      <w:r w:rsidR="00B443D7" w:rsidRPr="004A4E79">
        <w:rPr>
          <w:rFonts w:eastAsiaTheme="minorHAnsi"/>
          <w:iCs/>
          <w:color w:val="auto"/>
          <w:sz w:val="24"/>
          <w:szCs w:val="24"/>
          <w:highlight w:val="cyan"/>
          <w:lang w:val="de-DE"/>
        </w:rPr>
        <w:t>35,9</w:t>
      </w:r>
      <w:r w:rsidRPr="004A4E79">
        <w:rPr>
          <w:rFonts w:eastAsiaTheme="minorHAnsi"/>
          <w:iCs/>
          <w:color w:val="auto"/>
          <w:sz w:val="24"/>
          <w:szCs w:val="24"/>
          <w:highlight w:val="cyan"/>
          <w:lang w:val="de-DE"/>
        </w:rPr>
        <w:t xml:space="preserve"> cm</w:t>
      </w:r>
      <w:r w:rsidRPr="004A4E79">
        <w:rPr>
          <w:rFonts w:eastAsiaTheme="minorHAnsi"/>
          <w:iCs/>
          <w:color w:val="auto"/>
          <w:sz w:val="24"/>
          <w:szCs w:val="24"/>
          <w:highlight w:val="cyan"/>
          <w:vertAlign w:val="superscript"/>
          <w:lang w:val="de-DE"/>
        </w:rPr>
        <w:t>3</w:t>
      </w:r>
      <w:r w:rsidRPr="004A4E79">
        <w:rPr>
          <w:rFonts w:eastAsiaTheme="minorHAnsi"/>
          <w:iCs/>
          <w:color w:val="auto"/>
          <w:sz w:val="24"/>
          <w:szCs w:val="24"/>
          <w:highlight w:val="cyan"/>
          <w:lang w:val="de-DE"/>
        </w:rPr>
        <w:t>.</w:t>
      </w:r>
    </w:p>
    <w:p w14:paraId="5E7FA49C" w14:textId="77777777" w:rsidR="00AA7FE0" w:rsidRPr="004A4E79" w:rsidRDefault="00000000" w:rsidP="00FC2FB9">
      <w:pPr>
        <w:tabs>
          <w:tab w:val="left" w:pos="284"/>
          <w:tab w:val="left" w:pos="1440"/>
          <w:tab w:val="left" w:pos="2160"/>
          <w:tab w:val="left" w:pos="2880"/>
          <w:tab w:val="left" w:pos="3600"/>
          <w:tab w:val="left" w:pos="4320"/>
          <w:tab w:val="left" w:pos="5040"/>
          <w:tab w:val="left" w:pos="5760"/>
          <w:tab w:val="left" w:pos="6480"/>
          <w:tab w:val="left" w:pos="7200"/>
          <w:tab w:val="left" w:pos="7920"/>
          <w:tab w:val="left" w:pos="8640"/>
          <w:tab w:val="right" w:pos="10080"/>
        </w:tabs>
        <w:contextualSpacing/>
        <w:jc w:val="both"/>
        <w:rPr>
          <w:rFonts w:eastAsiaTheme="minorHAnsi"/>
          <w:iCs/>
          <w:color w:val="C00000"/>
          <w:sz w:val="24"/>
          <w:szCs w:val="24"/>
          <w:lang w:val="vi-VN"/>
        </w:rPr>
      </w:pPr>
      <m:oMath>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2</m:t>
            </m:r>
          </m:sub>
        </m:sSub>
        <m:r>
          <m:rPr>
            <m:sty m:val="p"/>
          </m:rPr>
          <w:rPr>
            <w:rFonts w:ascii="Cambria Math" w:eastAsia="Calibri" w:hAnsi="Cambria Math"/>
            <w:color w:val="C00000"/>
            <w:sz w:val="24"/>
            <w:szCs w:val="24"/>
            <w:lang w:val="de-DE" w:eastAsia="en-ZW"/>
          </w:rPr>
          <m:t>=</m:t>
        </m:r>
        <m:f>
          <m:fPr>
            <m:ctrlPr>
              <w:rPr>
                <w:rFonts w:ascii="Cambria Math" w:eastAsia="Calibri" w:hAnsi="Cambria Math"/>
                <w:iCs/>
                <w:color w:val="C00000"/>
                <w:sz w:val="24"/>
                <w:szCs w:val="24"/>
                <w:lang w:val="en-ZW" w:eastAsia="en-ZW"/>
              </w:rPr>
            </m:ctrlPr>
          </m:fPr>
          <m:num>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1</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1</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2</m:t>
                </m:r>
              </m:sub>
            </m:sSub>
          </m:num>
          <m:den>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2</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1</m:t>
                </m:r>
              </m:sub>
            </m:sSub>
          </m:den>
        </m:f>
        <m:r>
          <m:rPr>
            <m:sty m:val="p"/>
          </m:rPr>
          <w:rPr>
            <w:rFonts w:ascii="Cambria Math" w:eastAsia="Calibri" w:hAnsi="Cambria Math"/>
            <w:color w:val="C00000"/>
            <w:sz w:val="24"/>
            <w:szCs w:val="24"/>
            <w:lang w:val="de-DE" w:eastAsia="en-ZW"/>
          </w:rPr>
          <m:t>=</m:t>
        </m:r>
        <m:f>
          <m:fPr>
            <m:ctrlPr>
              <w:rPr>
                <w:rFonts w:ascii="Cambria Math" w:eastAsia="Calibri" w:hAnsi="Cambria Math"/>
                <w:iCs/>
                <w:color w:val="C00000"/>
                <w:sz w:val="24"/>
                <w:szCs w:val="24"/>
                <w:lang w:val="en-ZW" w:eastAsia="en-ZW"/>
              </w:rPr>
            </m:ctrlPr>
          </m:fPr>
          <m:num>
            <m:r>
              <m:rPr>
                <m:sty m:val="p"/>
              </m:rPr>
              <w:rPr>
                <w:rFonts w:ascii="Cambria Math" w:eastAsia="Calibri" w:hAnsi="Cambria Math"/>
                <w:color w:val="C00000"/>
                <w:sz w:val="24"/>
                <w:szCs w:val="24"/>
                <w:lang w:val="de-DE" w:eastAsia="en-ZW"/>
              </w:rPr>
              <m:t>750.40.273</m:t>
            </m:r>
          </m:num>
          <m:den>
            <m:r>
              <m:rPr>
                <m:sty m:val="p"/>
              </m:rPr>
              <w:rPr>
                <w:rFonts w:ascii="Cambria Math" w:eastAsia="Calibri" w:hAnsi="Cambria Math"/>
                <w:color w:val="C00000"/>
                <w:sz w:val="24"/>
                <w:szCs w:val="24"/>
                <w:lang w:val="de-DE" w:eastAsia="en-ZW"/>
              </w:rPr>
              <m:t>760.300</m:t>
            </m:r>
          </m:den>
        </m:f>
        <m:r>
          <m:rPr>
            <m:sty m:val="p"/>
          </m:rPr>
          <w:rPr>
            <w:rFonts w:ascii="Cambria Math" w:eastAsia="Calibri" w:hAnsi="Cambria Math"/>
            <w:color w:val="C00000"/>
            <w:sz w:val="24"/>
            <w:szCs w:val="24"/>
            <w:lang w:val="de-DE" w:eastAsia="en-ZW"/>
          </w:rPr>
          <m:t>≈35,9</m:t>
        </m:r>
      </m:oMath>
      <w:r w:rsidR="00AA7FE0" w:rsidRPr="004A4E79">
        <w:rPr>
          <w:iCs/>
          <w:color w:val="C00000"/>
          <w:sz w:val="24"/>
          <w:szCs w:val="24"/>
          <w:lang w:val="de-DE" w:eastAsia="en-ZW"/>
        </w:rPr>
        <w:t xml:space="preserve"> (cm</w:t>
      </w:r>
      <w:r w:rsidR="00AA7FE0" w:rsidRPr="004A4E79">
        <w:rPr>
          <w:iCs/>
          <w:color w:val="C00000"/>
          <w:sz w:val="24"/>
          <w:szCs w:val="24"/>
          <w:vertAlign w:val="superscript"/>
          <w:lang w:val="de-DE" w:eastAsia="en-ZW"/>
        </w:rPr>
        <w:t>3</w:t>
      </w:r>
      <w:r w:rsidR="00AA7FE0" w:rsidRPr="004A4E79">
        <w:rPr>
          <w:iCs/>
          <w:color w:val="C00000"/>
          <w:sz w:val="24"/>
          <w:szCs w:val="24"/>
          <w:lang w:val="de-DE" w:eastAsia="en-ZW"/>
        </w:rPr>
        <w:t>)</w:t>
      </w:r>
    </w:p>
    <w:p w14:paraId="382AAFE5" w14:textId="77777777" w:rsidR="00FC2FB9" w:rsidRPr="004A4E79" w:rsidRDefault="00FC2FB9" w:rsidP="00FC2FB9">
      <w:pPr>
        <w:spacing w:line="276" w:lineRule="auto"/>
        <w:jc w:val="both"/>
        <w:rPr>
          <w:color w:val="auto"/>
          <w:sz w:val="24"/>
          <w:szCs w:val="24"/>
          <w:lang w:val="nl-NL"/>
        </w:rPr>
      </w:pPr>
      <w:r w:rsidRPr="004A4E79">
        <w:rPr>
          <w:b/>
          <w:bCs/>
          <w:iCs/>
          <w:color w:val="auto"/>
          <w:sz w:val="24"/>
          <w:szCs w:val="24"/>
          <w:lang w:val="sv-SE"/>
        </w:rPr>
        <w:t xml:space="preserve">Câu 12: </w:t>
      </w:r>
      <w:r w:rsidRPr="004A4E79">
        <w:rPr>
          <w:color w:val="auto"/>
          <w:sz w:val="24"/>
          <w:szCs w:val="24"/>
          <w:lang w:val="nl-NL"/>
        </w:rPr>
        <w:t>Trong xi lanh động cơ trong có 2 dm</w:t>
      </w:r>
      <w:r w:rsidRPr="004A4E79">
        <w:rPr>
          <w:color w:val="auto"/>
          <w:sz w:val="24"/>
          <w:szCs w:val="24"/>
          <w:vertAlign w:val="superscript"/>
          <w:lang w:val="nl-NL"/>
        </w:rPr>
        <w:t>3</w:t>
      </w:r>
      <w:r w:rsidRPr="004A4E79">
        <w:rPr>
          <w:color w:val="auto"/>
          <w:sz w:val="24"/>
          <w:szCs w:val="24"/>
          <w:lang w:val="nl-NL"/>
        </w:rPr>
        <w:t xml:space="preserve"> hỗn hợp khí áp suất 1 atm và nhiệt độ 27 </w:t>
      </w:r>
      <w:r w:rsidRPr="004A4E79">
        <w:rPr>
          <w:color w:val="auto"/>
          <w:sz w:val="24"/>
          <w:szCs w:val="24"/>
          <w:vertAlign w:val="superscript"/>
          <w:lang w:val="nl-NL"/>
        </w:rPr>
        <w:t>o</w:t>
      </w:r>
      <w:r w:rsidRPr="004A4E79">
        <w:rPr>
          <w:color w:val="auto"/>
          <w:sz w:val="24"/>
          <w:szCs w:val="24"/>
          <w:lang w:val="nl-NL"/>
        </w:rPr>
        <w:t>C. Pittông nén xuống làm thể tích hỗn hợp giảm bớt 1,8 dm</w:t>
      </w:r>
      <w:r w:rsidRPr="004A4E79">
        <w:rPr>
          <w:color w:val="auto"/>
          <w:sz w:val="24"/>
          <w:szCs w:val="24"/>
          <w:vertAlign w:val="superscript"/>
          <w:lang w:val="nl-NL"/>
        </w:rPr>
        <w:t>3</w:t>
      </w:r>
      <w:r w:rsidRPr="004A4E79">
        <w:rPr>
          <w:color w:val="auto"/>
          <w:sz w:val="24"/>
          <w:szCs w:val="24"/>
          <w:lang w:val="nl-NL"/>
        </w:rPr>
        <w:t xml:space="preserve"> và áp suất tăng lên thêm 14 atm. Nhiệt độ hỗn hợp khí nén bằng</w:t>
      </w:r>
    </w:p>
    <w:p w14:paraId="58AABFD4" w14:textId="77777777" w:rsidR="00FC2FB9" w:rsidRPr="004A4E79" w:rsidRDefault="00FC2FB9" w:rsidP="00FC2FB9">
      <w:pPr>
        <w:spacing w:before="40"/>
        <w:ind w:firstLine="284"/>
        <w:jc w:val="both"/>
        <w:rPr>
          <w:color w:val="auto"/>
          <w:sz w:val="24"/>
          <w:szCs w:val="24"/>
          <w:lang w:val="vi-VN"/>
        </w:rPr>
      </w:pPr>
      <w:r w:rsidRPr="004A4E79">
        <w:rPr>
          <w:b/>
          <w:color w:val="auto"/>
          <w:sz w:val="24"/>
          <w:szCs w:val="24"/>
          <w:lang w:val="nl-NL"/>
        </w:rPr>
        <w:t xml:space="preserve">A. </w:t>
      </w:r>
      <w:r w:rsidR="00B443D7" w:rsidRPr="004A4E79">
        <w:rPr>
          <w:color w:val="auto"/>
          <w:sz w:val="24"/>
          <w:szCs w:val="24"/>
          <w:lang w:val="nl-NL"/>
        </w:rPr>
        <w:t>230</w:t>
      </w:r>
      <w:r w:rsidRPr="004A4E79">
        <w:rPr>
          <w:color w:val="auto"/>
          <w:sz w:val="24"/>
          <w:szCs w:val="24"/>
          <w:lang w:val="nl-NL"/>
        </w:rPr>
        <w:t xml:space="preserve"> K.</w:t>
      </w:r>
      <w:r w:rsidRPr="004A4E79">
        <w:rPr>
          <w:color w:val="auto"/>
          <w:sz w:val="24"/>
          <w:szCs w:val="24"/>
          <w:lang w:val="nl-NL"/>
        </w:rPr>
        <w:tab/>
      </w:r>
      <w:r w:rsidRPr="004A4E79">
        <w:rPr>
          <w:color w:val="auto"/>
          <w:sz w:val="24"/>
          <w:szCs w:val="24"/>
          <w:lang w:val="nl-NL"/>
        </w:rPr>
        <w:tab/>
      </w:r>
      <w:r w:rsidRPr="004A4E79">
        <w:rPr>
          <w:color w:val="auto"/>
          <w:sz w:val="24"/>
          <w:szCs w:val="24"/>
          <w:lang w:val="nl-NL"/>
        </w:rPr>
        <w:tab/>
      </w:r>
      <w:r w:rsidRPr="004A4E79">
        <w:rPr>
          <w:b/>
          <w:color w:val="auto"/>
          <w:sz w:val="24"/>
          <w:szCs w:val="24"/>
          <w:lang w:val="nl-NL"/>
        </w:rPr>
        <w:t xml:space="preserve">B. </w:t>
      </w:r>
      <w:r w:rsidR="00B443D7" w:rsidRPr="004A4E79">
        <w:rPr>
          <w:color w:val="auto"/>
          <w:sz w:val="24"/>
          <w:szCs w:val="24"/>
          <w:lang w:val="nl-NL"/>
        </w:rPr>
        <w:t>1000</w:t>
      </w:r>
      <w:r w:rsidRPr="004A4E79">
        <w:rPr>
          <w:color w:val="auto"/>
          <w:sz w:val="24"/>
          <w:szCs w:val="24"/>
          <w:lang w:val="nl-NL"/>
        </w:rPr>
        <w:t xml:space="preserve"> K.</w:t>
      </w:r>
      <w:r w:rsidRPr="004A4E79">
        <w:rPr>
          <w:color w:val="auto"/>
          <w:sz w:val="24"/>
          <w:szCs w:val="24"/>
          <w:lang w:val="nl-NL"/>
        </w:rPr>
        <w:tab/>
      </w:r>
      <w:r w:rsidRPr="004A4E79">
        <w:rPr>
          <w:color w:val="auto"/>
          <w:sz w:val="24"/>
          <w:szCs w:val="24"/>
          <w:lang w:val="nl-NL"/>
        </w:rPr>
        <w:tab/>
      </w:r>
      <w:r w:rsidRPr="004A4E79">
        <w:rPr>
          <w:color w:val="auto"/>
          <w:sz w:val="24"/>
          <w:szCs w:val="24"/>
          <w:lang w:val="nl-NL"/>
        </w:rPr>
        <w:tab/>
      </w:r>
      <w:r w:rsidRPr="004A4E79">
        <w:rPr>
          <w:b/>
          <w:color w:val="auto"/>
          <w:sz w:val="24"/>
          <w:szCs w:val="24"/>
          <w:highlight w:val="cyan"/>
          <w:lang w:val="nl-NL"/>
        </w:rPr>
        <w:t xml:space="preserve">C. </w:t>
      </w:r>
      <w:r w:rsidR="00B443D7" w:rsidRPr="004A4E79">
        <w:rPr>
          <w:color w:val="auto"/>
          <w:sz w:val="24"/>
          <w:szCs w:val="24"/>
          <w:highlight w:val="cyan"/>
          <w:lang w:val="nl-NL"/>
        </w:rPr>
        <w:t>450</w:t>
      </w:r>
      <w:r w:rsidRPr="004A4E79">
        <w:rPr>
          <w:color w:val="auto"/>
          <w:sz w:val="24"/>
          <w:szCs w:val="24"/>
          <w:highlight w:val="cyan"/>
          <w:lang w:val="nl-NL"/>
        </w:rPr>
        <w:t xml:space="preserve"> K.</w:t>
      </w:r>
      <w:r w:rsidRPr="004A4E79">
        <w:rPr>
          <w:color w:val="auto"/>
          <w:sz w:val="24"/>
          <w:szCs w:val="24"/>
          <w:lang w:val="nl-NL"/>
        </w:rPr>
        <w:tab/>
      </w:r>
      <w:r w:rsidRPr="004A4E79">
        <w:rPr>
          <w:color w:val="auto"/>
          <w:sz w:val="24"/>
          <w:szCs w:val="24"/>
          <w:lang w:val="nl-NL"/>
        </w:rPr>
        <w:tab/>
      </w:r>
      <w:r w:rsidRPr="004A4E79">
        <w:rPr>
          <w:b/>
          <w:color w:val="auto"/>
          <w:sz w:val="24"/>
          <w:szCs w:val="24"/>
          <w:lang w:val="nl-NL"/>
        </w:rPr>
        <w:t xml:space="preserve">D. </w:t>
      </w:r>
      <w:r w:rsidR="00B443D7" w:rsidRPr="004A4E79">
        <w:rPr>
          <w:color w:val="auto"/>
          <w:sz w:val="24"/>
          <w:szCs w:val="24"/>
          <w:lang w:val="nl-NL"/>
        </w:rPr>
        <w:t>570</w:t>
      </w:r>
      <w:r w:rsidRPr="004A4E79">
        <w:rPr>
          <w:color w:val="auto"/>
          <w:sz w:val="24"/>
          <w:szCs w:val="24"/>
          <w:lang w:val="nl-NL"/>
        </w:rPr>
        <w:t xml:space="preserve"> K.</w:t>
      </w:r>
    </w:p>
    <w:p w14:paraId="298E077A" w14:textId="77777777" w:rsidR="00AA7FE0" w:rsidRPr="004A4E79" w:rsidRDefault="00000000" w:rsidP="00FC2FB9">
      <w:pPr>
        <w:spacing w:before="40"/>
        <w:ind w:firstLine="284"/>
        <w:jc w:val="both"/>
        <w:rPr>
          <w:iCs/>
          <w:color w:val="C00000"/>
          <w:sz w:val="24"/>
          <w:szCs w:val="24"/>
          <w:lang w:val="vi-VN"/>
        </w:rPr>
      </w:pPr>
      <m:oMath>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2</m:t>
            </m:r>
          </m:sub>
        </m:sSub>
        <m:r>
          <m:rPr>
            <m:sty m:val="p"/>
          </m:rPr>
          <w:rPr>
            <w:rFonts w:ascii="Cambria Math" w:eastAsia="Calibri" w:hAnsi="Cambria Math"/>
            <w:color w:val="C00000"/>
            <w:sz w:val="24"/>
            <w:szCs w:val="24"/>
            <w:lang w:val="en-ZW" w:eastAsia="en-ZW"/>
          </w:rPr>
          <m:t>=</m:t>
        </m:r>
        <m:f>
          <m:fPr>
            <m:ctrlPr>
              <w:rPr>
                <w:rFonts w:ascii="Cambria Math" w:eastAsia="Calibri" w:hAnsi="Cambria Math"/>
                <w:iCs/>
                <w:color w:val="C00000"/>
                <w:sz w:val="24"/>
                <w:szCs w:val="24"/>
                <w:lang w:val="en-ZW" w:eastAsia="en-ZW"/>
              </w:rPr>
            </m:ctrlPr>
          </m:fPr>
          <m:num>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2</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2</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1</m:t>
                </m:r>
              </m:sub>
            </m:sSub>
          </m:num>
          <m:den>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1</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1</m:t>
                </m:r>
              </m:sub>
            </m:sSub>
          </m:den>
        </m:f>
        <m:r>
          <m:rPr>
            <m:sty m:val="p"/>
          </m:rPr>
          <w:rPr>
            <w:rFonts w:ascii="Cambria Math" w:eastAsia="Calibri" w:hAnsi="Cambria Math"/>
            <w:color w:val="C00000"/>
            <w:sz w:val="24"/>
            <w:szCs w:val="24"/>
            <w:lang w:val="en-ZW" w:eastAsia="en-ZW"/>
          </w:rPr>
          <m:t>=</m:t>
        </m:r>
        <m:f>
          <m:fPr>
            <m:ctrlPr>
              <w:rPr>
                <w:rFonts w:ascii="Cambria Math" w:eastAsia="Calibri" w:hAnsi="Cambria Math"/>
                <w:iCs/>
                <w:color w:val="C00000"/>
                <w:sz w:val="24"/>
                <w:szCs w:val="24"/>
                <w:lang w:val="en-ZW" w:eastAsia="en-ZW"/>
              </w:rPr>
            </m:ctrlPr>
          </m:fPr>
          <m:num>
            <m:r>
              <m:rPr>
                <m:sty m:val="p"/>
              </m:rPr>
              <w:rPr>
                <w:rFonts w:ascii="Cambria Math" w:eastAsia="Calibri" w:hAnsi="Cambria Math"/>
                <w:color w:val="C00000"/>
                <w:sz w:val="24"/>
                <w:szCs w:val="24"/>
                <w:lang w:val="en-ZW" w:eastAsia="en-ZW"/>
              </w:rPr>
              <m:t>15.0,2.300</m:t>
            </m:r>
          </m:num>
          <m:den>
            <m:r>
              <m:rPr>
                <m:sty m:val="p"/>
              </m:rPr>
              <w:rPr>
                <w:rFonts w:ascii="Cambria Math" w:eastAsia="Calibri" w:hAnsi="Cambria Math"/>
                <w:color w:val="C00000"/>
                <w:sz w:val="24"/>
                <w:szCs w:val="24"/>
                <w:lang w:val="en-ZW" w:eastAsia="en-ZW"/>
              </w:rPr>
              <m:t>1.2</m:t>
            </m:r>
          </m:den>
        </m:f>
        <m:r>
          <m:rPr>
            <m:sty m:val="p"/>
          </m:rPr>
          <w:rPr>
            <w:rFonts w:ascii="Cambria Math" w:eastAsia="Calibri" w:hAnsi="Cambria Math"/>
            <w:color w:val="C00000"/>
            <w:sz w:val="24"/>
            <w:szCs w:val="24"/>
            <w:lang w:val="en-ZW" w:eastAsia="en-ZW"/>
          </w:rPr>
          <m:t>=450</m:t>
        </m:r>
      </m:oMath>
      <w:r w:rsidR="00AA7FE0" w:rsidRPr="004A4E79">
        <w:rPr>
          <w:rFonts w:eastAsiaTheme="minorEastAsia"/>
          <w:iCs/>
          <w:color w:val="C00000"/>
          <w:sz w:val="24"/>
          <w:szCs w:val="24"/>
          <w:lang w:val="en-ZW" w:eastAsia="en-ZW"/>
        </w:rPr>
        <w:t xml:space="preserve"> (K)</w:t>
      </w:r>
    </w:p>
    <w:p w14:paraId="619CAB22" w14:textId="77777777" w:rsidR="00AA7FE0" w:rsidRPr="004A4E79" w:rsidRDefault="00FC2FB9" w:rsidP="00FC2FB9">
      <w:pPr>
        <w:spacing w:line="276" w:lineRule="auto"/>
        <w:jc w:val="both"/>
        <w:rPr>
          <w:rFonts w:eastAsia="Calibri"/>
          <w:color w:val="auto"/>
          <w:sz w:val="24"/>
          <w:szCs w:val="24"/>
          <w:lang w:val="vi-VN"/>
        </w:rPr>
      </w:pPr>
      <w:r w:rsidRPr="004A4E79">
        <w:rPr>
          <w:rFonts w:eastAsia="Calibri"/>
          <w:b/>
          <w:bCs/>
          <w:iCs/>
          <w:color w:val="auto"/>
          <w:sz w:val="24"/>
          <w:szCs w:val="24"/>
          <w:lang w:val="sv-SE"/>
        </w:rPr>
        <w:t xml:space="preserve">Câu 13: </w:t>
      </w:r>
      <w:r w:rsidRPr="004A4E79">
        <w:rPr>
          <w:rFonts w:eastAsia="Calibri"/>
          <w:color w:val="auto"/>
          <w:sz w:val="24"/>
          <w:szCs w:val="24"/>
          <w:lang w:val="nl-NL"/>
        </w:rPr>
        <w:t xml:space="preserve">Trong một động cơ điêzen, khối khí có nhiệt độ ban đầu là 627 </w:t>
      </w:r>
      <w:r w:rsidRPr="004A4E79">
        <w:rPr>
          <w:rFonts w:eastAsia="Calibri"/>
          <w:color w:val="auto"/>
          <w:sz w:val="24"/>
          <w:szCs w:val="24"/>
          <w:vertAlign w:val="superscript"/>
          <w:lang w:val="nl-NL"/>
        </w:rPr>
        <w:t>o</w:t>
      </w:r>
      <w:r w:rsidRPr="004A4E79">
        <w:rPr>
          <w:rFonts w:eastAsia="Calibri"/>
          <w:color w:val="auto"/>
          <w:sz w:val="24"/>
          <w:szCs w:val="24"/>
          <w:lang w:val="nl-NL"/>
        </w:rPr>
        <w:t xml:space="preserve">C được nén để thể tích giảm bằng </w:t>
      </w:r>
      <w:r w:rsidRPr="004A4E79">
        <w:rPr>
          <w:rFonts w:eastAsia="Calibri"/>
          <w:color w:val="auto"/>
          <w:position w:val="-26"/>
          <w:sz w:val="24"/>
          <w:szCs w:val="24"/>
          <w:lang w:val="nl-NL"/>
        </w:rPr>
        <w:object w:dxaOrig="220" w:dyaOrig="680" w14:anchorId="038D0227">
          <v:shape id="_x0000_i1027" type="#_x0000_t75" alt="" style="width:14.6pt;height:36.65pt" o:ole="">
            <v:imagedata r:id="rId13" o:title=""/>
          </v:shape>
          <o:OLEObject Type="Embed" ProgID="Equation.DSMT4" ShapeID="_x0000_i1027" DrawAspect="Content" ObjectID="_1825499414" r:id="rId14"/>
        </w:object>
      </w:r>
      <w:r w:rsidRPr="004A4E79">
        <w:rPr>
          <w:rFonts w:eastAsia="Calibri"/>
          <w:color w:val="auto"/>
          <w:sz w:val="24"/>
          <w:szCs w:val="24"/>
          <w:lang w:val="nl-NL"/>
        </w:rPr>
        <w:t xml:space="preserve"> </w:t>
      </w:r>
    </w:p>
    <w:p w14:paraId="15D6C40B" w14:textId="77777777" w:rsidR="00FC2FB9" w:rsidRPr="004A4E79" w:rsidRDefault="00FC2FB9" w:rsidP="00FC2FB9">
      <w:pPr>
        <w:spacing w:line="276" w:lineRule="auto"/>
        <w:jc w:val="both"/>
        <w:rPr>
          <w:rFonts w:eastAsia="Calibri"/>
          <w:b/>
          <w:color w:val="auto"/>
          <w:sz w:val="24"/>
          <w:szCs w:val="24"/>
          <w:lang w:val="nl-NL"/>
        </w:rPr>
      </w:pPr>
      <w:r w:rsidRPr="004A4E79">
        <w:rPr>
          <w:rFonts w:eastAsia="Calibri"/>
          <w:color w:val="auto"/>
          <w:sz w:val="24"/>
          <w:szCs w:val="24"/>
          <w:lang w:val="nl-NL"/>
        </w:rPr>
        <w:t>thể tích ban đầu và áp suất tăng 20% so với áp suất ban đầu. Nhiệt độ của khối khí sau khi nén bằng</w:t>
      </w:r>
    </w:p>
    <w:p w14:paraId="6B2BA3A6" w14:textId="77777777" w:rsidR="00FC2FB9" w:rsidRPr="004A4E79" w:rsidRDefault="00FC2FB9" w:rsidP="00FC2FB9">
      <w:pPr>
        <w:tabs>
          <w:tab w:val="left" w:pos="283"/>
          <w:tab w:val="left" w:pos="2835"/>
          <w:tab w:val="left" w:pos="5386"/>
          <w:tab w:val="left" w:pos="7937"/>
        </w:tabs>
        <w:spacing w:line="276" w:lineRule="auto"/>
        <w:ind w:firstLine="284"/>
        <w:jc w:val="both"/>
        <w:rPr>
          <w:rFonts w:eastAsia="Calibri"/>
          <w:color w:val="auto"/>
          <w:sz w:val="24"/>
          <w:szCs w:val="24"/>
          <w:lang w:val="vi-VN"/>
        </w:rPr>
      </w:pPr>
      <w:r w:rsidRPr="004A4E79">
        <w:rPr>
          <w:rFonts w:eastAsia="Calibri"/>
          <w:b/>
          <w:color w:val="auto"/>
          <w:sz w:val="24"/>
          <w:szCs w:val="24"/>
          <w:lang w:val="nl-NL"/>
        </w:rPr>
        <w:t>A.</w:t>
      </w:r>
      <w:r w:rsidRPr="004A4E79">
        <w:rPr>
          <w:rFonts w:eastAsia="Calibri"/>
          <w:color w:val="auto"/>
          <w:sz w:val="24"/>
          <w:szCs w:val="24"/>
          <w:lang w:val="nl-NL"/>
        </w:rPr>
        <w:t xml:space="preserve"> 360 </w:t>
      </w:r>
      <w:r w:rsidRPr="004A4E79">
        <w:rPr>
          <w:rFonts w:eastAsia="Calibri"/>
          <w:color w:val="auto"/>
          <w:sz w:val="24"/>
          <w:szCs w:val="24"/>
          <w:vertAlign w:val="superscript"/>
          <w:lang w:val="nl-NL"/>
        </w:rPr>
        <w:t>o</w:t>
      </w:r>
      <w:r w:rsidRPr="004A4E79">
        <w:rPr>
          <w:rFonts w:eastAsia="Calibri"/>
          <w:color w:val="auto"/>
          <w:sz w:val="24"/>
          <w:szCs w:val="24"/>
          <w:lang w:val="nl-NL"/>
        </w:rPr>
        <w:t>C.</w:t>
      </w:r>
      <w:r w:rsidRPr="004A4E79">
        <w:rPr>
          <w:rFonts w:eastAsia="Calibri"/>
          <w:b/>
          <w:color w:val="auto"/>
          <w:sz w:val="24"/>
          <w:szCs w:val="24"/>
          <w:lang w:val="nl-NL"/>
        </w:rPr>
        <w:tab/>
      </w:r>
      <w:r w:rsidRPr="004A4E79">
        <w:rPr>
          <w:rFonts w:eastAsia="Calibri"/>
          <w:b/>
          <w:color w:val="auto"/>
          <w:sz w:val="24"/>
          <w:szCs w:val="24"/>
          <w:highlight w:val="cyan"/>
          <w:lang w:val="nl-NL"/>
        </w:rPr>
        <w:t>B.</w:t>
      </w:r>
      <w:r w:rsidRPr="004A4E79">
        <w:rPr>
          <w:rFonts w:eastAsia="Calibri"/>
          <w:color w:val="auto"/>
          <w:sz w:val="24"/>
          <w:szCs w:val="24"/>
          <w:highlight w:val="cyan"/>
          <w:lang w:val="nl-NL"/>
        </w:rPr>
        <w:t xml:space="preserve"> 87 </w:t>
      </w:r>
      <w:r w:rsidRPr="004A4E79">
        <w:rPr>
          <w:rFonts w:eastAsia="Calibri"/>
          <w:color w:val="auto"/>
          <w:sz w:val="24"/>
          <w:szCs w:val="24"/>
          <w:highlight w:val="cyan"/>
          <w:vertAlign w:val="superscript"/>
          <w:lang w:val="nl-NL"/>
        </w:rPr>
        <w:t>o</w:t>
      </w:r>
      <w:r w:rsidRPr="004A4E79">
        <w:rPr>
          <w:rFonts w:eastAsia="Calibri"/>
          <w:color w:val="auto"/>
          <w:sz w:val="24"/>
          <w:szCs w:val="24"/>
          <w:highlight w:val="cyan"/>
          <w:lang w:val="nl-NL"/>
        </w:rPr>
        <w:t>C.</w:t>
      </w:r>
      <w:r w:rsidRPr="004A4E79">
        <w:rPr>
          <w:rFonts w:eastAsia="Calibri"/>
          <w:b/>
          <w:color w:val="auto"/>
          <w:sz w:val="24"/>
          <w:szCs w:val="24"/>
          <w:lang w:val="nl-NL"/>
        </w:rPr>
        <w:tab/>
        <w:t>C.</w:t>
      </w:r>
      <w:r w:rsidRPr="004A4E79">
        <w:rPr>
          <w:rFonts w:eastAsia="Calibri"/>
          <w:color w:val="auto"/>
          <w:sz w:val="24"/>
          <w:szCs w:val="24"/>
          <w:lang w:val="nl-NL"/>
        </w:rPr>
        <w:t xml:space="preserve"> 267 </w:t>
      </w:r>
      <w:r w:rsidRPr="004A4E79">
        <w:rPr>
          <w:rFonts w:eastAsia="Calibri"/>
          <w:color w:val="auto"/>
          <w:sz w:val="24"/>
          <w:szCs w:val="24"/>
          <w:vertAlign w:val="superscript"/>
          <w:lang w:val="nl-NL"/>
        </w:rPr>
        <w:t>o</w:t>
      </w:r>
      <w:r w:rsidRPr="004A4E79">
        <w:rPr>
          <w:rFonts w:eastAsia="Calibri"/>
          <w:color w:val="auto"/>
          <w:sz w:val="24"/>
          <w:szCs w:val="24"/>
          <w:lang w:val="nl-NL"/>
        </w:rPr>
        <w:t>C.</w:t>
      </w:r>
      <w:r w:rsidRPr="004A4E79">
        <w:rPr>
          <w:rFonts w:eastAsia="Calibri"/>
          <w:b/>
          <w:color w:val="auto"/>
          <w:sz w:val="24"/>
          <w:szCs w:val="24"/>
          <w:lang w:val="nl-NL"/>
        </w:rPr>
        <w:tab/>
        <w:t>D.</w:t>
      </w:r>
      <w:r w:rsidRPr="004A4E79">
        <w:rPr>
          <w:rFonts w:eastAsia="Calibri"/>
          <w:color w:val="auto"/>
          <w:sz w:val="24"/>
          <w:szCs w:val="24"/>
          <w:lang w:val="nl-NL"/>
        </w:rPr>
        <w:t xml:space="preserve"> 251 </w:t>
      </w:r>
      <w:r w:rsidRPr="004A4E79">
        <w:rPr>
          <w:rFonts w:eastAsia="Calibri"/>
          <w:color w:val="auto"/>
          <w:sz w:val="24"/>
          <w:szCs w:val="24"/>
          <w:vertAlign w:val="superscript"/>
          <w:lang w:val="nl-NL"/>
        </w:rPr>
        <w:t>o</w:t>
      </w:r>
      <w:r w:rsidRPr="004A4E79">
        <w:rPr>
          <w:rFonts w:eastAsia="Calibri"/>
          <w:color w:val="auto"/>
          <w:sz w:val="24"/>
          <w:szCs w:val="24"/>
          <w:lang w:val="nl-NL"/>
        </w:rPr>
        <w:t>C.</w:t>
      </w:r>
    </w:p>
    <w:p w14:paraId="0432065A" w14:textId="77777777" w:rsidR="00AA7FE0" w:rsidRPr="004A4E79" w:rsidRDefault="00AA7FE0" w:rsidP="00AA7FE0">
      <w:pPr>
        <w:tabs>
          <w:tab w:val="left" w:pos="283"/>
          <w:tab w:val="left" w:pos="2835"/>
          <w:tab w:val="left" w:pos="5386"/>
          <w:tab w:val="left" w:pos="7937"/>
        </w:tabs>
        <w:spacing w:line="276" w:lineRule="auto"/>
        <w:jc w:val="both"/>
        <w:rPr>
          <w:rFonts w:eastAsia="Calibri"/>
          <w:i/>
          <w:iCs/>
          <w:color w:val="C00000"/>
          <w:sz w:val="24"/>
          <w:szCs w:val="24"/>
          <w:lang w:val="nl-NL"/>
        </w:rPr>
      </w:pPr>
      <w:r w:rsidRPr="004A4E79">
        <w:rPr>
          <w:rFonts w:eastAsia="Calibri"/>
          <w:i/>
          <w:iCs/>
          <w:color w:val="C00000"/>
          <w:position w:val="-32"/>
          <w:sz w:val="24"/>
          <w:szCs w:val="24"/>
        </w:rPr>
        <w:object w:dxaOrig="1820" w:dyaOrig="740" w14:anchorId="4F230585">
          <v:shape id="_x0000_i1028" type="#_x0000_t75" alt="" style="width:93.65pt;height:36.65pt" o:ole="">
            <v:imagedata r:id="rId15" o:title=""/>
          </v:shape>
          <o:OLEObject Type="Embed" ProgID="Equation.DSMT4" ShapeID="_x0000_i1028" DrawAspect="Content" ObjectID="_1825499415" r:id="rId16"/>
        </w:object>
      </w:r>
      <w:r w:rsidRPr="004A4E79">
        <w:rPr>
          <w:rFonts w:eastAsia="Calibri"/>
          <w:i/>
          <w:iCs/>
          <w:color w:val="C00000"/>
          <w:sz w:val="24"/>
          <w:szCs w:val="24"/>
          <w:lang w:val="nl-NL"/>
        </w:rPr>
        <w:t xml:space="preserve">; </w:t>
      </w:r>
      <w:r w:rsidRPr="004A4E79">
        <w:rPr>
          <w:rFonts w:eastAsia="Calibri"/>
          <w:i/>
          <w:iCs/>
          <w:color w:val="C00000"/>
          <w:position w:val="-12"/>
          <w:sz w:val="24"/>
          <w:szCs w:val="24"/>
        </w:rPr>
        <w:object w:dxaOrig="2580" w:dyaOrig="360" w14:anchorId="11967380">
          <v:shape id="_x0000_i1029" type="#_x0000_t75" alt="" style="width:129.85pt;height:21.65pt" o:ole="">
            <v:imagedata r:id="rId17" o:title=""/>
          </v:shape>
          <o:OLEObject Type="Embed" ProgID="Equation.DSMT4" ShapeID="_x0000_i1029" DrawAspect="Content" ObjectID="_1825499416" r:id="rId18"/>
        </w:object>
      </w:r>
    </w:p>
    <w:p w14:paraId="625F1788" w14:textId="77777777" w:rsidR="00AA7FE0" w:rsidRPr="004A4E79" w:rsidRDefault="00AA7FE0" w:rsidP="00AA7FE0">
      <w:pPr>
        <w:tabs>
          <w:tab w:val="left" w:pos="283"/>
          <w:tab w:val="left" w:pos="2835"/>
          <w:tab w:val="left" w:pos="5386"/>
          <w:tab w:val="left" w:pos="7937"/>
        </w:tabs>
        <w:spacing w:line="276" w:lineRule="auto"/>
        <w:ind w:firstLine="284"/>
        <w:jc w:val="both"/>
        <w:rPr>
          <w:rFonts w:eastAsia="Calibri"/>
          <w:i/>
          <w:iCs/>
          <w:color w:val="C00000"/>
          <w:sz w:val="24"/>
          <w:szCs w:val="24"/>
          <w:lang w:val="vi-VN"/>
        </w:rPr>
      </w:pPr>
      <w:r w:rsidRPr="004A4E79">
        <w:rPr>
          <w:rFonts w:eastAsia="Calibri"/>
          <w:i/>
          <w:iCs/>
          <w:color w:val="C00000"/>
          <w:sz w:val="24"/>
          <w:szCs w:val="24"/>
          <w:lang w:val="nl-NL"/>
        </w:rPr>
        <w:t xml:space="preserve">*Áp dụng: </w:t>
      </w:r>
      <w:r w:rsidRPr="004A4E79">
        <w:rPr>
          <w:rFonts w:eastAsia="Calibri"/>
          <w:i/>
          <w:iCs/>
          <w:color w:val="C00000"/>
          <w:position w:val="-32"/>
          <w:sz w:val="24"/>
          <w:szCs w:val="24"/>
          <w:lang w:val="nl-NL"/>
        </w:rPr>
        <w:object w:dxaOrig="7800" w:dyaOrig="760" w14:anchorId="702CFDFF">
          <v:shape id="_x0000_i1030" type="#_x0000_t75" alt="" style="width:387.4pt;height:35.35pt" o:ole="">
            <v:imagedata r:id="rId19" o:title=""/>
          </v:shape>
          <o:OLEObject Type="Embed" ProgID="Equation.DSMT4" ShapeID="_x0000_i1030" DrawAspect="Content" ObjectID="_1825499417" r:id="rId20"/>
        </w:object>
      </w:r>
    </w:p>
    <w:p w14:paraId="2024581B" w14:textId="77777777" w:rsidR="00FC2FB9" w:rsidRPr="004A4E79" w:rsidRDefault="00FC2FB9" w:rsidP="00FC2FB9">
      <w:pPr>
        <w:spacing w:line="276" w:lineRule="auto"/>
        <w:contextualSpacing/>
        <w:jc w:val="both"/>
        <w:rPr>
          <w:rFonts w:eastAsiaTheme="minorHAnsi"/>
          <w:b/>
          <w:color w:val="auto"/>
          <w:sz w:val="24"/>
          <w:szCs w:val="24"/>
          <w:lang w:val="nl-NL"/>
        </w:rPr>
      </w:pPr>
      <w:r w:rsidRPr="004A4E79">
        <w:rPr>
          <w:rFonts w:eastAsiaTheme="minorHAnsi"/>
          <w:b/>
          <w:bCs/>
          <w:iCs/>
          <w:color w:val="auto"/>
          <w:sz w:val="24"/>
          <w:szCs w:val="24"/>
          <w:lang w:val="sv-SE"/>
        </w:rPr>
        <w:t>Câu 14:</w:t>
      </w:r>
      <w:r w:rsidRPr="004A4E79">
        <w:rPr>
          <w:rFonts w:eastAsiaTheme="minorHAnsi"/>
          <w:iCs/>
          <w:color w:val="auto"/>
          <w:sz w:val="24"/>
          <w:szCs w:val="24"/>
          <w:lang w:val="sv-SE"/>
        </w:rPr>
        <w:t xml:space="preserve"> </w:t>
      </w:r>
      <w:r w:rsidRPr="004A4E79">
        <w:rPr>
          <w:rFonts w:eastAsiaTheme="minorHAnsi"/>
          <w:color w:val="auto"/>
          <w:sz w:val="24"/>
          <w:szCs w:val="24"/>
          <w:lang w:val="nl-NL"/>
        </w:rPr>
        <w:t xml:space="preserve">Một bình cầu dung tích 20 lít chứa ôxi ở nhiệt độ 16 </w:t>
      </w:r>
      <w:r w:rsidRPr="004A4E79">
        <w:rPr>
          <w:rFonts w:eastAsiaTheme="minorHAnsi"/>
          <w:color w:val="auto"/>
          <w:sz w:val="24"/>
          <w:szCs w:val="24"/>
          <w:vertAlign w:val="superscript"/>
          <w:lang w:val="nl-NL"/>
        </w:rPr>
        <w:t>o</w:t>
      </w:r>
      <w:r w:rsidRPr="004A4E79">
        <w:rPr>
          <w:rFonts w:eastAsiaTheme="minorHAnsi"/>
          <w:color w:val="auto"/>
          <w:sz w:val="24"/>
          <w:szCs w:val="24"/>
          <w:lang w:val="nl-NL"/>
        </w:rPr>
        <w:t>C và áp suất 100 atm. Tính thể tích của lượng khí này ở điều kiện chuẩn? Tại sao kết quả tìm được chỉ là gần đúng?</w:t>
      </w:r>
    </w:p>
    <w:p w14:paraId="2D54B650" w14:textId="77777777" w:rsidR="00FC2FB9" w:rsidRPr="004A4E79" w:rsidRDefault="00FC2FB9" w:rsidP="00FC2FB9">
      <w:pPr>
        <w:tabs>
          <w:tab w:val="left" w:pos="283"/>
          <w:tab w:val="left" w:pos="2835"/>
          <w:tab w:val="left" w:pos="5386"/>
          <w:tab w:val="left" w:pos="7937"/>
        </w:tabs>
        <w:spacing w:line="276" w:lineRule="auto"/>
        <w:jc w:val="both"/>
        <w:rPr>
          <w:b/>
          <w:color w:val="auto"/>
          <w:sz w:val="24"/>
          <w:szCs w:val="24"/>
          <w:lang w:val="nl-NL"/>
        </w:rPr>
      </w:pPr>
      <w:r w:rsidRPr="004A4E79">
        <w:rPr>
          <w:b/>
          <w:color w:val="auto"/>
          <w:sz w:val="24"/>
          <w:szCs w:val="24"/>
          <w:lang w:val="nl-NL"/>
        </w:rPr>
        <w:tab/>
      </w:r>
      <w:r w:rsidRPr="004A4E79">
        <w:rPr>
          <w:b/>
          <w:color w:val="auto"/>
          <w:sz w:val="24"/>
          <w:szCs w:val="24"/>
          <w:highlight w:val="cyan"/>
          <w:lang w:val="nl-NL"/>
        </w:rPr>
        <w:t>A.</w:t>
      </w:r>
      <w:r w:rsidRPr="004A4E79">
        <w:rPr>
          <w:color w:val="auto"/>
          <w:sz w:val="24"/>
          <w:szCs w:val="24"/>
          <w:highlight w:val="cyan"/>
          <w:lang w:val="nl-NL"/>
        </w:rPr>
        <w:t>1889 lít vì áp suất quá lớn.</w:t>
      </w:r>
      <w:r w:rsidRPr="004A4E79">
        <w:rPr>
          <w:b/>
          <w:color w:val="auto"/>
          <w:sz w:val="24"/>
          <w:szCs w:val="24"/>
          <w:lang w:val="nl-NL"/>
        </w:rPr>
        <w:tab/>
        <w:t>B.</w:t>
      </w:r>
      <w:r w:rsidRPr="004A4E79">
        <w:rPr>
          <w:color w:val="auto"/>
          <w:sz w:val="24"/>
          <w:szCs w:val="24"/>
          <w:lang w:val="nl-NL"/>
        </w:rPr>
        <w:t xml:space="preserve"> 1889 lít vì áp suất nhỏ.</w:t>
      </w:r>
    </w:p>
    <w:p w14:paraId="25E2DEE0" w14:textId="77777777" w:rsidR="00FC2FB9" w:rsidRPr="004A4E79" w:rsidRDefault="00FC2FB9" w:rsidP="00FC2FB9">
      <w:pPr>
        <w:tabs>
          <w:tab w:val="left" w:pos="283"/>
          <w:tab w:val="left" w:pos="2835"/>
          <w:tab w:val="left" w:pos="5386"/>
          <w:tab w:val="left" w:pos="7937"/>
        </w:tabs>
        <w:spacing w:line="276" w:lineRule="auto"/>
        <w:jc w:val="both"/>
        <w:rPr>
          <w:color w:val="auto"/>
          <w:sz w:val="24"/>
          <w:szCs w:val="24"/>
          <w:lang w:val="vi-VN"/>
        </w:rPr>
      </w:pPr>
      <w:r w:rsidRPr="004A4E79">
        <w:rPr>
          <w:b/>
          <w:color w:val="auto"/>
          <w:sz w:val="24"/>
          <w:szCs w:val="24"/>
          <w:lang w:val="nl-NL"/>
        </w:rPr>
        <w:tab/>
        <w:t>C.</w:t>
      </w:r>
      <w:r w:rsidRPr="004A4E79">
        <w:rPr>
          <w:color w:val="auto"/>
          <w:sz w:val="24"/>
          <w:szCs w:val="24"/>
          <w:lang w:val="nl-NL"/>
        </w:rPr>
        <w:t xml:space="preserve"> </w:t>
      </w:r>
      <w:r w:rsidR="00B443D7" w:rsidRPr="004A4E79">
        <w:rPr>
          <w:color w:val="auto"/>
          <w:sz w:val="24"/>
          <w:szCs w:val="24"/>
          <w:lang w:val="nl-NL"/>
        </w:rPr>
        <w:t>2792</w:t>
      </w:r>
      <w:r w:rsidRPr="004A4E79">
        <w:rPr>
          <w:color w:val="auto"/>
          <w:sz w:val="24"/>
          <w:szCs w:val="24"/>
          <w:lang w:val="nl-NL"/>
        </w:rPr>
        <w:t xml:space="preserve"> lít vì áp suất quá lớn.</w:t>
      </w:r>
      <w:r w:rsidRPr="004A4E79">
        <w:rPr>
          <w:b/>
          <w:color w:val="auto"/>
          <w:sz w:val="24"/>
          <w:szCs w:val="24"/>
          <w:lang w:val="nl-NL"/>
        </w:rPr>
        <w:tab/>
        <w:t>D.</w:t>
      </w:r>
      <w:r w:rsidRPr="004A4E79">
        <w:rPr>
          <w:color w:val="auto"/>
          <w:sz w:val="24"/>
          <w:szCs w:val="24"/>
          <w:lang w:val="nl-NL"/>
        </w:rPr>
        <w:t xml:space="preserve"> </w:t>
      </w:r>
      <w:r w:rsidR="00B443D7" w:rsidRPr="004A4E79">
        <w:rPr>
          <w:color w:val="auto"/>
          <w:sz w:val="24"/>
          <w:szCs w:val="24"/>
          <w:lang w:val="nl-NL"/>
        </w:rPr>
        <w:t>2792</w:t>
      </w:r>
      <w:r w:rsidRPr="004A4E79">
        <w:rPr>
          <w:color w:val="auto"/>
          <w:sz w:val="24"/>
          <w:szCs w:val="24"/>
          <w:lang w:val="nl-NL"/>
        </w:rPr>
        <w:t xml:space="preserve"> lít vì áp suất nhỏ.</w:t>
      </w:r>
    </w:p>
    <w:p w14:paraId="0B8CF99D" w14:textId="77777777" w:rsidR="00AA7FE0" w:rsidRPr="004A4E79" w:rsidRDefault="00AA7FE0" w:rsidP="00FC2FB9">
      <w:pPr>
        <w:tabs>
          <w:tab w:val="left" w:pos="283"/>
          <w:tab w:val="left" w:pos="2835"/>
          <w:tab w:val="left" w:pos="5386"/>
          <w:tab w:val="left" w:pos="7937"/>
        </w:tabs>
        <w:spacing w:line="276" w:lineRule="auto"/>
        <w:jc w:val="both"/>
        <w:rPr>
          <w:color w:val="auto"/>
          <w:sz w:val="24"/>
          <w:szCs w:val="24"/>
          <w:lang w:val="vi-VN"/>
        </w:rPr>
      </w:pPr>
    </w:p>
    <w:p w14:paraId="3A50C564" w14:textId="77777777" w:rsidR="00AA7FE0" w:rsidRPr="004A4E79" w:rsidRDefault="00AA7FE0" w:rsidP="00AA7FE0">
      <w:pPr>
        <w:tabs>
          <w:tab w:val="left" w:pos="283"/>
          <w:tab w:val="left" w:pos="2835"/>
          <w:tab w:val="left" w:pos="5386"/>
          <w:tab w:val="left" w:pos="7937"/>
        </w:tabs>
        <w:spacing w:line="276" w:lineRule="auto"/>
        <w:jc w:val="both"/>
        <w:rPr>
          <w:b/>
          <w:color w:val="auto"/>
          <w:sz w:val="24"/>
          <w:szCs w:val="24"/>
        </w:rPr>
      </w:pPr>
    </w:p>
    <w:tbl>
      <w:tblPr>
        <w:tblStyle w:val="TableGrid"/>
        <w:tblW w:w="10258" w:type="dxa"/>
        <w:tblInd w:w="-5" w:type="dxa"/>
        <w:tblLook w:val="04A0" w:firstRow="1" w:lastRow="0" w:firstColumn="1" w:lastColumn="0" w:noHBand="0" w:noVBand="1"/>
        <w:tblCaption w:val="n130 fb + zalo Thu Minh"/>
        <w:tblDescription w:val="n130 fb + zalo Thu Minh"/>
      </w:tblPr>
      <w:tblGrid>
        <w:gridCol w:w="2887"/>
        <w:gridCol w:w="2552"/>
        <w:gridCol w:w="2693"/>
        <w:gridCol w:w="2126"/>
      </w:tblGrid>
      <w:tr w:rsidR="00AA7FE0" w:rsidRPr="004A4E79" w14:paraId="3DA0F5F7" w14:textId="77777777" w:rsidTr="00A52F64">
        <w:tc>
          <w:tcPr>
            <w:tcW w:w="2887" w:type="dxa"/>
          </w:tcPr>
          <w:p w14:paraId="47B16080"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p>
        </w:tc>
        <w:tc>
          <w:tcPr>
            <w:tcW w:w="2552" w:type="dxa"/>
          </w:tcPr>
          <w:p w14:paraId="7ACFD9CD"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bCs/>
                <w:i/>
                <w:iCs/>
                <w:color w:val="C00000"/>
                <w:sz w:val="24"/>
                <w:szCs w:val="24"/>
              </w:rPr>
              <w:t>Áp suất</w:t>
            </w:r>
          </w:p>
        </w:tc>
        <w:tc>
          <w:tcPr>
            <w:tcW w:w="2693" w:type="dxa"/>
          </w:tcPr>
          <w:p w14:paraId="12E37C5F"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bCs/>
                <w:i/>
                <w:iCs/>
                <w:color w:val="C00000"/>
                <w:sz w:val="24"/>
                <w:szCs w:val="24"/>
              </w:rPr>
              <w:t>Thể tích</w:t>
            </w:r>
          </w:p>
        </w:tc>
        <w:tc>
          <w:tcPr>
            <w:tcW w:w="2126" w:type="dxa"/>
          </w:tcPr>
          <w:p w14:paraId="3C26F565"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bCs/>
                <w:i/>
                <w:iCs/>
                <w:color w:val="C00000"/>
                <w:sz w:val="24"/>
                <w:szCs w:val="24"/>
              </w:rPr>
              <w:t>Nhiệt độ</w:t>
            </w:r>
          </w:p>
        </w:tc>
      </w:tr>
      <w:tr w:rsidR="00AA7FE0" w:rsidRPr="004A4E79" w14:paraId="7A6A7F48" w14:textId="77777777" w:rsidTr="00A52F64">
        <w:tc>
          <w:tcPr>
            <w:tcW w:w="2887" w:type="dxa"/>
          </w:tcPr>
          <w:p w14:paraId="6308C923"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bCs/>
                <w:i/>
                <w:iCs/>
                <w:color w:val="C00000"/>
                <w:sz w:val="24"/>
                <w:szCs w:val="24"/>
              </w:rPr>
              <w:t>Trạng thái 1 (đktc)</w:t>
            </w:r>
          </w:p>
        </w:tc>
        <w:tc>
          <w:tcPr>
            <w:tcW w:w="2552" w:type="dxa"/>
          </w:tcPr>
          <w:p w14:paraId="63193DB2"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rFonts w:eastAsiaTheme="minorHAnsi"/>
                <w:bCs/>
                <w:i/>
                <w:iCs/>
                <w:color w:val="C00000"/>
                <w:position w:val="-14"/>
                <w:sz w:val="24"/>
                <w:szCs w:val="24"/>
              </w:rPr>
              <w:object w:dxaOrig="1300" w:dyaOrig="400" w14:anchorId="0532B855">
                <v:shape id="_x0000_i1031" type="#_x0000_t75" alt="" style="width:66.7pt;height:21.65pt" o:ole="">
                  <v:imagedata r:id="rId21" o:title=""/>
                </v:shape>
                <o:OLEObject Type="Embed" ProgID="Equation.DSMT4" ShapeID="_x0000_i1031" DrawAspect="Content" ObjectID="_1825499418" r:id="rId22"/>
              </w:object>
            </w:r>
          </w:p>
        </w:tc>
        <w:tc>
          <w:tcPr>
            <w:tcW w:w="2693" w:type="dxa"/>
          </w:tcPr>
          <w:p w14:paraId="09633412"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rFonts w:eastAsiaTheme="minorHAnsi"/>
                <w:bCs/>
                <w:i/>
                <w:iCs/>
                <w:color w:val="C00000"/>
                <w:position w:val="-14"/>
                <w:sz w:val="24"/>
                <w:szCs w:val="24"/>
              </w:rPr>
              <w:object w:dxaOrig="980" w:dyaOrig="400" w14:anchorId="2A3F537C">
                <v:shape id="_x0000_i1032" type="#_x0000_t75" alt="" style="width:50.35pt;height:21.65pt" o:ole="">
                  <v:imagedata r:id="rId23" o:title=""/>
                </v:shape>
                <o:OLEObject Type="Embed" ProgID="Equation.DSMT4" ShapeID="_x0000_i1032" DrawAspect="Content" ObjectID="_1825499419" r:id="rId24"/>
              </w:object>
            </w:r>
          </w:p>
        </w:tc>
        <w:tc>
          <w:tcPr>
            <w:tcW w:w="2126" w:type="dxa"/>
          </w:tcPr>
          <w:p w14:paraId="73CE321B"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rFonts w:eastAsiaTheme="minorHAnsi"/>
                <w:bCs/>
                <w:i/>
                <w:iCs/>
                <w:color w:val="C00000"/>
                <w:position w:val="-12"/>
                <w:sz w:val="24"/>
                <w:szCs w:val="24"/>
              </w:rPr>
              <w:object w:dxaOrig="1120" w:dyaOrig="360" w14:anchorId="24112530">
                <v:shape id="_x0000_i1033" type="#_x0000_t75" alt="" style="width:57.4pt;height:21.65pt" o:ole="">
                  <v:imagedata r:id="rId25" o:title=""/>
                </v:shape>
                <o:OLEObject Type="Embed" ProgID="Equation.DSMT4" ShapeID="_x0000_i1033" DrawAspect="Content" ObjectID="_1825499420" r:id="rId26"/>
              </w:object>
            </w:r>
          </w:p>
        </w:tc>
      </w:tr>
      <w:tr w:rsidR="00AA7FE0" w:rsidRPr="004A4E79" w14:paraId="29264AAD" w14:textId="77777777" w:rsidTr="00A52F64">
        <w:tc>
          <w:tcPr>
            <w:tcW w:w="2887" w:type="dxa"/>
          </w:tcPr>
          <w:p w14:paraId="62A1D3E2"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bCs/>
                <w:i/>
                <w:iCs/>
                <w:color w:val="C00000"/>
                <w:sz w:val="24"/>
                <w:szCs w:val="24"/>
              </w:rPr>
              <w:t>Trạng thái 2</w:t>
            </w:r>
          </w:p>
        </w:tc>
        <w:tc>
          <w:tcPr>
            <w:tcW w:w="2552" w:type="dxa"/>
          </w:tcPr>
          <w:p w14:paraId="754A6023"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rFonts w:eastAsiaTheme="minorHAnsi"/>
                <w:bCs/>
                <w:i/>
                <w:iCs/>
                <w:color w:val="C00000"/>
                <w:position w:val="-14"/>
                <w:sz w:val="24"/>
                <w:szCs w:val="24"/>
              </w:rPr>
              <w:object w:dxaOrig="1500" w:dyaOrig="400" w14:anchorId="56B9A51A">
                <v:shape id="_x0000_i1034" type="#_x0000_t75" alt="" style="width:77.75pt;height:21.65pt" o:ole="">
                  <v:imagedata r:id="rId27" o:title=""/>
                </v:shape>
                <o:OLEObject Type="Embed" ProgID="Equation.DSMT4" ShapeID="_x0000_i1034" DrawAspect="Content" ObjectID="_1825499421" r:id="rId28"/>
              </w:object>
            </w:r>
          </w:p>
        </w:tc>
        <w:tc>
          <w:tcPr>
            <w:tcW w:w="2693" w:type="dxa"/>
          </w:tcPr>
          <w:p w14:paraId="2DE414A6"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rFonts w:eastAsiaTheme="minorHAnsi"/>
                <w:bCs/>
                <w:i/>
                <w:iCs/>
                <w:color w:val="C00000"/>
                <w:position w:val="-14"/>
                <w:sz w:val="24"/>
                <w:szCs w:val="24"/>
              </w:rPr>
              <w:object w:dxaOrig="1080" w:dyaOrig="400" w14:anchorId="3D694C71">
                <v:shape id="_x0000_i1035" type="#_x0000_t75" alt="" style="width:57.4pt;height:21.65pt" o:ole="">
                  <v:imagedata r:id="rId29" o:title=""/>
                </v:shape>
                <o:OLEObject Type="Embed" ProgID="Equation.DSMT4" ShapeID="_x0000_i1035" DrawAspect="Content" ObjectID="_1825499422" r:id="rId30"/>
              </w:object>
            </w:r>
          </w:p>
        </w:tc>
        <w:tc>
          <w:tcPr>
            <w:tcW w:w="2126" w:type="dxa"/>
          </w:tcPr>
          <w:p w14:paraId="0717EBEC"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rFonts w:eastAsiaTheme="minorHAnsi"/>
                <w:bCs/>
                <w:i/>
                <w:iCs/>
                <w:color w:val="C00000"/>
                <w:position w:val="-12"/>
                <w:sz w:val="24"/>
                <w:szCs w:val="24"/>
              </w:rPr>
              <w:object w:dxaOrig="1160" w:dyaOrig="360" w14:anchorId="2E5101C5">
                <v:shape id="_x0000_i1036" type="#_x0000_t75" alt="" style="width:57.85pt;height:21.65pt" o:ole="">
                  <v:imagedata r:id="rId31" o:title=""/>
                </v:shape>
                <o:OLEObject Type="Embed" ProgID="Equation.DSMT4" ShapeID="_x0000_i1036" DrawAspect="Content" ObjectID="_1825499423" r:id="rId32"/>
              </w:object>
            </w:r>
          </w:p>
        </w:tc>
      </w:tr>
    </w:tbl>
    <w:p w14:paraId="3D0BA34B" w14:textId="77777777" w:rsidR="00AA7FE0" w:rsidRPr="004A4E79" w:rsidRDefault="00AA7FE0" w:rsidP="00FC2FB9">
      <w:pPr>
        <w:tabs>
          <w:tab w:val="left" w:pos="283"/>
          <w:tab w:val="left" w:pos="2835"/>
          <w:tab w:val="left" w:pos="5386"/>
          <w:tab w:val="left" w:pos="7937"/>
        </w:tabs>
        <w:spacing w:line="276" w:lineRule="auto"/>
        <w:jc w:val="both"/>
        <w:rPr>
          <w:i/>
          <w:iCs/>
          <w:color w:val="C00000"/>
          <w:sz w:val="24"/>
          <w:szCs w:val="24"/>
          <w:lang w:val="vi-VN"/>
        </w:rPr>
      </w:pPr>
      <w:r w:rsidRPr="004A4E79">
        <w:rPr>
          <w:i/>
          <w:iCs/>
          <w:color w:val="C00000"/>
          <w:sz w:val="24"/>
          <w:szCs w:val="24"/>
        </w:rPr>
        <w:t xml:space="preserve"> *Áp dụng: </w:t>
      </w:r>
      <w:r w:rsidRPr="004A4E79">
        <w:rPr>
          <w:i/>
          <w:iCs/>
          <w:color w:val="C00000"/>
          <w:position w:val="-34"/>
          <w:sz w:val="24"/>
          <w:szCs w:val="24"/>
        </w:rPr>
        <w:object w:dxaOrig="6300" w:dyaOrig="800" w14:anchorId="6F58071F">
          <v:shape id="_x0000_i1037" type="#_x0000_t75" alt="" style="width:314.5pt;height:41.95pt" o:ole="">
            <v:imagedata r:id="rId33" o:title=""/>
          </v:shape>
          <o:OLEObject Type="Embed" ProgID="Equation.DSMT4" ShapeID="_x0000_i1037" DrawAspect="Content" ObjectID="_1825499424" r:id="rId34"/>
        </w:object>
      </w:r>
    </w:p>
    <w:p w14:paraId="319BB390" w14:textId="77777777" w:rsidR="00766C17" w:rsidRPr="004A4E79" w:rsidRDefault="00766C17" w:rsidP="00FC2FB9">
      <w:pPr>
        <w:spacing w:line="276" w:lineRule="auto"/>
        <w:contextualSpacing/>
        <w:jc w:val="both"/>
        <w:rPr>
          <w:rFonts w:eastAsiaTheme="minorHAnsi"/>
          <w:b/>
          <w:bCs/>
          <w:iCs/>
          <w:color w:val="auto"/>
          <w:sz w:val="24"/>
          <w:szCs w:val="24"/>
          <w:lang w:val="da-DK"/>
        </w:rPr>
      </w:pPr>
    </w:p>
    <w:p w14:paraId="3D446019" w14:textId="77777777" w:rsidR="00FC2FB9" w:rsidRPr="004A4E79" w:rsidRDefault="00FC2FB9" w:rsidP="00FC2FB9">
      <w:pPr>
        <w:spacing w:line="276" w:lineRule="auto"/>
        <w:contextualSpacing/>
        <w:jc w:val="both"/>
        <w:rPr>
          <w:rFonts w:eastAsiaTheme="minorHAnsi"/>
          <w:b/>
          <w:color w:val="auto"/>
          <w:sz w:val="24"/>
          <w:szCs w:val="24"/>
          <w:lang w:val="pt-BR"/>
        </w:rPr>
      </w:pPr>
      <w:r w:rsidRPr="004A4E79">
        <w:rPr>
          <w:rFonts w:eastAsiaTheme="minorHAnsi"/>
          <w:b/>
          <w:bCs/>
          <w:iCs/>
          <w:color w:val="auto"/>
          <w:sz w:val="24"/>
          <w:szCs w:val="24"/>
          <w:lang w:val="da-DK"/>
        </w:rPr>
        <w:t>Câu 15:</w:t>
      </w:r>
      <w:r w:rsidRPr="004A4E79">
        <w:rPr>
          <w:rFonts w:eastAsiaTheme="minorHAnsi"/>
          <w:iCs/>
          <w:color w:val="auto"/>
          <w:sz w:val="24"/>
          <w:szCs w:val="24"/>
          <w:lang w:val="da-DK"/>
        </w:rPr>
        <w:t xml:space="preserve"> </w:t>
      </w:r>
      <w:r w:rsidRPr="004A4E79">
        <w:rPr>
          <w:rFonts w:eastAsiaTheme="minorHAnsi"/>
          <w:color w:val="auto"/>
          <w:sz w:val="24"/>
          <w:szCs w:val="24"/>
          <w:lang w:val="pt-BR"/>
        </w:rPr>
        <w:t xml:space="preserve">Một bình bằng thép dung tích 30 </w:t>
      </w:r>
      <w:r w:rsidRPr="004A4E79">
        <w:rPr>
          <w:rFonts w:eastAsiaTheme="minorHAnsi"/>
          <w:iCs/>
          <w:color w:val="auto"/>
          <w:sz w:val="24"/>
          <w:szCs w:val="24"/>
          <w:lang w:val="pt-BR"/>
        </w:rPr>
        <w:t>lít</w:t>
      </w:r>
      <w:r w:rsidRPr="004A4E79">
        <w:rPr>
          <w:rFonts w:eastAsiaTheme="minorHAnsi"/>
          <w:i/>
          <w:color w:val="auto"/>
          <w:sz w:val="24"/>
          <w:szCs w:val="24"/>
          <w:lang w:val="pt-BR"/>
        </w:rPr>
        <w:t xml:space="preserve"> </w:t>
      </w:r>
      <w:r w:rsidRPr="004A4E79">
        <w:rPr>
          <w:rFonts w:eastAsiaTheme="minorHAnsi"/>
          <w:i/>
          <w:color w:val="auto"/>
          <w:sz w:val="24"/>
          <w:szCs w:val="24"/>
          <w:vertAlign w:val="subscript"/>
          <w:lang w:val="pt-BR"/>
        </w:rPr>
        <w:t xml:space="preserve"> </w:t>
      </w:r>
      <w:r w:rsidRPr="004A4E79">
        <w:rPr>
          <w:rFonts w:eastAsiaTheme="minorHAnsi"/>
          <w:color w:val="auto"/>
          <w:sz w:val="24"/>
          <w:szCs w:val="24"/>
          <w:lang w:val="pt-BR"/>
        </w:rPr>
        <w:t xml:space="preserve">chứa khí Hiđrô ở áp suất 6 MPa và nhiệt độ 37 </w:t>
      </w:r>
      <w:r w:rsidRPr="004A4E79">
        <w:rPr>
          <w:rFonts w:eastAsiaTheme="minorHAnsi"/>
          <w:color w:val="auto"/>
          <w:sz w:val="24"/>
          <w:szCs w:val="24"/>
          <w:vertAlign w:val="superscript"/>
          <w:lang w:val="pt-BR"/>
        </w:rPr>
        <w:t>o</w:t>
      </w:r>
      <w:r w:rsidRPr="004A4E79">
        <w:rPr>
          <w:rFonts w:eastAsiaTheme="minorHAnsi"/>
          <w:color w:val="auto"/>
          <w:sz w:val="24"/>
          <w:szCs w:val="24"/>
          <w:lang w:val="pt-BR"/>
        </w:rPr>
        <w:t>C. Dùng bình này bơm được bao nhiêu quả bóng bay dung tích mỗi quả 1,5 lít, áp suất và nhiệt độ khí trong mỗi quả bóng là 1,05.10</w:t>
      </w:r>
      <w:r w:rsidRPr="004A4E79">
        <w:rPr>
          <w:rFonts w:eastAsiaTheme="minorHAnsi"/>
          <w:color w:val="auto"/>
          <w:sz w:val="24"/>
          <w:szCs w:val="24"/>
          <w:vertAlign w:val="superscript"/>
          <w:lang w:val="pt-BR"/>
        </w:rPr>
        <w:t xml:space="preserve">5 </w:t>
      </w:r>
      <w:r w:rsidRPr="004A4E79">
        <w:rPr>
          <w:rFonts w:eastAsiaTheme="minorHAnsi"/>
          <w:color w:val="auto"/>
          <w:sz w:val="24"/>
          <w:szCs w:val="24"/>
          <w:lang w:val="pt-BR"/>
        </w:rPr>
        <w:t xml:space="preserve">Pa và 12 </w:t>
      </w:r>
      <w:r w:rsidRPr="004A4E79">
        <w:rPr>
          <w:rFonts w:eastAsiaTheme="minorHAnsi"/>
          <w:color w:val="auto"/>
          <w:sz w:val="24"/>
          <w:szCs w:val="24"/>
          <w:vertAlign w:val="superscript"/>
          <w:lang w:val="pt-BR"/>
        </w:rPr>
        <w:t>o</w:t>
      </w:r>
      <w:r w:rsidRPr="004A4E79">
        <w:rPr>
          <w:rFonts w:eastAsiaTheme="minorHAnsi"/>
          <w:color w:val="auto"/>
          <w:sz w:val="24"/>
          <w:szCs w:val="24"/>
          <w:lang w:val="pt-BR"/>
        </w:rPr>
        <w:t>C.</w:t>
      </w:r>
    </w:p>
    <w:p w14:paraId="03276F2F" w14:textId="77777777" w:rsidR="00FC2FB9" w:rsidRPr="004A4E79" w:rsidRDefault="00FC2FB9" w:rsidP="00FC2FB9">
      <w:pPr>
        <w:tabs>
          <w:tab w:val="left" w:pos="283"/>
          <w:tab w:val="left" w:pos="2835"/>
          <w:tab w:val="left" w:pos="5386"/>
          <w:tab w:val="left" w:pos="7937"/>
        </w:tabs>
        <w:spacing w:line="276" w:lineRule="auto"/>
        <w:jc w:val="both"/>
        <w:rPr>
          <w:color w:val="auto"/>
          <w:sz w:val="24"/>
          <w:szCs w:val="24"/>
          <w:lang w:val="vi-VN"/>
        </w:rPr>
      </w:pPr>
      <w:r w:rsidRPr="004A4E79">
        <w:rPr>
          <w:b/>
          <w:color w:val="auto"/>
          <w:sz w:val="24"/>
          <w:szCs w:val="24"/>
          <w:lang w:val="pt-BR"/>
        </w:rPr>
        <w:tab/>
      </w:r>
      <w:r w:rsidRPr="004A4E79">
        <w:rPr>
          <w:b/>
          <w:color w:val="auto"/>
          <w:sz w:val="24"/>
          <w:szCs w:val="24"/>
        </w:rPr>
        <w:t xml:space="preserve">A. </w:t>
      </w:r>
      <w:r w:rsidR="00B443D7" w:rsidRPr="004A4E79">
        <w:rPr>
          <w:color w:val="auto"/>
          <w:sz w:val="24"/>
          <w:szCs w:val="24"/>
        </w:rPr>
        <w:t>630</w:t>
      </w:r>
      <w:r w:rsidRPr="004A4E79">
        <w:rPr>
          <w:color w:val="auto"/>
          <w:sz w:val="24"/>
          <w:szCs w:val="24"/>
        </w:rPr>
        <w:t xml:space="preserve"> quả.</w:t>
      </w:r>
      <w:r w:rsidRPr="004A4E79">
        <w:rPr>
          <w:b/>
          <w:color w:val="auto"/>
          <w:sz w:val="24"/>
          <w:szCs w:val="24"/>
        </w:rPr>
        <w:tab/>
      </w:r>
      <w:r w:rsidRPr="004A4E79">
        <w:rPr>
          <w:b/>
          <w:color w:val="auto"/>
          <w:sz w:val="24"/>
          <w:szCs w:val="24"/>
          <w:highlight w:val="cyan"/>
        </w:rPr>
        <w:t xml:space="preserve">B. </w:t>
      </w:r>
      <w:r w:rsidRPr="004A4E79">
        <w:rPr>
          <w:color w:val="auto"/>
          <w:sz w:val="24"/>
          <w:szCs w:val="24"/>
          <w:highlight w:val="cyan"/>
        </w:rPr>
        <w:t>10</w:t>
      </w:r>
      <w:r w:rsidR="00B443D7" w:rsidRPr="004A4E79">
        <w:rPr>
          <w:color w:val="auto"/>
          <w:sz w:val="24"/>
          <w:szCs w:val="24"/>
          <w:highlight w:val="cyan"/>
        </w:rPr>
        <w:t>3</w:t>
      </w:r>
      <w:r w:rsidRPr="004A4E79">
        <w:rPr>
          <w:color w:val="auto"/>
          <w:sz w:val="24"/>
          <w:szCs w:val="24"/>
          <w:highlight w:val="cyan"/>
        </w:rPr>
        <w:t>0 quả.</w:t>
      </w:r>
      <w:r w:rsidRPr="004A4E79">
        <w:rPr>
          <w:b/>
          <w:color w:val="auto"/>
          <w:sz w:val="24"/>
          <w:szCs w:val="24"/>
        </w:rPr>
        <w:tab/>
        <w:t xml:space="preserve">C. </w:t>
      </w:r>
      <w:r w:rsidR="00B443D7" w:rsidRPr="004A4E79">
        <w:rPr>
          <w:color w:val="auto"/>
          <w:sz w:val="24"/>
          <w:szCs w:val="24"/>
        </w:rPr>
        <w:t>999</w:t>
      </w:r>
      <w:r w:rsidRPr="004A4E79">
        <w:rPr>
          <w:color w:val="auto"/>
          <w:sz w:val="24"/>
          <w:szCs w:val="24"/>
        </w:rPr>
        <w:t xml:space="preserve"> quả.</w:t>
      </w:r>
      <w:r w:rsidRPr="004A4E79">
        <w:rPr>
          <w:b/>
          <w:color w:val="auto"/>
          <w:sz w:val="24"/>
          <w:szCs w:val="24"/>
        </w:rPr>
        <w:tab/>
        <w:t xml:space="preserve">D. </w:t>
      </w:r>
      <w:r w:rsidR="00B443D7" w:rsidRPr="004A4E79">
        <w:rPr>
          <w:color w:val="auto"/>
          <w:sz w:val="24"/>
          <w:szCs w:val="24"/>
        </w:rPr>
        <w:t>875</w:t>
      </w:r>
      <w:r w:rsidRPr="004A4E79">
        <w:rPr>
          <w:color w:val="auto"/>
          <w:sz w:val="24"/>
          <w:szCs w:val="24"/>
        </w:rPr>
        <w:t xml:space="preserve"> quả.</w:t>
      </w:r>
    </w:p>
    <w:p w14:paraId="1AE11839" w14:textId="77777777" w:rsidR="00AA7FE0" w:rsidRPr="004A4E79" w:rsidRDefault="00AA7FE0" w:rsidP="00FC2FB9">
      <w:pPr>
        <w:tabs>
          <w:tab w:val="left" w:pos="283"/>
          <w:tab w:val="left" w:pos="2835"/>
          <w:tab w:val="left" w:pos="5386"/>
          <w:tab w:val="left" w:pos="7937"/>
        </w:tabs>
        <w:spacing w:line="276" w:lineRule="auto"/>
        <w:jc w:val="both"/>
        <w:rPr>
          <w:i/>
          <w:iCs/>
          <w:color w:val="C00000"/>
          <w:sz w:val="24"/>
          <w:szCs w:val="24"/>
          <w:lang w:val="vi-VN"/>
        </w:rPr>
      </w:pPr>
      <w:r w:rsidRPr="004A4E79">
        <w:rPr>
          <w:i/>
          <w:iCs/>
          <w:color w:val="C00000"/>
          <w:sz w:val="24"/>
          <w:szCs w:val="24"/>
        </w:rPr>
        <w:t xml:space="preserve">Áp dụng: </w:t>
      </w:r>
      <w:r w:rsidRPr="004A4E79">
        <w:rPr>
          <w:i/>
          <w:iCs/>
          <w:color w:val="C00000"/>
          <w:position w:val="-32"/>
          <w:sz w:val="24"/>
          <w:szCs w:val="24"/>
        </w:rPr>
        <w:object w:dxaOrig="7060" w:dyaOrig="780" w14:anchorId="63843189">
          <v:shape id="_x0000_i1038" type="#_x0000_t75" alt="" style="width:353.8pt;height:41.95pt" o:ole="">
            <v:imagedata r:id="rId35" o:title=""/>
          </v:shape>
          <o:OLEObject Type="Embed" ProgID="Equation.DSMT4" ShapeID="_x0000_i1038" DrawAspect="Content" ObjectID="_1825499425" r:id="rId36"/>
        </w:object>
      </w:r>
      <w:r w:rsidRPr="004A4E79">
        <w:rPr>
          <w:i/>
          <w:iCs/>
          <w:color w:val="C00000"/>
          <w:sz w:val="24"/>
          <w:szCs w:val="24"/>
        </w:rPr>
        <w:t>quả</w:t>
      </w:r>
    </w:p>
    <w:p w14:paraId="37ACE54C" w14:textId="77777777" w:rsidR="001518C5" w:rsidRPr="004A4E79" w:rsidRDefault="001518C5">
      <w:pPr>
        <w:spacing w:after="160" w:line="259" w:lineRule="auto"/>
        <w:rPr>
          <w:rFonts w:eastAsiaTheme="minorHAnsi"/>
          <w:b/>
          <w:bCs/>
          <w:iCs/>
          <w:color w:val="auto"/>
          <w:sz w:val="24"/>
          <w:szCs w:val="24"/>
          <w:lang w:val="sv-SE"/>
        </w:rPr>
      </w:pPr>
      <w:r w:rsidRPr="004A4E79">
        <w:rPr>
          <w:rFonts w:eastAsiaTheme="minorHAnsi"/>
          <w:b/>
          <w:bCs/>
          <w:iCs/>
          <w:color w:val="auto"/>
          <w:sz w:val="24"/>
          <w:szCs w:val="24"/>
          <w:lang w:val="sv-SE"/>
        </w:rPr>
        <w:br w:type="page"/>
      </w:r>
    </w:p>
    <w:p w14:paraId="7EE569B9" w14:textId="77777777" w:rsidR="00FC2FB9" w:rsidRPr="004A4E79" w:rsidRDefault="00FC2FB9" w:rsidP="00FC2FB9">
      <w:pPr>
        <w:spacing w:line="276" w:lineRule="auto"/>
        <w:contextualSpacing/>
        <w:jc w:val="both"/>
        <w:rPr>
          <w:rFonts w:eastAsiaTheme="minorHAnsi"/>
          <w:bCs/>
          <w:noProof/>
          <w:color w:val="auto"/>
          <w:sz w:val="24"/>
          <w:szCs w:val="24"/>
          <w:lang w:val="vi-VN"/>
        </w:rPr>
      </w:pPr>
      <w:r w:rsidRPr="004A4E79">
        <w:rPr>
          <w:rFonts w:eastAsiaTheme="minorHAnsi"/>
          <w:bCs/>
          <w:noProof/>
          <w:color w:val="auto"/>
          <w:sz w:val="24"/>
          <w:szCs w:val="24"/>
        </w:rPr>
        <w:lastRenderedPageBreak/>
        <w:drawing>
          <wp:anchor distT="0" distB="0" distL="114300" distR="114300" simplePos="0" relativeHeight="251658240" behindDoc="0" locked="0" layoutInCell="1" allowOverlap="1" wp14:anchorId="7CA7079B" wp14:editId="7DD4DCDA">
            <wp:simplePos x="0" y="0"/>
            <wp:positionH relativeFrom="column">
              <wp:posOffset>1815465</wp:posOffset>
            </wp:positionH>
            <wp:positionV relativeFrom="paragraph">
              <wp:posOffset>554355</wp:posOffset>
            </wp:positionV>
            <wp:extent cx="1202690" cy="1250950"/>
            <wp:effectExtent l="0" t="0" r="0" b="6350"/>
            <wp:wrapSquare wrapText="bothSides"/>
            <wp:docPr id="128713713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37137" name="Hình ảnh 3"/>
                    <pic:cNvPicPr>
                      <a:picLocks noChangeAspect="1" noChangeArrowheads="1"/>
                    </pic:cNvPicPr>
                  </pic:nvPicPr>
                  <pic:blipFill>
                    <a:blip r:embed="rId37" cstate="print">
                      <a:extLst>
                        <a:ext uri="{28A0092B-C50C-407E-A947-70E740481C1C}">
                          <a14:useLocalDpi xmlns:a14="http://schemas.microsoft.com/office/drawing/2010/main" val="0"/>
                        </a:ext>
                      </a:extLst>
                    </a:blip>
                    <a:srcRect l="26485" r="26485"/>
                    <a:stretch>
                      <a:fillRect/>
                    </a:stretch>
                  </pic:blipFill>
                  <pic:spPr bwMode="auto">
                    <a:xfrm>
                      <a:off x="0" y="0"/>
                      <a:ext cx="1202690" cy="1250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A4E79">
        <w:rPr>
          <w:rFonts w:eastAsiaTheme="minorHAnsi"/>
          <w:b/>
          <w:bCs/>
          <w:iCs/>
          <w:color w:val="auto"/>
          <w:sz w:val="24"/>
          <w:szCs w:val="24"/>
          <w:lang w:val="sv-SE"/>
        </w:rPr>
        <w:t>Câu 16:</w:t>
      </w:r>
      <w:r w:rsidRPr="004A4E79">
        <w:rPr>
          <w:rFonts w:eastAsiaTheme="minorHAnsi"/>
          <w:iCs/>
          <w:color w:val="auto"/>
          <w:sz w:val="24"/>
          <w:szCs w:val="24"/>
          <w:lang w:val="sv-SE"/>
        </w:rPr>
        <w:t xml:space="preserve"> </w:t>
      </w:r>
      <w:r w:rsidRPr="004A4E79">
        <w:rPr>
          <w:rFonts w:eastAsiaTheme="minorHAnsi"/>
          <w:color w:val="auto"/>
          <w:sz w:val="24"/>
          <w:szCs w:val="24"/>
          <w:lang w:val="nl-NL"/>
        </w:rPr>
        <w:t>Một bóng thám không được chế tạo để có thể tăng bán kính lên tới 10 m bay ở tầng khí quyển có áp suất 0,03 atm và nhiệt độ 200 K. Biết bóng được bơm khí ở áp suất 1 atm và nhiệt độ 300 K, bán kính của bóng khi bơm bằng</w:t>
      </w:r>
      <w:r w:rsidRPr="004A4E79">
        <w:rPr>
          <w:rFonts w:eastAsiaTheme="minorHAnsi"/>
          <w:bCs/>
          <w:noProof/>
          <w:color w:val="auto"/>
          <w:sz w:val="24"/>
          <w:szCs w:val="24"/>
          <w:lang w:val="pt-BR"/>
        </w:rPr>
        <w:t xml:space="preserve"> </w:t>
      </w:r>
    </w:p>
    <w:p w14:paraId="4215EB99" w14:textId="77777777" w:rsidR="00FC2FB9" w:rsidRPr="004A4E79" w:rsidRDefault="00FC2FB9" w:rsidP="00FC2FB9">
      <w:pPr>
        <w:spacing w:line="276" w:lineRule="auto"/>
        <w:contextualSpacing/>
        <w:jc w:val="both"/>
        <w:rPr>
          <w:rFonts w:eastAsiaTheme="minorHAnsi"/>
          <w:bCs/>
          <w:noProof/>
          <w:color w:val="auto"/>
          <w:sz w:val="24"/>
          <w:szCs w:val="24"/>
          <w:lang w:val="vi-VN"/>
        </w:rPr>
      </w:pPr>
    </w:p>
    <w:p w14:paraId="5DFC1D21" w14:textId="77777777" w:rsidR="00FC2FB9" w:rsidRPr="004A4E79" w:rsidRDefault="00FC2FB9" w:rsidP="00FC2FB9">
      <w:pPr>
        <w:spacing w:line="276" w:lineRule="auto"/>
        <w:contextualSpacing/>
        <w:jc w:val="both"/>
        <w:rPr>
          <w:rFonts w:eastAsiaTheme="minorHAnsi"/>
          <w:bCs/>
          <w:noProof/>
          <w:color w:val="auto"/>
          <w:sz w:val="24"/>
          <w:szCs w:val="24"/>
          <w:lang w:val="vi-VN"/>
        </w:rPr>
      </w:pPr>
    </w:p>
    <w:p w14:paraId="2BF65EF2" w14:textId="77777777" w:rsidR="00FC2FB9" w:rsidRPr="004A4E79" w:rsidRDefault="00FC2FB9" w:rsidP="00FC2FB9">
      <w:pPr>
        <w:spacing w:line="276" w:lineRule="auto"/>
        <w:contextualSpacing/>
        <w:jc w:val="both"/>
        <w:rPr>
          <w:rFonts w:eastAsiaTheme="minorHAnsi"/>
          <w:bCs/>
          <w:noProof/>
          <w:color w:val="auto"/>
          <w:sz w:val="24"/>
          <w:szCs w:val="24"/>
          <w:lang w:val="vi-VN"/>
        </w:rPr>
      </w:pPr>
    </w:p>
    <w:p w14:paraId="25A5293B" w14:textId="77777777" w:rsidR="00FC2FB9" w:rsidRPr="004A4E79" w:rsidRDefault="00FC2FB9" w:rsidP="00FC2FB9">
      <w:pPr>
        <w:spacing w:line="276" w:lineRule="auto"/>
        <w:contextualSpacing/>
        <w:jc w:val="both"/>
        <w:rPr>
          <w:rFonts w:eastAsiaTheme="minorHAnsi"/>
          <w:bCs/>
          <w:noProof/>
          <w:color w:val="auto"/>
          <w:sz w:val="24"/>
          <w:szCs w:val="24"/>
          <w:lang w:val="vi-VN"/>
        </w:rPr>
      </w:pPr>
    </w:p>
    <w:p w14:paraId="4C2B8291" w14:textId="77777777" w:rsidR="00FC2FB9" w:rsidRPr="004A4E79" w:rsidRDefault="00FC2FB9" w:rsidP="00FC2FB9">
      <w:pPr>
        <w:spacing w:line="276" w:lineRule="auto"/>
        <w:contextualSpacing/>
        <w:jc w:val="both"/>
        <w:rPr>
          <w:rFonts w:eastAsiaTheme="minorHAnsi"/>
          <w:b/>
          <w:color w:val="auto"/>
          <w:sz w:val="24"/>
          <w:szCs w:val="24"/>
          <w:lang w:val="vi-VN"/>
        </w:rPr>
      </w:pPr>
    </w:p>
    <w:p w14:paraId="3C3CCF1D" w14:textId="77777777" w:rsidR="00FC2FB9" w:rsidRPr="004A4E79" w:rsidRDefault="00FC2FB9" w:rsidP="00FC2FB9">
      <w:pPr>
        <w:tabs>
          <w:tab w:val="left" w:pos="283"/>
          <w:tab w:val="left" w:pos="2835"/>
          <w:tab w:val="left" w:pos="5386"/>
          <w:tab w:val="left" w:pos="7937"/>
        </w:tabs>
        <w:spacing w:line="276" w:lineRule="auto"/>
        <w:jc w:val="both"/>
        <w:rPr>
          <w:b/>
          <w:color w:val="auto"/>
          <w:sz w:val="24"/>
          <w:szCs w:val="24"/>
          <w:lang w:val="vi-VN"/>
        </w:rPr>
      </w:pPr>
      <w:r w:rsidRPr="004A4E79">
        <w:rPr>
          <w:b/>
          <w:color w:val="auto"/>
          <w:sz w:val="24"/>
          <w:szCs w:val="24"/>
        </w:rPr>
        <w:tab/>
      </w:r>
    </w:p>
    <w:p w14:paraId="03E26E98" w14:textId="77777777" w:rsidR="00FC2FB9" w:rsidRPr="004A4E79" w:rsidRDefault="00FC2FB9" w:rsidP="00FC2FB9">
      <w:pPr>
        <w:tabs>
          <w:tab w:val="left" w:pos="283"/>
          <w:tab w:val="left" w:pos="2835"/>
          <w:tab w:val="left" w:pos="5386"/>
          <w:tab w:val="left" w:pos="7937"/>
        </w:tabs>
        <w:spacing w:line="276" w:lineRule="auto"/>
        <w:jc w:val="both"/>
        <w:rPr>
          <w:b/>
          <w:color w:val="auto"/>
          <w:sz w:val="24"/>
          <w:szCs w:val="24"/>
          <w:lang w:val="vi-VN"/>
        </w:rPr>
      </w:pPr>
    </w:p>
    <w:p w14:paraId="20B975A4" w14:textId="77777777" w:rsidR="00FC2FB9" w:rsidRPr="004A4E79" w:rsidRDefault="00FC2FB9" w:rsidP="00FC2FB9">
      <w:pPr>
        <w:tabs>
          <w:tab w:val="left" w:pos="283"/>
          <w:tab w:val="left" w:pos="2835"/>
          <w:tab w:val="left" w:pos="5386"/>
          <w:tab w:val="left" w:pos="7937"/>
        </w:tabs>
        <w:spacing w:line="276" w:lineRule="auto"/>
        <w:jc w:val="both"/>
        <w:rPr>
          <w:color w:val="auto"/>
          <w:sz w:val="24"/>
          <w:szCs w:val="24"/>
          <w:lang w:val="vi-VN"/>
        </w:rPr>
      </w:pPr>
      <w:r w:rsidRPr="004A4E79">
        <w:rPr>
          <w:b/>
          <w:color w:val="auto"/>
          <w:sz w:val="24"/>
          <w:szCs w:val="24"/>
          <w:highlight w:val="cyan"/>
        </w:rPr>
        <w:t xml:space="preserve">A. </w:t>
      </w:r>
      <w:r w:rsidR="00B443D7" w:rsidRPr="004A4E79">
        <w:rPr>
          <w:color w:val="auto"/>
          <w:sz w:val="24"/>
          <w:szCs w:val="24"/>
          <w:highlight w:val="cyan"/>
        </w:rPr>
        <w:t>3,56</w:t>
      </w:r>
      <w:r w:rsidRPr="004A4E79">
        <w:rPr>
          <w:color w:val="auto"/>
          <w:sz w:val="24"/>
          <w:szCs w:val="24"/>
          <w:highlight w:val="cyan"/>
        </w:rPr>
        <w:t xml:space="preserve"> m.</w:t>
      </w:r>
      <w:r w:rsidRPr="004A4E79">
        <w:rPr>
          <w:b/>
          <w:color w:val="auto"/>
          <w:sz w:val="24"/>
          <w:szCs w:val="24"/>
        </w:rPr>
        <w:tab/>
        <w:t>B.</w:t>
      </w:r>
      <w:r w:rsidRPr="004A4E79">
        <w:rPr>
          <w:color w:val="auto"/>
          <w:sz w:val="24"/>
          <w:szCs w:val="24"/>
        </w:rPr>
        <w:t xml:space="preserve"> </w:t>
      </w:r>
      <w:r w:rsidR="00B443D7" w:rsidRPr="004A4E79">
        <w:rPr>
          <w:color w:val="auto"/>
          <w:sz w:val="24"/>
          <w:szCs w:val="24"/>
        </w:rPr>
        <w:t>5,75</w:t>
      </w:r>
      <w:r w:rsidRPr="004A4E79">
        <w:rPr>
          <w:color w:val="auto"/>
          <w:sz w:val="24"/>
          <w:szCs w:val="24"/>
        </w:rPr>
        <w:t xml:space="preserve"> m.</w:t>
      </w:r>
      <w:r w:rsidRPr="004A4E79">
        <w:rPr>
          <w:color w:val="auto"/>
          <w:sz w:val="24"/>
          <w:szCs w:val="24"/>
          <w:lang w:val="vi-VN"/>
        </w:rPr>
        <w:tab/>
      </w:r>
      <w:r w:rsidRPr="004A4E79">
        <w:rPr>
          <w:b/>
          <w:color w:val="auto"/>
          <w:sz w:val="24"/>
          <w:szCs w:val="24"/>
        </w:rPr>
        <w:t>C.</w:t>
      </w:r>
      <w:r w:rsidRPr="004A4E79">
        <w:rPr>
          <w:color w:val="auto"/>
          <w:sz w:val="24"/>
          <w:szCs w:val="24"/>
        </w:rPr>
        <w:t xml:space="preserve"> </w:t>
      </w:r>
      <w:r w:rsidR="00B443D7" w:rsidRPr="004A4E79">
        <w:rPr>
          <w:color w:val="auto"/>
          <w:sz w:val="24"/>
          <w:szCs w:val="24"/>
        </w:rPr>
        <w:t>4,95</w:t>
      </w:r>
      <w:r w:rsidRPr="004A4E79">
        <w:rPr>
          <w:color w:val="auto"/>
          <w:sz w:val="24"/>
          <w:szCs w:val="24"/>
        </w:rPr>
        <w:t xml:space="preserve"> m.</w:t>
      </w:r>
      <w:r w:rsidRPr="004A4E79">
        <w:rPr>
          <w:b/>
          <w:color w:val="auto"/>
          <w:sz w:val="24"/>
          <w:szCs w:val="24"/>
        </w:rPr>
        <w:tab/>
      </w:r>
      <w:r w:rsidRPr="004A4E79">
        <w:rPr>
          <w:b/>
          <w:color w:val="auto"/>
          <w:sz w:val="24"/>
          <w:szCs w:val="24"/>
        </w:rPr>
        <w:tab/>
        <w:t>D.</w:t>
      </w:r>
      <w:r w:rsidRPr="004A4E79">
        <w:rPr>
          <w:color w:val="auto"/>
          <w:sz w:val="24"/>
          <w:szCs w:val="24"/>
        </w:rPr>
        <w:t xml:space="preserve"> </w:t>
      </w:r>
      <w:r w:rsidR="00B443D7" w:rsidRPr="004A4E79">
        <w:rPr>
          <w:color w:val="auto"/>
          <w:sz w:val="24"/>
          <w:szCs w:val="24"/>
        </w:rPr>
        <w:t>2,35</w:t>
      </w:r>
      <w:r w:rsidRPr="004A4E79">
        <w:rPr>
          <w:color w:val="auto"/>
          <w:sz w:val="24"/>
          <w:szCs w:val="24"/>
        </w:rPr>
        <w:t xml:space="preserve"> m.</w:t>
      </w:r>
    </w:p>
    <w:p w14:paraId="05E2E5CE" w14:textId="77777777" w:rsidR="00AA7FE0" w:rsidRPr="004A4E79" w:rsidRDefault="00AA7FE0" w:rsidP="00AA7FE0">
      <w:pPr>
        <w:tabs>
          <w:tab w:val="left" w:pos="283"/>
          <w:tab w:val="left" w:pos="2835"/>
          <w:tab w:val="left" w:pos="5386"/>
          <w:tab w:val="left" w:pos="7937"/>
        </w:tabs>
        <w:spacing w:line="276" w:lineRule="auto"/>
        <w:jc w:val="both"/>
        <w:rPr>
          <w:b/>
          <w:color w:val="auto"/>
          <w:sz w:val="24"/>
          <w:szCs w:val="24"/>
        </w:rPr>
      </w:pPr>
    </w:p>
    <w:tbl>
      <w:tblPr>
        <w:tblStyle w:val="TableGrid"/>
        <w:tblW w:w="10116" w:type="dxa"/>
        <w:tblInd w:w="-5" w:type="dxa"/>
        <w:tblLook w:val="04A0" w:firstRow="1" w:lastRow="0" w:firstColumn="1" w:lastColumn="0" w:noHBand="0" w:noVBand="1"/>
        <w:tblCaption w:val="n130 fb + zalo Thu Minh"/>
        <w:tblDescription w:val="n130 fb + zalo Thu Minh"/>
      </w:tblPr>
      <w:tblGrid>
        <w:gridCol w:w="3029"/>
        <w:gridCol w:w="2410"/>
        <w:gridCol w:w="2551"/>
        <w:gridCol w:w="2126"/>
      </w:tblGrid>
      <w:tr w:rsidR="00AA7FE0" w:rsidRPr="004A4E79" w14:paraId="05E2E77A" w14:textId="77777777" w:rsidTr="00A52F64">
        <w:tc>
          <w:tcPr>
            <w:tcW w:w="3029" w:type="dxa"/>
          </w:tcPr>
          <w:p w14:paraId="6C96BF6A"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p>
        </w:tc>
        <w:tc>
          <w:tcPr>
            <w:tcW w:w="2410" w:type="dxa"/>
          </w:tcPr>
          <w:p w14:paraId="6E3A2C75"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bCs/>
                <w:i/>
                <w:iCs/>
                <w:color w:val="C00000"/>
                <w:sz w:val="24"/>
                <w:szCs w:val="24"/>
              </w:rPr>
              <w:t>Áp suất</w:t>
            </w:r>
          </w:p>
        </w:tc>
        <w:tc>
          <w:tcPr>
            <w:tcW w:w="2551" w:type="dxa"/>
          </w:tcPr>
          <w:p w14:paraId="48C87486"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bCs/>
                <w:i/>
                <w:iCs/>
                <w:color w:val="C00000"/>
                <w:sz w:val="24"/>
                <w:szCs w:val="24"/>
              </w:rPr>
              <w:t>Thể tích</w:t>
            </w:r>
          </w:p>
        </w:tc>
        <w:tc>
          <w:tcPr>
            <w:tcW w:w="2126" w:type="dxa"/>
          </w:tcPr>
          <w:p w14:paraId="4D2B016F"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bCs/>
                <w:i/>
                <w:iCs/>
                <w:color w:val="C00000"/>
                <w:sz w:val="24"/>
                <w:szCs w:val="24"/>
              </w:rPr>
              <w:t>Nhiệt độ</w:t>
            </w:r>
          </w:p>
        </w:tc>
      </w:tr>
      <w:tr w:rsidR="00AA7FE0" w:rsidRPr="004A4E79" w14:paraId="144C2FD7" w14:textId="77777777" w:rsidTr="00A52F64">
        <w:tc>
          <w:tcPr>
            <w:tcW w:w="3029" w:type="dxa"/>
          </w:tcPr>
          <w:p w14:paraId="6CD6F93A"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bCs/>
                <w:i/>
                <w:iCs/>
                <w:color w:val="C00000"/>
                <w:sz w:val="24"/>
                <w:szCs w:val="24"/>
              </w:rPr>
              <w:t>Trạng thái 1</w:t>
            </w:r>
          </w:p>
        </w:tc>
        <w:tc>
          <w:tcPr>
            <w:tcW w:w="2410" w:type="dxa"/>
          </w:tcPr>
          <w:p w14:paraId="0E2411F8"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rFonts w:eastAsiaTheme="minorHAnsi"/>
                <w:bCs/>
                <w:i/>
                <w:iCs/>
                <w:color w:val="C00000"/>
                <w:position w:val="-14"/>
                <w:sz w:val="24"/>
                <w:szCs w:val="24"/>
              </w:rPr>
              <w:object w:dxaOrig="1660" w:dyaOrig="400" w14:anchorId="2641F82A">
                <v:shape id="_x0000_i1039" type="#_x0000_t75" alt="" style="width:86.15pt;height:21.65pt" o:ole="">
                  <v:imagedata r:id="rId38" o:title=""/>
                </v:shape>
                <o:OLEObject Type="Embed" ProgID="Equation.DSMT4" ShapeID="_x0000_i1039" DrawAspect="Content" ObjectID="_1825499426" r:id="rId39"/>
              </w:object>
            </w:r>
          </w:p>
        </w:tc>
        <w:tc>
          <w:tcPr>
            <w:tcW w:w="2551" w:type="dxa"/>
          </w:tcPr>
          <w:p w14:paraId="0E1EDCFE"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rFonts w:eastAsiaTheme="minorHAnsi"/>
                <w:bCs/>
                <w:i/>
                <w:iCs/>
                <w:color w:val="C00000"/>
                <w:position w:val="-26"/>
                <w:sz w:val="24"/>
                <w:szCs w:val="24"/>
              </w:rPr>
              <w:object w:dxaOrig="1160" w:dyaOrig="680" w14:anchorId="0ABD8BD4">
                <v:shape id="_x0000_i1040" type="#_x0000_t75" alt="" style="width:57.85pt;height:36.65pt" o:ole="">
                  <v:imagedata r:id="rId40" o:title=""/>
                </v:shape>
                <o:OLEObject Type="Embed" ProgID="Equation.DSMT4" ShapeID="_x0000_i1040" DrawAspect="Content" ObjectID="_1825499427" r:id="rId41"/>
              </w:object>
            </w:r>
          </w:p>
        </w:tc>
        <w:tc>
          <w:tcPr>
            <w:tcW w:w="2126" w:type="dxa"/>
          </w:tcPr>
          <w:p w14:paraId="2976D834"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rFonts w:eastAsiaTheme="minorHAnsi"/>
                <w:bCs/>
                <w:i/>
                <w:iCs/>
                <w:color w:val="C00000"/>
                <w:position w:val="-12"/>
                <w:sz w:val="24"/>
                <w:szCs w:val="24"/>
              </w:rPr>
              <w:object w:dxaOrig="1140" w:dyaOrig="360" w14:anchorId="07EC8DFE">
                <v:shape id="_x0000_i1041" type="#_x0000_t75" alt="" style="width:57.4pt;height:21.65pt" o:ole="">
                  <v:imagedata r:id="rId42" o:title=""/>
                </v:shape>
                <o:OLEObject Type="Embed" ProgID="Equation.DSMT4" ShapeID="_x0000_i1041" DrawAspect="Content" ObjectID="_1825499428" r:id="rId43"/>
              </w:object>
            </w:r>
          </w:p>
        </w:tc>
      </w:tr>
      <w:tr w:rsidR="00AA7FE0" w:rsidRPr="004A4E79" w14:paraId="442487DD" w14:textId="77777777" w:rsidTr="00A52F64">
        <w:tc>
          <w:tcPr>
            <w:tcW w:w="3029" w:type="dxa"/>
          </w:tcPr>
          <w:p w14:paraId="49D40A1F"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bCs/>
                <w:i/>
                <w:iCs/>
                <w:color w:val="C00000"/>
                <w:sz w:val="24"/>
                <w:szCs w:val="24"/>
              </w:rPr>
              <w:t>Trạng thái 2</w:t>
            </w:r>
          </w:p>
        </w:tc>
        <w:tc>
          <w:tcPr>
            <w:tcW w:w="2410" w:type="dxa"/>
          </w:tcPr>
          <w:p w14:paraId="669517E2"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rFonts w:eastAsiaTheme="minorHAnsi"/>
                <w:bCs/>
                <w:i/>
                <w:iCs/>
                <w:color w:val="C00000"/>
                <w:position w:val="-14"/>
                <w:sz w:val="24"/>
                <w:szCs w:val="24"/>
              </w:rPr>
              <w:object w:dxaOrig="1300" w:dyaOrig="400" w14:anchorId="2BFDC8B2">
                <v:shape id="_x0000_i1042" type="#_x0000_t75" alt="" style="width:66.7pt;height:21.65pt" o:ole="">
                  <v:imagedata r:id="rId44" o:title=""/>
                </v:shape>
                <o:OLEObject Type="Embed" ProgID="Equation.DSMT4" ShapeID="_x0000_i1042" DrawAspect="Content" ObjectID="_1825499429" r:id="rId45"/>
              </w:object>
            </w:r>
          </w:p>
        </w:tc>
        <w:tc>
          <w:tcPr>
            <w:tcW w:w="2551" w:type="dxa"/>
          </w:tcPr>
          <w:p w14:paraId="72F9B72C"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rFonts w:eastAsiaTheme="minorHAnsi"/>
                <w:bCs/>
                <w:i/>
                <w:iCs/>
                <w:color w:val="C00000"/>
                <w:position w:val="-26"/>
                <w:sz w:val="24"/>
                <w:szCs w:val="24"/>
              </w:rPr>
              <w:object w:dxaOrig="1180" w:dyaOrig="680" w14:anchorId="70667D1E">
                <v:shape id="_x0000_i1043" type="#_x0000_t75" alt="" style="width:57.4pt;height:36.65pt" o:ole="">
                  <v:imagedata r:id="rId46" o:title=""/>
                </v:shape>
                <o:OLEObject Type="Embed" ProgID="Equation.DSMT4" ShapeID="_x0000_i1043" DrawAspect="Content" ObjectID="_1825499430" r:id="rId47"/>
              </w:object>
            </w:r>
          </w:p>
        </w:tc>
        <w:tc>
          <w:tcPr>
            <w:tcW w:w="2126" w:type="dxa"/>
          </w:tcPr>
          <w:p w14:paraId="332D0B7A" w14:textId="77777777" w:rsidR="00AA7FE0" w:rsidRPr="004A4E79" w:rsidRDefault="00AA7FE0" w:rsidP="00A52F64">
            <w:pPr>
              <w:tabs>
                <w:tab w:val="left" w:pos="283"/>
                <w:tab w:val="left" w:pos="2835"/>
                <w:tab w:val="left" w:pos="5386"/>
                <w:tab w:val="left" w:pos="7937"/>
              </w:tabs>
              <w:spacing w:line="276" w:lineRule="auto"/>
              <w:jc w:val="both"/>
              <w:rPr>
                <w:bCs/>
                <w:i/>
                <w:iCs/>
                <w:color w:val="C00000"/>
                <w:sz w:val="24"/>
                <w:szCs w:val="24"/>
              </w:rPr>
            </w:pPr>
            <w:r w:rsidRPr="004A4E79">
              <w:rPr>
                <w:rFonts w:eastAsiaTheme="minorHAnsi"/>
                <w:bCs/>
                <w:i/>
                <w:iCs/>
                <w:color w:val="C00000"/>
                <w:position w:val="-12"/>
                <w:sz w:val="24"/>
                <w:szCs w:val="24"/>
              </w:rPr>
              <w:object w:dxaOrig="1160" w:dyaOrig="360" w14:anchorId="387D5DCF">
                <v:shape id="_x0000_i1044" type="#_x0000_t75" alt="" style="width:57.85pt;height:21.65pt" o:ole="">
                  <v:imagedata r:id="rId48" o:title=""/>
                </v:shape>
                <o:OLEObject Type="Embed" ProgID="Equation.DSMT4" ShapeID="_x0000_i1044" DrawAspect="Content" ObjectID="_1825499431" r:id="rId49"/>
              </w:object>
            </w:r>
          </w:p>
        </w:tc>
      </w:tr>
    </w:tbl>
    <w:p w14:paraId="487CF616" w14:textId="77777777" w:rsidR="00AA7FE0" w:rsidRPr="004A4E79" w:rsidRDefault="00AA7FE0" w:rsidP="00AA7FE0">
      <w:pPr>
        <w:tabs>
          <w:tab w:val="left" w:pos="283"/>
          <w:tab w:val="left" w:pos="2835"/>
          <w:tab w:val="left" w:pos="5386"/>
          <w:tab w:val="left" w:pos="7937"/>
        </w:tabs>
        <w:spacing w:line="276" w:lineRule="auto"/>
        <w:jc w:val="both"/>
        <w:rPr>
          <w:color w:val="auto"/>
          <w:sz w:val="24"/>
          <w:szCs w:val="24"/>
        </w:rPr>
      </w:pPr>
    </w:p>
    <w:p w14:paraId="7CF98ACC" w14:textId="77777777" w:rsidR="00AA7FE0" w:rsidRPr="004A4E79" w:rsidRDefault="00AA7FE0" w:rsidP="00AA7FE0">
      <w:pPr>
        <w:tabs>
          <w:tab w:val="left" w:pos="283"/>
          <w:tab w:val="left" w:pos="2835"/>
          <w:tab w:val="left" w:pos="5386"/>
          <w:tab w:val="left" w:pos="7937"/>
        </w:tabs>
        <w:spacing w:line="276" w:lineRule="auto"/>
        <w:jc w:val="both"/>
        <w:rPr>
          <w:color w:val="auto"/>
          <w:sz w:val="24"/>
          <w:szCs w:val="24"/>
          <w:lang w:val="vi-VN"/>
        </w:rPr>
      </w:pPr>
      <w:r w:rsidRPr="004A4E79">
        <w:rPr>
          <w:color w:val="auto"/>
          <w:position w:val="-34"/>
          <w:sz w:val="24"/>
          <w:szCs w:val="24"/>
        </w:rPr>
        <w:object w:dxaOrig="7940" w:dyaOrig="800" w14:anchorId="4D640BB3">
          <v:shape id="_x0000_i1045" type="#_x0000_t75" alt="" style="width:395.8pt;height:41.95pt" o:ole="">
            <v:imagedata r:id="rId50" o:title=""/>
          </v:shape>
          <o:OLEObject Type="Embed" ProgID="Equation.DSMT4" ShapeID="_x0000_i1045" DrawAspect="Content" ObjectID="_1825499432" r:id="rId51"/>
        </w:object>
      </w:r>
    </w:p>
    <w:p w14:paraId="2EAECDA3" w14:textId="77777777" w:rsidR="00766C17" w:rsidRPr="004A4E79" w:rsidRDefault="00766C17" w:rsidP="00FC2FB9">
      <w:pPr>
        <w:tabs>
          <w:tab w:val="left" w:pos="360"/>
        </w:tabs>
        <w:spacing w:line="276" w:lineRule="auto"/>
        <w:jc w:val="both"/>
        <w:rPr>
          <w:b/>
          <w:bCs/>
          <w:color w:val="auto"/>
          <w:sz w:val="24"/>
          <w:szCs w:val="24"/>
          <w:lang w:val="de-DE"/>
        </w:rPr>
      </w:pPr>
    </w:p>
    <w:p w14:paraId="0313A0BD" w14:textId="77777777" w:rsidR="00FC2FB9" w:rsidRPr="004A4E79" w:rsidRDefault="00FC2FB9" w:rsidP="00FC2FB9">
      <w:pPr>
        <w:tabs>
          <w:tab w:val="left" w:pos="360"/>
        </w:tabs>
        <w:spacing w:line="276" w:lineRule="auto"/>
        <w:jc w:val="both"/>
        <w:rPr>
          <w:iCs/>
          <w:color w:val="auto"/>
          <w:sz w:val="24"/>
          <w:szCs w:val="24"/>
          <w:lang w:val="de-DE"/>
        </w:rPr>
      </w:pPr>
      <w:r w:rsidRPr="004A4E79">
        <w:rPr>
          <w:b/>
          <w:bCs/>
          <w:color w:val="auto"/>
          <w:sz w:val="24"/>
          <w:szCs w:val="24"/>
          <w:lang w:val="de-DE"/>
        </w:rPr>
        <w:t>Câu 17:</w:t>
      </w:r>
      <w:r w:rsidRPr="004A4E79">
        <w:rPr>
          <w:color w:val="auto"/>
          <w:sz w:val="24"/>
          <w:szCs w:val="24"/>
          <w:lang w:val="de-DE"/>
        </w:rPr>
        <w:t xml:space="preserve"> </w:t>
      </w:r>
      <w:r w:rsidRPr="004A4E79">
        <w:rPr>
          <w:iCs/>
          <w:color w:val="auto"/>
          <w:sz w:val="24"/>
          <w:szCs w:val="24"/>
          <w:lang w:val="de-DE"/>
        </w:rPr>
        <w:t xml:space="preserve">Một khối khí lí tưởng có thể tích </w:t>
      </w:r>
      <w:r w:rsidR="00AA7FE0" w:rsidRPr="004A4E79">
        <w:rPr>
          <w:iCs/>
          <w:color w:val="auto"/>
          <w:sz w:val="24"/>
          <w:szCs w:val="24"/>
          <w:lang w:val="vi-VN"/>
        </w:rPr>
        <w:t>5</w:t>
      </w:r>
      <w:r w:rsidRPr="004A4E79">
        <w:rPr>
          <w:iCs/>
          <w:color w:val="auto"/>
          <w:sz w:val="24"/>
          <w:szCs w:val="24"/>
          <w:lang w:val="de-DE"/>
        </w:rPr>
        <w:t xml:space="preserve"> lít ở 27 </w:t>
      </w:r>
      <w:r w:rsidRPr="004A4E79">
        <w:rPr>
          <w:iCs/>
          <w:color w:val="auto"/>
          <w:sz w:val="24"/>
          <w:szCs w:val="24"/>
          <w:vertAlign w:val="superscript"/>
          <w:lang w:val="de-DE"/>
        </w:rPr>
        <w:t>o</w:t>
      </w:r>
      <w:r w:rsidRPr="004A4E79">
        <w:rPr>
          <w:iCs/>
          <w:color w:val="auto"/>
          <w:sz w:val="24"/>
          <w:szCs w:val="24"/>
          <w:lang w:val="de-DE"/>
        </w:rPr>
        <w:t>C, áp suất 1 atm, biến đổi qua hai quá trình: quá trình đẳng tích áp suất tăng gấp 2 lần; quá trình đẳng áp và thể tích sau cùng là 1</w:t>
      </w:r>
      <w:r w:rsidR="00AA7FE0" w:rsidRPr="004A4E79">
        <w:rPr>
          <w:iCs/>
          <w:color w:val="auto"/>
          <w:sz w:val="24"/>
          <w:szCs w:val="24"/>
          <w:lang w:val="vi-VN"/>
        </w:rPr>
        <w:t>0</w:t>
      </w:r>
      <w:r w:rsidRPr="004A4E79">
        <w:rPr>
          <w:iCs/>
          <w:color w:val="auto"/>
          <w:sz w:val="24"/>
          <w:szCs w:val="24"/>
          <w:lang w:val="de-DE"/>
        </w:rPr>
        <w:t xml:space="preserve"> lít. Nhiệt độ sau cùng của khối khí bằng</w:t>
      </w:r>
    </w:p>
    <w:p w14:paraId="230A20D1" w14:textId="77777777" w:rsidR="00FC2FB9" w:rsidRPr="004A4E79" w:rsidRDefault="00FC2FB9" w:rsidP="00FC2FB9">
      <w:pPr>
        <w:tabs>
          <w:tab w:val="left" w:pos="360"/>
          <w:tab w:val="left" w:pos="2268"/>
          <w:tab w:val="left" w:pos="3119"/>
        </w:tabs>
        <w:spacing w:after="160" w:line="276" w:lineRule="auto"/>
        <w:contextualSpacing/>
        <w:jc w:val="both"/>
        <w:rPr>
          <w:rFonts w:eastAsiaTheme="minorHAnsi"/>
          <w:iCs/>
          <w:color w:val="auto"/>
          <w:sz w:val="24"/>
          <w:szCs w:val="24"/>
          <w:lang w:val="vi-VN"/>
        </w:rPr>
      </w:pPr>
      <w:r w:rsidRPr="004A4E79">
        <w:rPr>
          <w:rFonts w:eastAsiaTheme="minorHAnsi"/>
          <w:b/>
          <w:bCs/>
          <w:iCs/>
          <w:color w:val="auto"/>
          <w:sz w:val="24"/>
          <w:szCs w:val="24"/>
          <w:lang w:val="de-DE"/>
        </w:rPr>
        <w:tab/>
        <w:t>A.</w:t>
      </w:r>
      <w:r w:rsidRPr="004A4E79">
        <w:rPr>
          <w:rFonts w:eastAsiaTheme="minorHAnsi"/>
          <w:iCs/>
          <w:color w:val="auto"/>
          <w:sz w:val="24"/>
          <w:szCs w:val="24"/>
          <w:lang w:val="de-DE"/>
        </w:rPr>
        <w:t xml:space="preserve"> </w:t>
      </w:r>
      <w:r w:rsidR="00AA7FE0" w:rsidRPr="004A4E79">
        <w:rPr>
          <w:rFonts w:eastAsiaTheme="minorHAnsi"/>
          <w:iCs/>
          <w:color w:val="auto"/>
          <w:sz w:val="24"/>
          <w:szCs w:val="24"/>
          <w:lang w:val="vi-VN"/>
        </w:rPr>
        <w:t>125</w:t>
      </w:r>
      <w:r w:rsidRPr="004A4E79">
        <w:rPr>
          <w:rFonts w:eastAsiaTheme="minorHAnsi"/>
          <w:iCs/>
          <w:color w:val="auto"/>
          <w:sz w:val="24"/>
          <w:szCs w:val="24"/>
          <w:lang w:val="de-DE"/>
        </w:rPr>
        <w:t xml:space="preserve"> </w:t>
      </w:r>
      <w:r w:rsidRPr="004A4E79">
        <w:rPr>
          <w:rFonts w:eastAsiaTheme="minorHAnsi"/>
          <w:iCs/>
          <w:color w:val="auto"/>
          <w:sz w:val="24"/>
          <w:szCs w:val="24"/>
          <w:vertAlign w:val="superscript"/>
          <w:lang w:val="de-DE"/>
        </w:rPr>
        <w:t>o</w:t>
      </w:r>
      <w:r w:rsidRPr="004A4E79">
        <w:rPr>
          <w:rFonts w:eastAsiaTheme="minorHAnsi"/>
          <w:iCs/>
          <w:color w:val="auto"/>
          <w:sz w:val="24"/>
          <w:szCs w:val="24"/>
          <w:lang w:val="de-DE"/>
        </w:rPr>
        <w:t>C.</w:t>
      </w:r>
      <w:r w:rsidRPr="004A4E79">
        <w:rPr>
          <w:rFonts w:eastAsiaTheme="minorHAnsi"/>
          <w:iCs/>
          <w:color w:val="auto"/>
          <w:sz w:val="24"/>
          <w:szCs w:val="24"/>
          <w:lang w:val="de-DE"/>
        </w:rPr>
        <w:tab/>
      </w:r>
      <w:r w:rsidRPr="004A4E79">
        <w:rPr>
          <w:rFonts w:eastAsiaTheme="minorHAnsi"/>
          <w:iCs/>
          <w:color w:val="auto"/>
          <w:sz w:val="24"/>
          <w:szCs w:val="24"/>
          <w:lang w:val="de-DE"/>
        </w:rPr>
        <w:tab/>
      </w:r>
      <w:r w:rsidRPr="004A4E79">
        <w:rPr>
          <w:rFonts w:eastAsiaTheme="minorHAnsi"/>
          <w:b/>
          <w:bCs/>
          <w:iCs/>
          <w:color w:val="auto"/>
          <w:sz w:val="24"/>
          <w:szCs w:val="24"/>
          <w:lang w:val="de-DE"/>
        </w:rPr>
        <w:t>B.</w:t>
      </w:r>
      <w:r w:rsidRPr="004A4E79">
        <w:rPr>
          <w:rFonts w:eastAsiaTheme="minorHAnsi"/>
          <w:iCs/>
          <w:color w:val="auto"/>
          <w:sz w:val="24"/>
          <w:szCs w:val="24"/>
          <w:lang w:val="de-DE"/>
        </w:rPr>
        <w:t xml:space="preserve"> </w:t>
      </w:r>
      <w:r w:rsidR="00AA7FE0" w:rsidRPr="004A4E79">
        <w:rPr>
          <w:rFonts w:eastAsiaTheme="minorHAnsi"/>
          <w:iCs/>
          <w:color w:val="auto"/>
          <w:sz w:val="24"/>
          <w:szCs w:val="24"/>
          <w:lang w:val="vi-VN"/>
        </w:rPr>
        <w:t>500</w:t>
      </w:r>
      <w:r w:rsidRPr="004A4E79">
        <w:rPr>
          <w:rFonts w:eastAsiaTheme="minorHAnsi"/>
          <w:iCs/>
          <w:color w:val="auto"/>
          <w:sz w:val="24"/>
          <w:szCs w:val="24"/>
          <w:lang w:val="de-DE"/>
        </w:rPr>
        <w:t xml:space="preserve"> </w:t>
      </w:r>
      <w:r w:rsidRPr="004A4E79">
        <w:rPr>
          <w:rFonts w:eastAsiaTheme="minorHAnsi"/>
          <w:iCs/>
          <w:color w:val="auto"/>
          <w:sz w:val="24"/>
          <w:szCs w:val="24"/>
          <w:vertAlign w:val="superscript"/>
          <w:lang w:val="de-DE"/>
        </w:rPr>
        <w:t>o</w:t>
      </w:r>
      <w:r w:rsidRPr="004A4E79">
        <w:rPr>
          <w:rFonts w:eastAsiaTheme="minorHAnsi"/>
          <w:iCs/>
          <w:color w:val="auto"/>
          <w:sz w:val="24"/>
          <w:szCs w:val="24"/>
          <w:lang w:val="de-DE"/>
        </w:rPr>
        <w:t>C.</w:t>
      </w:r>
      <w:r w:rsidRPr="004A4E79">
        <w:rPr>
          <w:rFonts w:eastAsiaTheme="minorHAnsi"/>
          <w:iCs/>
          <w:color w:val="auto"/>
          <w:sz w:val="24"/>
          <w:szCs w:val="24"/>
          <w:lang w:val="de-DE"/>
        </w:rPr>
        <w:tab/>
      </w:r>
      <w:r w:rsidRPr="004A4E79">
        <w:rPr>
          <w:rFonts w:eastAsiaTheme="minorHAnsi"/>
          <w:iCs/>
          <w:color w:val="auto"/>
          <w:sz w:val="24"/>
          <w:szCs w:val="24"/>
          <w:lang w:val="de-DE"/>
        </w:rPr>
        <w:tab/>
      </w:r>
      <w:r w:rsidRPr="004A4E79">
        <w:rPr>
          <w:rFonts w:eastAsiaTheme="minorHAnsi"/>
          <w:iCs/>
          <w:color w:val="auto"/>
          <w:sz w:val="24"/>
          <w:szCs w:val="24"/>
          <w:lang w:val="de-DE"/>
        </w:rPr>
        <w:tab/>
      </w:r>
      <w:r w:rsidRPr="004A4E79">
        <w:rPr>
          <w:rFonts w:eastAsiaTheme="minorHAnsi"/>
          <w:b/>
          <w:bCs/>
          <w:iCs/>
          <w:color w:val="auto"/>
          <w:sz w:val="24"/>
          <w:szCs w:val="24"/>
          <w:lang w:val="de-DE"/>
        </w:rPr>
        <w:t>C.</w:t>
      </w:r>
      <w:r w:rsidRPr="004A4E79">
        <w:rPr>
          <w:rFonts w:eastAsiaTheme="minorHAnsi"/>
          <w:iCs/>
          <w:color w:val="auto"/>
          <w:sz w:val="24"/>
          <w:szCs w:val="24"/>
          <w:lang w:val="de-DE"/>
        </w:rPr>
        <w:t xml:space="preserve"> </w:t>
      </w:r>
      <w:r w:rsidR="00AA7FE0" w:rsidRPr="004A4E79">
        <w:rPr>
          <w:rFonts w:eastAsiaTheme="minorHAnsi"/>
          <w:iCs/>
          <w:color w:val="auto"/>
          <w:sz w:val="24"/>
          <w:szCs w:val="24"/>
          <w:lang w:val="vi-VN"/>
        </w:rPr>
        <w:t>875</w:t>
      </w:r>
      <w:r w:rsidRPr="004A4E79">
        <w:rPr>
          <w:rFonts w:eastAsiaTheme="minorHAnsi"/>
          <w:iCs/>
          <w:color w:val="auto"/>
          <w:sz w:val="24"/>
          <w:szCs w:val="24"/>
          <w:lang w:val="de-DE"/>
        </w:rPr>
        <w:t xml:space="preserve"> </w:t>
      </w:r>
      <w:r w:rsidRPr="004A4E79">
        <w:rPr>
          <w:rFonts w:eastAsiaTheme="minorHAnsi"/>
          <w:iCs/>
          <w:color w:val="auto"/>
          <w:sz w:val="24"/>
          <w:szCs w:val="24"/>
          <w:vertAlign w:val="superscript"/>
          <w:lang w:val="de-DE"/>
        </w:rPr>
        <w:t>o</w:t>
      </w:r>
      <w:r w:rsidRPr="004A4E79">
        <w:rPr>
          <w:rFonts w:eastAsiaTheme="minorHAnsi"/>
          <w:iCs/>
          <w:color w:val="auto"/>
          <w:sz w:val="24"/>
          <w:szCs w:val="24"/>
          <w:lang w:val="de-DE"/>
        </w:rPr>
        <w:t>C.</w:t>
      </w:r>
      <w:r w:rsidRPr="004A4E79">
        <w:rPr>
          <w:rFonts w:eastAsiaTheme="minorHAnsi"/>
          <w:iCs/>
          <w:color w:val="auto"/>
          <w:sz w:val="24"/>
          <w:szCs w:val="24"/>
          <w:lang w:val="de-DE"/>
        </w:rPr>
        <w:tab/>
      </w:r>
      <w:r w:rsidRPr="004A4E79">
        <w:rPr>
          <w:rFonts w:eastAsiaTheme="minorHAnsi"/>
          <w:iCs/>
          <w:color w:val="auto"/>
          <w:sz w:val="24"/>
          <w:szCs w:val="24"/>
          <w:lang w:val="de-DE"/>
        </w:rPr>
        <w:tab/>
      </w:r>
      <w:r w:rsidRPr="004A4E79">
        <w:rPr>
          <w:rFonts w:eastAsiaTheme="minorHAnsi"/>
          <w:b/>
          <w:bCs/>
          <w:iCs/>
          <w:color w:val="auto"/>
          <w:sz w:val="24"/>
          <w:szCs w:val="24"/>
          <w:highlight w:val="cyan"/>
          <w:lang w:val="de-DE"/>
        </w:rPr>
        <w:t xml:space="preserve">D. </w:t>
      </w:r>
      <w:r w:rsidR="00AA7FE0" w:rsidRPr="004A4E79">
        <w:rPr>
          <w:rFonts w:eastAsiaTheme="minorHAnsi"/>
          <w:iCs/>
          <w:color w:val="auto"/>
          <w:sz w:val="24"/>
          <w:szCs w:val="24"/>
          <w:highlight w:val="cyan"/>
          <w:lang w:val="vi-VN"/>
        </w:rPr>
        <w:t>9</w:t>
      </w:r>
      <w:r w:rsidRPr="004A4E79">
        <w:rPr>
          <w:rFonts w:eastAsiaTheme="minorHAnsi"/>
          <w:iCs/>
          <w:color w:val="auto"/>
          <w:sz w:val="24"/>
          <w:szCs w:val="24"/>
          <w:highlight w:val="cyan"/>
          <w:lang w:val="de-DE"/>
        </w:rPr>
        <w:t xml:space="preserve">27 </w:t>
      </w:r>
      <w:r w:rsidRPr="004A4E79">
        <w:rPr>
          <w:rFonts w:eastAsiaTheme="minorHAnsi"/>
          <w:iCs/>
          <w:color w:val="auto"/>
          <w:sz w:val="24"/>
          <w:szCs w:val="24"/>
          <w:highlight w:val="cyan"/>
          <w:vertAlign w:val="superscript"/>
          <w:lang w:val="de-DE"/>
        </w:rPr>
        <w:t>o</w:t>
      </w:r>
      <w:r w:rsidRPr="004A4E79">
        <w:rPr>
          <w:rFonts w:eastAsiaTheme="minorHAnsi"/>
          <w:iCs/>
          <w:color w:val="auto"/>
          <w:sz w:val="24"/>
          <w:szCs w:val="24"/>
          <w:highlight w:val="cyan"/>
          <w:lang w:val="de-DE"/>
        </w:rPr>
        <w:t>C.</w:t>
      </w:r>
    </w:p>
    <w:p w14:paraId="5699C792" w14:textId="77777777" w:rsidR="00AA7FE0" w:rsidRPr="004A4E79" w:rsidRDefault="00AA7FE0" w:rsidP="00AA7FE0">
      <w:pPr>
        <w:contextualSpacing/>
        <w:jc w:val="both"/>
        <w:rPr>
          <w:rFonts w:eastAsiaTheme="minorHAnsi"/>
          <w:i/>
          <w:iCs/>
          <w:color w:val="C00000"/>
          <w:sz w:val="24"/>
          <w:szCs w:val="24"/>
          <w:lang w:val="de-DE"/>
        </w:rPr>
      </w:pPr>
      <w:r w:rsidRPr="004A4E79">
        <w:rPr>
          <w:rFonts w:eastAsiaTheme="minorHAnsi"/>
          <w:i/>
          <w:iCs/>
          <w:color w:val="C00000"/>
          <w:sz w:val="24"/>
          <w:szCs w:val="24"/>
          <w:lang w:val="de-DE"/>
        </w:rPr>
        <w:t>+ Quá trình đẳng tích: p</w:t>
      </w:r>
      <w:r w:rsidRPr="004A4E79">
        <w:rPr>
          <w:rFonts w:eastAsiaTheme="minorHAnsi"/>
          <w:i/>
          <w:iCs/>
          <w:color w:val="C00000"/>
          <w:sz w:val="24"/>
          <w:szCs w:val="24"/>
          <w:vertAlign w:val="subscript"/>
          <w:lang w:val="de-DE"/>
        </w:rPr>
        <w:t>2</w:t>
      </w:r>
      <w:r w:rsidRPr="004A4E79">
        <w:rPr>
          <w:rFonts w:eastAsiaTheme="minorHAnsi"/>
          <w:i/>
          <w:iCs/>
          <w:color w:val="C00000"/>
          <w:sz w:val="24"/>
          <w:szCs w:val="24"/>
          <w:lang w:val="de-DE"/>
        </w:rPr>
        <w:t xml:space="preserve"> = 2p</w:t>
      </w:r>
      <w:r w:rsidRPr="004A4E79">
        <w:rPr>
          <w:rFonts w:eastAsiaTheme="minorHAnsi"/>
          <w:i/>
          <w:iCs/>
          <w:color w:val="C00000"/>
          <w:sz w:val="24"/>
          <w:szCs w:val="24"/>
          <w:vertAlign w:val="subscript"/>
          <w:lang w:val="de-DE"/>
        </w:rPr>
        <w:t>1</w:t>
      </w:r>
      <w:r w:rsidRPr="004A4E79">
        <w:rPr>
          <w:rFonts w:eastAsiaTheme="minorHAnsi"/>
          <w:i/>
          <w:iCs/>
          <w:color w:val="C00000"/>
          <w:sz w:val="24"/>
          <w:szCs w:val="24"/>
          <w:lang w:val="de-DE"/>
        </w:rPr>
        <w:t xml:space="preserve"> </w:t>
      </w:r>
      <w:r w:rsidRPr="004A4E79">
        <w:rPr>
          <w:rFonts w:ascii="Cambria Math" w:eastAsiaTheme="minorHAnsi" w:hAnsi="Cambria Math" w:cs="Cambria Math"/>
          <w:i/>
          <w:iCs/>
          <w:color w:val="C00000"/>
          <w:sz w:val="24"/>
          <w:szCs w:val="24"/>
          <w:lang w:val="de-DE"/>
        </w:rPr>
        <w:t>⟹</w:t>
      </w:r>
      <w:r w:rsidRPr="004A4E79">
        <w:rPr>
          <w:rFonts w:eastAsiaTheme="minorHAnsi"/>
          <w:i/>
          <w:iCs/>
          <w:color w:val="C00000"/>
          <w:sz w:val="24"/>
          <w:szCs w:val="24"/>
          <w:lang w:val="de-DE"/>
        </w:rPr>
        <w:t xml:space="preserve"> T</w:t>
      </w:r>
      <w:r w:rsidRPr="004A4E79">
        <w:rPr>
          <w:rFonts w:eastAsiaTheme="minorHAnsi"/>
          <w:i/>
          <w:iCs/>
          <w:color w:val="C00000"/>
          <w:sz w:val="24"/>
          <w:szCs w:val="24"/>
          <w:vertAlign w:val="subscript"/>
          <w:lang w:val="de-DE"/>
        </w:rPr>
        <w:t>2</w:t>
      </w:r>
      <w:r w:rsidRPr="004A4E79">
        <w:rPr>
          <w:rFonts w:eastAsiaTheme="minorHAnsi"/>
          <w:i/>
          <w:iCs/>
          <w:color w:val="C00000"/>
          <w:sz w:val="24"/>
          <w:szCs w:val="24"/>
          <w:lang w:val="de-DE"/>
        </w:rPr>
        <w:t xml:space="preserve"> = 2T</w:t>
      </w:r>
      <w:r w:rsidRPr="004A4E79">
        <w:rPr>
          <w:rFonts w:eastAsiaTheme="minorHAnsi"/>
          <w:i/>
          <w:iCs/>
          <w:color w:val="C00000"/>
          <w:sz w:val="24"/>
          <w:szCs w:val="24"/>
          <w:vertAlign w:val="subscript"/>
          <w:lang w:val="de-DE"/>
        </w:rPr>
        <w:t>1</w:t>
      </w:r>
      <w:r w:rsidRPr="004A4E79">
        <w:rPr>
          <w:rFonts w:eastAsiaTheme="minorHAnsi"/>
          <w:i/>
          <w:iCs/>
          <w:color w:val="C00000"/>
          <w:sz w:val="24"/>
          <w:szCs w:val="24"/>
          <w:lang w:val="de-DE"/>
        </w:rPr>
        <w:t xml:space="preserve"> = 600 K.</w:t>
      </w:r>
    </w:p>
    <w:p w14:paraId="648A0E1E" w14:textId="77777777" w:rsidR="00AA7FE0" w:rsidRPr="004A4E79" w:rsidRDefault="00AA7FE0" w:rsidP="00AA7FE0">
      <w:pPr>
        <w:tabs>
          <w:tab w:val="left" w:pos="360"/>
          <w:tab w:val="left" w:pos="2268"/>
          <w:tab w:val="left" w:pos="3119"/>
        </w:tabs>
        <w:spacing w:after="160" w:line="276" w:lineRule="auto"/>
        <w:contextualSpacing/>
        <w:jc w:val="both"/>
        <w:rPr>
          <w:rFonts w:eastAsiaTheme="minorHAnsi"/>
          <w:i/>
          <w:iCs/>
          <w:color w:val="C00000"/>
          <w:sz w:val="24"/>
          <w:szCs w:val="24"/>
          <w:lang w:val="vi-VN"/>
        </w:rPr>
      </w:pPr>
      <w:r w:rsidRPr="004A4E79">
        <w:rPr>
          <w:rFonts w:eastAsiaTheme="minorHAnsi"/>
          <w:i/>
          <w:iCs/>
          <w:color w:val="C00000"/>
          <w:sz w:val="24"/>
          <w:szCs w:val="24"/>
          <w:lang w:val="de-DE"/>
        </w:rPr>
        <w:t>+ Quá trình đẳng áp: V</w:t>
      </w:r>
      <w:r w:rsidRPr="004A4E79">
        <w:rPr>
          <w:rFonts w:eastAsiaTheme="minorHAnsi"/>
          <w:i/>
          <w:iCs/>
          <w:color w:val="C00000"/>
          <w:sz w:val="24"/>
          <w:szCs w:val="24"/>
          <w:vertAlign w:val="subscript"/>
          <w:lang w:val="de-DE"/>
        </w:rPr>
        <w:t>3</w:t>
      </w:r>
      <w:r w:rsidRPr="004A4E79">
        <w:rPr>
          <w:rFonts w:eastAsiaTheme="minorHAnsi"/>
          <w:i/>
          <w:iCs/>
          <w:color w:val="C00000"/>
          <w:sz w:val="24"/>
          <w:szCs w:val="24"/>
          <w:lang w:val="de-DE"/>
        </w:rPr>
        <w:t xml:space="preserve"> = </w:t>
      </w:r>
      <w:r w:rsidRPr="004A4E79">
        <w:rPr>
          <w:rFonts w:eastAsiaTheme="minorHAnsi"/>
          <w:i/>
          <w:iCs/>
          <w:color w:val="C00000"/>
          <w:sz w:val="24"/>
          <w:szCs w:val="24"/>
          <w:lang w:val="vi-VN"/>
        </w:rPr>
        <w:t>2</w:t>
      </w:r>
      <w:r w:rsidRPr="004A4E79">
        <w:rPr>
          <w:rFonts w:eastAsiaTheme="minorHAnsi"/>
          <w:i/>
          <w:iCs/>
          <w:color w:val="C00000"/>
          <w:sz w:val="24"/>
          <w:szCs w:val="24"/>
          <w:lang w:val="de-DE"/>
        </w:rPr>
        <w:t>V</w:t>
      </w:r>
      <w:r w:rsidRPr="004A4E79">
        <w:rPr>
          <w:rFonts w:eastAsiaTheme="minorHAnsi"/>
          <w:i/>
          <w:iCs/>
          <w:color w:val="C00000"/>
          <w:sz w:val="24"/>
          <w:szCs w:val="24"/>
          <w:vertAlign w:val="subscript"/>
          <w:lang w:val="de-DE"/>
        </w:rPr>
        <w:t>2</w:t>
      </w:r>
      <w:r w:rsidRPr="004A4E79">
        <w:rPr>
          <w:rFonts w:eastAsiaTheme="minorHAnsi"/>
          <w:i/>
          <w:iCs/>
          <w:color w:val="C00000"/>
          <w:sz w:val="24"/>
          <w:szCs w:val="24"/>
          <w:lang w:val="de-DE"/>
        </w:rPr>
        <w:t xml:space="preserve"> </w:t>
      </w:r>
      <w:r w:rsidRPr="004A4E79">
        <w:rPr>
          <w:rFonts w:ascii="Cambria Math" w:eastAsiaTheme="minorHAnsi" w:hAnsi="Cambria Math" w:cs="Cambria Math"/>
          <w:i/>
          <w:iCs/>
          <w:color w:val="C00000"/>
          <w:sz w:val="24"/>
          <w:szCs w:val="24"/>
          <w:lang w:val="de-DE"/>
        </w:rPr>
        <w:t>⟹</w:t>
      </w:r>
      <w:r w:rsidRPr="004A4E79">
        <w:rPr>
          <w:rFonts w:eastAsiaTheme="minorHAnsi"/>
          <w:i/>
          <w:iCs/>
          <w:color w:val="C00000"/>
          <w:sz w:val="24"/>
          <w:szCs w:val="24"/>
          <w:lang w:val="de-DE"/>
        </w:rPr>
        <w:t xml:space="preserve"> T</w:t>
      </w:r>
      <w:r w:rsidRPr="004A4E79">
        <w:rPr>
          <w:rFonts w:eastAsiaTheme="minorHAnsi"/>
          <w:i/>
          <w:iCs/>
          <w:color w:val="C00000"/>
          <w:sz w:val="24"/>
          <w:szCs w:val="24"/>
          <w:vertAlign w:val="subscript"/>
          <w:lang w:val="de-DE"/>
        </w:rPr>
        <w:t>3</w:t>
      </w:r>
      <w:r w:rsidRPr="004A4E79">
        <w:rPr>
          <w:rFonts w:eastAsiaTheme="minorHAnsi"/>
          <w:i/>
          <w:iCs/>
          <w:color w:val="C00000"/>
          <w:sz w:val="24"/>
          <w:szCs w:val="24"/>
          <w:lang w:val="de-DE"/>
        </w:rPr>
        <w:t xml:space="preserve"> = </w:t>
      </w:r>
      <w:r w:rsidRPr="004A4E79">
        <w:rPr>
          <w:rFonts w:eastAsiaTheme="minorHAnsi"/>
          <w:i/>
          <w:iCs/>
          <w:color w:val="C00000"/>
          <w:sz w:val="24"/>
          <w:szCs w:val="24"/>
          <w:lang w:val="vi-VN"/>
        </w:rPr>
        <w:t>2</w:t>
      </w:r>
      <w:r w:rsidRPr="004A4E79">
        <w:rPr>
          <w:rFonts w:eastAsiaTheme="minorHAnsi"/>
          <w:i/>
          <w:iCs/>
          <w:color w:val="C00000"/>
          <w:sz w:val="24"/>
          <w:szCs w:val="24"/>
          <w:lang w:val="de-DE"/>
        </w:rPr>
        <w:t>T</w:t>
      </w:r>
      <w:r w:rsidRPr="004A4E79">
        <w:rPr>
          <w:rFonts w:eastAsiaTheme="minorHAnsi"/>
          <w:i/>
          <w:iCs/>
          <w:color w:val="C00000"/>
          <w:sz w:val="24"/>
          <w:szCs w:val="24"/>
          <w:vertAlign w:val="subscript"/>
          <w:lang w:val="de-DE"/>
        </w:rPr>
        <w:t>2</w:t>
      </w:r>
      <w:r w:rsidRPr="004A4E79">
        <w:rPr>
          <w:rFonts w:eastAsiaTheme="minorHAnsi"/>
          <w:i/>
          <w:iCs/>
          <w:color w:val="C00000"/>
          <w:sz w:val="24"/>
          <w:szCs w:val="24"/>
          <w:lang w:val="de-DE"/>
        </w:rPr>
        <w:t xml:space="preserve"> = </w:t>
      </w:r>
      <w:r w:rsidRPr="004A4E79">
        <w:rPr>
          <w:rFonts w:eastAsiaTheme="minorHAnsi"/>
          <w:i/>
          <w:iCs/>
          <w:color w:val="C00000"/>
          <w:sz w:val="24"/>
          <w:szCs w:val="24"/>
          <w:lang w:val="vi-VN"/>
        </w:rPr>
        <w:t>12</w:t>
      </w:r>
      <w:r w:rsidRPr="004A4E79">
        <w:rPr>
          <w:rFonts w:eastAsiaTheme="minorHAnsi"/>
          <w:i/>
          <w:iCs/>
          <w:color w:val="C00000"/>
          <w:sz w:val="24"/>
          <w:szCs w:val="24"/>
          <w:lang w:val="de-DE"/>
        </w:rPr>
        <w:t>00 K</w:t>
      </w:r>
    </w:p>
    <w:p w14:paraId="1F4C8C30" w14:textId="77777777" w:rsidR="00766C17" w:rsidRPr="004A4E79" w:rsidRDefault="00766C17" w:rsidP="00FC2FB9">
      <w:pPr>
        <w:contextualSpacing/>
        <w:jc w:val="both"/>
        <w:rPr>
          <w:rFonts w:eastAsiaTheme="minorHAnsi"/>
          <w:b/>
          <w:bCs/>
          <w:color w:val="auto"/>
          <w:sz w:val="24"/>
          <w:szCs w:val="24"/>
          <w:lang w:val="sv-SE"/>
        </w:rPr>
      </w:pPr>
    </w:p>
    <w:p w14:paraId="56AAC782" w14:textId="77777777" w:rsidR="00FC2FB9" w:rsidRPr="004A4E79" w:rsidRDefault="00FC2FB9" w:rsidP="00FC2FB9">
      <w:pPr>
        <w:contextualSpacing/>
        <w:jc w:val="both"/>
        <w:rPr>
          <w:rFonts w:eastAsiaTheme="minorHAnsi"/>
          <w:color w:val="auto"/>
          <w:sz w:val="24"/>
          <w:szCs w:val="24"/>
          <w:lang w:val="sv-SE"/>
        </w:rPr>
      </w:pPr>
      <w:r w:rsidRPr="004A4E79">
        <w:rPr>
          <w:rFonts w:eastAsiaTheme="minorHAnsi"/>
          <w:b/>
          <w:bCs/>
          <w:color w:val="auto"/>
          <w:sz w:val="24"/>
          <w:szCs w:val="24"/>
          <w:lang w:val="sv-SE"/>
        </w:rPr>
        <w:t>Câu 18:</w:t>
      </w:r>
      <w:r w:rsidRPr="004A4E79">
        <w:rPr>
          <w:rFonts w:eastAsiaTheme="minorHAnsi"/>
          <w:color w:val="auto"/>
          <w:sz w:val="24"/>
          <w:szCs w:val="24"/>
          <w:lang w:val="sv-SE"/>
        </w:rPr>
        <w:t xml:space="preserve"> Một xilanh kín chia làm hai phần bằng nhau bởi một pittong cách nhiệt. Mỗi phần có chiều dài 30 cm chứa một lượng khí giống nhau ở 27 °C. Nung nóng một phần lên 10 °C, còn phần kia làm lạnh đi 10 °C thì pittong dịch chuyển một đoạn bằng</w:t>
      </w:r>
    </w:p>
    <w:p w14:paraId="70B4974C" w14:textId="77777777" w:rsidR="00FC2FB9" w:rsidRPr="004A4E79" w:rsidRDefault="00FC2FB9" w:rsidP="00FC2FB9">
      <w:pPr>
        <w:tabs>
          <w:tab w:val="left" w:pos="426"/>
          <w:tab w:val="left" w:pos="3119"/>
          <w:tab w:val="left" w:pos="5812"/>
        </w:tabs>
        <w:jc w:val="both"/>
        <w:rPr>
          <w:color w:val="auto"/>
          <w:sz w:val="24"/>
          <w:szCs w:val="24"/>
          <w:lang w:val="sv-SE"/>
        </w:rPr>
      </w:pPr>
      <w:r w:rsidRPr="004A4E79">
        <w:rPr>
          <w:b/>
          <w:color w:val="auto"/>
          <w:sz w:val="24"/>
          <w:szCs w:val="24"/>
          <w:lang w:val="sv-SE"/>
        </w:rPr>
        <w:tab/>
      </w:r>
      <w:r w:rsidRPr="004A4E79">
        <w:rPr>
          <w:b/>
          <w:color w:val="auto"/>
          <w:sz w:val="24"/>
          <w:szCs w:val="24"/>
          <w:highlight w:val="cyan"/>
          <w:lang w:val="sv-SE"/>
        </w:rPr>
        <w:t>A.</w:t>
      </w:r>
      <w:r w:rsidRPr="004A4E79">
        <w:rPr>
          <w:color w:val="auto"/>
          <w:sz w:val="24"/>
          <w:szCs w:val="24"/>
          <w:highlight w:val="cyan"/>
          <w:lang w:val="sv-SE"/>
        </w:rPr>
        <w:t xml:space="preserve"> </w:t>
      </w:r>
      <w:r w:rsidR="0055258C" w:rsidRPr="004A4E79">
        <w:rPr>
          <w:color w:val="auto"/>
          <w:sz w:val="24"/>
          <w:szCs w:val="24"/>
          <w:highlight w:val="cyan"/>
          <w:lang w:val="vi-VN"/>
        </w:rPr>
        <w:t>1</w:t>
      </w:r>
      <w:r w:rsidRPr="004A4E79">
        <w:rPr>
          <w:color w:val="auto"/>
          <w:sz w:val="24"/>
          <w:szCs w:val="24"/>
          <w:highlight w:val="cyan"/>
          <w:lang w:val="sv-SE"/>
        </w:rPr>
        <w:t xml:space="preserve"> cm.</w:t>
      </w:r>
      <w:r w:rsidRPr="004A4E79">
        <w:rPr>
          <w:color w:val="auto"/>
          <w:sz w:val="24"/>
          <w:szCs w:val="24"/>
          <w:lang w:val="sv-SE"/>
        </w:rPr>
        <w:t>                     </w:t>
      </w:r>
      <w:r w:rsidRPr="004A4E79">
        <w:rPr>
          <w:color w:val="auto"/>
          <w:sz w:val="24"/>
          <w:szCs w:val="24"/>
          <w:lang w:val="sv-SE"/>
        </w:rPr>
        <w:tab/>
      </w:r>
      <w:r w:rsidRPr="004A4E79">
        <w:rPr>
          <w:b/>
          <w:color w:val="auto"/>
          <w:sz w:val="24"/>
          <w:szCs w:val="24"/>
          <w:lang w:val="sv-SE"/>
        </w:rPr>
        <w:t>B.</w:t>
      </w:r>
      <w:r w:rsidRPr="004A4E79">
        <w:rPr>
          <w:color w:val="auto"/>
          <w:sz w:val="24"/>
          <w:szCs w:val="24"/>
          <w:lang w:val="sv-SE"/>
        </w:rPr>
        <w:t xml:space="preserve"> 2</w:t>
      </w:r>
      <w:r w:rsidR="0055258C" w:rsidRPr="004A4E79">
        <w:rPr>
          <w:color w:val="auto"/>
          <w:sz w:val="24"/>
          <w:szCs w:val="24"/>
          <w:lang w:val="vi-VN"/>
        </w:rPr>
        <w:t>,5</w:t>
      </w:r>
      <w:r w:rsidRPr="004A4E79">
        <w:rPr>
          <w:color w:val="auto"/>
          <w:sz w:val="24"/>
          <w:szCs w:val="24"/>
          <w:lang w:val="sv-SE"/>
        </w:rPr>
        <w:t xml:space="preserve"> cm.                     </w:t>
      </w:r>
      <w:r w:rsidRPr="004A4E79">
        <w:rPr>
          <w:color w:val="auto"/>
          <w:sz w:val="24"/>
          <w:szCs w:val="24"/>
          <w:lang w:val="sv-SE"/>
        </w:rPr>
        <w:tab/>
      </w:r>
      <w:r w:rsidRPr="004A4E79">
        <w:rPr>
          <w:b/>
          <w:color w:val="auto"/>
          <w:sz w:val="24"/>
          <w:szCs w:val="24"/>
          <w:u w:color="00B050"/>
          <w:lang w:val="sv-SE"/>
        </w:rPr>
        <w:t>C</w:t>
      </w:r>
      <w:r w:rsidRPr="004A4E79">
        <w:rPr>
          <w:b/>
          <w:color w:val="auto"/>
          <w:sz w:val="24"/>
          <w:szCs w:val="24"/>
          <w:lang w:val="sv-SE"/>
        </w:rPr>
        <w:t>.</w:t>
      </w:r>
      <w:r w:rsidRPr="004A4E79">
        <w:rPr>
          <w:color w:val="auto"/>
          <w:sz w:val="24"/>
          <w:szCs w:val="24"/>
          <w:lang w:val="sv-SE"/>
        </w:rPr>
        <w:t xml:space="preserve"> </w:t>
      </w:r>
      <w:r w:rsidR="0055258C" w:rsidRPr="004A4E79">
        <w:rPr>
          <w:color w:val="auto"/>
          <w:sz w:val="24"/>
          <w:szCs w:val="24"/>
          <w:lang w:val="vi-VN"/>
        </w:rPr>
        <w:t>3</w:t>
      </w:r>
      <w:r w:rsidRPr="004A4E79">
        <w:rPr>
          <w:color w:val="auto"/>
          <w:sz w:val="24"/>
          <w:szCs w:val="24"/>
          <w:lang w:val="sv-SE"/>
        </w:rPr>
        <w:t xml:space="preserve"> cm.                     </w:t>
      </w:r>
      <w:r w:rsidRPr="004A4E79">
        <w:rPr>
          <w:color w:val="auto"/>
          <w:sz w:val="24"/>
          <w:szCs w:val="24"/>
          <w:lang w:val="sv-SE"/>
        </w:rPr>
        <w:tab/>
      </w:r>
      <w:r w:rsidRPr="004A4E79">
        <w:rPr>
          <w:b/>
          <w:color w:val="auto"/>
          <w:sz w:val="24"/>
          <w:szCs w:val="24"/>
          <w:lang w:val="sv-SE"/>
        </w:rPr>
        <w:t>D.</w:t>
      </w:r>
      <w:r w:rsidRPr="004A4E79">
        <w:rPr>
          <w:color w:val="auto"/>
          <w:sz w:val="24"/>
          <w:szCs w:val="24"/>
          <w:lang w:val="sv-SE"/>
        </w:rPr>
        <w:t xml:space="preserve"> </w:t>
      </w:r>
      <w:r w:rsidR="0055258C" w:rsidRPr="004A4E79">
        <w:rPr>
          <w:color w:val="auto"/>
          <w:sz w:val="24"/>
          <w:szCs w:val="24"/>
          <w:lang w:val="vi-VN"/>
        </w:rPr>
        <w:t>1</w:t>
      </w:r>
      <w:r w:rsidRPr="004A4E79">
        <w:rPr>
          <w:color w:val="auto"/>
          <w:sz w:val="24"/>
          <w:szCs w:val="24"/>
          <w:lang w:val="sv-SE"/>
        </w:rPr>
        <w:t>,</w:t>
      </w:r>
      <w:r w:rsidR="0055258C" w:rsidRPr="004A4E79">
        <w:rPr>
          <w:color w:val="auto"/>
          <w:sz w:val="24"/>
          <w:szCs w:val="24"/>
          <w:lang w:val="vi-VN"/>
        </w:rPr>
        <w:t>2</w:t>
      </w:r>
      <w:r w:rsidRPr="004A4E79">
        <w:rPr>
          <w:color w:val="auto"/>
          <w:sz w:val="24"/>
          <w:szCs w:val="24"/>
          <w:lang w:val="sv-SE"/>
        </w:rPr>
        <w:t>5 cm.</w:t>
      </w:r>
    </w:p>
    <w:p w14:paraId="5B1D2CFA" w14:textId="77777777" w:rsidR="0055258C" w:rsidRPr="004A4E79" w:rsidRDefault="0055258C" w:rsidP="0055258C">
      <w:pPr>
        <w:contextualSpacing/>
        <w:jc w:val="both"/>
        <w:rPr>
          <w:rFonts w:eastAsiaTheme="minorHAnsi"/>
          <w:i/>
          <w:iCs/>
          <w:color w:val="C00000"/>
          <w:sz w:val="24"/>
          <w:szCs w:val="24"/>
          <w:lang w:val="sv-SE"/>
        </w:rPr>
      </w:pPr>
      <w:r w:rsidRPr="004A4E79">
        <w:rPr>
          <w:rFonts w:eastAsiaTheme="minorHAnsi"/>
          <w:i/>
          <w:iCs/>
          <w:color w:val="C00000"/>
          <w:sz w:val="24"/>
          <w:szCs w:val="24"/>
          <w:lang w:val="sv-SE"/>
        </w:rPr>
        <w:t xml:space="preserve">+ Xét khối khí trong phần 1: </w:t>
      </w:r>
      <w:r w:rsidRPr="004A4E79">
        <w:rPr>
          <w:rFonts w:eastAsiaTheme="minorHAnsi"/>
          <w:i/>
          <w:iCs/>
          <w:color w:val="C00000"/>
          <w:position w:val="-24"/>
          <w:sz w:val="24"/>
          <w:szCs w:val="24"/>
          <w:lang w:val="sv-SE"/>
        </w:rPr>
        <w:object w:dxaOrig="2380" w:dyaOrig="620" w14:anchorId="6A7E7F33">
          <v:shape id="_x0000_i1046" type="#_x0000_t75" alt="" style="width:113.95pt;height:30.05pt" o:ole="">
            <v:imagedata r:id="rId52" o:title=""/>
          </v:shape>
          <o:OLEObject Type="Embed" ProgID="Equation.DSMT4" ShapeID="_x0000_i1046" DrawAspect="Content" ObjectID="_1825499433" r:id="rId53"/>
        </w:object>
      </w:r>
    </w:p>
    <w:p w14:paraId="443A80ED" w14:textId="77777777" w:rsidR="0055258C" w:rsidRPr="004A4E79" w:rsidRDefault="0055258C" w:rsidP="0055258C">
      <w:pPr>
        <w:contextualSpacing/>
        <w:jc w:val="both"/>
        <w:rPr>
          <w:rFonts w:eastAsiaTheme="minorHAnsi"/>
          <w:i/>
          <w:iCs/>
          <w:color w:val="C00000"/>
          <w:sz w:val="24"/>
          <w:szCs w:val="24"/>
          <w:lang w:val="sv-SE"/>
        </w:rPr>
      </w:pPr>
      <w:r w:rsidRPr="004A4E79">
        <w:rPr>
          <w:rFonts w:eastAsiaTheme="minorHAnsi"/>
          <w:i/>
          <w:iCs/>
          <w:color w:val="C00000"/>
          <w:sz w:val="24"/>
          <w:szCs w:val="24"/>
          <w:lang w:val="sv-SE"/>
        </w:rPr>
        <w:t xml:space="preserve">+ Xét khối khí trong phần 2: </w:t>
      </w:r>
      <w:r w:rsidRPr="004A4E79">
        <w:rPr>
          <w:rFonts w:eastAsiaTheme="minorHAnsi"/>
          <w:i/>
          <w:iCs/>
          <w:color w:val="C00000"/>
          <w:position w:val="-24"/>
          <w:sz w:val="24"/>
          <w:szCs w:val="24"/>
          <w:lang w:val="sv-SE"/>
        </w:rPr>
        <w:object w:dxaOrig="2400" w:dyaOrig="620" w14:anchorId="35753B84">
          <v:shape id="_x0000_i1047" type="#_x0000_t75" alt="" style="width:122.35pt;height:30.05pt" o:ole="">
            <v:imagedata r:id="rId54" o:title=""/>
          </v:shape>
          <o:OLEObject Type="Embed" ProgID="Equation.DSMT4" ShapeID="_x0000_i1047" DrawAspect="Content" ObjectID="_1825499434" r:id="rId55"/>
        </w:object>
      </w:r>
    </w:p>
    <w:p w14:paraId="57EAD467" w14:textId="77777777" w:rsidR="00B443D7" w:rsidRPr="004A4E79" w:rsidRDefault="0055258C" w:rsidP="0055258C">
      <w:pPr>
        <w:rPr>
          <w:rFonts w:eastAsiaTheme="minorHAnsi"/>
          <w:i/>
          <w:iCs/>
          <w:color w:val="C00000"/>
          <w:sz w:val="24"/>
          <w:szCs w:val="24"/>
          <w:lang w:val="sv-SE"/>
        </w:rPr>
      </w:pPr>
      <w:r w:rsidRPr="004A4E79">
        <w:rPr>
          <w:rFonts w:eastAsiaTheme="minorHAnsi"/>
          <w:i/>
          <w:iCs/>
          <w:color w:val="C00000"/>
          <w:sz w:val="24"/>
          <w:szCs w:val="24"/>
          <w:lang w:val="sv-SE"/>
        </w:rPr>
        <w:t>Với p</w:t>
      </w:r>
      <w:r w:rsidRPr="004A4E79">
        <w:rPr>
          <w:rFonts w:eastAsiaTheme="minorHAnsi"/>
          <w:i/>
          <w:iCs/>
          <w:color w:val="C00000"/>
          <w:sz w:val="24"/>
          <w:szCs w:val="24"/>
          <w:vertAlign w:val="subscript"/>
          <w:lang w:val="sv-SE"/>
        </w:rPr>
        <w:t>1</w:t>
      </w:r>
      <w:r w:rsidRPr="004A4E79">
        <w:rPr>
          <w:rFonts w:eastAsiaTheme="minorHAnsi"/>
          <w:i/>
          <w:iCs/>
          <w:color w:val="C00000"/>
          <w:sz w:val="24"/>
          <w:szCs w:val="24"/>
          <w:lang w:val="sv-SE"/>
        </w:rPr>
        <w:t xml:space="preserve"> = p</w:t>
      </w:r>
      <w:r w:rsidRPr="004A4E79">
        <w:rPr>
          <w:rFonts w:eastAsiaTheme="minorHAnsi"/>
          <w:i/>
          <w:iCs/>
          <w:color w:val="C00000"/>
          <w:sz w:val="24"/>
          <w:szCs w:val="24"/>
          <w:vertAlign w:val="subscript"/>
          <w:lang w:val="sv-SE"/>
        </w:rPr>
        <w:t>2</w:t>
      </w:r>
      <w:r w:rsidRPr="004A4E79">
        <w:rPr>
          <w:rFonts w:eastAsiaTheme="minorHAnsi"/>
          <w:i/>
          <w:iCs/>
          <w:color w:val="C00000"/>
          <w:sz w:val="24"/>
          <w:szCs w:val="24"/>
          <w:lang w:val="sv-SE"/>
        </w:rPr>
        <w:t xml:space="preserve">, từ (1) và (2) ta có: </w:t>
      </w:r>
      <w:r w:rsidRPr="004A4E79">
        <w:rPr>
          <w:rFonts w:eastAsiaTheme="minorHAnsi"/>
          <w:i/>
          <w:iCs/>
          <w:color w:val="C00000"/>
          <w:position w:val="-24"/>
          <w:sz w:val="24"/>
          <w:szCs w:val="24"/>
          <w:lang w:val="sv-SE"/>
        </w:rPr>
        <w:object w:dxaOrig="1520" w:dyaOrig="620" w14:anchorId="416113BB">
          <v:shape id="_x0000_i1048" type="#_x0000_t75" alt="" style="width:79.05pt;height:30.05pt" o:ole="">
            <v:imagedata r:id="rId56" o:title=""/>
          </v:shape>
          <o:OLEObject Type="Embed" ProgID="Equation.DSMT4" ShapeID="_x0000_i1048" DrawAspect="Content" ObjectID="_1825499435" r:id="rId57"/>
        </w:object>
      </w:r>
      <w:r w:rsidRPr="004A4E79">
        <w:rPr>
          <w:rFonts w:eastAsiaTheme="minorHAnsi"/>
          <w:i/>
          <w:iCs/>
          <w:color w:val="C00000"/>
          <w:sz w:val="24"/>
          <w:szCs w:val="24"/>
          <w:lang w:val="sv-SE"/>
        </w:rPr>
        <w:t>. Từ đó tính được x = 1 cm</w:t>
      </w:r>
    </w:p>
    <w:p w14:paraId="35542303" w14:textId="62F342F6" w:rsidR="00B443D7" w:rsidRPr="004A4E79" w:rsidRDefault="007101EC">
      <w:pPr>
        <w:spacing w:after="160" w:line="259" w:lineRule="auto"/>
        <w:rPr>
          <w:rFonts w:eastAsiaTheme="minorHAnsi"/>
          <w:i/>
          <w:iCs/>
          <w:color w:val="C00000"/>
          <w:sz w:val="24"/>
          <w:szCs w:val="24"/>
          <w:lang w:val="sv-SE"/>
        </w:rPr>
      </w:pPr>
      <w:r>
        <w:rPr>
          <w:rFonts w:eastAsiaTheme="minorHAnsi"/>
          <w:i/>
          <w:iCs/>
          <w:noProof/>
          <w:color w:val="C00000"/>
          <w:sz w:val="24"/>
          <w:szCs w:val="24"/>
          <w:lang w:val="sv-SE"/>
          <w14:ligatures w14:val="standardContextual"/>
        </w:rPr>
        <mc:AlternateContent>
          <mc:Choice Requires="wpg">
            <w:drawing>
              <wp:anchor distT="0" distB="0" distL="114300" distR="114300" simplePos="0" relativeHeight="251686912" behindDoc="0" locked="0" layoutInCell="1" allowOverlap="1" wp14:anchorId="6C10A3BD" wp14:editId="102CBF85">
                <wp:simplePos x="0" y="0"/>
                <wp:positionH relativeFrom="column">
                  <wp:posOffset>2768327</wp:posOffset>
                </wp:positionH>
                <wp:positionV relativeFrom="paragraph">
                  <wp:posOffset>332950</wp:posOffset>
                </wp:positionV>
                <wp:extent cx="1982470" cy="749300"/>
                <wp:effectExtent l="38100" t="0" r="17780" b="88900"/>
                <wp:wrapNone/>
                <wp:docPr id="1320351737" name="Group 71"/>
                <wp:cNvGraphicFramePr/>
                <a:graphic xmlns:a="http://schemas.openxmlformats.org/drawingml/2006/main">
                  <a:graphicData uri="http://schemas.microsoft.com/office/word/2010/wordprocessingGroup">
                    <wpg:wgp>
                      <wpg:cNvGrpSpPr/>
                      <wpg:grpSpPr>
                        <a:xfrm>
                          <a:off x="0" y="0"/>
                          <a:ext cx="1982470" cy="749300"/>
                          <a:chOff x="0" y="0"/>
                          <a:chExt cx="1982470" cy="749300"/>
                        </a:xfrm>
                      </wpg:grpSpPr>
                      <wps:wsp>
                        <wps:cNvPr id="1898501750" name="Rectangle 67"/>
                        <wps:cNvSpPr/>
                        <wps:spPr>
                          <a:xfrm>
                            <a:off x="0" y="0"/>
                            <a:ext cx="1942846" cy="67299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1645661" name="Rectangle 68"/>
                        <wps:cNvSpPr/>
                        <wps:spPr>
                          <a:xfrm>
                            <a:off x="1099523" y="0"/>
                            <a:ext cx="51188" cy="67246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3376699" name="Straight Arrow Connector 69"/>
                        <wps:cNvCnPr/>
                        <wps:spPr>
                          <a:xfrm flipV="1">
                            <a:off x="4441" y="726863"/>
                            <a:ext cx="1095082" cy="76"/>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480215934" name="Straight Arrow Connector 69"/>
                        <wps:cNvCnPr/>
                        <wps:spPr>
                          <a:xfrm>
                            <a:off x="1184840" y="749300"/>
                            <a:ext cx="79763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501864225" name="Straight Arrow Connector 69"/>
                        <wps:cNvCnPr/>
                        <wps:spPr>
                          <a:xfrm>
                            <a:off x="832587" y="541767"/>
                            <a:ext cx="247986"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E9F1F9E" id="Group 71" o:spid="_x0000_s1026" style="position:absolute;margin-left:218pt;margin-top:26.2pt;width:156.1pt;height:59pt;z-index:251686912" coordsize="19824,7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">
                <v:rect id="Rectangle 67" o:spid="_x0000_s1027" style="position:absolute;width:19428;height:67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" fillcolor="white [3201]" strokecolor="#70ad47 [3209]" strokeweight="1pt"/>
                <v:rect id="Rectangle 68" o:spid="_x0000_s1028" style="position:absolute;left:10995;width:512;height:6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" fillcolor="#4472c4 [3204]" strokecolor="#09101d [484]" strokeweight="1pt"/>
                <v:shapetype id="_x0000_t32" coordsize="21600,21600" o:spt="32" o:oned="t" path="m,l21600,21600e" filled="f">
                  <v:path arrowok="t" fillok="f" o:connecttype="none"/>
                  <o:lock v:ext="edit" shapetype="t"/>
                </v:shapetype>
                <v:shape id="Straight Arrow Connector 69" o:spid="_x0000_s1029" type="#_x0000_t32" style="position:absolute;left:44;top:7268;width:10951;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" strokecolor="#4472c4 [3204]" strokeweight=".5pt">
                  <v:stroke startarrow="block" endarrow="block" joinstyle="miter"/>
                </v:shape>
                <v:shape id="Straight Arrow Connector 69" o:spid="_x0000_s1030" type="#_x0000_t32" style="position:absolute;left:11848;top:7493;width:79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" strokecolor="#4472c4 [3204]" strokeweight=".5pt">
                  <v:stroke startarrow="block" endarrow="block" joinstyle="miter"/>
                </v:shape>
                <v:shape id="Straight Arrow Connector 69" o:spid="_x0000_s1031" type="#_x0000_t32" style="position:absolute;left:8325;top:5417;width:24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" strokecolor="#4472c4 [3204]" strokeweight=".5pt">
                  <v:stroke startarrow="block" endarrow="block" joinstyle="miter"/>
                </v:shape>
              </v:group>
            </w:pict>
          </mc:Fallback>
        </mc:AlternateContent>
      </w:r>
      <w:r w:rsidR="002C12E0">
        <w:rPr>
          <w:rFonts w:eastAsiaTheme="minorHAnsi"/>
          <w:i/>
          <w:iCs/>
          <w:noProof/>
          <w:color w:val="C00000"/>
          <w:sz w:val="24"/>
          <w:szCs w:val="24"/>
          <w:lang w:val="sv-SE"/>
          <w14:ligatures w14:val="standardContextual"/>
        </w:rPr>
        <mc:AlternateContent>
          <mc:Choice Requires="wpg">
            <w:drawing>
              <wp:anchor distT="0" distB="0" distL="114300" distR="114300" simplePos="0" relativeHeight="251684864" behindDoc="0" locked="0" layoutInCell="1" allowOverlap="1" wp14:anchorId="414CD7F0" wp14:editId="7BC75A28">
                <wp:simplePos x="0" y="0"/>
                <wp:positionH relativeFrom="column">
                  <wp:posOffset>2540</wp:posOffset>
                </wp:positionH>
                <wp:positionV relativeFrom="paragraph">
                  <wp:posOffset>332740</wp:posOffset>
                </wp:positionV>
                <wp:extent cx="1982470" cy="749300"/>
                <wp:effectExtent l="38100" t="0" r="17780" b="88900"/>
                <wp:wrapNone/>
                <wp:docPr id="253585566" name="Group 71"/>
                <wp:cNvGraphicFramePr/>
                <a:graphic xmlns:a="http://schemas.openxmlformats.org/drawingml/2006/main">
                  <a:graphicData uri="http://schemas.microsoft.com/office/word/2010/wordprocessingGroup">
                    <wpg:wgp>
                      <wpg:cNvGrpSpPr/>
                      <wpg:grpSpPr>
                        <a:xfrm>
                          <a:off x="0" y="0"/>
                          <a:ext cx="1982470" cy="749300"/>
                          <a:chOff x="0" y="0"/>
                          <a:chExt cx="1982726" cy="749378"/>
                        </a:xfrm>
                      </wpg:grpSpPr>
                      <wps:wsp>
                        <wps:cNvPr id="1521437888" name="Rectangle 67"/>
                        <wps:cNvSpPr/>
                        <wps:spPr>
                          <a:xfrm>
                            <a:off x="0" y="0"/>
                            <a:ext cx="1942846" cy="672998"/>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2725217" name="Rectangle 68"/>
                        <wps:cNvSpPr/>
                        <wps:spPr>
                          <a:xfrm>
                            <a:off x="957412" y="0"/>
                            <a:ext cx="51188" cy="67246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1448184" name="Straight Arrow Connector 69"/>
                        <wps:cNvCnPr/>
                        <wps:spPr>
                          <a:xfrm>
                            <a:off x="4441" y="726939"/>
                            <a:ext cx="974128"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16160686" name="Straight Arrow Connector 69"/>
                        <wps:cNvCnPr/>
                        <wps:spPr>
                          <a:xfrm>
                            <a:off x="1008598" y="749378"/>
                            <a:ext cx="974128"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13B68B3" id="Group 71" o:spid="_x0000_s1026" style="position:absolute;margin-left:.2pt;margin-top:26.2pt;width:156.1pt;height:59pt;z-index:251684864" coordsize="19827,7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">
                <v:rect id="Rectangle 67" o:spid="_x0000_s1027" style="position:absolute;width:19428;height:67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" fillcolor="white [3201]" strokecolor="#70ad47 [3209]" strokeweight="1pt"/>
                <v:rect id="Rectangle 68" o:spid="_x0000_s1028" style="position:absolute;left:9574;width:512;height:6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" fillcolor="#4472c4 [3204]" strokecolor="#09101d [484]" strokeweight="1pt"/>
                <v:shape id="Straight Arrow Connector 69" o:spid="_x0000_s1029" type="#_x0000_t32" style="position:absolute;left:44;top:7269;width:9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" strokecolor="#4472c4 [3204]" strokeweight=".5pt">
                  <v:stroke startarrow="block" endarrow="block" joinstyle="miter"/>
                </v:shape>
                <v:shape id="Straight Arrow Connector 69" o:spid="_x0000_s1030" type="#_x0000_t32" style="position:absolute;left:10085;top:7493;width:97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" strokecolor="#4472c4 [3204]" strokeweight=".5pt">
                  <v:stroke startarrow="block" endarrow="block" joinstyle="miter"/>
                </v:shape>
              </v:group>
            </w:pict>
          </mc:Fallback>
        </mc:AlternateContent>
      </w:r>
      <w:r w:rsidR="00B443D7" w:rsidRPr="004A4E79">
        <w:rPr>
          <w:rFonts w:eastAsiaTheme="minorHAnsi"/>
          <w:i/>
          <w:iCs/>
          <w:color w:val="C00000"/>
          <w:sz w:val="24"/>
          <w:szCs w:val="24"/>
          <w:lang w:val="sv-SE"/>
        </w:rPr>
        <w:br w:type="page"/>
      </w:r>
    </w:p>
    <w:p w14:paraId="77CFEE1F" w14:textId="77777777" w:rsidR="00B443D7" w:rsidRPr="004A4E79" w:rsidRDefault="00B443D7" w:rsidP="00B443D7">
      <w:pPr>
        <w:spacing w:line="276" w:lineRule="auto"/>
        <w:jc w:val="both"/>
        <w:rPr>
          <w:b/>
          <w:bCs/>
          <w:color w:val="C00000"/>
          <w:sz w:val="24"/>
          <w:szCs w:val="24"/>
        </w:rPr>
      </w:pPr>
      <w:r w:rsidRPr="004A4E79">
        <w:rPr>
          <w:b/>
          <w:bCs/>
          <w:color w:val="C00000"/>
          <w:sz w:val="24"/>
          <w:szCs w:val="24"/>
        </w:rPr>
        <w:lastRenderedPageBreak/>
        <w:t>2. Câu trắc nghiệm đúng sai ( 4 điểm )</w:t>
      </w:r>
    </w:p>
    <w:p w14:paraId="7EEF18C3" w14:textId="77777777" w:rsidR="00B443D7" w:rsidRPr="004A4E79" w:rsidRDefault="00B443D7" w:rsidP="00B443D7">
      <w:pPr>
        <w:spacing w:line="276" w:lineRule="auto"/>
        <w:jc w:val="center"/>
        <w:rPr>
          <w:rFonts w:eastAsia="Calibri"/>
          <w:bCs/>
          <w:i/>
          <w:iCs/>
          <w:color w:val="000000" w:themeColor="text1"/>
          <w:sz w:val="24"/>
          <w:szCs w:val="24"/>
          <w:lang w:val="fr-FR"/>
          <w14:ligatures w14:val="standardContextual"/>
        </w:rPr>
      </w:pPr>
      <w:r w:rsidRPr="004A4E79">
        <w:rPr>
          <w:rFonts w:eastAsia="Calibri"/>
          <w:bCs/>
          <w:i/>
          <w:iCs/>
          <w:color w:val="000000" w:themeColor="text1"/>
          <w:sz w:val="24"/>
          <w:szCs w:val="24"/>
          <w:lang w:val="fr-FR"/>
          <w14:ligatures w14:val="standardContextual"/>
        </w:rPr>
        <w:t>Thí sinh trả lời từ câu 1 đến câu 4. Trong mỗi ý a), b), c), d) ở mỗi câu, thí sinh chọn đúng</w:t>
      </w:r>
    </w:p>
    <w:p w14:paraId="3595FAA2" w14:textId="77777777" w:rsidR="00B443D7" w:rsidRPr="004A4E79" w:rsidRDefault="00B443D7" w:rsidP="00B443D7">
      <w:pPr>
        <w:pStyle w:val="NormalWeb"/>
        <w:spacing w:line="276" w:lineRule="auto"/>
        <w:ind w:right="48" w:firstLine="0"/>
        <w:rPr>
          <w:bCs/>
          <w:i/>
          <w:iCs/>
          <w:color w:val="000000" w:themeColor="text1"/>
        </w:rPr>
      </w:pPr>
      <w:r w:rsidRPr="004A4E79">
        <w:rPr>
          <w:bCs/>
          <w:i/>
          <w:iCs/>
          <w:color w:val="000000" w:themeColor="text1"/>
        </w:rPr>
        <w:t xml:space="preserve"> hoặc sai</w:t>
      </w:r>
    </w:p>
    <w:p w14:paraId="55BCF430" w14:textId="77777777" w:rsidR="00B443D7" w:rsidRPr="004A4E79" w:rsidRDefault="00B443D7" w:rsidP="00B443D7">
      <w:pPr>
        <w:spacing w:line="276" w:lineRule="auto"/>
        <w:ind w:firstLine="284"/>
        <w:rPr>
          <w:i/>
          <w:iCs/>
          <w:color w:val="auto"/>
          <w:sz w:val="24"/>
          <w:szCs w:val="24"/>
        </w:rPr>
      </w:pPr>
      <w:r w:rsidRPr="004A4E79">
        <w:rPr>
          <w:i/>
          <w:iCs/>
          <w:color w:val="auto"/>
          <w:sz w:val="24"/>
          <w:szCs w:val="24"/>
        </w:rPr>
        <w:t>Điểm tối đa của 01 câu hỏi là 1 điểm.</w:t>
      </w:r>
    </w:p>
    <w:p w14:paraId="4CF0BF63" w14:textId="77777777" w:rsidR="00B443D7" w:rsidRPr="004A4E79" w:rsidRDefault="00B443D7" w:rsidP="00B443D7">
      <w:pPr>
        <w:tabs>
          <w:tab w:val="left" w:pos="720"/>
        </w:tabs>
        <w:spacing w:line="276" w:lineRule="auto"/>
        <w:ind w:left="720" w:hanging="153"/>
        <w:rPr>
          <w:i/>
          <w:iCs/>
          <w:color w:val="auto"/>
          <w:sz w:val="24"/>
          <w:szCs w:val="24"/>
        </w:rPr>
      </w:pPr>
      <w:r w:rsidRPr="004A4E79">
        <w:rPr>
          <w:i/>
          <w:iCs/>
          <w:color w:val="auto"/>
          <w:sz w:val="24"/>
          <w:szCs w:val="24"/>
        </w:rPr>
        <w:t xml:space="preserve">- Thí sinh chỉ lựa chọn chính xác 01 ý trong 1 câu hỏi được </w:t>
      </w:r>
      <m:oMath>
        <m:r>
          <w:rPr>
            <w:rFonts w:ascii="Cambria Math" w:hAnsi="Cambria Math"/>
            <w:color w:val="auto"/>
            <w:sz w:val="24"/>
            <w:szCs w:val="24"/>
          </w:rPr>
          <m:t>0,1</m:t>
        </m:r>
      </m:oMath>
      <w:r w:rsidRPr="004A4E79">
        <w:rPr>
          <w:i/>
          <w:iCs/>
          <w:color w:val="auto"/>
          <w:sz w:val="24"/>
          <w:szCs w:val="24"/>
        </w:rPr>
        <w:t xml:space="preserve"> điểm.</w:t>
      </w:r>
    </w:p>
    <w:p w14:paraId="4AEB0CA9" w14:textId="77777777" w:rsidR="00B443D7" w:rsidRPr="004A4E79" w:rsidRDefault="00B443D7" w:rsidP="00B443D7">
      <w:pPr>
        <w:tabs>
          <w:tab w:val="left" w:pos="720"/>
        </w:tabs>
        <w:spacing w:line="276" w:lineRule="auto"/>
        <w:ind w:left="720" w:hanging="153"/>
        <w:rPr>
          <w:i/>
          <w:iCs/>
          <w:color w:val="auto"/>
          <w:sz w:val="24"/>
          <w:szCs w:val="24"/>
        </w:rPr>
      </w:pPr>
      <w:r w:rsidRPr="004A4E79">
        <w:rPr>
          <w:i/>
          <w:iCs/>
          <w:color w:val="auto"/>
          <w:sz w:val="24"/>
          <w:szCs w:val="24"/>
        </w:rPr>
        <w:t xml:space="preserve">- Thí sinh chỉ lựa chọn chính xác 02 ý trong 1 câu hỏi được </w:t>
      </w:r>
      <m:oMath>
        <m:r>
          <w:rPr>
            <w:rFonts w:ascii="Cambria Math" w:hAnsi="Cambria Math"/>
            <w:color w:val="auto"/>
            <w:sz w:val="24"/>
            <w:szCs w:val="24"/>
          </w:rPr>
          <m:t>0,25</m:t>
        </m:r>
      </m:oMath>
      <w:r w:rsidRPr="004A4E79">
        <w:rPr>
          <w:i/>
          <w:iCs/>
          <w:color w:val="auto"/>
          <w:sz w:val="24"/>
          <w:szCs w:val="24"/>
        </w:rPr>
        <w:t xml:space="preserve"> điểm.</w:t>
      </w:r>
    </w:p>
    <w:p w14:paraId="3651851D" w14:textId="77777777" w:rsidR="00B443D7" w:rsidRPr="004A4E79" w:rsidRDefault="00B443D7" w:rsidP="00B443D7">
      <w:pPr>
        <w:tabs>
          <w:tab w:val="left" w:pos="720"/>
        </w:tabs>
        <w:spacing w:line="276" w:lineRule="auto"/>
        <w:ind w:left="720" w:hanging="153"/>
        <w:rPr>
          <w:i/>
          <w:iCs/>
          <w:color w:val="auto"/>
          <w:sz w:val="24"/>
          <w:szCs w:val="24"/>
        </w:rPr>
      </w:pPr>
      <w:r w:rsidRPr="004A4E79">
        <w:rPr>
          <w:i/>
          <w:iCs/>
          <w:color w:val="auto"/>
          <w:sz w:val="24"/>
          <w:szCs w:val="24"/>
        </w:rPr>
        <w:t xml:space="preserve">- Thí sinh chỉ lựa chọn chính xác 03 ý trong 1 câu hỏi được </w:t>
      </w:r>
      <m:oMath>
        <m:r>
          <w:rPr>
            <w:rFonts w:ascii="Cambria Math" w:hAnsi="Cambria Math"/>
            <w:color w:val="auto"/>
            <w:sz w:val="24"/>
            <w:szCs w:val="24"/>
          </w:rPr>
          <m:t>0,50</m:t>
        </m:r>
      </m:oMath>
      <w:r w:rsidRPr="004A4E79">
        <w:rPr>
          <w:i/>
          <w:iCs/>
          <w:color w:val="auto"/>
          <w:sz w:val="24"/>
          <w:szCs w:val="24"/>
        </w:rPr>
        <w:t xml:space="preserve"> điểm.</w:t>
      </w:r>
    </w:p>
    <w:p w14:paraId="706C7B94" w14:textId="77777777" w:rsidR="00B443D7" w:rsidRPr="004A4E79" w:rsidRDefault="00B443D7" w:rsidP="00B443D7">
      <w:pPr>
        <w:tabs>
          <w:tab w:val="left" w:pos="720"/>
        </w:tabs>
        <w:spacing w:line="276" w:lineRule="auto"/>
        <w:ind w:left="720" w:hanging="153"/>
        <w:rPr>
          <w:i/>
          <w:iCs/>
          <w:color w:val="auto"/>
          <w:sz w:val="24"/>
          <w:szCs w:val="24"/>
        </w:rPr>
      </w:pPr>
      <w:r w:rsidRPr="004A4E79">
        <w:rPr>
          <w:i/>
          <w:iCs/>
          <w:color w:val="auto"/>
          <w:sz w:val="24"/>
          <w:szCs w:val="24"/>
        </w:rPr>
        <w:t>- Thí sinh lựa chọn chính xác cả 04 ý trong 1 câu hỏi được 1 điểm</w:t>
      </w:r>
    </w:p>
    <w:p w14:paraId="0CCDD900" w14:textId="77777777" w:rsidR="00B443D7" w:rsidRPr="004A4E79" w:rsidRDefault="00B443D7" w:rsidP="00B443D7">
      <w:pPr>
        <w:tabs>
          <w:tab w:val="left" w:pos="720"/>
        </w:tabs>
        <w:spacing w:line="276" w:lineRule="auto"/>
        <w:jc w:val="both"/>
        <w:rPr>
          <w:b/>
          <w:bCs/>
          <w:color w:val="auto"/>
          <w:sz w:val="24"/>
          <w:szCs w:val="24"/>
          <w:lang w:val="sv-SE"/>
        </w:rPr>
      </w:pPr>
      <w:r w:rsidRPr="004A4E79">
        <w:rPr>
          <w:b/>
          <w:bCs/>
          <w:color w:val="auto"/>
          <w:sz w:val="24"/>
          <w:szCs w:val="24"/>
          <w:lang w:val="sv-SE"/>
        </w:rPr>
        <w:t xml:space="preserve">Câu 1: </w:t>
      </w:r>
      <w:r w:rsidRPr="004A4E79">
        <w:rPr>
          <w:color w:val="auto"/>
          <w:sz w:val="24"/>
          <w:szCs w:val="24"/>
          <w:lang w:val="sv-SE"/>
        </w:rPr>
        <w:t>P</w:t>
      </w:r>
      <w:r w:rsidRPr="004A4E79">
        <w:rPr>
          <w:color w:val="auto"/>
          <w:sz w:val="24"/>
          <w:szCs w:val="24"/>
          <w:lang w:val="fr-FR"/>
        </w:rPr>
        <w:t>hương trình trạng thái của khí lí tưởng được ứng dụng trong việc :</w:t>
      </w:r>
    </w:p>
    <w:p w14:paraId="500A8EC5" w14:textId="77777777" w:rsidR="00B443D7" w:rsidRPr="004A4E79" w:rsidRDefault="00B443D7" w:rsidP="0055258C">
      <w:pPr>
        <w:rPr>
          <w:color w:val="auto"/>
          <w:sz w:val="24"/>
          <w:szCs w:val="24"/>
          <w:lang w:val="fr-FR"/>
        </w:rPr>
      </w:pPr>
      <w:r w:rsidRPr="004A4E79">
        <w:rPr>
          <w:b/>
          <w:bCs/>
          <w:color w:val="auto"/>
          <w:sz w:val="24"/>
          <w:szCs w:val="24"/>
        </w:rPr>
        <w:t xml:space="preserve">a. </w:t>
      </w:r>
      <w:r w:rsidRPr="004A4E79">
        <w:rPr>
          <w:color w:val="auto"/>
          <w:sz w:val="24"/>
          <w:szCs w:val="24"/>
          <w:lang w:val="fr-FR"/>
        </w:rPr>
        <w:t xml:space="preserve">nghiên cứu thu thập thông tin về môi trường và sự biến đổi khí hậu.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S</w:t>
      </w:r>
    </w:p>
    <w:p w14:paraId="4013F721" w14:textId="77777777" w:rsidR="00FC2FB9" w:rsidRPr="004A4E79" w:rsidRDefault="00B443D7" w:rsidP="0055258C">
      <w:pPr>
        <w:rPr>
          <w:b/>
          <w:bCs/>
          <w:color w:val="FF0000"/>
          <w:sz w:val="24"/>
          <w:szCs w:val="24"/>
        </w:rPr>
      </w:pPr>
      <w:r w:rsidRPr="004A4E79">
        <w:rPr>
          <w:b/>
          <w:bCs/>
          <w:color w:val="auto"/>
          <w:sz w:val="24"/>
          <w:szCs w:val="24"/>
          <w:lang w:val="sv-SE"/>
        </w:rPr>
        <w:t xml:space="preserve">b. </w:t>
      </w:r>
      <w:r w:rsidRPr="004A4E79">
        <w:rPr>
          <w:color w:val="auto"/>
          <w:sz w:val="24"/>
          <w:szCs w:val="24"/>
          <w:lang w:val="fr-FR"/>
        </w:rPr>
        <w:t xml:space="preserve">nghiên cứu, chế tạo các thiết bị có liên quan đến chất khí như khí cầu, bình đựng khí,…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Đ</w:t>
      </w:r>
    </w:p>
    <w:p w14:paraId="58FC857A" w14:textId="77777777" w:rsidR="00B443D7" w:rsidRPr="004A4E79" w:rsidRDefault="00B443D7" w:rsidP="0055258C">
      <w:pPr>
        <w:rPr>
          <w:color w:val="auto"/>
          <w:sz w:val="24"/>
          <w:szCs w:val="24"/>
          <w:lang w:val="fr-FR"/>
        </w:rPr>
      </w:pPr>
      <w:r w:rsidRPr="004A4E79">
        <w:rPr>
          <w:b/>
          <w:bCs/>
          <w:color w:val="auto"/>
          <w:sz w:val="24"/>
          <w:szCs w:val="24"/>
        </w:rPr>
        <w:t xml:space="preserve">c. </w:t>
      </w:r>
      <w:r w:rsidRPr="004A4E79">
        <w:rPr>
          <w:color w:val="auto"/>
          <w:sz w:val="24"/>
          <w:szCs w:val="24"/>
          <w:lang w:val="fr-FR"/>
        </w:rPr>
        <w:t xml:space="preserve">nghiên cứu chế tạo vật liệu đáp ứng đáp ứng yêu cầu sử dụng khác nhau.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S </w:t>
      </w:r>
    </w:p>
    <w:p w14:paraId="6A998703" w14:textId="77777777" w:rsidR="00B443D7" w:rsidRPr="004A4E79" w:rsidRDefault="00B443D7" w:rsidP="0055258C">
      <w:pPr>
        <w:rPr>
          <w:color w:val="auto"/>
          <w:sz w:val="24"/>
          <w:szCs w:val="24"/>
          <w:lang w:val="fr-FR"/>
        </w:rPr>
      </w:pPr>
      <w:r w:rsidRPr="004A4E79">
        <w:rPr>
          <w:b/>
          <w:bCs/>
          <w:color w:val="auto"/>
          <w:sz w:val="24"/>
          <w:szCs w:val="24"/>
        </w:rPr>
        <w:t xml:space="preserve">d. </w:t>
      </w:r>
      <w:r w:rsidRPr="004A4E79">
        <w:rPr>
          <w:color w:val="auto"/>
          <w:sz w:val="24"/>
          <w:szCs w:val="24"/>
          <w:lang w:val="fr-FR"/>
        </w:rPr>
        <w:t xml:space="preserve">nghiên cứu sự thay đổi áp suất, nhiệt độ, khối lượng riêng của không khí trong khí quyển.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Đ </w:t>
      </w:r>
    </w:p>
    <w:p w14:paraId="1EDD7B4C" w14:textId="77777777" w:rsidR="00B443D7" w:rsidRPr="004A4E79" w:rsidRDefault="00B443D7" w:rsidP="00B443D7">
      <w:pPr>
        <w:tabs>
          <w:tab w:val="left" w:pos="720"/>
        </w:tabs>
        <w:spacing w:line="276" w:lineRule="auto"/>
        <w:jc w:val="both"/>
        <w:rPr>
          <w:b/>
          <w:bCs/>
          <w:color w:val="auto"/>
          <w:sz w:val="24"/>
          <w:szCs w:val="24"/>
          <w:lang w:val="da-DK"/>
        </w:rPr>
      </w:pPr>
      <w:r w:rsidRPr="004A4E79">
        <w:rPr>
          <w:b/>
          <w:bCs/>
          <w:color w:val="auto"/>
          <w:sz w:val="24"/>
          <w:szCs w:val="24"/>
          <w:lang w:val="da-DK"/>
        </w:rPr>
        <w:t xml:space="preserve">Câu 2: </w:t>
      </w:r>
      <w:bookmarkStart w:id="1" w:name="_Hlk169469282"/>
      <w:r w:rsidRPr="004A4E79">
        <w:rPr>
          <w:rFonts w:eastAsia="Calibri"/>
          <w:color w:val="auto"/>
          <w:sz w:val="24"/>
          <w:szCs w:val="24"/>
          <w:lang w:val="fr-FR" w:eastAsia="en-ZW"/>
        </w:rPr>
        <w:t>Một bình kín có thể tích 40 dm</w:t>
      </w:r>
      <w:r w:rsidRPr="004A4E79">
        <w:rPr>
          <w:rFonts w:eastAsia="Calibri"/>
          <w:color w:val="auto"/>
          <w:sz w:val="24"/>
          <w:szCs w:val="24"/>
          <w:vertAlign w:val="superscript"/>
          <w:lang w:val="fr-FR" w:eastAsia="en-ZW"/>
        </w:rPr>
        <w:t>3</w:t>
      </w:r>
      <w:r w:rsidRPr="004A4E79">
        <w:rPr>
          <w:rFonts w:eastAsia="Calibri"/>
          <w:color w:val="auto"/>
          <w:sz w:val="24"/>
          <w:szCs w:val="24"/>
          <w:lang w:val="fr-FR" w:eastAsia="en-ZW"/>
        </w:rPr>
        <w:t xml:space="preserve"> chứa 3,96 kg khí cacbonic, biết rằng bình sẽ bị nổ khi áp suất vượt quá 60 atm. Khối lượng riêng của chất khí ở điều kiện tiêu chuẩn là 1,98 kg/m</w:t>
      </w:r>
      <w:r w:rsidRPr="004A4E79">
        <w:rPr>
          <w:rFonts w:eastAsia="Calibri"/>
          <w:color w:val="auto"/>
          <w:sz w:val="24"/>
          <w:szCs w:val="24"/>
          <w:vertAlign w:val="superscript"/>
          <w:lang w:val="fr-FR" w:eastAsia="en-ZW"/>
        </w:rPr>
        <w:t>3</w:t>
      </w:r>
      <w:r w:rsidRPr="004A4E79">
        <w:rPr>
          <w:rFonts w:eastAsia="Calibri"/>
          <w:color w:val="auto"/>
          <w:sz w:val="24"/>
          <w:szCs w:val="24"/>
          <w:lang w:val="fr-FR" w:eastAsia="en-ZW"/>
        </w:rPr>
        <w:t>.</w:t>
      </w:r>
    </w:p>
    <w:bookmarkEnd w:id="1"/>
    <w:p w14:paraId="31CFDA18" w14:textId="77777777" w:rsidR="00B443D7" w:rsidRPr="004A4E79" w:rsidRDefault="00B443D7" w:rsidP="0055258C">
      <w:pPr>
        <w:rPr>
          <w:b/>
          <w:bCs/>
          <w:color w:val="FF0000"/>
          <w:sz w:val="24"/>
          <w:szCs w:val="24"/>
        </w:rPr>
      </w:pPr>
      <w:r w:rsidRPr="004A4E79">
        <w:rPr>
          <w:b/>
          <w:bCs/>
          <w:color w:val="auto"/>
          <w:sz w:val="24"/>
          <w:szCs w:val="24"/>
          <w:lang w:val="sv-SE"/>
        </w:rPr>
        <w:t xml:space="preserve">a. </w:t>
      </w:r>
      <w:r w:rsidRPr="004A4E79">
        <w:rPr>
          <w:color w:val="auto"/>
          <w:sz w:val="24"/>
          <w:szCs w:val="24"/>
          <w:lang w:val="fr-FR" w:eastAsia="en-ZW"/>
        </w:rPr>
        <w:t xml:space="preserve">Không thể áp dụng phương trình trạng thái cho khối khí.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S</w:t>
      </w:r>
    </w:p>
    <w:p w14:paraId="0DEE8923" w14:textId="77777777" w:rsidR="00B443D7" w:rsidRPr="004A4E79" w:rsidRDefault="00B443D7" w:rsidP="0055258C">
      <w:pPr>
        <w:rPr>
          <w:b/>
          <w:bCs/>
          <w:i/>
          <w:iCs/>
          <w:color w:val="C00000"/>
          <w:sz w:val="24"/>
          <w:szCs w:val="24"/>
        </w:rPr>
      </w:pPr>
      <w:r w:rsidRPr="004A4E79">
        <w:rPr>
          <w:i/>
          <w:iCs/>
          <w:color w:val="C00000"/>
          <w:sz w:val="24"/>
          <w:szCs w:val="24"/>
          <w:lang w:val="fr-FR" w:eastAsia="en-ZW"/>
        </w:rPr>
        <w:t xml:space="preserve">Có thể áp dụng phương trình trạng thái cho khối khí.  </w:t>
      </w:r>
    </w:p>
    <w:p w14:paraId="130FC2F5" w14:textId="77777777" w:rsidR="00B443D7" w:rsidRPr="004A4E79" w:rsidRDefault="00B443D7" w:rsidP="0055258C">
      <w:pPr>
        <w:rPr>
          <w:b/>
          <w:bCs/>
          <w:color w:val="FF0000"/>
          <w:sz w:val="24"/>
          <w:szCs w:val="24"/>
        </w:rPr>
      </w:pPr>
      <w:r w:rsidRPr="004A4E79">
        <w:rPr>
          <w:b/>
          <w:bCs/>
          <w:color w:val="auto"/>
          <w:sz w:val="24"/>
          <w:szCs w:val="24"/>
        </w:rPr>
        <w:t xml:space="preserve">b. </w:t>
      </w:r>
      <w:r w:rsidRPr="004A4E79">
        <w:rPr>
          <w:color w:val="auto"/>
          <w:sz w:val="24"/>
          <w:szCs w:val="24"/>
          <w:lang w:val="fr-FR" w:eastAsia="en-ZW"/>
        </w:rPr>
        <w:t xml:space="preserve">Ở điều kiện tiêu chuẩn khối khí có áp suất 1 atm và nhiệt độ 273 K.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Đ </w:t>
      </w:r>
    </w:p>
    <w:p w14:paraId="5EB6F02B" w14:textId="77777777" w:rsidR="00B443D7" w:rsidRPr="004A4E79" w:rsidRDefault="00B443D7" w:rsidP="00B443D7">
      <w:pPr>
        <w:shd w:val="clear" w:color="auto" w:fill="FFFFFF"/>
        <w:spacing w:line="276" w:lineRule="auto"/>
        <w:jc w:val="both"/>
        <w:rPr>
          <w:rFonts w:eastAsia="Calibri"/>
          <w:i/>
          <w:iCs/>
          <w:color w:val="C00000"/>
          <w:sz w:val="24"/>
          <w:szCs w:val="24"/>
          <w:lang w:val="fr-FR" w:eastAsia="en-ZW"/>
        </w:rPr>
      </w:pPr>
      <w:r w:rsidRPr="004A4E79">
        <w:rPr>
          <w:rFonts w:eastAsia="Calibri"/>
          <w:i/>
          <w:iCs/>
          <w:color w:val="C00000"/>
          <w:sz w:val="24"/>
          <w:szCs w:val="24"/>
          <w:lang w:val="fr-FR"/>
        </w:rPr>
        <w:t>Đ</w:t>
      </w:r>
      <w:r w:rsidRPr="004A4E79">
        <w:rPr>
          <w:i/>
          <w:iCs/>
          <w:color w:val="C00000"/>
          <w:sz w:val="24"/>
          <w:szCs w:val="24"/>
          <w:lang w:val="fr-FR" w:eastAsia="en-ZW"/>
        </w:rPr>
        <w:t xml:space="preserve">iều kiện tiêu chuẩn : 0 </w:t>
      </w:r>
      <w:r w:rsidRPr="004A4E79">
        <w:rPr>
          <w:i/>
          <w:iCs/>
          <w:color w:val="C00000"/>
          <w:sz w:val="24"/>
          <w:szCs w:val="24"/>
          <w:vertAlign w:val="superscript"/>
          <w:lang w:val="fr-FR" w:eastAsia="en-ZW"/>
        </w:rPr>
        <w:t>o</w:t>
      </w:r>
      <w:r w:rsidRPr="004A4E79">
        <w:rPr>
          <w:i/>
          <w:iCs/>
          <w:color w:val="C00000"/>
          <w:sz w:val="24"/>
          <w:szCs w:val="24"/>
          <w:lang w:val="fr-FR" w:eastAsia="en-ZW"/>
        </w:rPr>
        <w:t>C, 1 atm.</w:t>
      </w:r>
    </w:p>
    <w:p w14:paraId="2B28802F" w14:textId="77777777" w:rsidR="00B443D7" w:rsidRPr="004A4E79" w:rsidRDefault="00B443D7" w:rsidP="0055258C">
      <w:pPr>
        <w:rPr>
          <w:b/>
          <w:bCs/>
          <w:color w:val="FF0000"/>
          <w:sz w:val="24"/>
          <w:szCs w:val="24"/>
        </w:rPr>
      </w:pPr>
      <w:r w:rsidRPr="004A4E79">
        <w:rPr>
          <w:b/>
          <w:bCs/>
          <w:color w:val="auto"/>
          <w:sz w:val="24"/>
          <w:szCs w:val="24"/>
        </w:rPr>
        <w:t xml:space="preserve">c. </w:t>
      </w:r>
      <w:r w:rsidRPr="004A4E79">
        <w:rPr>
          <w:color w:val="auto"/>
          <w:sz w:val="24"/>
          <w:szCs w:val="24"/>
          <w:lang w:val="fr-FR" w:eastAsia="en-ZW"/>
        </w:rPr>
        <w:t>Ở điều kiện tiêu chuẩn khối khí có thể tích 2 m</w:t>
      </w:r>
      <w:r w:rsidRPr="004A4E79">
        <w:rPr>
          <w:color w:val="auto"/>
          <w:sz w:val="24"/>
          <w:szCs w:val="24"/>
          <w:vertAlign w:val="superscript"/>
          <w:lang w:val="fr-FR" w:eastAsia="en-ZW"/>
        </w:rPr>
        <w:t>3</w:t>
      </w:r>
      <w:r w:rsidRPr="004A4E79">
        <w:rPr>
          <w:color w:val="auto"/>
          <w:sz w:val="24"/>
          <w:szCs w:val="24"/>
          <w:lang w:val="fr-FR" w:eastAsia="en-ZW"/>
        </w:rPr>
        <w:t xml:space="preserve">.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Đ</w:t>
      </w:r>
    </w:p>
    <w:p w14:paraId="4BCA4764" w14:textId="77777777" w:rsidR="00B443D7" w:rsidRPr="004A4E79" w:rsidRDefault="00000000" w:rsidP="00B443D7">
      <w:pPr>
        <w:shd w:val="clear" w:color="auto" w:fill="FFFFFF"/>
        <w:spacing w:line="276" w:lineRule="auto"/>
        <w:jc w:val="both"/>
        <w:rPr>
          <w:i/>
          <w:iCs/>
          <w:color w:val="C00000"/>
          <w:sz w:val="24"/>
          <w:szCs w:val="24"/>
          <w:lang w:val="fr-FR" w:eastAsia="ko-KR"/>
        </w:rPr>
      </w:pPr>
      <m:oMathPara>
        <m:oMathParaPr>
          <m:jc m:val="left"/>
        </m:oMathParaPr>
        <m:oMath>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fr-FR" w:eastAsia="en-ZW"/>
                </w:rPr>
                <m:t>V</m:t>
              </m:r>
            </m:e>
            <m:sub>
              <m:r>
                <w:rPr>
                  <w:rFonts w:ascii="Cambria Math" w:eastAsia="Calibri" w:hAnsi="Cambria Math"/>
                  <w:color w:val="C00000"/>
                  <w:sz w:val="24"/>
                  <w:szCs w:val="24"/>
                  <w:lang w:val="fr-FR" w:eastAsia="en-ZW"/>
                </w:rPr>
                <m:t>1</m:t>
              </m:r>
            </m:sub>
          </m:sSub>
          <m:r>
            <w:rPr>
              <w:rFonts w:ascii="Cambria Math" w:eastAsia="Calibri" w:hAnsi="Cambria Math"/>
              <w:color w:val="C00000"/>
              <w:sz w:val="24"/>
              <w:szCs w:val="24"/>
              <w:lang w:val="fr-FR" w:eastAsia="en-ZW"/>
            </w:rPr>
            <m:t>=</m:t>
          </m:r>
          <m:f>
            <m:fPr>
              <m:ctrlPr>
                <w:rPr>
                  <w:rFonts w:ascii="Cambria Math" w:eastAsia="Calibri" w:hAnsi="Cambria Math"/>
                  <w:i/>
                  <w:iCs/>
                  <w:color w:val="C00000"/>
                  <w:sz w:val="24"/>
                  <w:szCs w:val="24"/>
                  <w:lang w:val="en-ZW" w:eastAsia="en-ZW"/>
                </w:rPr>
              </m:ctrlPr>
            </m:fPr>
            <m:num>
              <m:r>
                <w:rPr>
                  <w:rFonts w:ascii="Cambria Math" w:eastAsia="Calibri" w:hAnsi="Cambria Math"/>
                  <w:color w:val="C00000"/>
                  <w:sz w:val="24"/>
                  <w:szCs w:val="24"/>
                  <w:lang w:val="fr-FR" w:eastAsia="en-ZW"/>
                </w:rPr>
                <m:t>m</m:t>
              </m:r>
            </m:num>
            <m:den>
              <m:r>
                <w:rPr>
                  <w:rFonts w:ascii="Cambria Math" w:eastAsia="Calibri" w:hAnsi="Cambria Math"/>
                  <w:color w:val="C00000"/>
                  <w:sz w:val="24"/>
                  <w:szCs w:val="24"/>
                  <w:lang w:val="fr-FR" w:eastAsia="en-ZW"/>
                </w:rPr>
                <m:t>p</m:t>
              </m:r>
            </m:den>
          </m:f>
          <m:r>
            <w:rPr>
              <w:rFonts w:ascii="Cambria Math" w:eastAsia="Calibri" w:hAnsi="Cambria Math"/>
              <w:color w:val="C00000"/>
              <w:sz w:val="24"/>
              <w:szCs w:val="24"/>
              <w:lang w:val="fr-FR" w:eastAsia="en-ZW"/>
            </w:rPr>
            <m:t>=</m:t>
          </m:r>
          <m:f>
            <m:fPr>
              <m:ctrlPr>
                <w:rPr>
                  <w:rFonts w:ascii="Cambria Math" w:eastAsia="Calibri" w:hAnsi="Cambria Math"/>
                  <w:i/>
                  <w:iCs/>
                  <w:color w:val="C00000"/>
                  <w:sz w:val="24"/>
                  <w:szCs w:val="24"/>
                  <w:lang w:val="en-ZW" w:eastAsia="en-ZW"/>
                </w:rPr>
              </m:ctrlPr>
            </m:fPr>
            <m:num>
              <m:r>
                <w:rPr>
                  <w:rFonts w:ascii="Cambria Math" w:eastAsia="Calibri" w:hAnsi="Cambria Math"/>
                  <w:color w:val="C00000"/>
                  <w:sz w:val="24"/>
                  <w:szCs w:val="24"/>
                  <w:lang w:val="fr-FR" w:eastAsia="en-ZW"/>
                </w:rPr>
                <m:t>3,96</m:t>
              </m:r>
            </m:num>
            <m:den>
              <m:r>
                <w:rPr>
                  <w:rFonts w:ascii="Cambria Math" w:eastAsia="Calibri" w:hAnsi="Cambria Math"/>
                  <w:color w:val="C00000"/>
                  <w:sz w:val="24"/>
                  <w:szCs w:val="24"/>
                  <w:lang w:val="fr-FR" w:eastAsia="en-ZW"/>
                </w:rPr>
                <m:t>1,98</m:t>
              </m:r>
            </m:den>
          </m:f>
          <m:sSup>
            <m:sSupPr>
              <m:ctrlPr>
                <w:rPr>
                  <w:rFonts w:ascii="Cambria Math" w:eastAsia="Calibri" w:hAnsi="Cambria Math"/>
                  <w:i/>
                  <w:iCs/>
                  <w:color w:val="C00000"/>
                  <w:sz w:val="24"/>
                  <w:szCs w:val="24"/>
                  <w:lang w:val="en-ZW" w:eastAsia="en-ZW"/>
                </w:rPr>
              </m:ctrlPr>
            </m:sSupPr>
            <m:e>
              <m:r>
                <w:rPr>
                  <w:rFonts w:ascii="Cambria Math" w:eastAsia="Calibri" w:hAnsi="Cambria Math"/>
                  <w:color w:val="C00000"/>
                  <w:sz w:val="24"/>
                  <w:szCs w:val="24"/>
                  <w:lang w:val="fr-FR" w:eastAsia="en-ZW"/>
                </w:rPr>
                <m:t>m</m:t>
              </m:r>
            </m:e>
            <m:sup>
              <m:r>
                <w:rPr>
                  <w:rFonts w:ascii="Cambria Math" w:eastAsia="Calibri" w:hAnsi="Cambria Math"/>
                  <w:color w:val="C00000"/>
                  <w:sz w:val="24"/>
                  <w:szCs w:val="24"/>
                  <w:lang w:val="fr-FR" w:eastAsia="en-ZW"/>
                </w:rPr>
                <m:t>3</m:t>
              </m:r>
            </m:sup>
          </m:sSup>
          <m:r>
            <w:rPr>
              <w:rFonts w:ascii="Cambria Math" w:eastAsia="Calibri" w:hAnsi="Cambria Math"/>
              <w:color w:val="C00000"/>
              <w:sz w:val="24"/>
              <w:szCs w:val="24"/>
              <w:lang w:val="fr-FR" w:eastAsia="en-ZW"/>
            </w:rPr>
            <m:t>=2</m:t>
          </m:r>
          <m:sSup>
            <m:sSupPr>
              <m:ctrlPr>
                <w:rPr>
                  <w:rFonts w:ascii="Cambria Math" w:eastAsia="Calibri" w:hAnsi="Cambria Math"/>
                  <w:i/>
                  <w:iCs/>
                  <w:color w:val="C00000"/>
                  <w:sz w:val="24"/>
                  <w:szCs w:val="24"/>
                  <w:lang w:val="en-ZW" w:eastAsia="en-ZW"/>
                </w:rPr>
              </m:ctrlPr>
            </m:sSupPr>
            <m:e>
              <m:r>
                <w:rPr>
                  <w:rFonts w:ascii="Cambria Math" w:eastAsia="Calibri" w:hAnsi="Cambria Math"/>
                  <w:color w:val="C00000"/>
                  <w:sz w:val="24"/>
                  <w:szCs w:val="24"/>
                  <w:lang w:val="fr-FR" w:eastAsia="en-ZW"/>
                </w:rPr>
                <m:t>m</m:t>
              </m:r>
            </m:e>
            <m:sup>
              <m:r>
                <w:rPr>
                  <w:rFonts w:ascii="Cambria Math" w:eastAsia="Calibri" w:hAnsi="Cambria Math"/>
                  <w:color w:val="C00000"/>
                  <w:sz w:val="24"/>
                  <w:szCs w:val="24"/>
                  <w:lang w:val="fr-FR" w:eastAsia="en-ZW"/>
                </w:rPr>
                <m:t>3</m:t>
              </m:r>
            </m:sup>
          </m:sSup>
        </m:oMath>
      </m:oMathPara>
    </w:p>
    <w:p w14:paraId="7DE09592" w14:textId="77777777" w:rsidR="00B443D7" w:rsidRPr="004A4E79" w:rsidRDefault="00B443D7" w:rsidP="0055258C">
      <w:pPr>
        <w:rPr>
          <w:b/>
          <w:bCs/>
          <w:color w:val="FF0000"/>
          <w:sz w:val="24"/>
          <w:szCs w:val="24"/>
        </w:rPr>
      </w:pPr>
      <w:r w:rsidRPr="004A4E79">
        <w:rPr>
          <w:b/>
          <w:bCs/>
          <w:color w:val="auto"/>
          <w:sz w:val="24"/>
          <w:szCs w:val="24"/>
        </w:rPr>
        <w:t xml:space="preserve">d. </w:t>
      </w:r>
      <w:r w:rsidRPr="004A4E79">
        <w:rPr>
          <w:color w:val="auto"/>
          <w:sz w:val="24"/>
          <w:szCs w:val="24"/>
          <w:lang w:val="fr-FR" w:eastAsia="en-ZW"/>
        </w:rPr>
        <w:t>Bình sẽ bị nổ ở</w:t>
      </w:r>
      <w:r w:rsidRPr="004A4E79">
        <w:rPr>
          <w:color w:val="auto"/>
          <w:sz w:val="24"/>
          <w:szCs w:val="24"/>
          <w:lang w:val="fr-FR"/>
        </w:rPr>
        <w:t xml:space="preserve"> nhiệt độ </w:t>
      </w:r>
      <m:oMath>
        <m:r>
          <w:rPr>
            <w:rFonts w:ascii="Cambria Math" w:hAnsi="Cambria Math"/>
            <w:color w:val="auto"/>
            <w:sz w:val="24"/>
            <w:szCs w:val="24"/>
            <w:lang w:val="fr-FR" w:eastAsia="en-ZW"/>
          </w:rPr>
          <m:t>57,</m:t>
        </m:r>
        <m:sSup>
          <m:sSupPr>
            <m:ctrlPr>
              <w:rPr>
                <w:rFonts w:ascii="Cambria Math" w:hAnsi="Cambria Math"/>
                <w:iCs/>
                <w:color w:val="auto"/>
                <w:sz w:val="24"/>
                <w:szCs w:val="24"/>
                <w:lang w:val="en-ZW" w:eastAsia="en-ZW"/>
              </w:rPr>
            </m:ctrlPr>
          </m:sSupPr>
          <m:e>
            <m:r>
              <m:rPr>
                <m:sty m:val="p"/>
              </m:rPr>
              <w:rPr>
                <w:rFonts w:ascii="Cambria Math" w:hAnsi="Cambria Math"/>
                <w:color w:val="auto"/>
                <w:sz w:val="24"/>
                <w:szCs w:val="24"/>
                <w:lang w:val="fr-FR" w:eastAsia="en-ZW"/>
              </w:rPr>
              <m:t xml:space="preserve">5 </m:t>
            </m:r>
          </m:e>
          <m:sup>
            <m:r>
              <m:rPr>
                <m:sty m:val="p"/>
              </m:rPr>
              <w:rPr>
                <w:rFonts w:ascii="Cambria Math" w:hAnsi="Cambria Math"/>
                <w:color w:val="auto"/>
                <w:sz w:val="24"/>
                <w:szCs w:val="24"/>
                <w:lang w:val="fr-FR" w:eastAsia="en-ZW"/>
              </w:rPr>
              <m:t>o</m:t>
            </m:r>
          </m:sup>
        </m:sSup>
        <m:r>
          <m:rPr>
            <m:sty m:val="p"/>
          </m:rPr>
          <w:rPr>
            <w:rFonts w:ascii="Cambria Math" w:hAnsi="Cambria Math"/>
            <w:color w:val="auto"/>
            <w:sz w:val="24"/>
            <w:szCs w:val="24"/>
            <w:lang w:val="en-ZW" w:eastAsia="en-ZW"/>
          </w:rPr>
          <m:t>C</m:t>
        </m:r>
      </m:oMath>
      <w:r w:rsidRPr="004A4E79">
        <w:rPr>
          <w:color w:val="auto"/>
          <w:sz w:val="24"/>
          <w:szCs w:val="24"/>
          <w:lang w:val="fr-FR" w:eastAsia="en-ZW"/>
        </w:rPr>
        <w:t xml:space="preserve">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S </w:t>
      </w:r>
    </w:p>
    <w:p w14:paraId="267B6FDA" w14:textId="77777777" w:rsidR="00B443D7" w:rsidRPr="004A4E79" w:rsidRDefault="00B443D7" w:rsidP="00B443D7">
      <w:pPr>
        <w:shd w:val="clear" w:color="auto" w:fill="FFFFFF"/>
        <w:spacing w:line="276" w:lineRule="auto"/>
        <w:jc w:val="both"/>
        <w:rPr>
          <w:rFonts w:eastAsia="Calibri"/>
          <w:b/>
          <w:i/>
          <w:iCs/>
          <w:color w:val="C00000"/>
          <w:sz w:val="24"/>
          <w:szCs w:val="24"/>
          <w:lang w:val="fr-FR"/>
        </w:rPr>
      </w:pPr>
      <w:r w:rsidRPr="004A4E79">
        <w:rPr>
          <w:rFonts w:eastAsia="Calibri"/>
          <w:i/>
          <w:iCs/>
          <w:color w:val="C00000"/>
          <w:sz w:val="24"/>
          <w:szCs w:val="24"/>
          <w:lang w:val="fr-FR" w:eastAsia="en-ZW"/>
        </w:rPr>
        <w:t xml:space="preserve">+ Trạng thái 2 là trạng thái khí ở điều kiện có thể nổ: </w:t>
      </w:r>
      <m:oMath>
        <m:d>
          <m:dPr>
            <m:begChr m:val="{"/>
            <m:endChr m:val=""/>
            <m:ctrlPr>
              <w:rPr>
                <w:rFonts w:ascii="Cambria Math" w:eastAsia="Calibri" w:hAnsi="Cambria Math"/>
                <w:i/>
                <w:iCs/>
                <w:color w:val="C00000"/>
                <w:sz w:val="24"/>
                <w:szCs w:val="24"/>
                <w:lang w:val="en-ZW" w:eastAsia="en-ZW"/>
              </w:rPr>
            </m:ctrlPr>
          </m:dPr>
          <m:e>
            <m:eqArr>
              <m:eqArrPr>
                <m:ctrlPr>
                  <w:rPr>
                    <w:rFonts w:ascii="Cambria Math" w:eastAsia="Calibri" w:hAnsi="Cambria Math"/>
                    <w:i/>
                    <w:iCs/>
                    <w:color w:val="C00000"/>
                    <w:sz w:val="24"/>
                    <w:szCs w:val="24"/>
                    <w:lang w:val="en-ZW" w:eastAsia="en-ZW"/>
                  </w:rPr>
                </m:ctrlPr>
              </m:eqArrPr>
              <m:e>
                <m:r>
                  <w:rPr>
                    <w:rFonts w:ascii="Cambria Math" w:eastAsia="Calibri" w:hAnsi="Cambria Math"/>
                    <w:color w:val="C00000"/>
                    <w:sz w:val="24"/>
                    <w:szCs w:val="24"/>
                    <w:lang w:val="fr-FR" w:eastAsia="en-ZW"/>
                  </w:rPr>
                  <m:t>&amp;</m:t>
                </m:r>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fr-FR" w:eastAsia="en-ZW"/>
                      </w:rPr>
                      <m:t>V</m:t>
                    </m:r>
                  </m:e>
                  <m:sub>
                    <m:r>
                      <w:rPr>
                        <w:rFonts w:ascii="Cambria Math" w:eastAsia="Calibri" w:hAnsi="Cambria Math"/>
                        <w:color w:val="C00000"/>
                        <w:sz w:val="24"/>
                        <w:szCs w:val="24"/>
                        <w:lang w:val="fr-FR" w:eastAsia="en-ZW"/>
                      </w:rPr>
                      <m:t>2</m:t>
                    </m:r>
                  </m:sub>
                </m:sSub>
                <m:r>
                  <w:rPr>
                    <w:rFonts w:ascii="Cambria Math" w:eastAsia="Calibri" w:hAnsi="Cambria Math"/>
                    <w:color w:val="C00000"/>
                    <w:sz w:val="24"/>
                    <w:szCs w:val="24"/>
                    <w:lang w:val="fr-FR" w:eastAsia="en-ZW"/>
                  </w:rPr>
                  <m:t>=0,04</m:t>
                </m:r>
                <m:sSup>
                  <m:sSupPr>
                    <m:ctrlPr>
                      <w:rPr>
                        <w:rFonts w:ascii="Cambria Math" w:eastAsia="Calibri" w:hAnsi="Cambria Math"/>
                        <w:i/>
                        <w:iCs/>
                        <w:color w:val="C00000"/>
                        <w:sz w:val="24"/>
                        <w:szCs w:val="24"/>
                        <w:lang w:val="en-ZW" w:eastAsia="en-ZW"/>
                      </w:rPr>
                    </m:ctrlPr>
                  </m:sSupPr>
                  <m:e>
                    <m:r>
                      <w:rPr>
                        <w:rFonts w:ascii="Cambria Math" w:eastAsia="Calibri" w:hAnsi="Cambria Math"/>
                        <w:color w:val="C00000"/>
                        <w:sz w:val="24"/>
                        <w:szCs w:val="24"/>
                        <w:lang w:val="fr-FR" w:eastAsia="en-ZW"/>
                      </w:rPr>
                      <m:t>m</m:t>
                    </m:r>
                  </m:e>
                  <m:sup>
                    <m:r>
                      <w:rPr>
                        <w:rFonts w:ascii="Cambria Math" w:eastAsia="Calibri" w:hAnsi="Cambria Math"/>
                        <w:color w:val="C00000"/>
                        <w:sz w:val="24"/>
                        <w:szCs w:val="24"/>
                        <w:lang w:val="fr-FR" w:eastAsia="en-ZW"/>
                      </w:rPr>
                      <m:t>3</m:t>
                    </m:r>
                  </m:sup>
                </m:sSup>
              </m:e>
              <m:e>
                <m:r>
                  <w:rPr>
                    <w:rFonts w:ascii="Cambria Math" w:eastAsia="Calibri" w:hAnsi="Cambria Math"/>
                    <w:color w:val="C00000"/>
                    <w:sz w:val="24"/>
                    <w:szCs w:val="24"/>
                    <w:lang w:val="fr-FR" w:eastAsia="en-ZW"/>
                  </w:rPr>
                  <m:t>&amp;</m:t>
                </m:r>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fr-FR" w:eastAsia="en-ZW"/>
                      </w:rPr>
                      <m:t>p</m:t>
                    </m:r>
                  </m:e>
                  <m:sub>
                    <m:r>
                      <w:rPr>
                        <w:rFonts w:ascii="Cambria Math" w:eastAsia="Calibri" w:hAnsi="Cambria Math"/>
                        <w:color w:val="C00000"/>
                        <w:sz w:val="24"/>
                        <w:szCs w:val="24"/>
                        <w:lang w:val="fr-FR" w:eastAsia="en-ZW"/>
                      </w:rPr>
                      <m:t>2</m:t>
                    </m:r>
                  </m:sub>
                </m:sSub>
                <m:r>
                  <w:rPr>
                    <w:rFonts w:ascii="Cambria Math" w:eastAsia="Calibri" w:hAnsi="Cambria Math"/>
                    <w:color w:val="C00000"/>
                    <w:sz w:val="24"/>
                    <w:szCs w:val="24"/>
                    <w:lang w:val="fr-FR" w:eastAsia="en-ZW"/>
                  </w:rPr>
                  <m:t>=60at</m:t>
                </m:r>
              </m:e>
              <m:e>
                <m:r>
                  <w:rPr>
                    <w:rFonts w:ascii="Cambria Math" w:eastAsia="Calibri" w:hAnsi="Cambria Math"/>
                    <w:color w:val="C00000"/>
                    <w:sz w:val="24"/>
                    <w:szCs w:val="24"/>
                    <w:lang w:val="fr-FR" w:eastAsia="en-ZW"/>
                  </w:rPr>
                  <m:t>&amp;</m:t>
                </m:r>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fr-FR" w:eastAsia="en-ZW"/>
                      </w:rPr>
                      <m:t>T</m:t>
                    </m:r>
                  </m:e>
                  <m:sub>
                    <m:r>
                      <w:rPr>
                        <w:rFonts w:ascii="Cambria Math" w:eastAsia="Calibri" w:hAnsi="Cambria Math"/>
                        <w:color w:val="C00000"/>
                        <w:sz w:val="24"/>
                        <w:szCs w:val="24"/>
                        <w:lang w:val="fr-FR" w:eastAsia="en-ZW"/>
                      </w:rPr>
                      <m:t>2</m:t>
                    </m:r>
                  </m:sub>
                </m:sSub>
                <m:r>
                  <w:rPr>
                    <w:rFonts w:ascii="Cambria Math" w:eastAsia="Calibri" w:hAnsi="Cambria Math"/>
                    <w:color w:val="C00000"/>
                    <w:sz w:val="24"/>
                    <w:szCs w:val="24"/>
                    <w:lang w:val="fr-FR" w:eastAsia="en-ZW"/>
                  </w:rPr>
                  <m:t>=?</m:t>
                </m:r>
              </m:e>
            </m:eqArr>
          </m:e>
        </m:d>
      </m:oMath>
      <w:r w:rsidRPr="004A4E79">
        <w:rPr>
          <w:rFonts w:eastAsia="Calibri"/>
          <w:i/>
          <w:iCs/>
          <w:color w:val="C00000"/>
          <w:sz w:val="24"/>
          <w:szCs w:val="24"/>
          <w:lang w:val="fr-FR" w:eastAsia="en-ZW"/>
        </w:rPr>
        <w:t xml:space="preserve"> </w:t>
      </w:r>
    </w:p>
    <w:p w14:paraId="6FFC5478" w14:textId="77777777" w:rsidR="00B443D7" w:rsidRPr="004A4E79" w:rsidRDefault="00B443D7" w:rsidP="00B443D7">
      <w:pPr>
        <w:spacing w:line="276" w:lineRule="auto"/>
        <w:ind w:firstLine="284"/>
        <w:jc w:val="both"/>
        <w:rPr>
          <w:rFonts w:eastAsia="Calibri"/>
          <w:i/>
          <w:iCs/>
          <w:color w:val="C00000"/>
          <w:sz w:val="24"/>
          <w:szCs w:val="24"/>
          <w:lang w:val="en-ZW" w:eastAsia="en-ZW"/>
        </w:rPr>
      </w:pPr>
      <w:r w:rsidRPr="004A4E79">
        <w:rPr>
          <w:rFonts w:eastAsia="Calibri"/>
          <w:i/>
          <w:iCs/>
          <w:color w:val="C00000"/>
          <w:sz w:val="24"/>
          <w:szCs w:val="24"/>
          <w:lang w:val="en-ZW" w:eastAsia="en-ZW"/>
        </w:rPr>
        <w:t xml:space="preserve">+ Áp dụng công thức: </w:t>
      </w:r>
      <m:oMath>
        <m:f>
          <m:fPr>
            <m:ctrlPr>
              <w:rPr>
                <w:rFonts w:ascii="Cambria Math" w:eastAsia="Calibri" w:hAnsi="Cambria Math"/>
                <w:i/>
                <w:iCs/>
                <w:color w:val="C00000"/>
                <w:sz w:val="24"/>
                <w:szCs w:val="24"/>
                <w:lang w:val="en-ZW" w:eastAsia="en-ZW"/>
              </w:rPr>
            </m:ctrlPr>
          </m:fPr>
          <m:num>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p</m:t>
                </m:r>
              </m:e>
              <m:sub>
                <m:r>
                  <w:rPr>
                    <w:rFonts w:ascii="Cambria Math" w:eastAsia="Calibri" w:hAnsi="Cambria Math"/>
                    <w:color w:val="C00000"/>
                    <w:sz w:val="24"/>
                    <w:szCs w:val="24"/>
                    <w:lang w:val="en-ZW" w:eastAsia="en-ZW"/>
                  </w:rPr>
                  <m:t>1</m:t>
                </m:r>
              </m:sub>
            </m:sSub>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V</m:t>
                </m:r>
              </m:e>
              <m:sub>
                <m:r>
                  <w:rPr>
                    <w:rFonts w:ascii="Cambria Math" w:eastAsia="Calibri" w:hAnsi="Cambria Math"/>
                    <w:color w:val="C00000"/>
                    <w:sz w:val="24"/>
                    <w:szCs w:val="24"/>
                    <w:lang w:val="en-ZW" w:eastAsia="en-ZW"/>
                  </w:rPr>
                  <m:t>1</m:t>
                </m:r>
              </m:sub>
            </m:sSub>
          </m:num>
          <m:den>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T</m:t>
                </m:r>
              </m:e>
              <m:sub>
                <m:r>
                  <w:rPr>
                    <w:rFonts w:ascii="Cambria Math" w:eastAsia="Calibri" w:hAnsi="Cambria Math"/>
                    <w:color w:val="C00000"/>
                    <w:sz w:val="24"/>
                    <w:szCs w:val="24"/>
                    <w:lang w:val="en-ZW" w:eastAsia="en-ZW"/>
                  </w:rPr>
                  <m:t>1</m:t>
                </m:r>
              </m:sub>
            </m:sSub>
          </m:den>
        </m:f>
        <m:r>
          <w:rPr>
            <w:rFonts w:ascii="Cambria Math" w:eastAsia="Calibri" w:hAnsi="Cambria Math"/>
            <w:color w:val="C00000"/>
            <w:sz w:val="24"/>
            <w:szCs w:val="24"/>
            <w:lang w:val="en-ZW" w:eastAsia="en-ZW"/>
          </w:rPr>
          <m:t>=</m:t>
        </m:r>
        <m:f>
          <m:fPr>
            <m:ctrlPr>
              <w:rPr>
                <w:rFonts w:ascii="Cambria Math" w:eastAsia="Calibri" w:hAnsi="Cambria Math"/>
                <w:i/>
                <w:iCs/>
                <w:color w:val="C00000"/>
                <w:sz w:val="24"/>
                <w:szCs w:val="24"/>
                <w:lang w:val="en-ZW" w:eastAsia="en-ZW"/>
              </w:rPr>
            </m:ctrlPr>
          </m:fPr>
          <m:num>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p</m:t>
                </m:r>
              </m:e>
              <m:sub>
                <m:r>
                  <w:rPr>
                    <w:rFonts w:ascii="Cambria Math" w:eastAsia="Calibri" w:hAnsi="Cambria Math"/>
                    <w:color w:val="C00000"/>
                    <w:sz w:val="24"/>
                    <w:szCs w:val="24"/>
                    <w:lang w:val="en-ZW" w:eastAsia="en-ZW"/>
                  </w:rPr>
                  <m:t>2</m:t>
                </m:r>
              </m:sub>
            </m:sSub>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V</m:t>
                </m:r>
              </m:e>
              <m:sub>
                <m:r>
                  <w:rPr>
                    <w:rFonts w:ascii="Cambria Math" w:eastAsia="Calibri" w:hAnsi="Cambria Math"/>
                    <w:color w:val="C00000"/>
                    <w:sz w:val="24"/>
                    <w:szCs w:val="24"/>
                    <w:lang w:val="en-ZW" w:eastAsia="en-ZW"/>
                  </w:rPr>
                  <m:t>2</m:t>
                </m:r>
              </m:sub>
            </m:sSub>
          </m:num>
          <m:den>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T</m:t>
                </m:r>
              </m:e>
              <m:sub>
                <m:r>
                  <w:rPr>
                    <w:rFonts w:ascii="Cambria Math" w:eastAsia="Calibri" w:hAnsi="Cambria Math"/>
                    <w:color w:val="C00000"/>
                    <w:sz w:val="24"/>
                    <w:szCs w:val="24"/>
                    <w:lang w:val="en-ZW" w:eastAsia="en-ZW"/>
                  </w:rPr>
                  <m:t>2</m:t>
                </m:r>
              </m:sub>
            </m:sSub>
          </m:den>
        </m:f>
        <m:r>
          <w:rPr>
            <w:rFonts w:ascii="Cambria Math" w:eastAsia="Calibri" w:hAnsi="Cambria Math"/>
            <w:color w:val="C00000"/>
            <w:sz w:val="24"/>
            <w:szCs w:val="24"/>
            <w:lang w:val="en-ZW" w:eastAsia="en-ZW"/>
          </w:rPr>
          <m:t>⇒</m:t>
        </m:r>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T</m:t>
            </m:r>
          </m:e>
          <m:sub>
            <m:r>
              <w:rPr>
                <w:rFonts w:ascii="Cambria Math" w:eastAsia="Calibri" w:hAnsi="Cambria Math"/>
                <w:color w:val="C00000"/>
                <w:sz w:val="24"/>
                <w:szCs w:val="24"/>
                <w:lang w:val="en-ZW" w:eastAsia="en-ZW"/>
              </w:rPr>
              <m:t>2</m:t>
            </m:r>
          </m:sub>
        </m:sSub>
        <m:r>
          <w:rPr>
            <w:rFonts w:ascii="Cambria Math" w:eastAsia="Calibri" w:hAnsi="Cambria Math"/>
            <w:color w:val="C00000"/>
            <w:sz w:val="24"/>
            <w:szCs w:val="24"/>
            <w:lang w:val="en-ZW" w:eastAsia="en-ZW"/>
          </w:rPr>
          <m:t>=</m:t>
        </m:r>
        <m:f>
          <m:fPr>
            <m:ctrlPr>
              <w:rPr>
                <w:rFonts w:ascii="Cambria Math" w:eastAsia="Calibri" w:hAnsi="Cambria Math"/>
                <w:i/>
                <w:iCs/>
                <w:color w:val="C00000"/>
                <w:sz w:val="24"/>
                <w:szCs w:val="24"/>
                <w:lang w:val="en-ZW" w:eastAsia="en-ZW"/>
              </w:rPr>
            </m:ctrlPr>
          </m:fPr>
          <m:num>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p</m:t>
                </m:r>
              </m:e>
              <m:sub>
                <m:r>
                  <w:rPr>
                    <w:rFonts w:ascii="Cambria Math" w:eastAsia="Calibri" w:hAnsi="Cambria Math"/>
                    <w:color w:val="C00000"/>
                    <w:sz w:val="24"/>
                    <w:szCs w:val="24"/>
                    <w:lang w:val="en-ZW" w:eastAsia="en-ZW"/>
                  </w:rPr>
                  <m:t>2</m:t>
                </m:r>
              </m:sub>
            </m:sSub>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V</m:t>
                </m:r>
              </m:e>
              <m:sub>
                <m:r>
                  <w:rPr>
                    <w:rFonts w:ascii="Cambria Math" w:eastAsia="Calibri" w:hAnsi="Cambria Math"/>
                    <w:color w:val="C00000"/>
                    <w:sz w:val="24"/>
                    <w:szCs w:val="24"/>
                    <w:lang w:val="en-ZW" w:eastAsia="en-ZW"/>
                  </w:rPr>
                  <m:t>2</m:t>
                </m:r>
              </m:sub>
            </m:sSub>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T</m:t>
                </m:r>
              </m:e>
              <m:sub>
                <m:r>
                  <w:rPr>
                    <w:rFonts w:ascii="Cambria Math" w:eastAsia="Calibri" w:hAnsi="Cambria Math"/>
                    <w:color w:val="C00000"/>
                    <w:sz w:val="24"/>
                    <w:szCs w:val="24"/>
                    <w:lang w:val="en-ZW" w:eastAsia="en-ZW"/>
                  </w:rPr>
                  <m:t>1</m:t>
                </m:r>
              </m:sub>
            </m:sSub>
          </m:num>
          <m:den>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p</m:t>
                </m:r>
              </m:e>
              <m:sub>
                <m:r>
                  <w:rPr>
                    <w:rFonts w:ascii="Cambria Math" w:eastAsia="Calibri" w:hAnsi="Cambria Math"/>
                    <w:color w:val="C00000"/>
                    <w:sz w:val="24"/>
                    <w:szCs w:val="24"/>
                    <w:lang w:val="en-ZW" w:eastAsia="en-ZW"/>
                  </w:rPr>
                  <m:t>1</m:t>
                </m:r>
              </m:sub>
            </m:sSub>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V</m:t>
                </m:r>
              </m:e>
              <m:sub>
                <m:r>
                  <w:rPr>
                    <w:rFonts w:ascii="Cambria Math" w:eastAsia="Calibri" w:hAnsi="Cambria Math"/>
                    <w:color w:val="C00000"/>
                    <w:sz w:val="24"/>
                    <w:szCs w:val="24"/>
                    <w:lang w:val="en-ZW" w:eastAsia="en-ZW"/>
                  </w:rPr>
                  <m:t>1</m:t>
                </m:r>
              </m:sub>
            </m:sSub>
          </m:den>
        </m:f>
        <m:r>
          <w:rPr>
            <w:rFonts w:ascii="Cambria Math" w:eastAsia="Calibri" w:hAnsi="Cambria Math"/>
            <w:color w:val="C00000"/>
            <w:sz w:val="24"/>
            <w:szCs w:val="24"/>
            <w:lang w:val="en-ZW" w:eastAsia="en-ZW"/>
          </w:rPr>
          <m:t>=</m:t>
        </m:r>
        <m:f>
          <m:fPr>
            <m:ctrlPr>
              <w:rPr>
                <w:rFonts w:ascii="Cambria Math" w:eastAsia="Calibri" w:hAnsi="Cambria Math"/>
                <w:i/>
                <w:iCs/>
                <w:color w:val="C00000"/>
                <w:sz w:val="24"/>
                <w:szCs w:val="24"/>
                <w:lang w:val="en-ZW" w:eastAsia="en-ZW"/>
              </w:rPr>
            </m:ctrlPr>
          </m:fPr>
          <m:num>
            <m:r>
              <w:rPr>
                <w:rFonts w:ascii="Cambria Math" w:eastAsia="Calibri" w:hAnsi="Cambria Math"/>
                <w:color w:val="C00000"/>
                <w:sz w:val="24"/>
                <w:szCs w:val="24"/>
                <w:lang w:val="en-ZW" w:eastAsia="en-ZW"/>
              </w:rPr>
              <m:t>60.0,04.273</m:t>
            </m:r>
          </m:num>
          <m:den>
            <m:r>
              <w:rPr>
                <w:rFonts w:ascii="Cambria Math" w:eastAsia="Calibri" w:hAnsi="Cambria Math"/>
                <w:color w:val="C00000"/>
                <w:sz w:val="24"/>
                <w:szCs w:val="24"/>
                <w:lang w:val="en-ZW" w:eastAsia="en-ZW"/>
              </w:rPr>
              <m:t>1.2</m:t>
            </m:r>
          </m:den>
        </m:f>
        <m:r>
          <w:rPr>
            <w:rFonts w:ascii="Cambria Math" w:eastAsia="Calibri" w:hAnsi="Cambria Math"/>
            <w:color w:val="C00000"/>
            <w:sz w:val="24"/>
            <w:szCs w:val="24"/>
            <w:lang w:val="en-ZW" w:eastAsia="en-ZW"/>
          </w:rPr>
          <m:t>=327,6K</m:t>
        </m:r>
      </m:oMath>
      <w:r w:rsidRPr="004A4E79">
        <w:rPr>
          <w:rFonts w:eastAsia="Calibri"/>
          <w:i/>
          <w:iCs/>
          <w:color w:val="C00000"/>
          <w:sz w:val="24"/>
          <w:szCs w:val="24"/>
          <w:lang w:val="en-ZW" w:eastAsia="en-ZW"/>
        </w:rPr>
        <w:t xml:space="preserve"> </w:t>
      </w:r>
    </w:p>
    <w:p w14:paraId="1DBD9E98" w14:textId="77777777" w:rsidR="00B443D7" w:rsidRPr="004A4E79" w:rsidRDefault="00B443D7" w:rsidP="00B443D7">
      <w:pPr>
        <w:spacing w:line="276" w:lineRule="auto"/>
        <w:ind w:firstLine="284"/>
        <w:jc w:val="both"/>
        <w:rPr>
          <w:rFonts w:eastAsia="Calibri"/>
          <w:i/>
          <w:iCs/>
          <w:color w:val="C00000"/>
          <w:sz w:val="24"/>
          <w:szCs w:val="24"/>
          <w:lang w:val="en-ZW" w:eastAsia="en-ZW"/>
        </w:rPr>
      </w:pPr>
      <w:r w:rsidRPr="004A4E79">
        <w:rPr>
          <w:rFonts w:eastAsia="Calibri"/>
          <w:i/>
          <w:iCs/>
          <w:color w:val="C00000"/>
          <w:sz w:val="24"/>
          <w:szCs w:val="24"/>
          <w:lang w:val="en-ZW" w:eastAsia="en-ZW"/>
        </w:rPr>
        <w:t xml:space="preserve">+ Mà </w:t>
      </w:r>
      <m:oMath>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T</m:t>
            </m:r>
          </m:e>
          <m:sub>
            <m:r>
              <w:rPr>
                <w:rFonts w:ascii="Cambria Math" w:eastAsia="Calibri" w:hAnsi="Cambria Math"/>
                <w:color w:val="C00000"/>
                <w:sz w:val="24"/>
                <w:szCs w:val="24"/>
                <w:lang w:val="en-ZW" w:eastAsia="en-ZW"/>
              </w:rPr>
              <m:t>2</m:t>
            </m:r>
          </m:sub>
        </m:sSub>
        <m:r>
          <w:rPr>
            <w:rFonts w:ascii="Cambria Math" w:eastAsia="Calibri" w:hAnsi="Cambria Math"/>
            <w:color w:val="C00000"/>
            <w:sz w:val="24"/>
            <w:szCs w:val="24"/>
            <w:lang w:val="en-ZW" w:eastAsia="en-ZW"/>
          </w:rPr>
          <m:t>=273+</m:t>
        </m:r>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t</m:t>
            </m:r>
          </m:e>
          <m:sub>
            <m:r>
              <w:rPr>
                <w:rFonts w:ascii="Cambria Math" w:eastAsia="Calibri" w:hAnsi="Cambria Math"/>
                <w:color w:val="C00000"/>
                <w:sz w:val="24"/>
                <w:szCs w:val="24"/>
                <w:lang w:val="en-ZW" w:eastAsia="en-ZW"/>
              </w:rPr>
              <m:t>2</m:t>
            </m:r>
          </m:sub>
        </m:sSub>
        <m:r>
          <w:rPr>
            <w:rFonts w:ascii="Cambria Math" w:eastAsia="Calibri" w:hAnsi="Cambria Math"/>
            <w:color w:val="C00000"/>
            <w:sz w:val="24"/>
            <w:szCs w:val="24"/>
            <w:lang w:val="en-ZW" w:eastAsia="en-ZW"/>
          </w:rPr>
          <m:t>=327,6K⇒</m:t>
        </m:r>
        <m:sSub>
          <m:sSubPr>
            <m:ctrlPr>
              <w:rPr>
                <w:rFonts w:ascii="Cambria Math" w:eastAsia="Calibri" w:hAnsi="Cambria Math"/>
                <w:i/>
                <w:iCs/>
                <w:color w:val="C00000"/>
                <w:sz w:val="24"/>
                <w:szCs w:val="24"/>
                <w:lang w:val="en-ZW" w:eastAsia="en-ZW"/>
              </w:rPr>
            </m:ctrlPr>
          </m:sSubPr>
          <m:e>
            <m:r>
              <w:rPr>
                <w:rFonts w:ascii="Cambria Math" w:eastAsia="Calibri" w:hAnsi="Cambria Math"/>
                <w:color w:val="C00000"/>
                <w:sz w:val="24"/>
                <w:szCs w:val="24"/>
                <w:lang w:val="en-ZW" w:eastAsia="en-ZW"/>
              </w:rPr>
              <m:t>t</m:t>
            </m:r>
          </m:e>
          <m:sub>
            <m:r>
              <w:rPr>
                <w:rFonts w:ascii="Cambria Math" w:eastAsia="Calibri" w:hAnsi="Cambria Math"/>
                <w:color w:val="C00000"/>
                <w:sz w:val="24"/>
                <w:szCs w:val="24"/>
                <w:lang w:val="en-ZW" w:eastAsia="en-ZW"/>
              </w:rPr>
              <m:t>2</m:t>
            </m:r>
          </m:sub>
        </m:sSub>
        <m:r>
          <w:rPr>
            <w:rFonts w:ascii="Cambria Math" w:eastAsia="Calibri" w:hAnsi="Cambria Math"/>
            <w:color w:val="C00000"/>
            <w:sz w:val="24"/>
            <w:szCs w:val="24"/>
            <w:lang w:val="en-ZW" w:eastAsia="en-ZW"/>
          </w:rPr>
          <m:t>=54,</m:t>
        </m:r>
        <m:sSup>
          <m:sSupPr>
            <m:ctrlPr>
              <w:rPr>
                <w:rFonts w:ascii="Cambria Math" w:eastAsia="Calibri" w:hAnsi="Cambria Math"/>
                <w:i/>
                <w:iCs/>
                <w:color w:val="C00000"/>
                <w:sz w:val="24"/>
                <w:szCs w:val="24"/>
                <w:lang w:val="en-ZW" w:eastAsia="en-ZW"/>
              </w:rPr>
            </m:ctrlPr>
          </m:sSupPr>
          <m:e>
            <m:r>
              <w:rPr>
                <w:rFonts w:ascii="Cambria Math" w:eastAsia="Calibri" w:hAnsi="Cambria Math"/>
                <w:color w:val="C00000"/>
                <w:sz w:val="24"/>
                <w:szCs w:val="24"/>
                <w:lang w:val="en-ZW" w:eastAsia="en-ZW"/>
              </w:rPr>
              <m:t>6</m:t>
            </m:r>
          </m:e>
          <m:sup>
            <m:r>
              <w:rPr>
                <w:rFonts w:ascii="Cambria Math" w:eastAsia="Calibri" w:hAnsi="Cambria Math"/>
                <w:color w:val="C00000"/>
                <w:sz w:val="24"/>
                <w:szCs w:val="24"/>
                <w:lang w:val="en-ZW" w:eastAsia="en-ZW"/>
              </w:rPr>
              <m:t>0</m:t>
            </m:r>
          </m:sup>
        </m:sSup>
        <m:r>
          <w:rPr>
            <w:rFonts w:ascii="Cambria Math" w:eastAsia="Calibri" w:hAnsi="Cambria Math"/>
            <w:color w:val="C00000"/>
            <w:sz w:val="24"/>
            <w:szCs w:val="24"/>
            <w:lang w:val="en-ZW" w:eastAsia="en-ZW"/>
          </w:rPr>
          <m:t>C</m:t>
        </m:r>
      </m:oMath>
      <w:r w:rsidRPr="004A4E79">
        <w:rPr>
          <w:rFonts w:eastAsia="Calibri"/>
          <w:i/>
          <w:iCs/>
          <w:color w:val="C00000"/>
          <w:sz w:val="24"/>
          <w:szCs w:val="24"/>
          <w:lang w:val="en-ZW" w:eastAsia="en-ZW"/>
        </w:rPr>
        <w:t xml:space="preserve"> </w:t>
      </w:r>
    </w:p>
    <w:p w14:paraId="05258C72" w14:textId="77777777" w:rsidR="00B443D7" w:rsidRPr="004A4E79" w:rsidRDefault="00B443D7" w:rsidP="0055258C">
      <w:pPr>
        <w:rPr>
          <w:color w:val="auto"/>
          <w:sz w:val="24"/>
          <w:szCs w:val="24"/>
          <w:lang w:val="fr-FR" w:eastAsia="en-ZW"/>
        </w:rPr>
      </w:pPr>
    </w:p>
    <w:p w14:paraId="0C89B261" w14:textId="77777777" w:rsidR="00B443D7" w:rsidRPr="004A4E79" w:rsidRDefault="00B443D7" w:rsidP="00B443D7">
      <w:pPr>
        <w:tabs>
          <w:tab w:val="left" w:pos="720"/>
        </w:tabs>
        <w:spacing w:line="276" w:lineRule="auto"/>
        <w:jc w:val="both"/>
        <w:rPr>
          <w:rFonts w:eastAsia="Calibri"/>
          <w:color w:val="auto"/>
          <w:sz w:val="24"/>
          <w:szCs w:val="24"/>
          <w:lang w:val="fr-FR" w:eastAsia="en-ZW"/>
        </w:rPr>
      </w:pPr>
      <w:r w:rsidRPr="004A4E79">
        <w:rPr>
          <w:b/>
          <w:bCs/>
          <w:color w:val="auto"/>
          <w:sz w:val="24"/>
          <w:szCs w:val="24"/>
          <w:lang w:val="da-DK"/>
        </w:rPr>
        <w:t xml:space="preserve">Câu 3: </w:t>
      </w:r>
      <w:r w:rsidRPr="004A4E79">
        <w:rPr>
          <w:rFonts w:eastAsia="Calibri"/>
          <w:color w:val="auto"/>
          <w:sz w:val="24"/>
          <w:szCs w:val="24"/>
          <w:lang w:val="fr-FR" w:eastAsia="en-ZW"/>
        </w:rPr>
        <w:t xml:space="preserve">Ở một nhà máy điều chế khí ôxi và san sang các bình , người ta bơm khí ôxi ở điều kiện tiêu chuẩn (0 </w:t>
      </w:r>
      <w:r w:rsidRPr="004A4E79">
        <w:rPr>
          <w:rFonts w:eastAsia="Calibri"/>
          <w:color w:val="auto"/>
          <w:sz w:val="24"/>
          <w:szCs w:val="24"/>
          <w:vertAlign w:val="superscript"/>
          <w:lang w:val="fr-FR" w:eastAsia="en-ZW"/>
        </w:rPr>
        <w:t>o</w:t>
      </w:r>
      <w:r w:rsidRPr="004A4E79">
        <w:rPr>
          <w:rFonts w:eastAsia="Calibri"/>
          <w:color w:val="auto"/>
          <w:sz w:val="24"/>
          <w:szCs w:val="24"/>
          <w:lang w:val="fr-FR" w:eastAsia="en-ZW"/>
        </w:rPr>
        <w:t>C, 1 atm) vào một bình có thể tích 5000 lít. Sau 30 phút, thu được bình chứa khí ở nhiệt độ 24 °C và áp suất 1,1 atm. Biết ở điều kiện tiêu chuẩn, khối lượng riêng của khí ôxi bằng 1,43 kg/m</w:t>
      </w:r>
      <w:r w:rsidRPr="004A4E79">
        <w:rPr>
          <w:rFonts w:eastAsia="Calibri"/>
          <w:color w:val="auto"/>
          <w:sz w:val="24"/>
          <w:szCs w:val="24"/>
          <w:vertAlign w:val="superscript"/>
          <w:lang w:val="fr-FR" w:eastAsia="en-ZW"/>
        </w:rPr>
        <w:t>3</w:t>
      </w:r>
      <w:r w:rsidRPr="004A4E79">
        <w:rPr>
          <w:rFonts w:eastAsia="Calibri"/>
          <w:color w:val="auto"/>
          <w:sz w:val="24"/>
          <w:szCs w:val="24"/>
          <w:lang w:val="fr-FR" w:eastAsia="en-ZW"/>
        </w:rPr>
        <w:t>, một mol khí có thể tích 22,4 lít. Coi quá trình bơm diễn ra một cách đều đặn, liên tục.</w:t>
      </w:r>
    </w:p>
    <w:p w14:paraId="198CF939" w14:textId="77777777" w:rsidR="00B443D7" w:rsidRPr="004A4E79" w:rsidRDefault="00B443D7" w:rsidP="00B443D7">
      <w:pPr>
        <w:tabs>
          <w:tab w:val="left" w:pos="720"/>
        </w:tabs>
        <w:spacing w:line="276" w:lineRule="auto"/>
        <w:jc w:val="both"/>
        <w:rPr>
          <w:b/>
          <w:bCs/>
          <w:color w:val="auto"/>
          <w:sz w:val="24"/>
          <w:szCs w:val="24"/>
          <w:lang w:val="da-DK"/>
        </w:rPr>
      </w:pPr>
      <w:r w:rsidRPr="004A4E79">
        <w:rPr>
          <w:b/>
          <w:bCs/>
          <w:noProof/>
          <w:color w:val="auto"/>
          <w:sz w:val="24"/>
          <w:szCs w:val="24"/>
          <w:lang w:val="da-DK"/>
        </w:rPr>
        <w:drawing>
          <wp:inline distT="0" distB="0" distL="0" distR="0" wp14:anchorId="12105132" wp14:editId="5689F57B">
            <wp:extent cx="1540476" cy="1340594"/>
            <wp:effectExtent l="0" t="0" r="3175" b="0"/>
            <wp:docPr id="115668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85137" name=""/>
                    <pic:cNvPicPr/>
                  </pic:nvPicPr>
                  <pic:blipFill>
                    <a:blip r:embed="rId58"/>
                    <a:stretch>
                      <a:fillRect/>
                    </a:stretch>
                  </pic:blipFill>
                  <pic:spPr>
                    <a:xfrm>
                      <a:off x="0" y="0"/>
                      <a:ext cx="1567547" cy="1364152"/>
                    </a:xfrm>
                    <a:prstGeom prst="rect">
                      <a:avLst/>
                    </a:prstGeom>
                  </pic:spPr>
                </pic:pic>
              </a:graphicData>
            </a:graphic>
          </wp:inline>
        </w:drawing>
      </w:r>
    </w:p>
    <w:p w14:paraId="5041CC35" w14:textId="77777777" w:rsidR="00B443D7" w:rsidRPr="004A4E79" w:rsidRDefault="00B443D7" w:rsidP="00B443D7">
      <w:pPr>
        <w:rPr>
          <w:color w:val="auto"/>
          <w:sz w:val="24"/>
          <w:szCs w:val="24"/>
          <w:lang w:val="fr-FR"/>
        </w:rPr>
      </w:pPr>
      <w:r w:rsidRPr="004A4E79">
        <w:rPr>
          <w:b/>
          <w:bCs/>
          <w:color w:val="auto"/>
          <w:sz w:val="24"/>
          <w:szCs w:val="24"/>
          <w:lang w:val="sv-SE"/>
        </w:rPr>
        <w:t xml:space="preserve">a. </w:t>
      </w:r>
      <w:r w:rsidRPr="004A4E79">
        <w:rPr>
          <w:color w:val="auto"/>
          <w:sz w:val="24"/>
          <w:szCs w:val="24"/>
          <w:lang w:val="fr-FR" w:eastAsia="en-ZW"/>
        </w:rPr>
        <w:t xml:space="preserve">Thể tích khí ở điều kiện tiêu chuẩn đã bơm vào bình xấp xỉ bằng 5055,56 lít.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Đ </w:t>
      </w:r>
    </w:p>
    <w:p w14:paraId="0743F88E" w14:textId="77777777" w:rsidR="00B443D7" w:rsidRPr="004A4E79" w:rsidRDefault="00B443D7" w:rsidP="00B443D7">
      <w:pPr>
        <w:rPr>
          <w:rFonts w:eastAsia="Calibri"/>
          <w:i/>
          <w:iCs/>
          <w:color w:val="C00000"/>
          <w:sz w:val="24"/>
          <w:szCs w:val="24"/>
          <w:lang w:val="fr-FR" w:eastAsia="en-ZW"/>
        </w:rPr>
      </w:pPr>
      <w:r w:rsidRPr="004A4E79">
        <w:rPr>
          <w:rFonts w:eastAsia="Calibri"/>
          <w:i/>
          <w:iCs/>
          <w:color w:val="C00000"/>
          <w:sz w:val="24"/>
          <w:szCs w:val="24"/>
          <w:lang w:val="fr-FR" w:eastAsia="en-ZW"/>
        </w:rPr>
        <w:t>Điều kiện tiêu chuẩn : p</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 xml:space="preserve"> = 1 atm, T</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 xml:space="preserve"> = 273 K, V</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w:t>
      </w:r>
    </w:p>
    <w:p w14:paraId="55A31742" w14:textId="77777777" w:rsidR="00B443D7" w:rsidRPr="004A4E79" w:rsidRDefault="00B443D7" w:rsidP="00B443D7">
      <w:pPr>
        <w:tabs>
          <w:tab w:val="left" w:pos="720"/>
        </w:tabs>
        <w:spacing w:line="276" w:lineRule="auto"/>
        <w:rPr>
          <w:rFonts w:eastAsia="Calibri"/>
          <w:i/>
          <w:iCs/>
          <w:color w:val="C00000"/>
          <w:sz w:val="24"/>
          <w:szCs w:val="24"/>
          <w:lang w:val="fr-FR" w:eastAsia="en-ZW"/>
        </w:rPr>
      </w:pPr>
      <w:r w:rsidRPr="004A4E79">
        <w:rPr>
          <w:rFonts w:eastAsia="Calibri"/>
          <w:i/>
          <w:iCs/>
          <w:color w:val="C00000"/>
          <w:sz w:val="24"/>
          <w:szCs w:val="24"/>
          <w:lang w:val="fr-FR" w:eastAsia="en-ZW"/>
        </w:rPr>
        <w:t>Khí trong bình : p</w:t>
      </w:r>
      <w:r w:rsidRPr="004A4E79">
        <w:rPr>
          <w:rFonts w:eastAsia="Calibri"/>
          <w:i/>
          <w:iCs/>
          <w:color w:val="C00000"/>
          <w:sz w:val="24"/>
          <w:szCs w:val="24"/>
          <w:vertAlign w:val="subscript"/>
          <w:lang w:val="fr-FR" w:eastAsia="en-ZW"/>
        </w:rPr>
        <w:t>2</w:t>
      </w:r>
      <w:r w:rsidRPr="004A4E79">
        <w:rPr>
          <w:rFonts w:eastAsia="Calibri"/>
          <w:i/>
          <w:iCs/>
          <w:color w:val="C00000"/>
          <w:sz w:val="24"/>
          <w:szCs w:val="24"/>
          <w:lang w:val="fr-FR" w:eastAsia="en-ZW"/>
        </w:rPr>
        <w:t xml:space="preserve"> = 1,1 atm, T</w:t>
      </w:r>
      <w:r w:rsidRPr="004A4E79">
        <w:rPr>
          <w:rFonts w:eastAsia="Calibri"/>
          <w:i/>
          <w:iCs/>
          <w:color w:val="C00000"/>
          <w:sz w:val="24"/>
          <w:szCs w:val="24"/>
          <w:vertAlign w:val="subscript"/>
          <w:lang w:val="fr-FR" w:eastAsia="en-ZW"/>
        </w:rPr>
        <w:t>2</w:t>
      </w:r>
      <w:r w:rsidRPr="004A4E79">
        <w:rPr>
          <w:rFonts w:eastAsia="Calibri"/>
          <w:i/>
          <w:iCs/>
          <w:color w:val="C00000"/>
          <w:sz w:val="24"/>
          <w:szCs w:val="24"/>
          <w:lang w:val="fr-FR" w:eastAsia="en-ZW"/>
        </w:rPr>
        <w:t xml:space="preserve"> = 297 K, V</w:t>
      </w:r>
      <w:r w:rsidRPr="004A4E79">
        <w:rPr>
          <w:rFonts w:eastAsia="Calibri"/>
          <w:i/>
          <w:iCs/>
          <w:color w:val="C00000"/>
          <w:sz w:val="24"/>
          <w:szCs w:val="24"/>
          <w:vertAlign w:val="subscript"/>
          <w:lang w:val="fr-FR" w:eastAsia="en-ZW"/>
        </w:rPr>
        <w:t>2</w:t>
      </w:r>
      <w:r w:rsidRPr="004A4E79">
        <w:rPr>
          <w:rFonts w:eastAsia="Calibri"/>
          <w:i/>
          <w:iCs/>
          <w:color w:val="C00000"/>
          <w:sz w:val="24"/>
          <w:szCs w:val="24"/>
          <w:lang w:val="fr-FR" w:eastAsia="en-ZW"/>
        </w:rPr>
        <w:t xml:space="preserve"> = 5000 lít.</w:t>
      </w:r>
    </w:p>
    <w:p w14:paraId="6CC0173D" w14:textId="77777777" w:rsidR="00B443D7" w:rsidRPr="004A4E79" w:rsidRDefault="00B443D7" w:rsidP="00B443D7">
      <w:pPr>
        <w:tabs>
          <w:tab w:val="left" w:pos="720"/>
        </w:tabs>
        <w:spacing w:line="276" w:lineRule="auto"/>
        <w:rPr>
          <w:rFonts w:eastAsia="Calibri"/>
          <w:i/>
          <w:iCs/>
          <w:color w:val="C00000"/>
          <w:sz w:val="24"/>
          <w:szCs w:val="24"/>
          <w:lang w:val="fr-FR" w:eastAsia="en-ZW"/>
        </w:rPr>
      </w:pPr>
      <w:r w:rsidRPr="004A4E79">
        <w:rPr>
          <w:rFonts w:eastAsia="Calibri"/>
          <w:i/>
          <w:iCs/>
          <w:color w:val="C00000"/>
          <w:sz w:val="24"/>
          <w:szCs w:val="24"/>
          <w:lang w:val="fr-FR" w:eastAsia="en-ZW"/>
        </w:rPr>
        <w:t xml:space="preserve">Áp dụng phương trình trạng thái: </w:t>
      </w:r>
      <w:r w:rsidRPr="004A4E79">
        <w:rPr>
          <w:rFonts w:eastAsia="Calibri"/>
          <w:i/>
          <w:iCs/>
          <w:color w:val="C00000"/>
          <w:position w:val="-30"/>
          <w:sz w:val="24"/>
          <w:szCs w:val="24"/>
          <w:lang w:val="en-ZW" w:eastAsia="en-ZW"/>
        </w:rPr>
        <w:object w:dxaOrig="5300" w:dyaOrig="680" w14:anchorId="30D96778">
          <v:shape id="_x0000_i1049" type="#_x0000_t75" alt="" style="width:266.8pt;height:36.65pt" o:ole="">
            <v:imagedata r:id="rId59" o:title=""/>
          </v:shape>
          <o:OLEObject Type="Embed" ProgID="Equation.DSMT4" ShapeID="_x0000_i1049" DrawAspect="Content" ObjectID="_1825499436" r:id="rId60"/>
        </w:object>
      </w:r>
      <w:r w:rsidRPr="004A4E79">
        <w:rPr>
          <w:rFonts w:eastAsia="Calibri"/>
          <w:i/>
          <w:iCs/>
          <w:color w:val="C00000"/>
          <w:sz w:val="24"/>
          <w:szCs w:val="24"/>
          <w:lang w:val="fr-FR" w:eastAsia="en-ZW"/>
        </w:rPr>
        <w:t xml:space="preserve"> (lít)</w:t>
      </w:r>
    </w:p>
    <w:p w14:paraId="3D4158C8" w14:textId="77777777" w:rsidR="00B443D7" w:rsidRPr="004A4E79" w:rsidRDefault="00B443D7" w:rsidP="0055258C">
      <w:pPr>
        <w:rPr>
          <w:color w:val="auto"/>
          <w:sz w:val="24"/>
          <w:szCs w:val="24"/>
          <w:lang w:val="fr-FR" w:eastAsia="en-ZW"/>
        </w:rPr>
      </w:pPr>
    </w:p>
    <w:p w14:paraId="0EF7C913" w14:textId="77777777" w:rsidR="00B443D7" w:rsidRPr="004A4E79" w:rsidRDefault="00B443D7" w:rsidP="0055258C">
      <w:pPr>
        <w:rPr>
          <w:b/>
          <w:bCs/>
          <w:color w:val="FF0000"/>
          <w:sz w:val="24"/>
          <w:szCs w:val="24"/>
        </w:rPr>
      </w:pPr>
      <w:r w:rsidRPr="004A4E79">
        <w:rPr>
          <w:b/>
          <w:bCs/>
          <w:color w:val="auto"/>
          <w:sz w:val="24"/>
          <w:szCs w:val="24"/>
        </w:rPr>
        <w:t xml:space="preserve">b. </w:t>
      </w:r>
      <w:r w:rsidRPr="004A4E79">
        <w:rPr>
          <w:color w:val="auto"/>
          <w:sz w:val="24"/>
          <w:szCs w:val="24"/>
          <w:lang w:val="fr-FR"/>
        </w:rPr>
        <w:t xml:space="preserve">Khối lượng khí đã bơm vào bình bằng 7,52 kg.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S </w:t>
      </w:r>
    </w:p>
    <w:p w14:paraId="52E99E44" w14:textId="77777777" w:rsidR="00B443D7" w:rsidRPr="004A4E79" w:rsidRDefault="00B443D7" w:rsidP="00B443D7">
      <w:pPr>
        <w:spacing w:line="276" w:lineRule="auto"/>
        <w:jc w:val="both"/>
        <w:rPr>
          <w:rFonts w:eastAsia="Calibri"/>
          <w:i/>
          <w:iCs/>
          <w:color w:val="C00000"/>
          <w:sz w:val="24"/>
          <w:szCs w:val="24"/>
          <w:lang w:val="fr-FR" w:eastAsia="en-ZW"/>
        </w:rPr>
      </w:pPr>
      <w:r w:rsidRPr="004A4E79">
        <w:rPr>
          <w:rFonts w:eastAsia="Calibri"/>
          <w:i/>
          <w:iCs/>
          <w:color w:val="C00000"/>
          <w:sz w:val="24"/>
          <w:szCs w:val="24"/>
          <w:lang w:val="fr-FR" w:eastAsia="en-ZW"/>
        </w:rPr>
        <w:lastRenderedPageBreak/>
        <w:t xml:space="preserve">Khối lượng khí đã bơm vào bình : </w:t>
      </w:r>
      <w:r w:rsidRPr="004A4E79">
        <w:rPr>
          <w:rFonts w:eastAsia="Calibri"/>
          <w:i/>
          <w:iCs/>
          <w:color w:val="C00000"/>
          <w:position w:val="-12"/>
          <w:sz w:val="24"/>
          <w:szCs w:val="24"/>
          <w:lang w:val="fr-FR" w:eastAsia="en-ZW"/>
        </w:rPr>
        <w:object w:dxaOrig="1900" w:dyaOrig="360" w14:anchorId="3BFDBBB7">
          <v:shape id="_x0000_i1050" type="#_x0000_t75" alt="" style="width:94.1pt;height:21.65pt" o:ole="">
            <v:imagedata r:id="rId61" o:title=""/>
          </v:shape>
          <o:OLEObject Type="Embed" ProgID="Equation.DSMT4" ShapeID="_x0000_i1050" DrawAspect="Content" ObjectID="_1825499437" r:id="rId62"/>
        </w:object>
      </w:r>
      <w:r w:rsidRPr="004A4E79">
        <w:rPr>
          <w:rFonts w:eastAsia="Calibri"/>
          <w:i/>
          <w:iCs/>
          <w:color w:val="C00000"/>
          <w:sz w:val="24"/>
          <w:szCs w:val="24"/>
          <w:lang w:val="fr-FR" w:eastAsia="en-ZW"/>
        </w:rPr>
        <w:t xml:space="preserve">(kg). </w:t>
      </w:r>
    </w:p>
    <w:p w14:paraId="62FE3823" w14:textId="77777777" w:rsidR="00B443D7" w:rsidRPr="004A4E79" w:rsidRDefault="00B443D7" w:rsidP="00B443D7">
      <w:pPr>
        <w:rPr>
          <w:color w:val="auto"/>
          <w:sz w:val="24"/>
          <w:szCs w:val="24"/>
          <w:lang w:val="fr-FR" w:eastAsia="en-ZW"/>
        </w:rPr>
      </w:pPr>
      <w:r w:rsidRPr="004A4E79">
        <w:rPr>
          <w:b/>
          <w:bCs/>
          <w:color w:val="auto"/>
          <w:sz w:val="24"/>
          <w:szCs w:val="24"/>
        </w:rPr>
        <w:t xml:space="preserve">c. </w:t>
      </w:r>
      <w:r w:rsidRPr="004A4E79">
        <w:rPr>
          <w:color w:val="auto"/>
          <w:sz w:val="24"/>
          <w:szCs w:val="24"/>
          <w:lang w:val="fr-FR" w:eastAsia="en-ZW"/>
        </w:rPr>
        <w:t xml:space="preserve">Khối lượng riêng của chất khí trong bình bằng 2,25 </w:t>
      </w:r>
      <w:r w:rsidRPr="004A4E79">
        <w:rPr>
          <w:rFonts w:eastAsia="Calibri"/>
          <w:color w:val="auto"/>
          <w:sz w:val="24"/>
          <w:szCs w:val="24"/>
          <w:lang w:val="fr-FR" w:eastAsia="en-ZW"/>
        </w:rPr>
        <w:t>kg/m</w:t>
      </w:r>
      <w:r w:rsidRPr="004A4E79">
        <w:rPr>
          <w:rFonts w:eastAsia="Calibri"/>
          <w:color w:val="auto"/>
          <w:sz w:val="24"/>
          <w:szCs w:val="24"/>
          <w:vertAlign w:val="superscript"/>
          <w:lang w:val="fr-FR" w:eastAsia="en-ZW"/>
        </w:rPr>
        <w:t>3</w:t>
      </w:r>
      <w:r w:rsidRPr="004A4E79">
        <w:rPr>
          <w:rFonts w:eastAsia="Calibri"/>
          <w:color w:val="auto"/>
          <w:sz w:val="24"/>
          <w:szCs w:val="24"/>
          <w:lang w:val="fr-FR" w:eastAsia="en-ZW"/>
        </w:rPr>
        <w:t xml:space="preserve">.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S  </w:t>
      </w:r>
    </w:p>
    <w:p w14:paraId="4DBC6FA7" w14:textId="77777777" w:rsidR="00B443D7" w:rsidRPr="004A4E79" w:rsidRDefault="00B443D7" w:rsidP="00B443D7">
      <w:pPr>
        <w:rPr>
          <w:rFonts w:eastAsia="Calibri"/>
          <w:i/>
          <w:iCs/>
          <w:color w:val="C00000"/>
          <w:sz w:val="24"/>
          <w:szCs w:val="24"/>
          <w:lang w:val="fr-FR" w:eastAsia="en-ZW"/>
        </w:rPr>
      </w:pPr>
      <w:r w:rsidRPr="004A4E79">
        <w:rPr>
          <w:rFonts w:eastAsia="Calibri"/>
          <w:i/>
          <w:iCs/>
          <w:color w:val="C00000"/>
          <w:sz w:val="24"/>
          <w:szCs w:val="24"/>
          <w:lang w:val="fr-FR" w:eastAsia="en-ZW"/>
        </w:rPr>
        <w:t xml:space="preserve">Khối lượng riêng của khí trong bình : </w:t>
      </w:r>
    </w:p>
    <w:p w14:paraId="51144ACF" w14:textId="77777777" w:rsidR="00B443D7" w:rsidRPr="004A4E79" w:rsidRDefault="00B443D7" w:rsidP="00B443D7">
      <w:pPr>
        <w:spacing w:line="276" w:lineRule="auto"/>
        <w:ind w:firstLine="284"/>
        <w:jc w:val="both"/>
        <w:rPr>
          <w:rFonts w:eastAsia="Calibri"/>
          <w:i/>
          <w:iCs/>
          <w:color w:val="C00000"/>
          <w:sz w:val="24"/>
          <w:szCs w:val="24"/>
          <w:lang w:val="fr-FR" w:eastAsia="en-ZW"/>
        </w:rPr>
      </w:pPr>
      <w:r w:rsidRPr="004A4E79">
        <w:rPr>
          <w:rFonts w:eastAsia="Calibri"/>
          <w:i/>
          <w:iCs/>
          <w:color w:val="C00000"/>
          <w:position w:val="-30"/>
          <w:sz w:val="24"/>
          <w:szCs w:val="24"/>
          <w:lang w:val="en-ZW" w:eastAsia="en-ZW"/>
        </w:rPr>
        <w:object w:dxaOrig="3220" w:dyaOrig="680" w14:anchorId="3B7A6443">
          <v:shape id="_x0000_i1051" type="#_x0000_t75" alt="" style="width:158.6pt;height:36.65pt" o:ole="">
            <v:imagedata r:id="rId63" o:title=""/>
          </v:shape>
          <o:OLEObject Type="Embed" ProgID="Equation.DSMT4" ShapeID="_x0000_i1051" DrawAspect="Content" ObjectID="_1825499438" r:id="rId64"/>
        </w:object>
      </w:r>
      <w:r w:rsidRPr="004A4E79">
        <w:rPr>
          <w:rFonts w:eastAsia="Calibri"/>
          <w:i/>
          <w:iCs/>
          <w:color w:val="C00000"/>
          <w:sz w:val="24"/>
          <w:szCs w:val="24"/>
          <w:lang w:val="fr-FR" w:eastAsia="en-ZW"/>
        </w:rPr>
        <w:t xml:space="preserve"> (kg/m</w:t>
      </w:r>
      <w:r w:rsidRPr="004A4E79">
        <w:rPr>
          <w:rFonts w:eastAsia="Calibri"/>
          <w:i/>
          <w:iCs/>
          <w:color w:val="C00000"/>
          <w:sz w:val="24"/>
          <w:szCs w:val="24"/>
          <w:vertAlign w:val="superscript"/>
          <w:lang w:val="fr-FR" w:eastAsia="en-ZW"/>
        </w:rPr>
        <w:t>3</w:t>
      </w:r>
      <w:r w:rsidRPr="004A4E79">
        <w:rPr>
          <w:rFonts w:eastAsia="Calibri"/>
          <w:i/>
          <w:iCs/>
          <w:color w:val="C00000"/>
          <w:sz w:val="24"/>
          <w:szCs w:val="24"/>
          <w:lang w:val="fr-FR" w:eastAsia="en-ZW"/>
        </w:rPr>
        <w:t>).</w:t>
      </w:r>
    </w:p>
    <w:p w14:paraId="7F889827" w14:textId="77777777" w:rsidR="00B443D7" w:rsidRPr="004A4E79" w:rsidRDefault="00B443D7" w:rsidP="00B443D7">
      <w:pPr>
        <w:rPr>
          <w:color w:val="auto"/>
          <w:sz w:val="24"/>
          <w:szCs w:val="24"/>
          <w:lang w:val="fr-FR"/>
        </w:rPr>
      </w:pPr>
      <w:r w:rsidRPr="004A4E79">
        <w:rPr>
          <w:b/>
          <w:bCs/>
          <w:color w:val="auto"/>
          <w:sz w:val="24"/>
          <w:szCs w:val="24"/>
        </w:rPr>
        <w:t xml:space="preserve">d. </w:t>
      </w:r>
      <w:r w:rsidRPr="004A4E79">
        <w:rPr>
          <w:color w:val="auto"/>
          <w:sz w:val="24"/>
          <w:szCs w:val="24"/>
          <w:lang w:val="fr-FR" w:eastAsia="en-ZW"/>
        </w:rPr>
        <w:t xml:space="preserve">Khối lượng khí bơm vào bình sau mỗi giây </w:t>
      </w:r>
      <w:r w:rsidRPr="004A4E79">
        <w:rPr>
          <w:color w:val="auto"/>
          <w:sz w:val="24"/>
          <w:szCs w:val="24"/>
          <w:lang w:val="fr-FR"/>
        </w:rPr>
        <w:t xml:space="preserve">xấp xỉ </w:t>
      </w:r>
      <w:r w:rsidRPr="004A4E79">
        <w:rPr>
          <w:color w:val="auto"/>
          <w:sz w:val="24"/>
          <w:szCs w:val="24"/>
          <w:lang w:val="fr-FR" w:eastAsia="en-ZW"/>
        </w:rPr>
        <w:t>bằng 4.10</w:t>
      </w:r>
      <w:r w:rsidRPr="004A4E79">
        <w:rPr>
          <w:color w:val="auto"/>
          <w:sz w:val="24"/>
          <w:szCs w:val="24"/>
          <w:vertAlign w:val="superscript"/>
          <w:lang w:val="fr-FR" w:eastAsia="en-ZW"/>
        </w:rPr>
        <w:t xml:space="preserve">-3 </w:t>
      </w:r>
      <w:r w:rsidRPr="004A4E79">
        <w:rPr>
          <w:color w:val="auto"/>
          <w:sz w:val="24"/>
          <w:szCs w:val="24"/>
          <w:lang w:val="fr-FR" w:eastAsia="en-ZW"/>
        </w:rPr>
        <w:t xml:space="preserve">kg.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Đ </w:t>
      </w:r>
    </w:p>
    <w:p w14:paraId="3642044F" w14:textId="31AFEB95" w:rsidR="00B443D7" w:rsidRPr="004A4E79" w:rsidRDefault="00B443D7" w:rsidP="00B443D7">
      <w:pPr>
        <w:rPr>
          <w:rFonts w:eastAsia="Calibri"/>
          <w:i/>
          <w:iCs/>
          <w:color w:val="auto"/>
          <w:sz w:val="24"/>
          <w:szCs w:val="24"/>
          <w:lang w:val="en-ZW" w:eastAsia="en-ZW"/>
        </w:rPr>
      </w:pPr>
      <w:r w:rsidRPr="004A4E79">
        <w:rPr>
          <w:rFonts w:eastAsia="Calibri"/>
          <w:i/>
          <w:iCs/>
          <w:color w:val="auto"/>
          <w:sz w:val="24"/>
          <w:szCs w:val="24"/>
          <w:lang w:val="en-ZW" w:eastAsia="en-ZW"/>
        </w:rPr>
        <w:t xml:space="preserve">Khối lượng bơm vào sau mỗi giây: </w:t>
      </w:r>
      <w:r w:rsidRPr="004A4E79">
        <w:rPr>
          <w:rFonts w:eastAsia="Calibri"/>
          <w:i/>
          <w:iCs/>
          <w:color w:val="auto"/>
          <w:position w:val="-24"/>
          <w:sz w:val="24"/>
          <w:szCs w:val="24"/>
          <w:lang w:val="en-ZW" w:eastAsia="en-ZW"/>
        </w:rPr>
        <w:object w:dxaOrig="1980" w:dyaOrig="620" w14:anchorId="61115BA0">
          <v:shape id="_x0000_i1052" type="#_x0000_t75" alt="" style="width:102.05pt;height:30.05pt" o:ole="">
            <v:imagedata r:id="rId65" o:title=""/>
          </v:shape>
          <o:OLEObject Type="Embed" ProgID="Equation.DSMT4" ShapeID="_x0000_i1052" DrawAspect="Content" ObjectID="_1825499439" r:id="rId66"/>
        </w:object>
      </w:r>
      <w:r w:rsidRPr="004A4E79">
        <w:rPr>
          <w:rFonts w:eastAsia="Calibri"/>
          <w:i/>
          <w:iCs/>
          <w:color w:val="auto"/>
          <w:sz w:val="24"/>
          <w:szCs w:val="24"/>
          <w:lang w:val="en-ZW" w:eastAsia="en-ZW"/>
        </w:rPr>
        <w:t>(kg</w:t>
      </w:r>
      <w:r w:rsidR="00C67DEA">
        <w:rPr>
          <w:rFonts w:eastAsia="Calibri"/>
          <w:i/>
          <w:iCs/>
          <w:color w:val="auto"/>
          <w:sz w:val="24"/>
          <w:szCs w:val="24"/>
          <w:lang w:val="en-ZW" w:eastAsia="en-ZW"/>
        </w:rPr>
        <w:t>/s</w:t>
      </w:r>
      <w:r w:rsidRPr="004A4E79">
        <w:rPr>
          <w:rFonts w:eastAsia="Calibri"/>
          <w:i/>
          <w:iCs/>
          <w:color w:val="auto"/>
          <w:sz w:val="24"/>
          <w:szCs w:val="24"/>
          <w:lang w:val="en-ZW" w:eastAsia="en-ZW"/>
        </w:rPr>
        <w:t>).</w:t>
      </w:r>
    </w:p>
    <w:p w14:paraId="5B82E617" w14:textId="77777777" w:rsidR="00B443D7" w:rsidRPr="004A4E79" w:rsidRDefault="00B443D7" w:rsidP="0055258C">
      <w:pPr>
        <w:rPr>
          <w:color w:val="auto"/>
          <w:sz w:val="24"/>
          <w:szCs w:val="24"/>
          <w:lang w:val="fr-FR" w:eastAsia="en-ZW"/>
        </w:rPr>
      </w:pPr>
    </w:p>
    <w:p w14:paraId="47C1E416" w14:textId="77777777" w:rsidR="00B443D7" w:rsidRPr="004A4E79" w:rsidRDefault="00B443D7" w:rsidP="00B443D7">
      <w:pPr>
        <w:tabs>
          <w:tab w:val="left" w:pos="720"/>
        </w:tabs>
        <w:spacing w:line="276" w:lineRule="auto"/>
        <w:rPr>
          <w:color w:val="auto"/>
          <w:sz w:val="24"/>
          <w:szCs w:val="24"/>
          <w:lang w:val="nl-NL"/>
        </w:rPr>
      </w:pPr>
      <w:r w:rsidRPr="004A4E79">
        <w:rPr>
          <w:b/>
          <w:bCs/>
          <w:color w:val="auto"/>
          <w:sz w:val="24"/>
          <w:szCs w:val="24"/>
          <w:lang w:val="da-DK"/>
        </w:rPr>
        <w:t xml:space="preserve">Câu 4: </w:t>
      </w:r>
      <w:r w:rsidRPr="004A4E79">
        <w:rPr>
          <w:color w:val="auto"/>
          <w:sz w:val="24"/>
          <w:szCs w:val="24"/>
          <w:lang w:val="nl-NL"/>
        </w:rPr>
        <w:t xml:space="preserve">Một ống nghiệm tiết diện đều có chiều dài 80 cm, đặt thẳng đứng chứa một khối khí đến nửa ống, phía trên của ống là một cột thủy ngân. Nhiệt độ lúc đầu của khối khí là 27 </w:t>
      </w:r>
      <w:r w:rsidRPr="004A4E79">
        <w:rPr>
          <w:color w:val="auto"/>
          <w:sz w:val="24"/>
          <w:szCs w:val="24"/>
          <w:vertAlign w:val="superscript"/>
          <w:lang w:val="nl-NL"/>
        </w:rPr>
        <w:t>o</w:t>
      </w:r>
      <w:r w:rsidRPr="004A4E79">
        <w:rPr>
          <w:color w:val="auto"/>
          <w:sz w:val="24"/>
          <w:szCs w:val="24"/>
          <w:lang w:val="nl-NL"/>
        </w:rPr>
        <w:t>C.</w:t>
      </w:r>
      <w:r w:rsidRPr="004A4E79">
        <w:rPr>
          <w:color w:val="auto"/>
          <w:sz w:val="24"/>
          <w:szCs w:val="24"/>
          <w:vertAlign w:val="superscript"/>
          <w:lang w:val="nl-NL"/>
        </w:rPr>
        <w:t xml:space="preserve"> </w:t>
      </w:r>
      <w:r w:rsidRPr="004A4E79">
        <w:rPr>
          <w:color w:val="auto"/>
          <w:sz w:val="24"/>
          <w:szCs w:val="24"/>
          <w:lang w:val="nl-NL"/>
        </w:rPr>
        <w:t>Áp suất khí quyển là 76 cmHg.</w:t>
      </w:r>
    </w:p>
    <w:p w14:paraId="7457F0C3" w14:textId="77777777" w:rsidR="00B443D7" w:rsidRPr="004A4E79" w:rsidRDefault="00B443D7" w:rsidP="00B443D7">
      <w:pPr>
        <w:tabs>
          <w:tab w:val="left" w:pos="720"/>
        </w:tabs>
        <w:spacing w:line="276" w:lineRule="auto"/>
        <w:rPr>
          <w:b/>
          <w:bCs/>
          <w:color w:val="auto"/>
          <w:sz w:val="24"/>
          <w:szCs w:val="24"/>
          <w:lang w:val="da-DK"/>
        </w:rPr>
      </w:pPr>
      <w:r w:rsidRPr="004A4E79">
        <w:rPr>
          <w:noProof/>
          <w:color w:val="auto"/>
          <w:sz w:val="24"/>
          <w:szCs w:val="24"/>
        </w:rPr>
        <w:drawing>
          <wp:inline distT="0" distB="0" distL="0" distR="0" wp14:anchorId="309C1474" wp14:editId="6EC979D5">
            <wp:extent cx="1663338" cy="1393372"/>
            <wp:effectExtent l="0" t="0" r="0" b="0"/>
            <wp:docPr id="9868526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52606" name="Hình ảnh 1" descr="n130 fb + zalo Thu Minh"/>
                    <pic:cNvPicPr/>
                  </pic:nvPicPr>
                  <pic:blipFill>
                    <a:blip r:embed="rId67"/>
                    <a:stretch>
                      <a:fillRect/>
                    </a:stretch>
                  </pic:blipFill>
                  <pic:spPr>
                    <a:xfrm>
                      <a:off x="0" y="0"/>
                      <a:ext cx="1675608" cy="1403651"/>
                    </a:xfrm>
                    <a:prstGeom prst="rect">
                      <a:avLst/>
                    </a:prstGeom>
                  </pic:spPr>
                </pic:pic>
              </a:graphicData>
            </a:graphic>
          </wp:inline>
        </w:drawing>
      </w:r>
    </w:p>
    <w:p w14:paraId="6CBC61B2" w14:textId="77777777" w:rsidR="00B443D7" w:rsidRPr="004A4E79" w:rsidRDefault="00B443D7" w:rsidP="00B443D7">
      <w:pPr>
        <w:rPr>
          <w:color w:val="auto"/>
          <w:sz w:val="24"/>
          <w:szCs w:val="24"/>
        </w:rPr>
      </w:pPr>
      <w:r w:rsidRPr="004A4E79">
        <w:rPr>
          <w:b/>
          <w:bCs/>
          <w:color w:val="auto"/>
          <w:sz w:val="24"/>
          <w:szCs w:val="24"/>
          <w:lang w:val="sv-SE"/>
        </w:rPr>
        <w:t xml:space="preserve">a. </w:t>
      </w:r>
      <w:r w:rsidRPr="004A4E79">
        <w:rPr>
          <w:color w:val="auto"/>
          <w:sz w:val="24"/>
          <w:szCs w:val="24"/>
          <w:lang w:val="sv-SE"/>
        </w:rPr>
        <w:t xml:space="preserve">Áp suất của khối khí trong ống nghiệm ban đầu bằng 36 cmHg.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Đ </w:t>
      </w:r>
    </w:p>
    <w:p w14:paraId="11FCE96C" w14:textId="77777777" w:rsidR="00B443D7" w:rsidRPr="004A4E79" w:rsidRDefault="00B443D7" w:rsidP="00B443D7">
      <w:pPr>
        <w:rPr>
          <w:rFonts w:eastAsia="Calibri"/>
          <w:i/>
          <w:iCs/>
          <w:color w:val="C00000"/>
          <w:sz w:val="24"/>
          <w:szCs w:val="24"/>
          <w:lang w:val="fr-FR" w:eastAsia="en-ZW"/>
        </w:rPr>
      </w:pPr>
    </w:p>
    <w:p w14:paraId="2E937C2C" w14:textId="77777777" w:rsidR="00B443D7" w:rsidRPr="004A4E79" w:rsidRDefault="00B443D7" w:rsidP="00B443D7">
      <w:pPr>
        <w:rPr>
          <w:rFonts w:eastAsia="Calibri"/>
          <w:i/>
          <w:iCs/>
          <w:color w:val="C00000"/>
          <w:sz w:val="24"/>
          <w:szCs w:val="24"/>
          <w:lang w:val="fr-FR" w:eastAsia="en-ZW"/>
        </w:rPr>
      </w:pPr>
      <w:r w:rsidRPr="004A4E79">
        <w:rPr>
          <w:rFonts w:eastAsia="Calibri"/>
          <w:i/>
          <w:iCs/>
          <w:color w:val="C00000"/>
          <w:sz w:val="24"/>
          <w:szCs w:val="24"/>
          <w:lang w:val="fr-FR" w:eastAsia="en-ZW"/>
        </w:rPr>
        <w:t>Chiều cao cột thủy ngân trong ống nghiệm ban đầu : h</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 xml:space="preserve"> = 40 cmHg.</w:t>
      </w:r>
    </w:p>
    <w:p w14:paraId="6B0F76B4" w14:textId="77777777" w:rsidR="00B443D7" w:rsidRPr="004A4E79" w:rsidRDefault="00B443D7" w:rsidP="00B443D7">
      <w:pPr>
        <w:tabs>
          <w:tab w:val="left" w:pos="720"/>
        </w:tabs>
        <w:spacing w:line="276" w:lineRule="auto"/>
        <w:rPr>
          <w:rFonts w:eastAsia="Calibri"/>
          <w:i/>
          <w:iCs/>
          <w:color w:val="C00000"/>
          <w:sz w:val="24"/>
          <w:szCs w:val="24"/>
          <w:lang w:val="fr-FR" w:eastAsia="en-ZW"/>
        </w:rPr>
      </w:pPr>
      <w:r w:rsidRPr="004A4E79">
        <w:rPr>
          <w:rFonts w:eastAsia="Calibri"/>
          <w:i/>
          <w:iCs/>
          <w:color w:val="C00000"/>
          <w:sz w:val="24"/>
          <w:szCs w:val="24"/>
          <w:lang w:val="fr-FR" w:eastAsia="en-ZW"/>
        </w:rPr>
        <w:t>Áp suất của khối khí trong ống nghiệm : p</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 xml:space="preserve"> = 76 – 40 = 36 cmHg.</w:t>
      </w:r>
    </w:p>
    <w:p w14:paraId="4B49C59C" w14:textId="77777777" w:rsidR="00B443D7" w:rsidRPr="004A4E79" w:rsidRDefault="00B443D7" w:rsidP="0055258C">
      <w:pPr>
        <w:rPr>
          <w:b/>
          <w:bCs/>
          <w:color w:val="FF0000"/>
          <w:sz w:val="24"/>
          <w:szCs w:val="24"/>
        </w:rPr>
      </w:pPr>
      <w:r w:rsidRPr="004A4E79">
        <w:rPr>
          <w:b/>
          <w:bCs/>
          <w:color w:val="auto"/>
          <w:sz w:val="24"/>
          <w:szCs w:val="24"/>
        </w:rPr>
        <w:t xml:space="preserve">b. </w:t>
      </w:r>
      <w:r w:rsidRPr="004A4E79">
        <w:rPr>
          <w:color w:val="auto"/>
          <w:sz w:val="24"/>
          <w:szCs w:val="24"/>
        </w:rPr>
        <w:t xml:space="preserve">Nếu đặt ống nằm ngang, coi nhiệt độ không đổi, thì cột thủy ngân còn lại trong ống dài 15,5 cm.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S </w:t>
      </w:r>
    </w:p>
    <w:p w14:paraId="682ED300" w14:textId="77777777" w:rsidR="00B443D7" w:rsidRPr="004A4E79" w:rsidRDefault="00B443D7" w:rsidP="00B443D7">
      <w:pPr>
        <w:spacing w:line="276" w:lineRule="auto"/>
        <w:jc w:val="both"/>
        <w:rPr>
          <w:rFonts w:eastAsia="Calibri"/>
          <w:i/>
          <w:iCs/>
          <w:color w:val="C00000"/>
          <w:sz w:val="24"/>
          <w:szCs w:val="24"/>
          <w:lang w:val="fr-FR" w:eastAsia="en-ZW"/>
        </w:rPr>
      </w:pPr>
    </w:p>
    <w:p w14:paraId="6761A554" w14:textId="77777777" w:rsidR="00B443D7" w:rsidRPr="004A4E79" w:rsidRDefault="00B443D7" w:rsidP="00B443D7">
      <w:pPr>
        <w:spacing w:line="276" w:lineRule="auto"/>
        <w:jc w:val="both"/>
        <w:rPr>
          <w:rFonts w:eastAsia="Calibri"/>
          <w:i/>
          <w:iCs/>
          <w:color w:val="C00000"/>
          <w:sz w:val="24"/>
          <w:szCs w:val="24"/>
          <w:lang w:val="fr-FR" w:eastAsia="en-ZW"/>
        </w:rPr>
      </w:pPr>
      <w:r w:rsidRPr="004A4E79">
        <w:rPr>
          <w:rFonts w:eastAsia="Calibri"/>
          <w:i/>
          <w:iCs/>
          <w:color w:val="C00000"/>
          <w:sz w:val="24"/>
          <w:szCs w:val="24"/>
          <w:lang w:val="fr-FR" w:eastAsia="en-ZW"/>
        </w:rPr>
        <w:t>Khi ống thẳng đứng : p</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 xml:space="preserve"> = 36 cmHg, V</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 xml:space="preserve"> = 40S ; với S là tiết diện của ống.</w:t>
      </w:r>
    </w:p>
    <w:p w14:paraId="28106ACC" w14:textId="77777777" w:rsidR="00B443D7" w:rsidRPr="004A4E79" w:rsidRDefault="00B443D7" w:rsidP="00B443D7">
      <w:pPr>
        <w:spacing w:line="276" w:lineRule="auto"/>
        <w:jc w:val="both"/>
        <w:rPr>
          <w:rFonts w:eastAsia="Calibri"/>
          <w:i/>
          <w:iCs/>
          <w:color w:val="C00000"/>
          <w:sz w:val="24"/>
          <w:szCs w:val="24"/>
          <w:lang w:val="fr-FR" w:eastAsia="en-ZW"/>
        </w:rPr>
      </w:pPr>
      <w:r w:rsidRPr="004A4E79">
        <w:rPr>
          <w:rFonts w:eastAsia="Calibri"/>
          <w:i/>
          <w:iCs/>
          <w:color w:val="C00000"/>
          <w:sz w:val="24"/>
          <w:szCs w:val="24"/>
          <w:lang w:val="fr-FR" w:eastAsia="en-ZW"/>
        </w:rPr>
        <w:t>Khi ống nằm ngang : p</w:t>
      </w:r>
      <w:r w:rsidRPr="004A4E79">
        <w:rPr>
          <w:rFonts w:eastAsia="Calibri"/>
          <w:i/>
          <w:iCs/>
          <w:color w:val="C00000"/>
          <w:sz w:val="24"/>
          <w:szCs w:val="24"/>
          <w:vertAlign w:val="subscript"/>
          <w:lang w:val="fr-FR" w:eastAsia="en-ZW"/>
        </w:rPr>
        <w:t>2</w:t>
      </w:r>
      <w:r w:rsidRPr="004A4E79">
        <w:rPr>
          <w:rFonts w:eastAsia="Calibri"/>
          <w:i/>
          <w:iCs/>
          <w:color w:val="C00000"/>
          <w:sz w:val="24"/>
          <w:szCs w:val="24"/>
          <w:lang w:val="fr-FR" w:eastAsia="en-ZW"/>
        </w:rPr>
        <w:t xml:space="preserve"> = 76 cmHg, V</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 xml:space="preserve"> = h</w:t>
      </w:r>
      <w:r w:rsidRPr="004A4E79">
        <w:rPr>
          <w:rFonts w:eastAsia="Calibri"/>
          <w:i/>
          <w:iCs/>
          <w:color w:val="C00000"/>
          <w:sz w:val="24"/>
          <w:szCs w:val="24"/>
          <w:vertAlign w:val="subscript"/>
          <w:lang w:val="fr-FR" w:eastAsia="en-ZW"/>
        </w:rPr>
        <w:t>2</w:t>
      </w:r>
      <w:r w:rsidRPr="004A4E79">
        <w:rPr>
          <w:rFonts w:eastAsia="Calibri"/>
          <w:i/>
          <w:iCs/>
          <w:color w:val="C00000"/>
          <w:sz w:val="24"/>
          <w:szCs w:val="24"/>
          <w:lang w:val="fr-FR" w:eastAsia="en-ZW"/>
        </w:rPr>
        <w:t>S ; với h</w:t>
      </w:r>
      <w:r w:rsidRPr="004A4E79">
        <w:rPr>
          <w:rFonts w:eastAsia="Calibri"/>
          <w:i/>
          <w:iCs/>
          <w:color w:val="C00000"/>
          <w:sz w:val="24"/>
          <w:szCs w:val="24"/>
          <w:vertAlign w:val="subscript"/>
          <w:lang w:val="fr-FR" w:eastAsia="en-ZW"/>
        </w:rPr>
        <w:t>2</w:t>
      </w:r>
      <w:r w:rsidRPr="004A4E79">
        <w:rPr>
          <w:rFonts w:eastAsia="Calibri"/>
          <w:i/>
          <w:iCs/>
          <w:color w:val="C00000"/>
          <w:sz w:val="24"/>
          <w:szCs w:val="24"/>
          <w:lang w:val="fr-FR" w:eastAsia="en-ZW"/>
        </w:rPr>
        <w:t xml:space="preserve"> là chiều dài cột thủy ngân còn lại trong ống.</w:t>
      </w:r>
    </w:p>
    <w:p w14:paraId="18DDE170" w14:textId="77777777" w:rsidR="00B443D7" w:rsidRPr="004A4E79" w:rsidRDefault="00B443D7" w:rsidP="00B443D7">
      <w:pPr>
        <w:spacing w:line="276" w:lineRule="auto"/>
        <w:jc w:val="both"/>
        <w:rPr>
          <w:rFonts w:eastAsia="Calibri"/>
          <w:i/>
          <w:iCs/>
          <w:color w:val="C00000"/>
          <w:sz w:val="24"/>
          <w:szCs w:val="24"/>
          <w:lang w:val="fr-FR" w:eastAsia="en-ZW"/>
        </w:rPr>
      </w:pPr>
      <w:r w:rsidRPr="004A4E79">
        <w:rPr>
          <w:rFonts w:eastAsia="Calibri"/>
          <w:i/>
          <w:iCs/>
          <w:color w:val="C00000"/>
          <w:sz w:val="24"/>
          <w:szCs w:val="24"/>
          <w:lang w:val="fr-FR" w:eastAsia="en-ZW"/>
        </w:rPr>
        <w:t>Do nhiệt độ không đổi : p</w:t>
      </w:r>
      <w:r w:rsidRPr="004A4E79">
        <w:rPr>
          <w:rFonts w:eastAsia="Calibri"/>
          <w:i/>
          <w:iCs/>
          <w:color w:val="C00000"/>
          <w:sz w:val="24"/>
          <w:szCs w:val="24"/>
          <w:vertAlign w:val="subscript"/>
          <w:lang w:val="fr-FR" w:eastAsia="en-ZW"/>
        </w:rPr>
        <w:t>2</w:t>
      </w:r>
      <w:r w:rsidRPr="004A4E79">
        <w:rPr>
          <w:rFonts w:eastAsia="Calibri"/>
          <w:i/>
          <w:iCs/>
          <w:color w:val="C00000"/>
          <w:sz w:val="24"/>
          <w:szCs w:val="24"/>
          <w:lang w:val="fr-FR" w:eastAsia="en-ZW"/>
        </w:rPr>
        <w:t>.V</w:t>
      </w:r>
      <w:r w:rsidRPr="004A4E79">
        <w:rPr>
          <w:rFonts w:eastAsia="Calibri"/>
          <w:i/>
          <w:iCs/>
          <w:color w:val="C00000"/>
          <w:sz w:val="24"/>
          <w:szCs w:val="24"/>
          <w:vertAlign w:val="subscript"/>
          <w:lang w:val="fr-FR" w:eastAsia="en-ZW"/>
        </w:rPr>
        <w:t>2</w:t>
      </w:r>
      <w:r w:rsidRPr="004A4E79">
        <w:rPr>
          <w:rFonts w:eastAsia="Calibri"/>
          <w:i/>
          <w:iCs/>
          <w:color w:val="C00000"/>
          <w:sz w:val="24"/>
          <w:szCs w:val="24"/>
          <w:lang w:val="fr-FR" w:eastAsia="en-ZW"/>
        </w:rPr>
        <w:t xml:space="preserve"> = p</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.V</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 xml:space="preserve"> </w:t>
      </w:r>
      <w:r w:rsidRPr="004A4E79">
        <w:rPr>
          <w:rFonts w:ascii="Cambria Math" w:eastAsia="Calibri" w:hAnsi="Cambria Math" w:cs="Cambria Math"/>
          <w:i/>
          <w:iCs/>
          <w:color w:val="C00000"/>
          <w:sz w:val="24"/>
          <w:szCs w:val="24"/>
          <w:lang w:val="fr-FR" w:eastAsia="en-ZW"/>
        </w:rPr>
        <w:t>⟹</w:t>
      </w:r>
      <w:r w:rsidRPr="004A4E79">
        <w:rPr>
          <w:rFonts w:eastAsia="Calibri"/>
          <w:i/>
          <w:iCs/>
          <w:color w:val="C00000"/>
          <w:position w:val="-24"/>
          <w:sz w:val="24"/>
          <w:szCs w:val="24"/>
          <w:lang w:val="fr-FR" w:eastAsia="en-ZW"/>
        </w:rPr>
        <w:object w:dxaOrig="1860" w:dyaOrig="620" w14:anchorId="11040D99">
          <v:shape id="_x0000_i1053" type="#_x0000_t75" alt="" style="width:93.65pt;height:30.05pt" o:ole="">
            <v:imagedata r:id="rId68" o:title=""/>
          </v:shape>
          <o:OLEObject Type="Embed" ProgID="Equation.DSMT4" ShapeID="_x0000_i1053" DrawAspect="Content" ObjectID="_1825499440" r:id="rId69"/>
        </w:object>
      </w:r>
      <w:r w:rsidRPr="004A4E79">
        <w:rPr>
          <w:rFonts w:eastAsia="Calibri"/>
          <w:i/>
          <w:iCs/>
          <w:color w:val="C00000"/>
          <w:sz w:val="24"/>
          <w:szCs w:val="24"/>
          <w:lang w:val="fr-FR" w:eastAsia="en-ZW"/>
        </w:rPr>
        <w:t>(cm).</w:t>
      </w:r>
    </w:p>
    <w:p w14:paraId="4DD8E12E" w14:textId="77777777" w:rsidR="00B443D7" w:rsidRPr="004A4E79" w:rsidRDefault="00B443D7" w:rsidP="0055258C">
      <w:pPr>
        <w:rPr>
          <w:b/>
          <w:bCs/>
          <w:color w:val="FF0000"/>
          <w:sz w:val="24"/>
          <w:szCs w:val="24"/>
        </w:rPr>
      </w:pPr>
      <w:r w:rsidRPr="004A4E79">
        <w:rPr>
          <w:b/>
          <w:bCs/>
          <w:color w:val="auto"/>
          <w:sz w:val="24"/>
          <w:szCs w:val="24"/>
        </w:rPr>
        <w:t xml:space="preserve">c. </w:t>
      </w:r>
      <w:r w:rsidRPr="004A4E79">
        <w:rPr>
          <w:color w:val="auto"/>
          <w:sz w:val="24"/>
          <w:szCs w:val="24"/>
        </w:rPr>
        <w:t xml:space="preserve">Khi đặt ống thẳng đứng, hơ nóng khí trong ống tới 47 </w:t>
      </w:r>
      <w:r w:rsidRPr="004A4E79">
        <w:rPr>
          <w:color w:val="auto"/>
          <w:sz w:val="24"/>
          <w:szCs w:val="24"/>
          <w:vertAlign w:val="superscript"/>
        </w:rPr>
        <w:t>o</w:t>
      </w:r>
      <w:r w:rsidRPr="004A4E79">
        <w:rPr>
          <w:color w:val="auto"/>
          <w:sz w:val="24"/>
          <w:szCs w:val="24"/>
        </w:rPr>
        <w:t xml:space="preserve">C thì chiều cao của cột thủy ngân còn lại trong ống bằng 38,76 cm.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Đ </w:t>
      </w:r>
    </w:p>
    <w:p w14:paraId="14438A04" w14:textId="77777777" w:rsidR="00B443D7" w:rsidRPr="004A4E79" w:rsidRDefault="00B443D7" w:rsidP="0055258C">
      <w:pPr>
        <w:rPr>
          <w:b/>
          <w:bCs/>
          <w:color w:val="FF0000"/>
          <w:sz w:val="24"/>
          <w:szCs w:val="24"/>
        </w:rPr>
      </w:pPr>
    </w:p>
    <w:p w14:paraId="7E1268EE" w14:textId="77777777" w:rsidR="00B443D7" w:rsidRPr="004A4E79" w:rsidRDefault="00B443D7" w:rsidP="00B443D7">
      <w:pPr>
        <w:spacing w:line="276" w:lineRule="auto"/>
        <w:jc w:val="both"/>
        <w:rPr>
          <w:rFonts w:eastAsia="Calibri"/>
          <w:i/>
          <w:iCs/>
          <w:color w:val="C00000"/>
          <w:sz w:val="24"/>
          <w:szCs w:val="24"/>
          <w:lang w:val="fr-FR" w:eastAsia="en-ZW"/>
        </w:rPr>
      </w:pPr>
      <w:r w:rsidRPr="004A4E79">
        <w:rPr>
          <w:rFonts w:eastAsia="Calibri"/>
          <w:i/>
          <w:iCs/>
          <w:color w:val="C00000"/>
          <w:sz w:val="24"/>
          <w:szCs w:val="24"/>
          <w:lang w:val="fr-FR" w:eastAsia="en-ZW"/>
        </w:rPr>
        <w:t>Khi ống thẳng đứng : p</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 xml:space="preserve"> = 36 cmHg, V</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 xml:space="preserve"> = 40S, T</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 xml:space="preserve"> = 300 K ;</w:t>
      </w:r>
    </w:p>
    <w:p w14:paraId="23507C7B" w14:textId="77777777" w:rsidR="00B443D7" w:rsidRPr="004A4E79" w:rsidRDefault="00B443D7" w:rsidP="00B443D7">
      <w:pPr>
        <w:spacing w:line="276" w:lineRule="auto"/>
        <w:jc w:val="both"/>
        <w:rPr>
          <w:i/>
          <w:iCs/>
          <w:color w:val="C00000"/>
          <w:sz w:val="24"/>
          <w:szCs w:val="24"/>
          <w:lang w:val="fr-FR"/>
        </w:rPr>
      </w:pPr>
      <w:r w:rsidRPr="004A4E79">
        <w:rPr>
          <w:rFonts w:eastAsia="Calibri"/>
          <w:i/>
          <w:iCs/>
          <w:color w:val="C00000"/>
          <w:sz w:val="24"/>
          <w:szCs w:val="24"/>
          <w:lang w:val="fr-FR" w:eastAsia="en-ZW"/>
        </w:rPr>
        <w:t> </w:t>
      </w:r>
      <w:r w:rsidRPr="004A4E79">
        <w:rPr>
          <w:i/>
          <w:iCs/>
          <w:color w:val="C00000"/>
          <w:sz w:val="24"/>
          <w:szCs w:val="24"/>
          <w:lang w:val="fr-FR"/>
        </w:rPr>
        <w:t xml:space="preserve">Khi đặt ống thẳng đứng, hơ nóng khí trong ống tới 47 </w:t>
      </w:r>
      <w:r w:rsidRPr="004A4E79">
        <w:rPr>
          <w:i/>
          <w:iCs/>
          <w:color w:val="C00000"/>
          <w:sz w:val="24"/>
          <w:szCs w:val="24"/>
          <w:vertAlign w:val="superscript"/>
          <w:lang w:val="fr-FR"/>
        </w:rPr>
        <w:t>o</w:t>
      </w:r>
      <w:r w:rsidRPr="004A4E79">
        <w:rPr>
          <w:i/>
          <w:iCs/>
          <w:color w:val="C00000"/>
          <w:sz w:val="24"/>
          <w:szCs w:val="24"/>
          <w:lang w:val="fr-FR"/>
        </w:rPr>
        <w:t>C :</w:t>
      </w:r>
    </w:p>
    <w:p w14:paraId="61C444A3" w14:textId="77777777" w:rsidR="00B443D7" w:rsidRPr="004A4E79" w:rsidRDefault="00B443D7" w:rsidP="00B443D7">
      <w:pPr>
        <w:spacing w:line="276" w:lineRule="auto"/>
        <w:ind w:firstLine="720"/>
        <w:jc w:val="both"/>
        <w:rPr>
          <w:rFonts w:eastAsia="Calibri"/>
          <w:i/>
          <w:iCs/>
          <w:color w:val="C00000"/>
          <w:sz w:val="24"/>
          <w:szCs w:val="24"/>
          <w:lang w:val="fr-FR" w:eastAsia="en-ZW"/>
        </w:rPr>
      </w:pPr>
      <w:r w:rsidRPr="004A4E79">
        <w:rPr>
          <w:rFonts w:eastAsia="Calibri"/>
          <w:i/>
          <w:iCs/>
          <w:color w:val="C00000"/>
          <w:sz w:val="24"/>
          <w:szCs w:val="24"/>
          <w:lang w:val="fr-FR" w:eastAsia="en-ZW"/>
        </w:rPr>
        <w:t>p</w:t>
      </w:r>
      <w:r w:rsidRPr="004A4E79">
        <w:rPr>
          <w:rFonts w:eastAsia="Calibri"/>
          <w:i/>
          <w:iCs/>
          <w:color w:val="C00000"/>
          <w:sz w:val="24"/>
          <w:szCs w:val="24"/>
          <w:vertAlign w:val="subscript"/>
          <w:lang w:val="fr-FR" w:eastAsia="en-ZW"/>
        </w:rPr>
        <w:t>3</w:t>
      </w:r>
      <w:r w:rsidRPr="004A4E79">
        <w:rPr>
          <w:rFonts w:eastAsia="Calibri"/>
          <w:i/>
          <w:iCs/>
          <w:color w:val="C00000"/>
          <w:sz w:val="24"/>
          <w:szCs w:val="24"/>
          <w:lang w:val="fr-FR" w:eastAsia="en-ZW"/>
        </w:rPr>
        <w:t xml:space="preserve"> = 76 – h</w:t>
      </w:r>
      <w:r w:rsidRPr="004A4E79">
        <w:rPr>
          <w:rFonts w:eastAsia="Calibri"/>
          <w:i/>
          <w:iCs/>
          <w:color w:val="C00000"/>
          <w:sz w:val="24"/>
          <w:szCs w:val="24"/>
          <w:vertAlign w:val="subscript"/>
          <w:lang w:val="fr-FR" w:eastAsia="en-ZW"/>
        </w:rPr>
        <w:t>3</w:t>
      </w:r>
      <w:r w:rsidRPr="004A4E79">
        <w:rPr>
          <w:rFonts w:eastAsia="Calibri"/>
          <w:i/>
          <w:iCs/>
          <w:color w:val="C00000"/>
          <w:sz w:val="24"/>
          <w:szCs w:val="24"/>
          <w:lang w:val="fr-FR" w:eastAsia="en-ZW"/>
        </w:rPr>
        <w:t xml:space="preserve"> (cmHg), V</w:t>
      </w:r>
      <w:r w:rsidRPr="004A4E79">
        <w:rPr>
          <w:rFonts w:eastAsia="Calibri"/>
          <w:i/>
          <w:iCs/>
          <w:color w:val="C00000"/>
          <w:sz w:val="24"/>
          <w:szCs w:val="24"/>
          <w:vertAlign w:val="subscript"/>
          <w:lang w:val="fr-FR" w:eastAsia="en-ZW"/>
        </w:rPr>
        <w:t>3</w:t>
      </w:r>
      <w:r w:rsidRPr="004A4E79">
        <w:rPr>
          <w:rFonts w:eastAsia="Calibri"/>
          <w:i/>
          <w:iCs/>
          <w:color w:val="C00000"/>
          <w:sz w:val="24"/>
          <w:szCs w:val="24"/>
          <w:lang w:val="fr-FR" w:eastAsia="en-ZW"/>
        </w:rPr>
        <w:t xml:space="preserve"> = (80 - h</w:t>
      </w:r>
      <w:r w:rsidRPr="004A4E79">
        <w:rPr>
          <w:rFonts w:eastAsia="Calibri"/>
          <w:i/>
          <w:iCs/>
          <w:color w:val="C00000"/>
          <w:sz w:val="24"/>
          <w:szCs w:val="24"/>
          <w:vertAlign w:val="subscript"/>
          <w:lang w:val="fr-FR" w:eastAsia="en-ZW"/>
        </w:rPr>
        <w:t>3</w:t>
      </w:r>
      <w:r w:rsidRPr="004A4E79">
        <w:rPr>
          <w:rFonts w:eastAsia="Calibri"/>
          <w:i/>
          <w:iCs/>
          <w:color w:val="C00000"/>
          <w:sz w:val="24"/>
          <w:szCs w:val="24"/>
          <w:lang w:val="fr-FR" w:eastAsia="en-ZW"/>
        </w:rPr>
        <w:t>)S, T</w:t>
      </w:r>
      <w:r w:rsidRPr="004A4E79">
        <w:rPr>
          <w:rFonts w:eastAsia="Calibri"/>
          <w:i/>
          <w:iCs/>
          <w:color w:val="C00000"/>
          <w:sz w:val="24"/>
          <w:szCs w:val="24"/>
          <w:vertAlign w:val="subscript"/>
          <w:lang w:val="fr-FR" w:eastAsia="en-ZW"/>
        </w:rPr>
        <w:t>1</w:t>
      </w:r>
      <w:r w:rsidRPr="004A4E79">
        <w:rPr>
          <w:rFonts w:eastAsia="Calibri"/>
          <w:i/>
          <w:iCs/>
          <w:color w:val="C00000"/>
          <w:sz w:val="24"/>
          <w:szCs w:val="24"/>
          <w:lang w:val="fr-FR" w:eastAsia="en-ZW"/>
        </w:rPr>
        <w:t xml:space="preserve"> = 300 K ;</w:t>
      </w:r>
    </w:p>
    <w:p w14:paraId="418A05C5" w14:textId="77777777" w:rsidR="00B443D7" w:rsidRPr="004A4E79" w:rsidRDefault="00B443D7" w:rsidP="00B443D7">
      <w:pPr>
        <w:spacing w:line="276" w:lineRule="auto"/>
        <w:jc w:val="both"/>
        <w:rPr>
          <w:rFonts w:eastAsia="Calibri"/>
          <w:i/>
          <w:iCs/>
          <w:color w:val="C00000"/>
          <w:sz w:val="24"/>
          <w:szCs w:val="24"/>
          <w:lang w:val="fr-FR" w:eastAsia="en-ZW"/>
        </w:rPr>
      </w:pPr>
      <w:r w:rsidRPr="004A4E79">
        <w:rPr>
          <w:rFonts w:eastAsia="Calibri"/>
          <w:i/>
          <w:iCs/>
          <w:color w:val="C00000"/>
          <w:sz w:val="24"/>
          <w:szCs w:val="24"/>
          <w:lang w:val="fr-FR" w:eastAsia="en-ZW"/>
        </w:rPr>
        <w:t xml:space="preserve">Áp dụng phương trình trạng thái của khí lí tưởng : </w:t>
      </w:r>
      <w:r w:rsidRPr="004A4E79">
        <w:rPr>
          <w:rFonts w:eastAsia="Calibri"/>
          <w:i/>
          <w:iCs/>
          <w:color w:val="C00000"/>
          <w:position w:val="-30"/>
          <w:sz w:val="24"/>
          <w:szCs w:val="24"/>
          <w:lang w:val="fr-FR" w:eastAsia="en-ZW"/>
        </w:rPr>
        <w:object w:dxaOrig="1240" w:dyaOrig="680" w14:anchorId="011B0897">
          <v:shape id="_x0000_i1054" type="#_x0000_t75" alt="" style="width:64.95pt;height:36.65pt" o:ole="">
            <v:imagedata r:id="rId70" o:title=""/>
          </v:shape>
          <o:OLEObject Type="Embed" ProgID="Equation.DSMT4" ShapeID="_x0000_i1054" DrawAspect="Content" ObjectID="_1825499441" r:id="rId71"/>
        </w:object>
      </w:r>
      <w:r w:rsidRPr="004A4E79">
        <w:rPr>
          <w:rFonts w:eastAsia="Calibri"/>
          <w:i/>
          <w:iCs/>
          <w:color w:val="C00000"/>
          <w:sz w:val="24"/>
          <w:szCs w:val="24"/>
          <w:lang w:val="fr-FR" w:eastAsia="en-ZW"/>
        </w:rPr>
        <w:t>.</w:t>
      </w:r>
    </w:p>
    <w:p w14:paraId="017CAF90" w14:textId="77777777" w:rsidR="00B443D7" w:rsidRPr="004A4E79" w:rsidRDefault="00B443D7" w:rsidP="00B443D7">
      <w:pPr>
        <w:spacing w:line="276" w:lineRule="auto"/>
        <w:jc w:val="both"/>
        <w:rPr>
          <w:rFonts w:eastAsia="Calibri"/>
          <w:i/>
          <w:iCs/>
          <w:color w:val="C00000"/>
          <w:sz w:val="24"/>
          <w:szCs w:val="24"/>
          <w:lang w:val="fr-FR" w:eastAsia="en-ZW"/>
        </w:rPr>
      </w:pPr>
      <w:r w:rsidRPr="004A4E79">
        <w:rPr>
          <w:i/>
          <w:iCs/>
          <w:color w:val="C00000"/>
          <w:position w:val="-24"/>
          <w:sz w:val="24"/>
          <w:szCs w:val="24"/>
        </w:rPr>
        <w:object w:dxaOrig="2840" w:dyaOrig="620" w14:anchorId="4EAD3420">
          <v:shape id="_x0000_i1055" type="#_x0000_t75" alt="" style="width:2in;height:30.05pt" o:ole="">
            <v:imagedata r:id="rId72" o:title=""/>
          </v:shape>
          <o:OLEObject Type="Embed" ProgID="Equation.DSMT4" ShapeID="_x0000_i1055" DrawAspect="Content" ObjectID="_1825499442" r:id="rId73"/>
        </w:object>
      </w:r>
      <w:r w:rsidRPr="004A4E79">
        <w:rPr>
          <w:i/>
          <w:iCs/>
          <w:color w:val="C00000"/>
          <w:sz w:val="24"/>
          <w:szCs w:val="24"/>
          <w:lang w:val="fr-FR"/>
        </w:rPr>
        <w:t>. Giải ra ta được: h</w:t>
      </w:r>
      <w:r w:rsidRPr="004A4E79">
        <w:rPr>
          <w:i/>
          <w:iCs/>
          <w:color w:val="C00000"/>
          <w:sz w:val="24"/>
          <w:szCs w:val="24"/>
          <w:vertAlign w:val="subscript"/>
          <w:lang w:val="fr-FR"/>
        </w:rPr>
        <w:t>3</w:t>
      </w:r>
      <w:r w:rsidRPr="004A4E79">
        <w:rPr>
          <w:i/>
          <w:iCs/>
          <w:color w:val="C00000"/>
          <w:sz w:val="24"/>
          <w:szCs w:val="24"/>
          <w:lang w:val="fr-FR"/>
        </w:rPr>
        <w:t xml:space="preserve"> ≈ 38,76 (cm).</w:t>
      </w:r>
    </w:p>
    <w:p w14:paraId="0186DEF9" w14:textId="77777777" w:rsidR="00B443D7" w:rsidRPr="004A4E79" w:rsidRDefault="00B443D7" w:rsidP="0055258C">
      <w:pPr>
        <w:rPr>
          <w:color w:val="auto"/>
          <w:sz w:val="24"/>
          <w:szCs w:val="24"/>
        </w:rPr>
      </w:pPr>
    </w:p>
    <w:p w14:paraId="2E24B360" w14:textId="77777777" w:rsidR="00B443D7" w:rsidRPr="004A4E79" w:rsidRDefault="00B443D7" w:rsidP="00B443D7">
      <w:pPr>
        <w:rPr>
          <w:b/>
          <w:bCs/>
          <w:color w:val="FF0000"/>
          <w:sz w:val="24"/>
          <w:szCs w:val="24"/>
        </w:rPr>
      </w:pPr>
      <w:r w:rsidRPr="004A4E79">
        <w:rPr>
          <w:b/>
          <w:bCs/>
          <w:color w:val="auto"/>
          <w:sz w:val="24"/>
          <w:szCs w:val="24"/>
        </w:rPr>
        <w:t xml:space="preserve">d. </w:t>
      </w:r>
      <w:r w:rsidRPr="004A4E79">
        <w:rPr>
          <w:color w:val="auto"/>
          <w:sz w:val="24"/>
          <w:szCs w:val="24"/>
        </w:rPr>
        <w:t xml:space="preserve">Khi đặt ống thẳng đứng, làm lạnh khí trong ống tới 20 </w:t>
      </w:r>
      <w:r w:rsidRPr="004A4E79">
        <w:rPr>
          <w:color w:val="auto"/>
          <w:sz w:val="24"/>
          <w:szCs w:val="24"/>
          <w:vertAlign w:val="superscript"/>
        </w:rPr>
        <w:t>o</w:t>
      </w:r>
      <w:r w:rsidRPr="004A4E79">
        <w:rPr>
          <w:color w:val="auto"/>
          <w:sz w:val="24"/>
          <w:szCs w:val="24"/>
        </w:rPr>
        <w:t xml:space="preserve">C thì chiều cao của cột thủy ngân trong ống di chuyển một đoạn bằng 20,5 cm.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S </w:t>
      </w:r>
    </w:p>
    <w:p w14:paraId="51023734" w14:textId="77777777" w:rsidR="00B443D7" w:rsidRPr="004A4E79" w:rsidRDefault="00B443D7" w:rsidP="00B443D7">
      <w:pPr>
        <w:rPr>
          <w:i/>
          <w:iCs/>
          <w:color w:val="C00000"/>
          <w:sz w:val="24"/>
          <w:szCs w:val="24"/>
          <w:lang w:val="fr-FR"/>
        </w:rPr>
      </w:pPr>
      <w:r w:rsidRPr="004A4E79">
        <w:rPr>
          <w:i/>
          <w:iCs/>
          <w:color w:val="C00000"/>
          <w:sz w:val="24"/>
          <w:szCs w:val="24"/>
          <w:lang w:val="fr-FR"/>
        </w:rPr>
        <w:t xml:space="preserve">Khi đặt ống thẳng đứng, hạ nhiệt độ của khí trong ống xuống 20 </w:t>
      </w:r>
      <w:r w:rsidRPr="004A4E79">
        <w:rPr>
          <w:i/>
          <w:iCs/>
          <w:color w:val="C00000"/>
          <w:sz w:val="24"/>
          <w:szCs w:val="24"/>
          <w:vertAlign w:val="superscript"/>
          <w:lang w:val="fr-FR"/>
        </w:rPr>
        <w:t>o</w:t>
      </w:r>
      <w:r w:rsidRPr="004A4E79">
        <w:rPr>
          <w:i/>
          <w:iCs/>
          <w:color w:val="C00000"/>
          <w:sz w:val="24"/>
          <w:szCs w:val="24"/>
          <w:lang w:val="fr-FR"/>
        </w:rPr>
        <w:t xml:space="preserve">C, cột thủy ngân hạ xuống một đoạn x: </w:t>
      </w:r>
      <w:r w:rsidRPr="004A4E79">
        <w:rPr>
          <w:rFonts w:eastAsia="Calibri"/>
          <w:i/>
          <w:iCs/>
          <w:color w:val="C00000"/>
          <w:sz w:val="24"/>
          <w:szCs w:val="24"/>
          <w:lang w:val="fr-FR" w:eastAsia="en-ZW"/>
        </w:rPr>
        <w:t>p</w:t>
      </w:r>
      <w:r w:rsidRPr="004A4E79">
        <w:rPr>
          <w:rFonts w:eastAsia="Calibri"/>
          <w:i/>
          <w:iCs/>
          <w:color w:val="C00000"/>
          <w:sz w:val="24"/>
          <w:szCs w:val="24"/>
          <w:vertAlign w:val="subscript"/>
          <w:lang w:val="fr-FR" w:eastAsia="en-ZW"/>
        </w:rPr>
        <w:t>4</w:t>
      </w:r>
      <w:r w:rsidRPr="004A4E79">
        <w:rPr>
          <w:rFonts w:eastAsia="Calibri"/>
          <w:i/>
          <w:iCs/>
          <w:color w:val="C00000"/>
          <w:sz w:val="24"/>
          <w:szCs w:val="24"/>
          <w:lang w:val="fr-FR" w:eastAsia="en-ZW"/>
        </w:rPr>
        <w:t xml:space="preserve"> = 76 cmHg, V</w:t>
      </w:r>
      <w:r w:rsidRPr="004A4E79">
        <w:rPr>
          <w:rFonts w:eastAsia="Calibri"/>
          <w:i/>
          <w:iCs/>
          <w:color w:val="C00000"/>
          <w:sz w:val="24"/>
          <w:szCs w:val="24"/>
          <w:vertAlign w:val="subscript"/>
          <w:lang w:val="fr-FR" w:eastAsia="en-ZW"/>
        </w:rPr>
        <w:t>4</w:t>
      </w:r>
      <w:r w:rsidRPr="004A4E79">
        <w:rPr>
          <w:rFonts w:eastAsia="Calibri"/>
          <w:i/>
          <w:iCs/>
          <w:color w:val="C00000"/>
          <w:sz w:val="24"/>
          <w:szCs w:val="24"/>
          <w:lang w:val="fr-FR" w:eastAsia="en-ZW"/>
        </w:rPr>
        <w:t xml:space="preserve"> = (40 – x)S , T</w:t>
      </w:r>
      <w:r w:rsidRPr="004A4E79">
        <w:rPr>
          <w:rFonts w:eastAsia="Calibri"/>
          <w:i/>
          <w:iCs/>
          <w:color w:val="C00000"/>
          <w:sz w:val="24"/>
          <w:szCs w:val="24"/>
          <w:vertAlign w:val="subscript"/>
          <w:lang w:val="fr-FR" w:eastAsia="en-ZW"/>
        </w:rPr>
        <w:t>4 </w:t>
      </w:r>
      <w:r w:rsidRPr="004A4E79">
        <w:rPr>
          <w:rFonts w:eastAsia="Calibri"/>
          <w:i/>
          <w:iCs/>
          <w:color w:val="C00000"/>
          <w:sz w:val="24"/>
          <w:szCs w:val="24"/>
          <w:lang w:val="fr-FR" w:eastAsia="en-ZW"/>
        </w:rPr>
        <w:t>= 293 K;</w:t>
      </w:r>
    </w:p>
    <w:p w14:paraId="5D0C9640" w14:textId="77777777" w:rsidR="00B443D7" w:rsidRPr="004A4E79" w:rsidRDefault="00B443D7" w:rsidP="00B443D7">
      <w:pPr>
        <w:spacing w:line="276" w:lineRule="auto"/>
        <w:jc w:val="both"/>
        <w:rPr>
          <w:rFonts w:eastAsia="Calibri"/>
          <w:i/>
          <w:iCs/>
          <w:color w:val="C00000"/>
          <w:sz w:val="24"/>
          <w:szCs w:val="24"/>
          <w:lang w:val="fr-FR" w:eastAsia="en-ZW"/>
        </w:rPr>
      </w:pPr>
      <w:r w:rsidRPr="004A4E79">
        <w:rPr>
          <w:rFonts w:eastAsia="Calibri"/>
          <w:i/>
          <w:iCs/>
          <w:color w:val="C00000"/>
          <w:sz w:val="24"/>
          <w:szCs w:val="24"/>
          <w:lang w:val="fr-FR" w:eastAsia="en-ZW"/>
        </w:rPr>
        <w:t xml:space="preserve">Áp dụng phương trình trạng thái của khí lí tưởng : </w:t>
      </w:r>
      <w:r w:rsidRPr="004A4E79">
        <w:rPr>
          <w:rFonts w:eastAsia="Calibri"/>
          <w:i/>
          <w:iCs/>
          <w:color w:val="C00000"/>
          <w:position w:val="-30"/>
          <w:sz w:val="24"/>
          <w:szCs w:val="24"/>
          <w:lang w:val="fr-FR" w:eastAsia="en-ZW"/>
        </w:rPr>
        <w:object w:dxaOrig="3480" w:dyaOrig="680" w14:anchorId="103B8526">
          <v:shape id="_x0000_i1056" type="#_x0000_t75" alt="" style="width:174.05pt;height:36.65pt" o:ole="">
            <v:imagedata r:id="rId74" o:title=""/>
          </v:shape>
          <o:OLEObject Type="Embed" ProgID="Equation.DSMT4" ShapeID="_x0000_i1056" DrawAspect="Content" ObjectID="_1825499443" r:id="rId75"/>
        </w:object>
      </w:r>
      <w:r w:rsidRPr="004A4E79">
        <w:rPr>
          <w:rFonts w:eastAsia="Calibri"/>
          <w:i/>
          <w:iCs/>
          <w:color w:val="C00000"/>
          <w:sz w:val="24"/>
          <w:szCs w:val="24"/>
          <w:lang w:val="fr-FR" w:eastAsia="en-ZW"/>
        </w:rPr>
        <w:t>.</w:t>
      </w:r>
    </w:p>
    <w:p w14:paraId="180F6A0E" w14:textId="77777777" w:rsidR="00B443D7" w:rsidRPr="004A4E79" w:rsidRDefault="00B443D7" w:rsidP="00B443D7">
      <w:pPr>
        <w:spacing w:line="276" w:lineRule="auto"/>
        <w:jc w:val="both"/>
        <w:rPr>
          <w:rFonts w:eastAsia="Calibri"/>
          <w:i/>
          <w:iCs/>
          <w:color w:val="C00000"/>
          <w:sz w:val="24"/>
          <w:szCs w:val="24"/>
          <w:lang w:val="fr-FR" w:eastAsia="en-ZW"/>
        </w:rPr>
      </w:pPr>
      <w:r w:rsidRPr="004A4E79">
        <w:rPr>
          <w:rFonts w:eastAsia="Calibri"/>
          <w:i/>
          <w:iCs/>
          <w:color w:val="C00000"/>
          <w:sz w:val="24"/>
          <w:szCs w:val="24"/>
          <w:lang w:val="fr-FR" w:eastAsia="en-ZW"/>
        </w:rPr>
        <w:t xml:space="preserve">Từ đó tính được : </w:t>
      </w:r>
      <w:r w:rsidRPr="004A4E79">
        <w:rPr>
          <w:i/>
          <w:iCs/>
          <w:color w:val="C00000"/>
          <w:position w:val="-10"/>
          <w:sz w:val="24"/>
          <w:szCs w:val="24"/>
        </w:rPr>
        <w:object w:dxaOrig="859" w:dyaOrig="320" w14:anchorId="1C24C812">
          <v:shape id="_x0000_i1057" type="#_x0000_t75" alt="" style="width:41.95pt;height:14.6pt" o:ole="">
            <v:imagedata r:id="rId76" o:title=""/>
          </v:shape>
          <o:OLEObject Type="Embed" ProgID="Equation.DSMT4" ShapeID="_x0000_i1057" DrawAspect="Content" ObjectID="_1825499444" r:id="rId77"/>
        </w:object>
      </w:r>
      <w:r w:rsidRPr="004A4E79">
        <w:rPr>
          <w:rFonts w:eastAsia="Calibri"/>
          <w:i/>
          <w:iCs/>
          <w:color w:val="C00000"/>
          <w:sz w:val="24"/>
          <w:szCs w:val="24"/>
          <w:lang w:val="fr-FR" w:eastAsia="en-ZW"/>
        </w:rPr>
        <w:t xml:space="preserve"> (cm).</w:t>
      </w:r>
    </w:p>
    <w:p w14:paraId="30F96523" w14:textId="77777777" w:rsidR="00B443D7" w:rsidRPr="004A4E79" w:rsidRDefault="00B443D7">
      <w:pPr>
        <w:spacing w:after="160" w:line="259" w:lineRule="auto"/>
        <w:rPr>
          <w:b/>
          <w:bCs/>
          <w:color w:val="FF0000"/>
          <w:sz w:val="24"/>
          <w:szCs w:val="24"/>
        </w:rPr>
      </w:pPr>
    </w:p>
    <w:p w14:paraId="6AA9AF67" w14:textId="77777777" w:rsidR="00B443D7" w:rsidRPr="004A4E79" w:rsidRDefault="00B443D7" w:rsidP="00B443D7">
      <w:pPr>
        <w:spacing w:line="276" w:lineRule="auto"/>
        <w:jc w:val="both"/>
        <w:rPr>
          <w:b/>
          <w:bCs/>
          <w:color w:val="C00000"/>
          <w:sz w:val="24"/>
          <w:szCs w:val="24"/>
        </w:rPr>
      </w:pPr>
      <w:r w:rsidRPr="004A4E79">
        <w:rPr>
          <w:b/>
          <w:bCs/>
          <w:color w:val="C00000"/>
          <w:sz w:val="24"/>
          <w:szCs w:val="24"/>
        </w:rPr>
        <w:t>3. Câu trắc nghiệm trả lời ngắn ( 1,5 điểm )</w:t>
      </w:r>
    </w:p>
    <w:p w14:paraId="0ABAEB65" w14:textId="77777777" w:rsidR="00B443D7" w:rsidRPr="004A4E79" w:rsidRDefault="00B443D7" w:rsidP="00B443D7">
      <w:pPr>
        <w:spacing w:line="276" w:lineRule="auto"/>
        <w:jc w:val="center"/>
        <w:rPr>
          <w:rFonts w:eastAsia="Calibri"/>
          <w:i/>
          <w:iCs/>
          <w:color w:val="auto"/>
          <w:sz w:val="24"/>
          <w:szCs w:val="24"/>
          <w:lang w:val="pt-BR"/>
          <w14:ligatures w14:val="standardContextual"/>
        </w:rPr>
      </w:pPr>
      <w:r w:rsidRPr="004A4E79">
        <w:rPr>
          <w:rFonts w:eastAsia="Calibri"/>
          <w:i/>
          <w:iCs/>
          <w:color w:val="auto"/>
          <w:sz w:val="24"/>
          <w:szCs w:val="24"/>
          <w:lang w:val="pt-BR"/>
          <w14:ligatures w14:val="standardContextual"/>
        </w:rPr>
        <w:t>Thí sinh trả lời từ câu 1 đến câu 6</w:t>
      </w:r>
    </w:p>
    <w:p w14:paraId="3FE54786" w14:textId="77777777" w:rsidR="00B443D7" w:rsidRPr="004A4E79" w:rsidRDefault="00B443D7" w:rsidP="00B443D7">
      <w:pPr>
        <w:spacing w:line="276" w:lineRule="auto"/>
        <w:jc w:val="center"/>
        <w:rPr>
          <w:rFonts w:eastAsia="Calibri"/>
          <w:i/>
          <w:iCs/>
          <w:color w:val="auto"/>
          <w:sz w:val="24"/>
          <w:szCs w:val="24"/>
          <w:lang w:val="pt-BR"/>
          <w14:ligatures w14:val="standardContextual"/>
        </w:rPr>
      </w:pPr>
      <w:r w:rsidRPr="004A4E79">
        <w:rPr>
          <w:rFonts w:eastAsia="Calibri"/>
          <w:i/>
          <w:iCs/>
          <w:color w:val="auto"/>
          <w:sz w:val="24"/>
          <w:szCs w:val="24"/>
          <w:lang w:val="pt-BR"/>
          <w14:ligatures w14:val="standardContextual"/>
        </w:rPr>
        <w:t>Mỗi câu trả lời đúng thí sinh được 0,25 điểm</w:t>
      </w:r>
    </w:p>
    <w:p w14:paraId="59F5C49B" w14:textId="77777777" w:rsidR="00BC7897" w:rsidRPr="004A4E79" w:rsidRDefault="00BC7897" w:rsidP="00BC7897">
      <w:pPr>
        <w:tabs>
          <w:tab w:val="left" w:pos="360"/>
        </w:tabs>
        <w:spacing w:line="276" w:lineRule="auto"/>
        <w:jc w:val="both"/>
        <w:rPr>
          <w:b/>
          <w:color w:val="auto"/>
          <w:sz w:val="24"/>
          <w:szCs w:val="24"/>
          <w:lang w:val="pt-BR"/>
        </w:rPr>
      </w:pPr>
    </w:p>
    <w:p w14:paraId="448461D9" w14:textId="77777777" w:rsidR="00BC7897" w:rsidRPr="004A4E79" w:rsidRDefault="00BC7897" w:rsidP="00BC7897">
      <w:pPr>
        <w:tabs>
          <w:tab w:val="left" w:pos="360"/>
        </w:tabs>
        <w:spacing w:line="276" w:lineRule="auto"/>
        <w:jc w:val="both"/>
        <w:rPr>
          <w:bCs/>
          <w:color w:val="auto"/>
          <w:sz w:val="24"/>
          <w:szCs w:val="24"/>
          <w:lang w:val="pt-BR"/>
        </w:rPr>
      </w:pPr>
      <w:r w:rsidRPr="004A4E79">
        <w:rPr>
          <w:b/>
          <w:color w:val="auto"/>
          <w:sz w:val="24"/>
          <w:szCs w:val="24"/>
          <w:lang w:val="pt-BR"/>
        </w:rPr>
        <w:t>Câu 1:</w:t>
      </w:r>
      <w:r w:rsidRPr="004A4E79">
        <w:rPr>
          <w:bCs/>
          <w:color w:val="auto"/>
          <w:sz w:val="24"/>
          <w:szCs w:val="24"/>
          <w:lang w:val="pt-BR"/>
        </w:rPr>
        <w:t xml:space="preserve"> Một quả bóng có thể tích 2 lít, chứa khí ở 27</w:t>
      </w:r>
      <w:r w:rsidRPr="004A4E79">
        <w:rPr>
          <w:bCs/>
          <w:color w:val="auto"/>
          <w:sz w:val="24"/>
          <w:szCs w:val="24"/>
          <w:vertAlign w:val="superscript"/>
          <w:lang w:val="pt-BR"/>
        </w:rPr>
        <w:t>0</w:t>
      </w:r>
      <w:r w:rsidRPr="004A4E79">
        <w:rPr>
          <w:bCs/>
          <w:color w:val="auto"/>
          <w:sz w:val="24"/>
          <w:szCs w:val="24"/>
          <w:lang w:val="pt-BR"/>
        </w:rPr>
        <w:t xml:space="preserve">C có áp suất 1 at. Người ta nung nóng quả bóng đến nhiệt độ 57 </w:t>
      </w:r>
      <w:r w:rsidRPr="004A4E79">
        <w:rPr>
          <w:bCs/>
          <w:color w:val="auto"/>
          <w:sz w:val="24"/>
          <w:szCs w:val="24"/>
          <w:vertAlign w:val="superscript"/>
          <w:lang w:val="pt-BR"/>
        </w:rPr>
        <w:t>o</w:t>
      </w:r>
      <w:r w:rsidRPr="004A4E79">
        <w:rPr>
          <w:bCs/>
          <w:color w:val="auto"/>
          <w:sz w:val="24"/>
          <w:szCs w:val="24"/>
          <w:lang w:val="pt-BR"/>
        </w:rPr>
        <w:t>C đồng thời giảm thể tích còn 1 lít. Áp suất lúc sau là bao nhiêu atm ?</w:t>
      </w:r>
      <w:r w:rsidRPr="004A4E79">
        <w:rPr>
          <w:color w:val="auto"/>
          <w:sz w:val="24"/>
          <w:szCs w:val="24"/>
          <w:lang w:val="pt-BR"/>
        </w:rPr>
        <w:t xml:space="preserve"> </w:t>
      </w:r>
      <w:r w:rsidRPr="004A4E79">
        <w:rPr>
          <w:bCs/>
          <w:color w:val="auto"/>
          <w:sz w:val="24"/>
          <w:szCs w:val="24"/>
          <w:lang w:val="pt-BR"/>
        </w:rPr>
        <w:t>(kết quả lấy đến 1 chữ số sau dấu phẩy thập phân).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C7897" w:rsidRPr="004A4E79" w14:paraId="03E868F0" w14:textId="77777777" w:rsidTr="00353247">
        <w:trPr>
          <w:trHeight w:val="359"/>
        </w:trPr>
        <w:tc>
          <w:tcPr>
            <w:tcW w:w="1274" w:type="dxa"/>
          </w:tcPr>
          <w:p w14:paraId="25AA9F1F" w14:textId="77777777" w:rsidR="00BC7897" w:rsidRPr="004A4E79" w:rsidRDefault="00BC7897" w:rsidP="00353247">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1DA72136" w14:textId="77777777" w:rsidR="00BC7897" w:rsidRPr="004A4E79" w:rsidRDefault="00BC7897" w:rsidP="00353247">
            <w:pPr>
              <w:tabs>
                <w:tab w:val="left" w:pos="720"/>
              </w:tabs>
              <w:spacing w:line="276" w:lineRule="auto"/>
              <w:rPr>
                <w:b/>
                <w:bCs/>
                <w:color w:val="auto"/>
                <w:sz w:val="24"/>
                <w:szCs w:val="24"/>
              </w:rPr>
            </w:pPr>
            <w:r w:rsidRPr="004A4E79">
              <w:rPr>
                <w:b/>
                <w:bCs/>
                <w:color w:val="auto"/>
                <w:sz w:val="24"/>
                <w:szCs w:val="24"/>
              </w:rPr>
              <w:t>2</w:t>
            </w:r>
          </w:p>
        </w:tc>
        <w:tc>
          <w:tcPr>
            <w:tcW w:w="426" w:type="dxa"/>
          </w:tcPr>
          <w:p w14:paraId="2FB1C9E4" w14:textId="77777777" w:rsidR="00BC7897" w:rsidRPr="004A4E79" w:rsidRDefault="00BC7897" w:rsidP="00353247">
            <w:pPr>
              <w:tabs>
                <w:tab w:val="left" w:pos="720"/>
              </w:tabs>
              <w:spacing w:line="276" w:lineRule="auto"/>
              <w:rPr>
                <w:b/>
                <w:bCs/>
                <w:color w:val="auto"/>
                <w:sz w:val="24"/>
                <w:szCs w:val="24"/>
              </w:rPr>
            </w:pPr>
            <w:r w:rsidRPr="004A4E79">
              <w:rPr>
                <w:b/>
                <w:bCs/>
                <w:color w:val="auto"/>
                <w:sz w:val="24"/>
                <w:szCs w:val="24"/>
              </w:rPr>
              <w:t>,</w:t>
            </w:r>
          </w:p>
        </w:tc>
        <w:tc>
          <w:tcPr>
            <w:tcW w:w="425" w:type="dxa"/>
          </w:tcPr>
          <w:p w14:paraId="529B0F49" w14:textId="77777777" w:rsidR="00BC7897" w:rsidRPr="004A4E79" w:rsidRDefault="00BC7897" w:rsidP="00353247">
            <w:pPr>
              <w:tabs>
                <w:tab w:val="left" w:pos="720"/>
              </w:tabs>
              <w:spacing w:line="276" w:lineRule="auto"/>
              <w:rPr>
                <w:b/>
                <w:bCs/>
                <w:color w:val="auto"/>
                <w:sz w:val="24"/>
                <w:szCs w:val="24"/>
              </w:rPr>
            </w:pPr>
            <w:r w:rsidRPr="004A4E79">
              <w:rPr>
                <w:b/>
                <w:bCs/>
                <w:color w:val="auto"/>
                <w:sz w:val="24"/>
                <w:szCs w:val="24"/>
              </w:rPr>
              <w:t>2</w:t>
            </w:r>
          </w:p>
        </w:tc>
        <w:tc>
          <w:tcPr>
            <w:tcW w:w="425" w:type="dxa"/>
          </w:tcPr>
          <w:p w14:paraId="21A64D18" w14:textId="77777777" w:rsidR="00BC7897" w:rsidRPr="004A4E79" w:rsidRDefault="00BC7897" w:rsidP="00353247">
            <w:pPr>
              <w:tabs>
                <w:tab w:val="left" w:pos="720"/>
              </w:tabs>
              <w:spacing w:line="276" w:lineRule="auto"/>
              <w:rPr>
                <w:b/>
                <w:bCs/>
                <w:color w:val="auto"/>
                <w:sz w:val="24"/>
                <w:szCs w:val="24"/>
              </w:rPr>
            </w:pPr>
          </w:p>
        </w:tc>
      </w:tr>
    </w:tbl>
    <w:p w14:paraId="060E8327" w14:textId="77777777" w:rsidR="00B443D7" w:rsidRPr="004A4E79" w:rsidRDefault="00B443D7" w:rsidP="0055258C">
      <w:pPr>
        <w:rPr>
          <w:b/>
          <w:bCs/>
          <w:i/>
          <w:iCs/>
          <w:color w:val="C00000"/>
          <w:sz w:val="24"/>
          <w:szCs w:val="24"/>
        </w:rPr>
      </w:pPr>
    </w:p>
    <w:p w14:paraId="75CA18FA" w14:textId="77777777" w:rsidR="00BC7897" w:rsidRPr="004A4E79" w:rsidRDefault="00000000" w:rsidP="00BC7897">
      <w:pPr>
        <w:tabs>
          <w:tab w:val="left" w:pos="360"/>
        </w:tabs>
        <w:spacing w:line="276" w:lineRule="auto"/>
        <w:jc w:val="both"/>
        <w:rPr>
          <w:rFonts w:eastAsia="Calibri"/>
          <w:bCs/>
          <w:i/>
          <w:iCs/>
          <w:color w:val="C00000"/>
          <w:sz w:val="24"/>
          <w:szCs w:val="24"/>
        </w:rPr>
      </w:pPr>
      <m:oMath>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p</m:t>
            </m:r>
          </m:e>
          <m:sub>
            <m:r>
              <w:rPr>
                <w:rFonts w:ascii="Cambria Math" w:eastAsia="Calibri" w:hAnsi="Cambria Math"/>
                <w:color w:val="C00000"/>
                <w:sz w:val="24"/>
                <w:szCs w:val="24"/>
              </w:rPr>
              <m:t>2</m:t>
            </m:r>
          </m:sub>
        </m:sSub>
        <m:r>
          <w:rPr>
            <w:rFonts w:ascii="Cambria Math" w:eastAsia="Calibri" w:hAnsi="Cambria Math"/>
            <w:color w:val="C00000"/>
            <w:sz w:val="24"/>
            <w:szCs w:val="24"/>
          </w:rPr>
          <m:t>=</m:t>
        </m:r>
        <m:f>
          <m:fPr>
            <m:ctrlPr>
              <w:rPr>
                <w:rFonts w:ascii="Cambria Math" w:eastAsia="Calibri" w:hAnsi="Cambria Math"/>
                <w:bCs/>
                <w:i/>
                <w:iCs/>
                <w:color w:val="C00000"/>
                <w:sz w:val="24"/>
                <w:szCs w:val="24"/>
              </w:rPr>
            </m:ctrlPr>
          </m:fPr>
          <m:num>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T</m:t>
                </m:r>
              </m:e>
              <m:sub>
                <m:r>
                  <w:rPr>
                    <w:rFonts w:ascii="Cambria Math" w:eastAsia="Calibri" w:hAnsi="Cambria Math"/>
                    <w:color w:val="C00000"/>
                    <w:sz w:val="24"/>
                    <w:szCs w:val="24"/>
                  </w:rPr>
                  <m:t>2</m:t>
                </m:r>
              </m:sub>
            </m:sSub>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p</m:t>
                </m:r>
              </m:e>
              <m:sub>
                <m:r>
                  <w:rPr>
                    <w:rFonts w:ascii="Cambria Math" w:eastAsia="Calibri" w:hAnsi="Cambria Math"/>
                    <w:color w:val="C00000"/>
                    <w:sz w:val="24"/>
                    <w:szCs w:val="24"/>
                  </w:rPr>
                  <m:t>1</m:t>
                </m:r>
              </m:sub>
            </m:sSub>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V</m:t>
                </m:r>
              </m:e>
              <m:sub>
                <m:r>
                  <w:rPr>
                    <w:rFonts w:ascii="Cambria Math" w:eastAsia="Calibri" w:hAnsi="Cambria Math"/>
                    <w:color w:val="C00000"/>
                    <w:sz w:val="24"/>
                    <w:szCs w:val="24"/>
                  </w:rPr>
                  <m:t>1</m:t>
                </m:r>
              </m:sub>
            </m:sSub>
          </m:num>
          <m:den>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T</m:t>
                </m:r>
              </m:e>
              <m:sub>
                <m:r>
                  <w:rPr>
                    <w:rFonts w:ascii="Cambria Math" w:eastAsia="Calibri" w:hAnsi="Cambria Math"/>
                    <w:color w:val="C00000"/>
                    <w:sz w:val="24"/>
                    <w:szCs w:val="24"/>
                  </w:rPr>
                  <m:t>1</m:t>
                </m:r>
              </m:sub>
            </m:sSub>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V</m:t>
                </m:r>
              </m:e>
              <m:sub>
                <m:r>
                  <w:rPr>
                    <w:rFonts w:ascii="Cambria Math" w:eastAsia="Calibri" w:hAnsi="Cambria Math"/>
                    <w:color w:val="C00000"/>
                    <w:sz w:val="24"/>
                    <w:szCs w:val="24"/>
                  </w:rPr>
                  <m:t>2</m:t>
                </m:r>
              </m:sub>
            </m:sSub>
          </m:den>
        </m:f>
        <m:r>
          <w:rPr>
            <w:rFonts w:ascii="Cambria Math" w:eastAsia="Calibri" w:hAnsi="Cambria Math"/>
            <w:color w:val="C00000"/>
            <w:sz w:val="24"/>
            <w:szCs w:val="24"/>
          </w:rPr>
          <m:t>=2,2 atm</m:t>
        </m:r>
      </m:oMath>
      <w:r w:rsidR="00BC7897" w:rsidRPr="004A4E79">
        <w:rPr>
          <w:rFonts w:eastAsia="Calibri"/>
          <w:i/>
          <w:iCs/>
          <w:color w:val="C00000"/>
          <w:sz w:val="24"/>
          <w:szCs w:val="24"/>
        </w:rPr>
        <w:t>.</w:t>
      </w:r>
    </w:p>
    <w:p w14:paraId="3C0368B1" w14:textId="77777777" w:rsidR="00BC7897" w:rsidRPr="004A4E79" w:rsidRDefault="00BC7897" w:rsidP="0055258C">
      <w:pPr>
        <w:rPr>
          <w:b/>
          <w:bCs/>
          <w:i/>
          <w:iCs/>
          <w:color w:val="C00000"/>
          <w:sz w:val="24"/>
          <w:szCs w:val="24"/>
        </w:rPr>
      </w:pPr>
    </w:p>
    <w:p w14:paraId="69D41628" w14:textId="77777777" w:rsidR="00B443D7" w:rsidRPr="004A4E79" w:rsidRDefault="00B443D7" w:rsidP="00B443D7">
      <w:pPr>
        <w:spacing w:line="276" w:lineRule="auto"/>
        <w:contextualSpacing/>
        <w:jc w:val="both"/>
        <w:rPr>
          <w:rFonts w:eastAsiaTheme="minorHAnsi"/>
          <w:bCs/>
          <w:color w:val="auto"/>
          <w:sz w:val="24"/>
          <w:szCs w:val="24"/>
          <w:lang w:val="pt-BR"/>
        </w:rPr>
      </w:pPr>
      <w:r w:rsidRPr="004A4E79">
        <w:rPr>
          <w:rFonts w:eastAsiaTheme="minorHAnsi"/>
          <w:b/>
          <w:color w:val="auto"/>
          <w:sz w:val="24"/>
          <w:szCs w:val="24"/>
          <w:lang w:val="pt-BR"/>
        </w:rPr>
        <w:t xml:space="preserve">Câu </w:t>
      </w:r>
      <w:r w:rsidR="00BC7897" w:rsidRPr="004A4E79">
        <w:rPr>
          <w:rFonts w:eastAsiaTheme="minorHAnsi"/>
          <w:b/>
          <w:color w:val="auto"/>
          <w:sz w:val="24"/>
          <w:szCs w:val="24"/>
          <w:lang w:val="pt-BR"/>
        </w:rPr>
        <w:t>2</w:t>
      </w:r>
      <w:r w:rsidRPr="004A4E79">
        <w:rPr>
          <w:rFonts w:eastAsiaTheme="minorHAnsi"/>
          <w:b/>
          <w:color w:val="auto"/>
          <w:sz w:val="24"/>
          <w:szCs w:val="24"/>
          <w:lang w:val="pt-BR"/>
        </w:rPr>
        <w:t xml:space="preserve">: </w:t>
      </w:r>
      <w:r w:rsidRPr="004A4E79">
        <w:rPr>
          <w:rFonts w:eastAsiaTheme="minorHAnsi"/>
          <w:bCs/>
          <w:color w:val="auto"/>
          <w:sz w:val="24"/>
          <w:szCs w:val="24"/>
          <w:lang w:val="pt-BR"/>
        </w:rPr>
        <w:t>Một khối khí có</w:t>
      </w:r>
      <w:r w:rsidRPr="004A4E79">
        <w:rPr>
          <w:rFonts w:eastAsiaTheme="minorHAnsi"/>
          <w:b/>
          <w:color w:val="auto"/>
          <w:sz w:val="24"/>
          <w:szCs w:val="24"/>
          <w:lang w:val="pt-BR"/>
        </w:rPr>
        <w:t xml:space="preserve"> </w:t>
      </w:r>
      <w:r w:rsidRPr="004A4E79">
        <w:rPr>
          <w:rFonts w:eastAsiaTheme="minorHAnsi"/>
          <w:bCs/>
          <w:color w:val="auto"/>
          <w:sz w:val="24"/>
          <w:szCs w:val="24"/>
          <w:lang w:val="pt-BR"/>
        </w:rPr>
        <w:t xml:space="preserve">nhiệt độ tăng từ 217 </w:t>
      </w:r>
      <w:r w:rsidRPr="004A4E79">
        <w:rPr>
          <w:rFonts w:eastAsiaTheme="minorHAnsi"/>
          <w:bCs/>
          <w:color w:val="auto"/>
          <w:sz w:val="24"/>
          <w:szCs w:val="24"/>
          <w:vertAlign w:val="superscript"/>
          <w:lang w:val="pt-BR"/>
        </w:rPr>
        <w:t>o</w:t>
      </w:r>
      <w:r w:rsidRPr="004A4E79">
        <w:rPr>
          <w:rFonts w:eastAsiaTheme="minorHAnsi"/>
          <w:bCs/>
          <w:color w:val="auto"/>
          <w:sz w:val="24"/>
          <w:szCs w:val="24"/>
          <w:lang w:val="pt-BR"/>
        </w:rPr>
        <w:t xml:space="preserve">C đến 480 </w:t>
      </w:r>
      <w:r w:rsidRPr="004A4E79">
        <w:rPr>
          <w:rFonts w:eastAsiaTheme="minorHAnsi"/>
          <w:bCs/>
          <w:color w:val="auto"/>
          <w:sz w:val="24"/>
          <w:szCs w:val="24"/>
          <w:vertAlign w:val="superscript"/>
          <w:lang w:val="pt-BR"/>
        </w:rPr>
        <w:t>o</w:t>
      </w:r>
      <w:r w:rsidRPr="004A4E79">
        <w:rPr>
          <w:rFonts w:eastAsiaTheme="minorHAnsi"/>
          <w:bCs/>
          <w:color w:val="auto"/>
          <w:sz w:val="24"/>
          <w:szCs w:val="24"/>
          <w:lang w:val="pt-BR"/>
        </w:rPr>
        <w:t>C, thể tích giảm từ 300 dm</w:t>
      </w:r>
      <w:r w:rsidRPr="004A4E79">
        <w:rPr>
          <w:rFonts w:eastAsiaTheme="minorHAnsi"/>
          <w:bCs/>
          <w:color w:val="auto"/>
          <w:sz w:val="24"/>
          <w:szCs w:val="24"/>
          <w:vertAlign w:val="superscript"/>
          <w:lang w:val="pt-BR"/>
        </w:rPr>
        <w:t>3</w:t>
      </w:r>
      <w:r w:rsidRPr="004A4E79">
        <w:rPr>
          <w:rFonts w:eastAsiaTheme="minorHAnsi"/>
          <w:bCs/>
          <w:color w:val="auto"/>
          <w:sz w:val="24"/>
          <w:szCs w:val="24"/>
          <w:lang w:val="pt-BR"/>
        </w:rPr>
        <w:t xml:space="preserve"> xuống còn 180 dm</w:t>
      </w:r>
      <w:r w:rsidRPr="004A4E79">
        <w:rPr>
          <w:rFonts w:eastAsiaTheme="minorHAnsi"/>
          <w:bCs/>
          <w:color w:val="auto"/>
          <w:sz w:val="24"/>
          <w:szCs w:val="24"/>
          <w:vertAlign w:val="superscript"/>
          <w:lang w:val="pt-BR"/>
        </w:rPr>
        <w:t>3</w:t>
      </w:r>
      <w:r w:rsidRPr="004A4E79">
        <w:rPr>
          <w:rFonts w:eastAsiaTheme="minorHAnsi"/>
          <w:bCs/>
          <w:color w:val="auto"/>
          <w:sz w:val="24"/>
          <w:szCs w:val="24"/>
          <w:lang w:val="pt-BR"/>
        </w:rPr>
        <w:t xml:space="preserve">. Nếu áp suất cuối cùng của khối khí bằng </w:t>
      </w:r>
      <w:r w:rsidR="00BC7897" w:rsidRPr="004A4E79">
        <w:rPr>
          <w:rFonts w:eastAsiaTheme="minorHAnsi"/>
          <w:bCs/>
          <w:color w:val="auto"/>
          <w:sz w:val="24"/>
          <w:szCs w:val="24"/>
          <w:lang w:val="pt-BR"/>
        </w:rPr>
        <w:t>3</w:t>
      </w:r>
      <w:r w:rsidRPr="004A4E79">
        <w:rPr>
          <w:rFonts w:eastAsiaTheme="minorHAnsi"/>
          <w:bCs/>
          <w:color w:val="auto"/>
          <w:sz w:val="24"/>
          <w:szCs w:val="24"/>
          <w:lang w:val="pt-BR"/>
        </w:rPr>
        <w:t xml:space="preserve"> atm thì áp suất ban đầu của nó bằng bao nhiêu atm? (kết quả làm tròn đến hai chữ số sau dấp phẩy thập phân).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443D7" w:rsidRPr="004A4E79" w14:paraId="09680EB2" w14:textId="77777777" w:rsidTr="00353247">
        <w:trPr>
          <w:trHeight w:val="359"/>
        </w:trPr>
        <w:tc>
          <w:tcPr>
            <w:tcW w:w="1274" w:type="dxa"/>
          </w:tcPr>
          <w:p w14:paraId="0862DDCB"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53E35F61"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1,</w:t>
            </w:r>
          </w:p>
        </w:tc>
        <w:tc>
          <w:tcPr>
            <w:tcW w:w="426" w:type="dxa"/>
          </w:tcPr>
          <w:p w14:paraId="54CEF3A3" w14:textId="77777777" w:rsidR="00B443D7" w:rsidRPr="004A4E79" w:rsidRDefault="00BC7897" w:rsidP="00353247">
            <w:pPr>
              <w:tabs>
                <w:tab w:val="left" w:pos="720"/>
              </w:tabs>
              <w:spacing w:line="276" w:lineRule="auto"/>
              <w:rPr>
                <w:b/>
                <w:bCs/>
                <w:color w:val="auto"/>
                <w:sz w:val="24"/>
                <w:szCs w:val="24"/>
              </w:rPr>
            </w:pPr>
            <w:r w:rsidRPr="004A4E79">
              <w:rPr>
                <w:b/>
                <w:bCs/>
                <w:color w:val="auto"/>
                <w:sz w:val="24"/>
                <w:szCs w:val="24"/>
              </w:rPr>
              <w:t>1</w:t>
            </w:r>
          </w:p>
        </w:tc>
        <w:tc>
          <w:tcPr>
            <w:tcW w:w="425" w:type="dxa"/>
          </w:tcPr>
          <w:p w14:paraId="2265A788" w14:textId="77777777" w:rsidR="00B443D7" w:rsidRPr="004A4E79" w:rsidRDefault="00BC7897" w:rsidP="00353247">
            <w:pPr>
              <w:tabs>
                <w:tab w:val="left" w:pos="720"/>
              </w:tabs>
              <w:spacing w:line="276" w:lineRule="auto"/>
              <w:rPr>
                <w:b/>
                <w:bCs/>
                <w:color w:val="auto"/>
                <w:sz w:val="24"/>
                <w:szCs w:val="24"/>
              </w:rPr>
            </w:pPr>
            <w:r w:rsidRPr="004A4E79">
              <w:rPr>
                <w:b/>
                <w:bCs/>
                <w:color w:val="auto"/>
                <w:sz w:val="24"/>
                <w:szCs w:val="24"/>
              </w:rPr>
              <w:t>5</w:t>
            </w:r>
          </w:p>
        </w:tc>
        <w:tc>
          <w:tcPr>
            <w:tcW w:w="425" w:type="dxa"/>
          </w:tcPr>
          <w:p w14:paraId="30D8D4CA" w14:textId="77777777" w:rsidR="00B443D7" w:rsidRPr="004A4E79" w:rsidRDefault="00B443D7" w:rsidP="00353247">
            <w:pPr>
              <w:tabs>
                <w:tab w:val="left" w:pos="720"/>
              </w:tabs>
              <w:spacing w:line="276" w:lineRule="auto"/>
              <w:rPr>
                <w:b/>
                <w:bCs/>
                <w:color w:val="auto"/>
                <w:sz w:val="24"/>
                <w:szCs w:val="24"/>
              </w:rPr>
            </w:pPr>
          </w:p>
        </w:tc>
      </w:tr>
    </w:tbl>
    <w:p w14:paraId="780876D0" w14:textId="77777777" w:rsidR="00BC7897" w:rsidRPr="004A4E79" w:rsidRDefault="00BC7897" w:rsidP="00B443D7">
      <w:pPr>
        <w:tabs>
          <w:tab w:val="left" w:pos="360"/>
        </w:tabs>
        <w:spacing w:line="276" w:lineRule="auto"/>
        <w:jc w:val="both"/>
        <w:rPr>
          <w:b/>
          <w:color w:val="auto"/>
          <w:sz w:val="24"/>
          <w:szCs w:val="24"/>
          <w:lang w:val="pt-BR"/>
        </w:rPr>
      </w:pPr>
    </w:p>
    <w:p w14:paraId="77C2F395" w14:textId="77777777" w:rsidR="00BC7897" w:rsidRPr="004A4E79" w:rsidRDefault="00000000" w:rsidP="00BC7897">
      <w:pPr>
        <w:spacing w:line="276" w:lineRule="auto"/>
        <w:contextualSpacing/>
        <w:jc w:val="both"/>
        <w:rPr>
          <w:rFonts w:eastAsiaTheme="minorHAnsi"/>
          <w:bCs/>
          <w:iCs/>
          <w:color w:val="C00000"/>
          <w:sz w:val="24"/>
          <w:szCs w:val="24"/>
          <w:lang w:val="pt-BR"/>
        </w:rPr>
      </w:pPr>
      <m:oMath>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1</m:t>
            </m:r>
          </m:sub>
        </m:sSub>
        <m:r>
          <m:rPr>
            <m:sty m:val="p"/>
          </m:rPr>
          <w:rPr>
            <w:rFonts w:ascii="Cambria Math" w:eastAsia="Calibri" w:hAnsi="Cambria Math"/>
            <w:color w:val="C00000"/>
            <w:sz w:val="24"/>
            <w:szCs w:val="24"/>
            <w:lang w:val="en-ZW" w:eastAsia="en-ZW"/>
          </w:rPr>
          <m:t>=</m:t>
        </m:r>
        <m:f>
          <m:fPr>
            <m:ctrlPr>
              <w:rPr>
                <w:rFonts w:ascii="Cambria Math" w:eastAsia="Calibri" w:hAnsi="Cambria Math"/>
                <w:iCs/>
                <w:color w:val="C00000"/>
                <w:sz w:val="24"/>
                <w:szCs w:val="24"/>
                <w:lang w:val="en-ZW" w:eastAsia="en-ZW"/>
              </w:rPr>
            </m:ctrlPr>
          </m:fPr>
          <m:num>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p</m:t>
                </m:r>
              </m:e>
              <m:sub>
                <m:r>
                  <m:rPr>
                    <m:sty m:val="p"/>
                  </m:rPr>
                  <w:rPr>
                    <w:rFonts w:ascii="Cambria Math" w:eastAsia="Calibri" w:hAnsi="Cambria Math"/>
                    <w:color w:val="C00000"/>
                    <w:sz w:val="24"/>
                    <w:szCs w:val="24"/>
                    <w:lang w:val="sv-SE" w:eastAsia="en-ZW"/>
                  </w:rPr>
                  <m:t>2</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2</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1</m:t>
                </m:r>
              </m:sub>
            </m:sSub>
          </m:num>
          <m:den>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V</m:t>
                </m:r>
              </m:e>
              <m:sub>
                <m:r>
                  <m:rPr>
                    <m:sty m:val="p"/>
                  </m:rPr>
                  <w:rPr>
                    <w:rFonts w:ascii="Cambria Math" w:eastAsia="Calibri" w:hAnsi="Cambria Math"/>
                    <w:color w:val="C00000"/>
                    <w:sz w:val="24"/>
                    <w:szCs w:val="24"/>
                    <w:lang w:val="sv-SE" w:eastAsia="en-ZW"/>
                  </w:rPr>
                  <m:t>1</m:t>
                </m:r>
              </m:sub>
            </m:sSub>
            <m:sSub>
              <m:sSubPr>
                <m:ctrlPr>
                  <w:rPr>
                    <w:rFonts w:ascii="Cambria Math" w:eastAsia="Calibri" w:hAnsi="Cambria Math"/>
                    <w:iCs/>
                    <w:color w:val="C00000"/>
                    <w:sz w:val="24"/>
                    <w:szCs w:val="24"/>
                    <w:lang w:val="en-ZW" w:eastAsia="en-ZW"/>
                  </w:rPr>
                </m:ctrlPr>
              </m:sSubPr>
              <m:e>
                <m:r>
                  <m:rPr>
                    <m:sty m:val="p"/>
                  </m:rPr>
                  <w:rPr>
                    <w:rFonts w:ascii="Cambria Math" w:eastAsia="Calibri" w:hAnsi="Cambria Math"/>
                    <w:color w:val="C00000"/>
                    <w:sz w:val="24"/>
                    <w:szCs w:val="24"/>
                    <w:lang w:val="sv-SE" w:eastAsia="en-ZW"/>
                  </w:rPr>
                  <m:t>T</m:t>
                </m:r>
              </m:e>
              <m:sub>
                <m:r>
                  <m:rPr>
                    <m:sty m:val="p"/>
                  </m:rPr>
                  <w:rPr>
                    <w:rFonts w:ascii="Cambria Math" w:eastAsia="Calibri" w:hAnsi="Cambria Math"/>
                    <w:color w:val="C00000"/>
                    <w:sz w:val="24"/>
                    <w:szCs w:val="24"/>
                    <w:lang w:val="sv-SE" w:eastAsia="en-ZW"/>
                  </w:rPr>
                  <m:t>2</m:t>
                </m:r>
              </m:sub>
            </m:sSub>
          </m:den>
        </m:f>
        <m:r>
          <m:rPr>
            <m:sty m:val="p"/>
          </m:rPr>
          <w:rPr>
            <w:rFonts w:ascii="Cambria Math" w:eastAsia="Calibri" w:hAnsi="Cambria Math"/>
            <w:color w:val="C00000"/>
            <w:sz w:val="24"/>
            <w:szCs w:val="24"/>
            <w:lang w:val="en-ZW" w:eastAsia="en-ZW"/>
          </w:rPr>
          <m:t>=</m:t>
        </m:r>
        <m:f>
          <m:fPr>
            <m:ctrlPr>
              <w:rPr>
                <w:rFonts w:ascii="Cambria Math" w:eastAsia="Calibri" w:hAnsi="Cambria Math"/>
                <w:iCs/>
                <w:color w:val="C00000"/>
                <w:sz w:val="24"/>
                <w:szCs w:val="24"/>
                <w:lang w:val="en-ZW" w:eastAsia="en-ZW"/>
              </w:rPr>
            </m:ctrlPr>
          </m:fPr>
          <m:num>
            <m:r>
              <m:rPr>
                <m:sty m:val="p"/>
              </m:rPr>
              <w:rPr>
                <w:rFonts w:ascii="Cambria Math" w:eastAsia="Calibri" w:hAnsi="Cambria Math"/>
                <w:color w:val="C00000"/>
                <w:sz w:val="24"/>
                <w:szCs w:val="24"/>
                <w:lang w:val="en-ZW" w:eastAsia="en-ZW"/>
              </w:rPr>
              <m:t>2,75.180.480</m:t>
            </m:r>
          </m:num>
          <m:den>
            <m:r>
              <m:rPr>
                <m:sty m:val="p"/>
              </m:rPr>
              <w:rPr>
                <w:rFonts w:ascii="Cambria Math" w:eastAsia="Calibri" w:hAnsi="Cambria Math"/>
                <w:color w:val="C00000"/>
                <w:sz w:val="24"/>
                <w:szCs w:val="24"/>
                <w:lang w:val="en-ZW" w:eastAsia="en-ZW"/>
              </w:rPr>
              <m:t>300.753</m:t>
            </m:r>
          </m:den>
        </m:f>
        <m:r>
          <m:rPr>
            <m:sty m:val="p"/>
          </m:rPr>
          <w:rPr>
            <w:rFonts w:ascii="Cambria Math" w:eastAsia="Calibri" w:hAnsi="Cambria Math"/>
            <w:color w:val="C00000"/>
            <w:sz w:val="24"/>
            <w:szCs w:val="24"/>
            <w:lang w:val="en-ZW" w:eastAsia="en-ZW"/>
          </w:rPr>
          <m:t>≈1,15</m:t>
        </m:r>
      </m:oMath>
      <w:r w:rsidR="00BC7897" w:rsidRPr="004A4E79">
        <w:rPr>
          <w:rFonts w:eastAsiaTheme="minorHAnsi"/>
          <w:iCs/>
          <w:color w:val="C00000"/>
          <w:sz w:val="24"/>
          <w:szCs w:val="24"/>
          <w:lang w:val="en-ZW" w:eastAsia="en-ZW"/>
        </w:rPr>
        <w:t xml:space="preserve"> (atm).</w:t>
      </w:r>
    </w:p>
    <w:p w14:paraId="3EA95C53" w14:textId="77777777" w:rsidR="00BC7897" w:rsidRPr="004A4E79" w:rsidRDefault="00BC7897" w:rsidP="00B443D7">
      <w:pPr>
        <w:tabs>
          <w:tab w:val="left" w:pos="360"/>
        </w:tabs>
        <w:spacing w:line="276" w:lineRule="auto"/>
        <w:jc w:val="both"/>
        <w:rPr>
          <w:b/>
          <w:color w:val="auto"/>
          <w:sz w:val="24"/>
          <w:szCs w:val="24"/>
          <w:lang w:val="pt-BR"/>
        </w:rPr>
      </w:pPr>
    </w:p>
    <w:p w14:paraId="0247C0B6" w14:textId="77777777" w:rsidR="00B443D7" w:rsidRPr="004A4E79" w:rsidRDefault="00B443D7" w:rsidP="00B443D7">
      <w:pPr>
        <w:rPr>
          <w:color w:val="auto"/>
          <w:sz w:val="24"/>
          <w:szCs w:val="24"/>
        </w:rPr>
      </w:pPr>
      <w:r w:rsidRPr="004A4E79">
        <w:rPr>
          <w:b/>
          <w:color w:val="auto"/>
          <w:sz w:val="24"/>
          <w:szCs w:val="24"/>
          <w:lang w:val="pt-BR"/>
        </w:rPr>
        <w:t xml:space="preserve">Câu 3: </w:t>
      </w:r>
      <w:r w:rsidRPr="004A4E79">
        <w:rPr>
          <w:color w:val="auto"/>
          <w:sz w:val="24"/>
          <w:szCs w:val="24"/>
          <w:lang w:val="pt-BR"/>
        </w:rPr>
        <w:t>Một lượng khí H</w:t>
      </w:r>
      <w:r w:rsidRPr="004A4E79">
        <w:rPr>
          <w:color w:val="auto"/>
          <w:sz w:val="24"/>
          <w:szCs w:val="24"/>
          <w:vertAlign w:val="subscript"/>
          <w:lang w:val="pt-BR"/>
        </w:rPr>
        <w:t>2</w:t>
      </w:r>
      <w:r w:rsidRPr="004A4E79">
        <w:rPr>
          <w:color w:val="auto"/>
          <w:sz w:val="24"/>
          <w:szCs w:val="24"/>
          <w:lang w:val="pt-BR"/>
        </w:rPr>
        <w:t xml:space="preserve"> đựng trong một bình có thế tích 2 lít ở áp suất l,5 atm, nhiệt độ là 27 °C. Đun nóng khí đến nhiệt độ 127°C do bình hở nên một nửa lượng khí thoát ra ngoài. </w:t>
      </w:r>
      <w:r w:rsidRPr="004A4E79">
        <w:rPr>
          <w:bCs/>
          <w:color w:val="auto"/>
          <w:sz w:val="24"/>
          <w:szCs w:val="24"/>
          <w:lang w:val="pt-BR"/>
        </w:rPr>
        <w:t>Áp suất lúc sau là bao nhiêu atm?</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443D7" w:rsidRPr="004A4E79" w14:paraId="52C3B263" w14:textId="77777777" w:rsidTr="00353247">
        <w:trPr>
          <w:trHeight w:val="359"/>
        </w:trPr>
        <w:tc>
          <w:tcPr>
            <w:tcW w:w="1274" w:type="dxa"/>
          </w:tcPr>
          <w:p w14:paraId="15B8B074"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69561DAB"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1</w:t>
            </w:r>
          </w:p>
        </w:tc>
        <w:tc>
          <w:tcPr>
            <w:tcW w:w="426" w:type="dxa"/>
          </w:tcPr>
          <w:p w14:paraId="27BD1D90" w14:textId="77777777" w:rsidR="00B443D7" w:rsidRPr="004A4E79" w:rsidRDefault="00B443D7" w:rsidP="00353247">
            <w:pPr>
              <w:tabs>
                <w:tab w:val="left" w:pos="720"/>
              </w:tabs>
              <w:spacing w:line="276" w:lineRule="auto"/>
              <w:rPr>
                <w:b/>
                <w:bCs/>
                <w:color w:val="auto"/>
                <w:sz w:val="24"/>
                <w:szCs w:val="24"/>
              </w:rPr>
            </w:pPr>
          </w:p>
        </w:tc>
        <w:tc>
          <w:tcPr>
            <w:tcW w:w="425" w:type="dxa"/>
          </w:tcPr>
          <w:p w14:paraId="1D23DB21" w14:textId="77777777" w:rsidR="00B443D7" w:rsidRPr="004A4E79" w:rsidRDefault="00B443D7" w:rsidP="00353247">
            <w:pPr>
              <w:tabs>
                <w:tab w:val="left" w:pos="720"/>
              </w:tabs>
              <w:spacing w:line="276" w:lineRule="auto"/>
              <w:rPr>
                <w:b/>
                <w:bCs/>
                <w:color w:val="auto"/>
                <w:sz w:val="24"/>
                <w:szCs w:val="24"/>
              </w:rPr>
            </w:pPr>
          </w:p>
        </w:tc>
        <w:tc>
          <w:tcPr>
            <w:tcW w:w="425" w:type="dxa"/>
          </w:tcPr>
          <w:p w14:paraId="039A5536" w14:textId="77777777" w:rsidR="00B443D7" w:rsidRPr="004A4E79" w:rsidRDefault="00B443D7" w:rsidP="00353247">
            <w:pPr>
              <w:tabs>
                <w:tab w:val="left" w:pos="720"/>
              </w:tabs>
              <w:spacing w:line="276" w:lineRule="auto"/>
              <w:rPr>
                <w:b/>
                <w:bCs/>
                <w:color w:val="auto"/>
                <w:sz w:val="24"/>
                <w:szCs w:val="24"/>
              </w:rPr>
            </w:pPr>
          </w:p>
        </w:tc>
      </w:tr>
    </w:tbl>
    <w:p w14:paraId="389F5B87" w14:textId="77777777" w:rsidR="00BC7897" w:rsidRPr="004A4E79" w:rsidRDefault="00BC7897" w:rsidP="00B443D7">
      <w:pPr>
        <w:spacing w:line="276" w:lineRule="auto"/>
        <w:contextualSpacing/>
        <w:jc w:val="both"/>
        <w:rPr>
          <w:rFonts w:eastAsiaTheme="minorHAnsi"/>
          <w:b/>
          <w:color w:val="auto"/>
          <w:sz w:val="24"/>
          <w:szCs w:val="24"/>
          <w:lang w:val="pt-BR"/>
        </w:rPr>
      </w:pPr>
    </w:p>
    <w:p w14:paraId="54872288" w14:textId="77777777" w:rsidR="00BC7897" w:rsidRPr="004A4E79" w:rsidRDefault="00BC7897" w:rsidP="00BC7897">
      <w:pPr>
        <w:jc w:val="both"/>
        <w:rPr>
          <w:i/>
          <w:iCs/>
          <w:color w:val="C00000"/>
          <w:sz w:val="24"/>
          <w:szCs w:val="24"/>
        </w:rPr>
      </w:pPr>
      <w:r w:rsidRPr="004A4E79">
        <w:rPr>
          <w:i/>
          <w:iCs/>
          <w:color w:val="C00000"/>
          <w:sz w:val="24"/>
          <w:szCs w:val="24"/>
        </w:rPr>
        <w:t>+ Gọi V</w:t>
      </w:r>
      <w:r w:rsidRPr="004A4E79">
        <w:rPr>
          <w:i/>
          <w:iCs/>
          <w:color w:val="C00000"/>
          <w:sz w:val="24"/>
          <w:szCs w:val="24"/>
          <w:vertAlign w:val="subscript"/>
        </w:rPr>
        <w:t>o</w:t>
      </w:r>
      <w:r w:rsidRPr="004A4E79">
        <w:rPr>
          <w:i/>
          <w:iCs/>
          <w:color w:val="C00000"/>
          <w:sz w:val="24"/>
          <w:szCs w:val="24"/>
        </w:rPr>
        <w:t xml:space="preserve"> là thể tích của bình</w:t>
      </w:r>
    </w:p>
    <w:p w14:paraId="5F44A91A" w14:textId="77777777" w:rsidR="00BC7897" w:rsidRPr="004A4E79" w:rsidRDefault="00BC7897" w:rsidP="00BC7897">
      <w:pPr>
        <w:jc w:val="both"/>
        <w:rPr>
          <w:i/>
          <w:iCs/>
          <w:color w:val="C00000"/>
          <w:sz w:val="24"/>
          <w:szCs w:val="24"/>
        </w:rPr>
      </w:pPr>
      <w:r w:rsidRPr="004A4E79">
        <w:rPr>
          <w:i/>
          <w:iCs/>
          <w:color w:val="C00000"/>
          <w:sz w:val="24"/>
          <w:szCs w:val="24"/>
        </w:rPr>
        <w:t xml:space="preserve">Ta xét trạng thái của lượng khí còn lại trong bình sau khi nhiệt độ tăng lên 127 </w:t>
      </w:r>
      <w:r w:rsidRPr="004A4E79">
        <w:rPr>
          <w:i/>
          <w:iCs/>
          <w:color w:val="C00000"/>
          <w:sz w:val="24"/>
          <w:szCs w:val="24"/>
          <w:vertAlign w:val="superscript"/>
        </w:rPr>
        <w:t>o</w:t>
      </w:r>
      <w:r w:rsidRPr="004A4E79">
        <w:rPr>
          <w:i/>
          <w:iCs/>
          <w:color w:val="C00000"/>
          <w:sz w:val="24"/>
          <w:szCs w:val="24"/>
        </w:rPr>
        <w:t xml:space="preserve">C. Khi đó nó chiếm thể tích cả bình nhưng khi chưa mở van và nhiệt độ trong binh còn 27 </w:t>
      </w:r>
      <w:r w:rsidRPr="004A4E79">
        <w:rPr>
          <w:i/>
          <w:iCs/>
          <w:color w:val="C00000"/>
          <w:sz w:val="24"/>
          <w:szCs w:val="24"/>
          <w:vertAlign w:val="superscript"/>
        </w:rPr>
        <w:t>o</w:t>
      </w:r>
      <w:r w:rsidRPr="004A4E79">
        <w:rPr>
          <w:i/>
          <w:iCs/>
          <w:color w:val="C00000"/>
          <w:sz w:val="24"/>
          <w:szCs w:val="24"/>
        </w:rPr>
        <w:t>C thì nó chiếm một phần hai thể tích cả bình.</w:t>
      </w:r>
    </w:p>
    <w:p w14:paraId="68182149" w14:textId="77777777" w:rsidR="00BC7897" w:rsidRPr="004A4E79" w:rsidRDefault="00BC7897" w:rsidP="00BC7897">
      <w:pPr>
        <w:rPr>
          <w:i/>
          <w:iCs/>
          <w:color w:val="C00000"/>
          <w:sz w:val="24"/>
          <w:szCs w:val="24"/>
        </w:rPr>
      </w:pPr>
      <w:r w:rsidRPr="004A4E79">
        <w:rPr>
          <w:i/>
          <w:iCs/>
          <w:color w:val="C00000"/>
          <w:sz w:val="24"/>
          <w:szCs w:val="24"/>
        </w:rPr>
        <w:t xml:space="preserve">Khi lượng khí đó ở nhiệt độ 27° C trạng thái 1 </w:t>
      </w:r>
      <w:r w:rsidRPr="004A4E79">
        <w:rPr>
          <w:i/>
          <w:iCs/>
          <w:color w:val="C00000"/>
          <w:position w:val="-78"/>
          <w:sz w:val="24"/>
          <w:szCs w:val="24"/>
        </w:rPr>
        <w:object w:dxaOrig="2220" w:dyaOrig="1680" w14:anchorId="4F21B209">
          <v:shape id="_x0000_i1058" type="#_x0000_t75" alt="" style="width:113.95pt;height:86.6pt" o:ole="">
            <v:imagedata r:id="rId78" o:title=""/>
          </v:shape>
          <o:OLEObject Type="Embed" ProgID="Equation.DSMT4" ShapeID="_x0000_i1058" DrawAspect="Content" ObjectID="_1825499445" r:id="rId79"/>
        </w:object>
      </w:r>
      <w:r w:rsidRPr="004A4E79">
        <w:rPr>
          <w:i/>
          <w:iCs/>
          <w:color w:val="C00000"/>
          <w:sz w:val="24"/>
          <w:szCs w:val="24"/>
        </w:rPr>
        <w:t xml:space="preserve"> </w:t>
      </w:r>
    </w:p>
    <w:p w14:paraId="5D915B60" w14:textId="77777777" w:rsidR="00BC7897" w:rsidRPr="004A4E79" w:rsidRDefault="00BC7897" w:rsidP="00BC7897">
      <w:pPr>
        <w:rPr>
          <w:i/>
          <w:iCs/>
          <w:color w:val="C00000"/>
          <w:sz w:val="24"/>
          <w:szCs w:val="24"/>
        </w:rPr>
      </w:pPr>
      <w:r w:rsidRPr="004A4E79">
        <w:rPr>
          <w:i/>
          <w:iCs/>
          <w:color w:val="C00000"/>
          <w:sz w:val="24"/>
          <w:szCs w:val="24"/>
        </w:rPr>
        <w:t>+ Khi lượng khí ở nhiệt độ 127</w:t>
      </w:r>
      <w:r w:rsidRPr="004A4E79">
        <w:rPr>
          <w:i/>
          <w:iCs/>
          <w:color w:val="C00000"/>
          <w:sz w:val="24"/>
          <w:szCs w:val="24"/>
          <w:vertAlign w:val="superscript"/>
        </w:rPr>
        <w:t>0</w:t>
      </w:r>
      <w:r w:rsidRPr="004A4E79">
        <w:rPr>
          <w:i/>
          <w:iCs/>
          <w:color w:val="C00000"/>
          <w:sz w:val="24"/>
          <w:szCs w:val="24"/>
        </w:rPr>
        <w:t>C.</w:t>
      </w:r>
      <w:r w:rsidRPr="004A4E79">
        <w:rPr>
          <w:i/>
          <w:iCs/>
          <w:color w:val="C00000"/>
          <w:sz w:val="24"/>
          <w:szCs w:val="24"/>
        </w:rPr>
        <w:tab/>
      </w:r>
      <w:r w:rsidRPr="004A4E79">
        <w:rPr>
          <w:i/>
          <w:iCs/>
          <w:color w:val="C00000"/>
          <w:sz w:val="24"/>
          <w:szCs w:val="24"/>
        </w:rPr>
        <w:tab/>
        <w:t xml:space="preserve">Trạng thái 2: </w:t>
      </w:r>
      <w:r w:rsidRPr="004A4E79">
        <w:rPr>
          <w:i/>
          <w:iCs/>
          <w:color w:val="C00000"/>
          <w:position w:val="-50"/>
          <w:sz w:val="24"/>
          <w:szCs w:val="24"/>
        </w:rPr>
        <w:object w:dxaOrig="2340" w:dyaOrig="1125" w14:anchorId="3F3B469B">
          <v:shape id="_x0000_i1059" type="#_x0000_t75" alt="" style="width:113.95pt;height:57.85pt" o:ole="">
            <v:imagedata r:id="rId80" o:title=""/>
          </v:shape>
          <o:OLEObject Type="Embed" ProgID="Equation.DSMT4" ShapeID="_x0000_i1059" DrawAspect="Content" ObjectID="_1825499446" r:id="rId81"/>
        </w:object>
      </w:r>
      <w:r w:rsidRPr="004A4E79">
        <w:rPr>
          <w:i/>
          <w:iCs/>
          <w:color w:val="C00000"/>
          <w:sz w:val="24"/>
          <w:szCs w:val="24"/>
        </w:rPr>
        <w:t xml:space="preserve"> </w:t>
      </w:r>
    </w:p>
    <w:p w14:paraId="71CB7B17" w14:textId="77777777" w:rsidR="00BC7897" w:rsidRPr="004A4E79" w:rsidRDefault="00BC7897" w:rsidP="00BC7897">
      <w:pPr>
        <w:rPr>
          <w:i/>
          <w:iCs/>
          <w:color w:val="C00000"/>
          <w:sz w:val="24"/>
          <w:szCs w:val="24"/>
        </w:rPr>
      </w:pPr>
      <w:r w:rsidRPr="004A4E79">
        <w:rPr>
          <w:i/>
          <w:iCs/>
          <w:color w:val="C00000"/>
          <w:sz w:val="24"/>
          <w:szCs w:val="24"/>
        </w:rPr>
        <w:t xml:space="preserve">+ Áp dụng: </w:t>
      </w:r>
      <w:r w:rsidRPr="004A4E79">
        <w:rPr>
          <w:i/>
          <w:iCs/>
          <w:color w:val="C00000"/>
          <w:position w:val="-30"/>
          <w:sz w:val="24"/>
          <w:szCs w:val="24"/>
        </w:rPr>
        <w:object w:dxaOrig="5140" w:dyaOrig="680" w14:anchorId="435CBA96">
          <v:shape id="_x0000_i1060" type="#_x0000_t75" alt="" style="width:258.85pt;height:36.65pt" o:ole="">
            <v:imagedata r:id="rId82" o:title=""/>
          </v:shape>
          <o:OLEObject Type="Embed" ProgID="Equation.DSMT4" ShapeID="_x0000_i1060" DrawAspect="Content" ObjectID="_1825499447" r:id="rId83"/>
        </w:object>
      </w:r>
      <w:r w:rsidRPr="004A4E79">
        <w:rPr>
          <w:i/>
          <w:iCs/>
          <w:color w:val="C00000"/>
          <w:sz w:val="24"/>
          <w:szCs w:val="24"/>
        </w:rPr>
        <w:t xml:space="preserve"> </w:t>
      </w:r>
    </w:p>
    <w:p w14:paraId="54591E9E" w14:textId="77777777" w:rsidR="00BC7897" w:rsidRPr="004A4E79" w:rsidRDefault="00BC7897" w:rsidP="00B443D7">
      <w:pPr>
        <w:spacing w:line="276" w:lineRule="auto"/>
        <w:contextualSpacing/>
        <w:jc w:val="both"/>
        <w:rPr>
          <w:rFonts w:eastAsiaTheme="minorHAnsi"/>
          <w:b/>
          <w:color w:val="auto"/>
          <w:sz w:val="24"/>
          <w:szCs w:val="24"/>
          <w:lang w:val="pt-BR"/>
        </w:rPr>
      </w:pPr>
    </w:p>
    <w:p w14:paraId="79F8885C" w14:textId="77777777" w:rsidR="00B443D7" w:rsidRPr="004A4E79" w:rsidRDefault="00B443D7" w:rsidP="00B443D7">
      <w:pPr>
        <w:spacing w:line="276" w:lineRule="auto"/>
        <w:contextualSpacing/>
        <w:jc w:val="both"/>
        <w:rPr>
          <w:rFonts w:eastAsiaTheme="minorHAnsi"/>
          <w:bCs/>
          <w:color w:val="auto"/>
          <w:sz w:val="24"/>
          <w:szCs w:val="24"/>
          <w:lang w:val="pt-BR"/>
        </w:rPr>
      </w:pPr>
      <w:r w:rsidRPr="004A4E79">
        <w:rPr>
          <w:rFonts w:eastAsiaTheme="minorHAnsi"/>
          <w:b/>
          <w:color w:val="auto"/>
          <w:sz w:val="24"/>
          <w:szCs w:val="24"/>
          <w:lang w:val="pt-BR"/>
        </w:rPr>
        <w:t>Câu 4:</w:t>
      </w:r>
      <w:r w:rsidRPr="004A4E79">
        <w:rPr>
          <w:rFonts w:eastAsiaTheme="minorHAnsi"/>
          <w:bCs/>
          <w:color w:val="auto"/>
          <w:sz w:val="24"/>
          <w:szCs w:val="24"/>
          <w:lang w:val="pt-BR"/>
        </w:rPr>
        <w:t xml:space="preserve"> </w:t>
      </w:r>
      <w:r w:rsidRPr="004A4E79">
        <w:rPr>
          <w:rFonts w:eastAsiaTheme="minorHAnsi"/>
          <w:color w:val="auto"/>
          <w:sz w:val="24"/>
          <w:szCs w:val="24"/>
          <w:lang w:val="pt-BR"/>
        </w:rPr>
        <w:t xml:space="preserve">Trong một bình kín dung tích 20 lít có chứa 4,4 kg khí cacbonic ở nhiệt độ 27 </w:t>
      </w:r>
      <w:r w:rsidRPr="004A4E79">
        <w:rPr>
          <w:rFonts w:eastAsiaTheme="minorHAnsi"/>
          <w:color w:val="auto"/>
          <w:sz w:val="24"/>
          <w:szCs w:val="24"/>
          <w:vertAlign w:val="superscript"/>
          <w:lang w:val="pt-BR"/>
        </w:rPr>
        <w:t>o</w:t>
      </w:r>
      <w:r w:rsidRPr="004A4E79">
        <w:rPr>
          <w:rFonts w:eastAsiaTheme="minorHAnsi"/>
          <w:color w:val="auto"/>
          <w:sz w:val="24"/>
          <w:szCs w:val="24"/>
          <w:lang w:val="pt-BR"/>
        </w:rPr>
        <w:t>C. Biết thể tích của một mol khí ở điều kiện chuẩn là V</w:t>
      </w:r>
      <w:r w:rsidRPr="004A4E79">
        <w:rPr>
          <w:rFonts w:eastAsiaTheme="minorHAnsi"/>
          <w:color w:val="auto"/>
          <w:sz w:val="24"/>
          <w:szCs w:val="24"/>
          <w:vertAlign w:val="subscript"/>
          <w:lang w:val="pt-BR"/>
        </w:rPr>
        <w:t>o</w:t>
      </w:r>
      <w:r w:rsidRPr="004A4E79">
        <w:rPr>
          <w:rFonts w:eastAsiaTheme="minorHAnsi"/>
          <w:color w:val="auto"/>
          <w:sz w:val="24"/>
          <w:szCs w:val="24"/>
          <w:lang w:val="pt-BR"/>
        </w:rPr>
        <w:t xml:space="preserve"> = 22,4 lít. Áp suất của khí trong bình </w:t>
      </w:r>
      <w:r w:rsidRPr="004A4E79">
        <w:rPr>
          <w:rFonts w:eastAsiaTheme="minorHAnsi"/>
          <w:bCs/>
          <w:color w:val="auto"/>
          <w:sz w:val="24"/>
          <w:szCs w:val="24"/>
          <w:lang w:val="pt-BR"/>
        </w:rPr>
        <w:t>bằng bao nhiêu atm? Cho khối lượng nguyên tử của khí cacsbonic là 44 g/mol. (Kết quả được làm tròn đến phần nguyên)</w:t>
      </w:r>
    </w:p>
    <w:p w14:paraId="4E942004" w14:textId="77777777" w:rsidR="00BC7897" w:rsidRPr="004A4E79" w:rsidRDefault="00BC7897" w:rsidP="00B443D7">
      <w:pPr>
        <w:spacing w:line="276" w:lineRule="auto"/>
        <w:contextualSpacing/>
        <w:jc w:val="both"/>
        <w:rPr>
          <w:rFonts w:eastAsiaTheme="minorHAnsi"/>
          <w:b/>
          <w:color w:val="auto"/>
          <w:sz w:val="24"/>
          <w:szCs w:val="24"/>
          <w:lang w:val="pt-BR"/>
        </w:rPr>
      </w:pP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443D7" w:rsidRPr="004A4E79" w14:paraId="0CB17C94" w14:textId="77777777" w:rsidTr="00353247">
        <w:trPr>
          <w:trHeight w:val="359"/>
        </w:trPr>
        <w:tc>
          <w:tcPr>
            <w:tcW w:w="1274" w:type="dxa"/>
          </w:tcPr>
          <w:p w14:paraId="239D1731"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5C8F6F31"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1</w:t>
            </w:r>
          </w:p>
        </w:tc>
        <w:tc>
          <w:tcPr>
            <w:tcW w:w="426" w:type="dxa"/>
          </w:tcPr>
          <w:p w14:paraId="05A99414"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2</w:t>
            </w:r>
          </w:p>
        </w:tc>
        <w:tc>
          <w:tcPr>
            <w:tcW w:w="425" w:type="dxa"/>
          </w:tcPr>
          <w:p w14:paraId="55A27E9C"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3</w:t>
            </w:r>
          </w:p>
        </w:tc>
        <w:tc>
          <w:tcPr>
            <w:tcW w:w="425" w:type="dxa"/>
          </w:tcPr>
          <w:p w14:paraId="55DFFB1D" w14:textId="77777777" w:rsidR="00B443D7" w:rsidRPr="004A4E79" w:rsidRDefault="00B443D7" w:rsidP="00353247">
            <w:pPr>
              <w:tabs>
                <w:tab w:val="left" w:pos="720"/>
              </w:tabs>
              <w:spacing w:line="276" w:lineRule="auto"/>
              <w:rPr>
                <w:b/>
                <w:bCs/>
                <w:color w:val="auto"/>
                <w:sz w:val="24"/>
                <w:szCs w:val="24"/>
              </w:rPr>
            </w:pPr>
          </w:p>
        </w:tc>
      </w:tr>
    </w:tbl>
    <w:p w14:paraId="1004E29B" w14:textId="77777777" w:rsidR="00BC7897" w:rsidRPr="004A4E79" w:rsidRDefault="00BC7897" w:rsidP="00BC7897">
      <w:pPr>
        <w:tabs>
          <w:tab w:val="left" w:pos="283"/>
          <w:tab w:val="left" w:pos="2835"/>
          <w:tab w:val="left" w:pos="5386"/>
          <w:tab w:val="left" w:pos="7937"/>
        </w:tabs>
        <w:spacing w:line="276" w:lineRule="auto"/>
        <w:jc w:val="both"/>
        <w:rPr>
          <w:i/>
          <w:iCs/>
          <w:color w:val="C00000"/>
          <w:sz w:val="24"/>
          <w:szCs w:val="24"/>
          <w:lang w:val="pt-BR"/>
        </w:rPr>
      </w:pPr>
      <w:r w:rsidRPr="004A4E79">
        <w:rPr>
          <w:i/>
          <w:iCs/>
          <w:color w:val="C00000"/>
          <w:sz w:val="24"/>
          <w:szCs w:val="24"/>
          <w:lang w:val="pt-BR"/>
        </w:rPr>
        <w:lastRenderedPageBreak/>
        <w:t xml:space="preserve">Ta có: </w:t>
      </w:r>
      <w:r w:rsidRPr="004A4E79">
        <w:rPr>
          <w:i/>
          <w:iCs/>
          <w:color w:val="C00000"/>
          <w:position w:val="-34"/>
          <w:sz w:val="24"/>
          <w:szCs w:val="24"/>
        </w:rPr>
        <w:object w:dxaOrig="3420" w:dyaOrig="800" w14:anchorId="259002B1">
          <v:shape id="_x0000_i1061" type="#_x0000_t75" alt="" style="width:173.15pt;height:41.95pt" o:ole="">
            <v:imagedata r:id="rId84" o:title=""/>
          </v:shape>
          <o:OLEObject Type="Embed" ProgID="Equation.DSMT4" ShapeID="_x0000_i1061" DrawAspect="Content" ObjectID="_1825499448" r:id="rId85"/>
        </w:object>
      </w:r>
      <w:r w:rsidRPr="004A4E79">
        <w:rPr>
          <w:i/>
          <w:iCs/>
          <w:color w:val="C00000"/>
          <w:sz w:val="24"/>
          <w:szCs w:val="24"/>
          <w:lang w:val="pt-BR"/>
        </w:rPr>
        <w:t xml:space="preserve"> </w:t>
      </w:r>
    </w:p>
    <w:p w14:paraId="19DBDA6A" w14:textId="77777777" w:rsidR="00BC7897" w:rsidRPr="004A4E79" w:rsidRDefault="00BC7897" w:rsidP="00BC7897">
      <w:pPr>
        <w:tabs>
          <w:tab w:val="left" w:pos="283"/>
          <w:tab w:val="left" w:pos="2835"/>
          <w:tab w:val="left" w:pos="5386"/>
          <w:tab w:val="left" w:pos="7937"/>
        </w:tabs>
        <w:spacing w:line="276" w:lineRule="auto"/>
        <w:jc w:val="both"/>
        <w:rPr>
          <w:i/>
          <w:iCs/>
          <w:color w:val="C00000"/>
          <w:sz w:val="24"/>
          <w:szCs w:val="24"/>
          <w:lang w:val="pt-BR"/>
        </w:rPr>
      </w:pPr>
      <w:r w:rsidRPr="004A4E79">
        <w:rPr>
          <w:b/>
          <w:i/>
          <w:iCs/>
          <w:color w:val="C00000"/>
          <w:sz w:val="24"/>
          <w:szCs w:val="24"/>
          <w:lang w:val="pt-BR"/>
        </w:rPr>
        <w:t>Trạng thái 1</w:t>
      </w:r>
      <w:r w:rsidRPr="004A4E79">
        <w:rPr>
          <w:i/>
          <w:iCs/>
          <w:color w:val="C00000"/>
          <w:sz w:val="24"/>
          <w:szCs w:val="24"/>
          <w:lang w:val="pt-BR"/>
        </w:rPr>
        <w:t xml:space="preserve"> (Ở điều kiện tiêu chuẩn): </w:t>
      </w:r>
    </w:p>
    <w:p w14:paraId="2256D120" w14:textId="77777777" w:rsidR="00BC7897" w:rsidRPr="004A4E79" w:rsidRDefault="00BC7897" w:rsidP="00BC7897">
      <w:pPr>
        <w:tabs>
          <w:tab w:val="left" w:pos="283"/>
          <w:tab w:val="left" w:pos="2835"/>
          <w:tab w:val="left" w:pos="5386"/>
          <w:tab w:val="left" w:pos="7937"/>
        </w:tabs>
        <w:spacing w:line="276" w:lineRule="auto"/>
        <w:jc w:val="both"/>
        <w:rPr>
          <w:i/>
          <w:iCs/>
          <w:color w:val="C00000"/>
          <w:sz w:val="24"/>
          <w:szCs w:val="24"/>
          <w:lang w:val="pt-BR"/>
        </w:rPr>
      </w:pPr>
      <w:r w:rsidRPr="004A4E79">
        <w:rPr>
          <w:i/>
          <w:iCs/>
          <w:color w:val="C00000"/>
          <w:position w:val="-30"/>
          <w:sz w:val="24"/>
          <w:szCs w:val="24"/>
        </w:rPr>
        <w:object w:dxaOrig="3920" w:dyaOrig="720" w14:anchorId="3ADA75C7">
          <v:shape id="_x0000_i1062" type="#_x0000_t75" alt="" style="width:193.9pt;height:36.65pt" o:ole="">
            <v:imagedata r:id="rId86" o:title=""/>
          </v:shape>
          <o:OLEObject Type="Embed" ProgID="Equation.DSMT4" ShapeID="_x0000_i1062" DrawAspect="Content" ObjectID="_1825499449" r:id="rId87"/>
        </w:object>
      </w:r>
      <w:r w:rsidRPr="004A4E79">
        <w:rPr>
          <w:i/>
          <w:iCs/>
          <w:color w:val="C00000"/>
          <w:sz w:val="24"/>
          <w:szCs w:val="24"/>
          <w:lang w:val="pt-BR"/>
        </w:rPr>
        <w:t xml:space="preserve">; </w:t>
      </w:r>
      <w:r w:rsidRPr="004A4E79">
        <w:rPr>
          <w:i/>
          <w:iCs/>
          <w:color w:val="C00000"/>
          <w:position w:val="-14"/>
          <w:sz w:val="24"/>
          <w:szCs w:val="24"/>
        </w:rPr>
        <w:object w:dxaOrig="1280" w:dyaOrig="400" w14:anchorId="4989D547">
          <v:shape id="_x0000_i1063" type="#_x0000_t75" alt="" style="width:66.7pt;height:21.65pt" o:ole="">
            <v:imagedata r:id="rId88" o:title=""/>
          </v:shape>
          <o:OLEObject Type="Embed" ProgID="Equation.DSMT4" ShapeID="_x0000_i1063" DrawAspect="Content" ObjectID="_1825499450" r:id="rId89"/>
        </w:object>
      </w:r>
      <w:r w:rsidRPr="004A4E79">
        <w:rPr>
          <w:i/>
          <w:iCs/>
          <w:color w:val="C00000"/>
          <w:sz w:val="24"/>
          <w:szCs w:val="24"/>
          <w:lang w:val="pt-BR"/>
        </w:rPr>
        <w:t xml:space="preserve"> và </w:t>
      </w:r>
      <w:r w:rsidRPr="004A4E79">
        <w:rPr>
          <w:i/>
          <w:iCs/>
          <w:color w:val="C00000"/>
          <w:position w:val="-12"/>
          <w:sz w:val="24"/>
          <w:szCs w:val="24"/>
        </w:rPr>
        <w:object w:dxaOrig="1120" w:dyaOrig="360" w14:anchorId="596A74B1">
          <v:shape id="_x0000_i1064" type="#_x0000_t75" alt="" style="width:57.4pt;height:21.65pt" o:ole="">
            <v:imagedata r:id="rId90" o:title=""/>
          </v:shape>
          <o:OLEObject Type="Embed" ProgID="Equation.DSMT4" ShapeID="_x0000_i1064" DrawAspect="Content" ObjectID="_1825499451" r:id="rId91"/>
        </w:object>
      </w:r>
    </w:p>
    <w:p w14:paraId="2D42D7ED" w14:textId="77777777" w:rsidR="00BC7897" w:rsidRPr="004A4E79" w:rsidRDefault="00BC7897" w:rsidP="00BC7897">
      <w:pPr>
        <w:tabs>
          <w:tab w:val="left" w:pos="283"/>
          <w:tab w:val="left" w:pos="2835"/>
          <w:tab w:val="left" w:pos="5386"/>
          <w:tab w:val="left" w:pos="7937"/>
        </w:tabs>
        <w:spacing w:line="276" w:lineRule="auto"/>
        <w:jc w:val="both"/>
        <w:rPr>
          <w:i/>
          <w:iCs/>
          <w:color w:val="C00000"/>
          <w:sz w:val="24"/>
          <w:szCs w:val="24"/>
          <w:lang w:val="pt-BR"/>
        </w:rPr>
      </w:pPr>
      <w:r w:rsidRPr="004A4E79">
        <w:rPr>
          <w:b/>
          <w:i/>
          <w:iCs/>
          <w:color w:val="C00000"/>
          <w:sz w:val="24"/>
          <w:szCs w:val="24"/>
          <w:lang w:val="pt-BR"/>
        </w:rPr>
        <w:t>Trạng thái 2</w:t>
      </w:r>
      <w:r w:rsidRPr="004A4E79">
        <w:rPr>
          <w:i/>
          <w:iCs/>
          <w:color w:val="C00000"/>
          <w:sz w:val="24"/>
          <w:szCs w:val="24"/>
          <w:lang w:val="pt-BR"/>
        </w:rPr>
        <w:t xml:space="preserve"> (Lượng khí trong bình): </w:t>
      </w:r>
      <w:r w:rsidRPr="004A4E79">
        <w:rPr>
          <w:i/>
          <w:iCs/>
          <w:color w:val="C00000"/>
          <w:position w:val="-14"/>
          <w:sz w:val="24"/>
          <w:szCs w:val="24"/>
        </w:rPr>
        <w:object w:dxaOrig="1140" w:dyaOrig="400" w14:anchorId="0428763A">
          <v:shape id="_x0000_i1065" type="#_x0000_t75" alt="" style="width:57.4pt;height:21.65pt" o:ole="">
            <v:imagedata r:id="rId92" o:title=""/>
          </v:shape>
          <o:OLEObject Type="Embed" ProgID="Equation.DSMT4" ShapeID="_x0000_i1065" DrawAspect="Content" ObjectID="_1825499452" r:id="rId93"/>
        </w:object>
      </w:r>
      <w:r w:rsidRPr="004A4E79">
        <w:rPr>
          <w:i/>
          <w:iCs/>
          <w:color w:val="C00000"/>
          <w:sz w:val="24"/>
          <w:szCs w:val="24"/>
          <w:lang w:val="pt-BR"/>
        </w:rPr>
        <w:t xml:space="preserve">; </w:t>
      </w:r>
      <w:r w:rsidRPr="004A4E79">
        <w:rPr>
          <w:i/>
          <w:iCs/>
          <w:color w:val="C00000"/>
          <w:position w:val="-12"/>
          <w:sz w:val="24"/>
          <w:szCs w:val="24"/>
        </w:rPr>
        <w:object w:dxaOrig="720" w:dyaOrig="360" w14:anchorId="0D479A5B">
          <v:shape id="_x0000_i1066" type="#_x0000_t75" alt="" style="width:36.65pt;height:21.65pt" o:ole="">
            <v:imagedata r:id="rId94" o:title=""/>
          </v:shape>
          <o:OLEObject Type="Embed" ProgID="Equation.DSMT4" ShapeID="_x0000_i1066" DrawAspect="Content" ObjectID="_1825499453" r:id="rId95"/>
        </w:object>
      </w:r>
      <w:r w:rsidRPr="004A4E79">
        <w:rPr>
          <w:i/>
          <w:iCs/>
          <w:color w:val="C00000"/>
          <w:sz w:val="24"/>
          <w:szCs w:val="24"/>
          <w:lang w:val="pt-BR"/>
        </w:rPr>
        <w:t xml:space="preserve">và </w:t>
      </w:r>
      <w:r w:rsidRPr="004A4E79">
        <w:rPr>
          <w:i/>
          <w:iCs/>
          <w:color w:val="C00000"/>
          <w:position w:val="-12"/>
          <w:sz w:val="24"/>
          <w:szCs w:val="24"/>
        </w:rPr>
        <w:object w:dxaOrig="2299" w:dyaOrig="360" w14:anchorId="0C5817ED">
          <v:shape id="_x0000_i1067" type="#_x0000_t75" alt="" style="width:113.95pt;height:21.65pt" o:ole="">
            <v:imagedata r:id="rId96" o:title=""/>
          </v:shape>
          <o:OLEObject Type="Embed" ProgID="Equation.DSMT4" ShapeID="_x0000_i1067" DrawAspect="Content" ObjectID="_1825499454" r:id="rId97"/>
        </w:object>
      </w:r>
      <w:r w:rsidRPr="004A4E79">
        <w:rPr>
          <w:i/>
          <w:iCs/>
          <w:color w:val="C00000"/>
          <w:sz w:val="24"/>
          <w:szCs w:val="24"/>
          <w:lang w:val="pt-BR"/>
        </w:rPr>
        <w:t xml:space="preserve"> </w:t>
      </w:r>
    </w:p>
    <w:p w14:paraId="0A42FD0E" w14:textId="77777777" w:rsidR="00BC7897" w:rsidRPr="004A4E79" w:rsidRDefault="00BC7897" w:rsidP="00BC7897">
      <w:pPr>
        <w:tabs>
          <w:tab w:val="left" w:pos="283"/>
          <w:tab w:val="left" w:pos="2835"/>
          <w:tab w:val="left" w:pos="5386"/>
          <w:tab w:val="left" w:pos="7937"/>
        </w:tabs>
        <w:spacing w:line="276" w:lineRule="auto"/>
        <w:jc w:val="both"/>
        <w:rPr>
          <w:i/>
          <w:iCs/>
          <w:color w:val="C00000"/>
          <w:sz w:val="24"/>
          <w:szCs w:val="24"/>
          <w:lang w:val="pt-BR"/>
        </w:rPr>
      </w:pPr>
      <w:r w:rsidRPr="004A4E79">
        <w:rPr>
          <w:i/>
          <w:iCs/>
          <w:color w:val="C00000"/>
          <w:sz w:val="24"/>
          <w:szCs w:val="24"/>
          <w:lang w:val="pt-BR"/>
        </w:rPr>
        <w:t xml:space="preserve">*Áp dụng phương trình trạng thái khí lí tưởng </w:t>
      </w:r>
    </w:p>
    <w:p w14:paraId="46F2C526" w14:textId="77777777" w:rsidR="00BC7897" w:rsidRPr="004A4E79" w:rsidRDefault="00BC7897" w:rsidP="00BC7897">
      <w:pPr>
        <w:tabs>
          <w:tab w:val="left" w:pos="283"/>
          <w:tab w:val="left" w:pos="2835"/>
          <w:tab w:val="left" w:pos="5386"/>
          <w:tab w:val="left" w:pos="7937"/>
        </w:tabs>
        <w:spacing w:line="276" w:lineRule="auto"/>
        <w:jc w:val="both"/>
        <w:rPr>
          <w:i/>
          <w:iCs/>
          <w:color w:val="C00000"/>
          <w:sz w:val="24"/>
          <w:szCs w:val="24"/>
        </w:rPr>
      </w:pPr>
      <w:r w:rsidRPr="004A4E79">
        <w:rPr>
          <w:i/>
          <w:iCs/>
          <w:color w:val="C00000"/>
          <w:position w:val="-34"/>
          <w:sz w:val="24"/>
          <w:szCs w:val="24"/>
        </w:rPr>
        <w:object w:dxaOrig="6240" w:dyaOrig="800" w14:anchorId="145A27DC">
          <v:shape id="_x0000_i1068" type="#_x0000_t75" alt="" style="width:308.75pt;height:41.95pt" o:ole="">
            <v:imagedata r:id="rId98" o:title=""/>
          </v:shape>
          <o:OLEObject Type="Embed" ProgID="Equation.DSMT4" ShapeID="_x0000_i1068" DrawAspect="Content" ObjectID="_1825499455" r:id="rId99"/>
        </w:object>
      </w:r>
    </w:p>
    <w:p w14:paraId="669D0239" w14:textId="77777777" w:rsidR="00BC7897" w:rsidRPr="004A4E79" w:rsidRDefault="00BC7897" w:rsidP="00B443D7">
      <w:pPr>
        <w:tabs>
          <w:tab w:val="left" w:pos="360"/>
        </w:tabs>
        <w:spacing w:line="276" w:lineRule="auto"/>
        <w:jc w:val="both"/>
        <w:rPr>
          <w:b/>
          <w:color w:val="auto"/>
          <w:sz w:val="24"/>
          <w:szCs w:val="24"/>
          <w:lang w:val="pt-BR"/>
        </w:rPr>
      </w:pPr>
    </w:p>
    <w:p w14:paraId="306B29F0" w14:textId="77777777" w:rsidR="00B443D7" w:rsidRPr="004A4E79" w:rsidRDefault="00B443D7" w:rsidP="00BC7897">
      <w:pPr>
        <w:spacing w:line="276" w:lineRule="auto"/>
        <w:contextualSpacing/>
        <w:jc w:val="both"/>
        <w:rPr>
          <w:rFonts w:eastAsiaTheme="minorHAnsi"/>
          <w:bCs/>
          <w:color w:val="auto"/>
          <w:sz w:val="24"/>
          <w:szCs w:val="24"/>
          <w:lang w:val="pt-BR"/>
        </w:rPr>
      </w:pPr>
      <w:r w:rsidRPr="004A4E79">
        <w:rPr>
          <w:b/>
          <w:color w:val="auto"/>
          <w:sz w:val="24"/>
          <w:szCs w:val="24"/>
          <w:lang w:val="pt-BR"/>
        </w:rPr>
        <w:t>Câu 5:</w:t>
      </w:r>
      <w:r w:rsidRPr="004A4E79">
        <w:rPr>
          <w:bCs/>
          <w:color w:val="auto"/>
          <w:sz w:val="24"/>
          <w:szCs w:val="24"/>
          <w:lang w:val="pt-BR"/>
        </w:rPr>
        <w:t xml:space="preserve"> Một bình bằng thép dung tích 50 lít chứa khí Hidrô ở áp suất 5 MPa và nhiệt độ 37 °C. Dùng bình này bơm được bao nhiêu bóng bay? Biết dung tích mỗi quả 10 lít; áp suất mỗi quả l,05.10</w:t>
      </w:r>
      <w:r w:rsidRPr="004A4E79">
        <w:rPr>
          <w:bCs/>
          <w:color w:val="auto"/>
          <w:sz w:val="24"/>
          <w:szCs w:val="24"/>
          <w:vertAlign w:val="superscript"/>
          <w:lang w:val="pt-BR"/>
        </w:rPr>
        <w:t xml:space="preserve">5 </w:t>
      </w:r>
      <w:r w:rsidRPr="004A4E79">
        <w:rPr>
          <w:bCs/>
          <w:color w:val="auto"/>
          <w:sz w:val="24"/>
          <w:szCs w:val="24"/>
          <w:lang w:val="pt-BR"/>
        </w:rPr>
        <w:t>Pa, nhiệt độ bóng bay 12 °C.</w:t>
      </w:r>
      <w:r w:rsidR="00BC7897" w:rsidRPr="004A4E79">
        <w:rPr>
          <w:rFonts w:eastAsiaTheme="minorHAnsi"/>
          <w:bCs/>
          <w:color w:val="auto"/>
          <w:sz w:val="24"/>
          <w:szCs w:val="24"/>
          <w:lang w:val="pt-BR"/>
        </w:rPr>
        <w:t xml:space="preserve"> (Kết quả được làm tròn đến phần nguyên)</w:t>
      </w:r>
    </w:p>
    <w:p w14:paraId="1A349EE0" w14:textId="77777777" w:rsidR="00BC7897" w:rsidRPr="004A4E79" w:rsidRDefault="00BC7897" w:rsidP="00B443D7">
      <w:pPr>
        <w:tabs>
          <w:tab w:val="left" w:pos="360"/>
        </w:tabs>
        <w:spacing w:line="276" w:lineRule="auto"/>
        <w:jc w:val="both"/>
        <w:rPr>
          <w:bCs/>
          <w:color w:val="auto"/>
          <w:sz w:val="24"/>
          <w:szCs w:val="24"/>
          <w:lang w:val="pt-BR"/>
        </w:rPr>
      </w:pP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443D7" w:rsidRPr="004A4E79" w14:paraId="24758F34" w14:textId="77777777" w:rsidTr="00353247">
        <w:trPr>
          <w:trHeight w:val="359"/>
        </w:trPr>
        <w:tc>
          <w:tcPr>
            <w:tcW w:w="1274" w:type="dxa"/>
          </w:tcPr>
          <w:p w14:paraId="6FBFC42D"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2AD5D328"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2</w:t>
            </w:r>
          </w:p>
        </w:tc>
        <w:tc>
          <w:tcPr>
            <w:tcW w:w="426" w:type="dxa"/>
          </w:tcPr>
          <w:p w14:paraId="68127314"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1</w:t>
            </w:r>
          </w:p>
        </w:tc>
        <w:tc>
          <w:tcPr>
            <w:tcW w:w="425" w:type="dxa"/>
          </w:tcPr>
          <w:p w14:paraId="26D5C665" w14:textId="77777777" w:rsidR="00B443D7" w:rsidRPr="004A4E79" w:rsidRDefault="00BC7897" w:rsidP="00353247">
            <w:pPr>
              <w:tabs>
                <w:tab w:val="left" w:pos="720"/>
              </w:tabs>
              <w:spacing w:line="276" w:lineRule="auto"/>
              <w:rPr>
                <w:b/>
                <w:bCs/>
                <w:color w:val="auto"/>
                <w:sz w:val="24"/>
                <w:szCs w:val="24"/>
              </w:rPr>
            </w:pPr>
            <w:r w:rsidRPr="004A4E79">
              <w:rPr>
                <w:b/>
                <w:bCs/>
                <w:color w:val="auto"/>
                <w:sz w:val="24"/>
                <w:szCs w:val="24"/>
              </w:rPr>
              <w:t>9</w:t>
            </w:r>
          </w:p>
        </w:tc>
        <w:tc>
          <w:tcPr>
            <w:tcW w:w="425" w:type="dxa"/>
          </w:tcPr>
          <w:p w14:paraId="7228DB64" w14:textId="77777777" w:rsidR="00B443D7" w:rsidRPr="004A4E79" w:rsidRDefault="00B443D7" w:rsidP="00353247">
            <w:pPr>
              <w:tabs>
                <w:tab w:val="left" w:pos="720"/>
              </w:tabs>
              <w:spacing w:line="276" w:lineRule="auto"/>
              <w:rPr>
                <w:b/>
                <w:bCs/>
                <w:color w:val="auto"/>
                <w:sz w:val="24"/>
                <w:szCs w:val="24"/>
              </w:rPr>
            </w:pPr>
          </w:p>
        </w:tc>
      </w:tr>
    </w:tbl>
    <w:p w14:paraId="4D038BBE" w14:textId="77777777" w:rsidR="00BC7897" w:rsidRPr="004A4E79" w:rsidRDefault="00BC7897" w:rsidP="00B443D7">
      <w:pPr>
        <w:tabs>
          <w:tab w:val="left" w:pos="360"/>
        </w:tabs>
        <w:spacing w:line="276" w:lineRule="auto"/>
        <w:jc w:val="both"/>
        <w:rPr>
          <w:b/>
          <w:color w:val="auto"/>
          <w:sz w:val="24"/>
          <w:szCs w:val="24"/>
          <w:lang w:val="pt-BR"/>
        </w:rPr>
      </w:pPr>
    </w:p>
    <w:p w14:paraId="1C14C74D" w14:textId="77777777" w:rsidR="00BC7897" w:rsidRPr="004A4E79" w:rsidRDefault="00BC7897" w:rsidP="00BC7897">
      <w:pPr>
        <w:spacing w:line="276" w:lineRule="auto"/>
        <w:rPr>
          <w:i/>
          <w:iCs/>
          <w:color w:val="C00000"/>
          <w:sz w:val="24"/>
          <w:szCs w:val="24"/>
          <w:lang w:val="pt-BR"/>
        </w:rPr>
      </w:pPr>
      <w:r w:rsidRPr="004A4E79">
        <w:rPr>
          <w:i/>
          <w:iCs/>
          <w:color w:val="C00000"/>
          <w:sz w:val="24"/>
          <w:szCs w:val="24"/>
          <w:lang w:val="pt-BR"/>
        </w:rPr>
        <w:t>+ Gọi n là số quả bóng bay</w:t>
      </w:r>
    </w:p>
    <w:p w14:paraId="642E8F31" w14:textId="77777777" w:rsidR="00BC7897" w:rsidRPr="004A4E79" w:rsidRDefault="00BC7897" w:rsidP="00BC7897">
      <w:pPr>
        <w:spacing w:line="276" w:lineRule="auto"/>
        <w:rPr>
          <w:i/>
          <w:iCs/>
          <w:color w:val="C00000"/>
          <w:sz w:val="24"/>
          <w:szCs w:val="24"/>
        </w:rPr>
      </w:pPr>
      <w:r w:rsidRPr="004A4E79">
        <w:rPr>
          <w:i/>
          <w:iCs/>
          <w:color w:val="C00000"/>
          <w:sz w:val="24"/>
          <w:szCs w:val="24"/>
        </w:rPr>
        <w:t>+ Ở trạng thái ban đầu khi H</w:t>
      </w:r>
      <w:r w:rsidRPr="004A4E79">
        <w:rPr>
          <w:i/>
          <w:iCs/>
          <w:color w:val="C00000"/>
          <w:sz w:val="24"/>
          <w:szCs w:val="24"/>
          <w:vertAlign w:val="subscript"/>
        </w:rPr>
        <w:t>2</w:t>
      </w:r>
      <w:r w:rsidRPr="004A4E79">
        <w:rPr>
          <w:i/>
          <w:iCs/>
          <w:color w:val="C00000"/>
          <w:sz w:val="24"/>
          <w:szCs w:val="24"/>
        </w:rPr>
        <w:t xml:space="preserve"> trong bình thép: </w:t>
      </w:r>
    </w:p>
    <w:p w14:paraId="693829CF" w14:textId="77777777" w:rsidR="00BC7897" w:rsidRPr="004A4E79" w:rsidRDefault="00000000" w:rsidP="00BC7897">
      <w:pPr>
        <w:spacing w:line="276" w:lineRule="auto"/>
        <w:rPr>
          <w:i/>
          <w:iCs/>
          <w:color w:val="C00000"/>
          <w:sz w:val="24"/>
          <w:szCs w:val="24"/>
        </w:rPr>
      </w:pPr>
      <m:oMath>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r>
          <w:rPr>
            <w:rFonts w:ascii="Cambria Math" w:hAnsi="Cambria Math"/>
            <w:color w:val="C00000"/>
            <w:sz w:val="24"/>
            <w:szCs w:val="24"/>
          </w:rPr>
          <m:t>=5Mpa=5.1</m:t>
        </m:r>
        <m:sSup>
          <m:sSupPr>
            <m:ctrlPr>
              <w:rPr>
                <w:rFonts w:ascii="Cambria Math" w:hAnsi="Cambria Math"/>
                <w:i/>
                <w:iCs/>
                <w:color w:val="C00000"/>
                <w:sz w:val="24"/>
                <w:szCs w:val="24"/>
              </w:rPr>
            </m:ctrlPr>
          </m:sSupPr>
          <m:e>
            <m:r>
              <w:rPr>
                <w:rFonts w:ascii="Cambria Math" w:hAnsi="Cambria Math"/>
                <w:color w:val="C00000"/>
                <w:sz w:val="24"/>
                <w:szCs w:val="24"/>
              </w:rPr>
              <m:t>0</m:t>
            </m:r>
          </m:e>
          <m:sup>
            <m:r>
              <w:rPr>
                <w:rFonts w:ascii="Cambria Math" w:hAnsi="Cambria Math"/>
                <w:color w:val="C00000"/>
                <w:sz w:val="24"/>
                <w:szCs w:val="24"/>
              </w:rPr>
              <m:t>6</m:t>
            </m:r>
          </m:sup>
        </m:sSup>
        <m:r>
          <w:rPr>
            <w:rFonts w:ascii="Cambria Math" w:hAnsi="Cambria Math"/>
            <w:color w:val="C00000"/>
            <w:sz w:val="24"/>
            <w:szCs w:val="24"/>
          </w:rPr>
          <m:t>Pa;</m:t>
        </m:r>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r>
          <w:rPr>
            <w:rFonts w:ascii="Cambria Math" w:hAnsi="Cambria Math"/>
            <w:color w:val="C00000"/>
            <w:sz w:val="24"/>
            <w:szCs w:val="24"/>
          </w:rPr>
          <m:t>=50</m:t>
        </m:r>
        <m:r>
          <m:rPr>
            <m:scr m:val="script"/>
          </m:rPr>
          <w:rPr>
            <w:rFonts w:ascii="Cambria Math" w:hAnsi="Cambria Math"/>
            <w:color w:val="C00000"/>
            <w:sz w:val="24"/>
            <w:szCs w:val="24"/>
          </w:rPr>
          <m:t>l;</m:t>
        </m:r>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r>
          <w:rPr>
            <w:rFonts w:ascii="Cambria Math" w:hAnsi="Cambria Math"/>
            <w:color w:val="C00000"/>
            <w:sz w:val="24"/>
            <w:szCs w:val="24"/>
          </w:rPr>
          <m:t>=273+37=31</m:t>
        </m:r>
        <m:sSup>
          <m:sSupPr>
            <m:ctrlPr>
              <w:rPr>
                <w:rFonts w:ascii="Cambria Math" w:hAnsi="Cambria Math"/>
                <w:i/>
                <w:iCs/>
                <w:color w:val="C00000"/>
                <w:sz w:val="24"/>
                <w:szCs w:val="24"/>
              </w:rPr>
            </m:ctrlPr>
          </m:sSupPr>
          <m:e>
            <m:r>
              <w:rPr>
                <w:rFonts w:ascii="Cambria Math" w:hAnsi="Cambria Math"/>
                <w:color w:val="C00000"/>
                <w:sz w:val="24"/>
                <w:szCs w:val="24"/>
              </w:rPr>
              <m:t>0</m:t>
            </m:r>
          </m:e>
          <m:sup>
            <m:r>
              <w:rPr>
                <w:rFonts w:ascii="Cambria Math" w:hAnsi="Cambria Math"/>
                <w:color w:val="C00000"/>
                <w:sz w:val="24"/>
                <w:szCs w:val="24"/>
              </w:rPr>
              <m:t>0</m:t>
            </m:r>
          </m:sup>
        </m:sSup>
        <m:r>
          <w:rPr>
            <w:rFonts w:ascii="Cambria Math" w:hAnsi="Cambria Math"/>
            <w:color w:val="C00000"/>
            <w:sz w:val="24"/>
            <w:szCs w:val="24"/>
          </w:rPr>
          <m:t>K</m:t>
        </m:r>
      </m:oMath>
      <w:r w:rsidR="00BC7897" w:rsidRPr="004A4E79">
        <w:rPr>
          <w:i/>
          <w:iCs/>
          <w:color w:val="C00000"/>
          <w:sz w:val="24"/>
          <w:szCs w:val="24"/>
        </w:rPr>
        <w:t xml:space="preserve"> </w:t>
      </w:r>
    </w:p>
    <w:p w14:paraId="71EDFD4E" w14:textId="77777777" w:rsidR="00BC7897" w:rsidRPr="004A4E79" w:rsidRDefault="00BC7897" w:rsidP="00BC7897">
      <w:pPr>
        <w:spacing w:line="276" w:lineRule="auto"/>
        <w:rPr>
          <w:i/>
          <w:iCs/>
          <w:color w:val="C00000"/>
          <w:sz w:val="24"/>
          <w:szCs w:val="24"/>
        </w:rPr>
      </w:pPr>
      <w:r w:rsidRPr="004A4E79">
        <w:rPr>
          <w:i/>
          <w:iCs/>
          <w:color w:val="C00000"/>
          <w:sz w:val="24"/>
          <w:szCs w:val="24"/>
        </w:rPr>
        <w:t xml:space="preserve">Ở trạng thái sau khi bơm vào bóng bay: </w:t>
      </w:r>
    </w:p>
    <w:p w14:paraId="521B8D53" w14:textId="77777777" w:rsidR="00BC7897" w:rsidRPr="004A4E79" w:rsidRDefault="00000000" w:rsidP="00BC7897">
      <w:pPr>
        <w:spacing w:line="276" w:lineRule="auto"/>
        <w:rPr>
          <w:i/>
          <w:iCs/>
          <w:color w:val="C00000"/>
          <w:sz w:val="24"/>
          <w:szCs w:val="24"/>
        </w:rPr>
      </w:pPr>
      <m:oMath>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r>
          <w:rPr>
            <w:rFonts w:ascii="Cambria Math" w:hAnsi="Cambria Math"/>
            <w:color w:val="C00000"/>
            <w:sz w:val="24"/>
            <w:szCs w:val="24"/>
          </w:rPr>
          <m:t>=1,05.1</m:t>
        </m:r>
        <m:sSup>
          <m:sSupPr>
            <m:ctrlPr>
              <w:rPr>
                <w:rFonts w:ascii="Cambria Math" w:hAnsi="Cambria Math"/>
                <w:i/>
                <w:iCs/>
                <w:color w:val="C00000"/>
                <w:sz w:val="24"/>
                <w:szCs w:val="24"/>
              </w:rPr>
            </m:ctrlPr>
          </m:sSupPr>
          <m:e>
            <m:r>
              <w:rPr>
                <w:rFonts w:ascii="Cambria Math" w:hAnsi="Cambria Math"/>
                <w:color w:val="C00000"/>
                <w:sz w:val="24"/>
                <w:szCs w:val="24"/>
              </w:rPr>
              <m:t>0</m:t>
            </m:r>
          </m:e>
          <m:sup>
            <m:r>
              <w:rPr>
                <w:rFonts w:ascii="Cambria Math" w:hAnsi="Cambria Math"/>
                <w:color w:val="C00000"/>
                <w:sz w:val="24"/>
                <w:szCs w:val="24"/>
              </w:rPr>
              <m:t>5</m:t>
            </m:r>
          </m:sup>
        </m:sSup>
        <m:r>
          <w:rPr>
            <w:rFonts w:ascii="Cambria Math" w:hAnsi="Cambria Math"/>
            <w:color w:val="C00000"/>
            <w:sz w:val="24"/>
            <w:szCs w:val="24"/>
          </w:rPr>
          <m:t>pa;</m:t>
        </m:r>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r>
          <w:rPr>
            <w:rFonts w:ascii="Cambria Math" w:hAnsi="Cambria Math"/>
            <w:color w:val="C00000"/>
            <w:sz w:val="24"/>
            <w:szCs w:val="24"/>
          </w:rPr>
          <m:t>=10n;</m:t>
        </m:r>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r>
          <w:rPr>
            <w:rFonts w:ascii="Cambria Math" w:hAnsi="Cambria Math"/>
            <w:color w:val="C00000"/>
            <w:sz w:val="24"/>
            <w:szCs w:val="24"/>
          </w:rPr>
          <m:t>=273+12=28</m:t>
        </m:r>
        <m:sSup>
          <m:sSupPr>
            <m:ctrlPr>
              <w:rPr>
                <w:rFonts w:ascii="Cambria Math" w:hAnsi="Cambria Math"/>
                <w:i/>
                <w:iCs/>
                <w:color w:val="C00000"/>
                <w:sz w:val="24"/>
                <w:szCs w:val="24"/>
              </w:rPr>
            </m:ctrlPr>
          </m:sSupPr>
          <m:e>
            <m:r>
              <w:rPr>
                <w:rFonts w:ascii="Cambria Math" w:hAnsi="Cambria Math"/>
                <w:color w:val="C00000"/>
                <w:sz w:val="24"/>
                <w:szCs w:val="24"/>
              </w:rPr>
              <m:t>5</m:t>
            </m:r>
          </m:e>
          <m:sup>
            <m:r>
              <w:rPr>
                <w:rFonts w:ascii="Cambria Math" w:hAnsi="Cambria Math"/>
                <w:color w:val="C00000"/>
                <w:sz w:val="24"/>
                <w:szCs w:val="24"/>
              </w:rPr>
              <m:t>0</m:t>
            </m:r>
          </m:sup>
        </m:sSup>
        <m:r>
          <w:rPr>
            <w:rFonts w:ascii="Cambria Math" w:hAnsi="Cambria Math"/>
            <w:color w:val="C00000"/>
            <w:sz w:val="24"/>
            <w:szCs w:val="24"/>
          </w:rPr>
          <m:t>K</m:t>
        </m:r>
      </m:oMath>
      <w:r w:rsidR="00BC7897" w:rsidRPr="004A4E79">
        <w:rPr>
          <w:i/>
          <w:iCs/>
          <w:color w:val="C00000"/>
          <w:sz w:val="24"/>
          <w:szCs w:val="24"/>
        </w:rPr>
        <w:t xml:space="preserve"> </w:t>
      </w:r>
    </w:p>
    <w:p w14:paraId="7F3A1A5B" w14:textId="77777777" w:rsidR="00BC7897" w:rsidRPr="004A4E79" w:rsidRDefault="00BC7897" w:rsidP="00BC7897">
      <w:pPr>
        <w:spacing w:line="276" w:lineRule="auto"/>
        <w:rPr>
          <w:i/>
          <w:iCs/>
          <w:color w:val="C00000"/>
          <w:sz w:val="24"/>
          <w:szCs w:val="24"/>
        </w:rPr>
      </w:pPr>
      <w:r w:rsidRPr="004A4E79">
        <w:rPr>
          <w:i/>
          <w:iCs/>
          <w:color w:val="C00000"/>
          <w:sz w:val="24"/>
          <w:szCs w:val="24"/>
        </w:rPr>
        <w:t xml:space="preserve">+ Áp dụng: </w:t>
      </w:r>
      <m:oMath>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r>
              <w:rPr>
                <w:rFonts w:ascii="Cambria Math" w:hAnsi="Cambria Math"/>
                <w:color w:val="C00000"/>
                <w:sz w:val="24"/>
                <w:szCs w:val="24"/>
              </w:rPr>
              <m:t>n</m:t>
            </m:r>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0</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den>
        </m:f>
        <m:r>
          <w:rPr>
            <w:rFonts w:ascii="Cambria Math" w:hAnsi="Cambria Math"/>
            <w:color w:val="C00000"/>
            <w:sz w:val="24"/>
            <w:szCs w:val="24"/>
          </w:rPr>
          <m:t>⇒n=</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num>
          <m:den>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0</m:t>
                </m:r>
              </m:sub>
            </m:sSub>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⇒n=</m:t>
        </m:r>
        <m:f>
          <m:fPr>
            <m:ctrlPr>
              <w:rPr>
                <w:rFonts w:ascii="Cambria Math" w:hAnsi="Cambria Math"/>
                <w:i/>
                <w:iCs/>
                <w:color w:val="C00000"/>
                <w:sz w:val="24"/>
                <w:szCs w:val="24"/>
              </w:rPr>
            </m:ctrlPr>
          </m:fPr>
          <m:num>
            <m:r>
              <w:rPr>
                <w:rFonts w:ascii="Cambria Math" w:hAnsi="Cambria Math"/>
                <w:color w:val="C00000"/>
                <w:sz w:val="24"/>
                <w:szCs w:val="24"/>
              </w:rPr>
              <m:t>5.1</m:t>
            </m:r>
            <m:sSup>
              <m:sSupPr>
                <m:ctrlPr>
                  <w:rPr>
                    <w:rFonts w:ascii="Cambria Math" w:hAnsi="Cambria Math"/>
                    <w:i/>
                    <w:iCs/>
                    <w:color w:val="C00000"/>
                    <w:sz w:val="24"/>
                    <w:szCs w:val="24"/>
                  </w:rPr>
                </m:ctrlPr>
              </m:sSupPr>
              <m:e>
                <m:r>
                  <w:rPr>
                    <w:rFonts w:ascii="Cambria Math" w:hAnsi="Cambria Math"/>
                    <w:color w:val="C00000"/>
                    <w:sz w:val="24"/>
                    <w:szCs w:val="24"/>
                  </w:rPr>
                  <m:t>0</m:t>
                </m:r>
              </m:e>
              <m:sup>
                <m:r>
                  <w:rPr>
                    <w:rFonts w:ascii="Cambria Math" w:hAnsi="Cambria Math"/>
                    <w:color w:val="C00000"/>
                    <w:sz w:val="24"/>
                    <w:szCs w:val="24"/>
                  </w:rPr>
                  <m:t>6</m:t>
                </m:r>
              </m:sup>
            </m:sSup>
            <m:r>
              <w:rPr>
                <w:rFonts w:ascii="Cambria Math" w:hAnsi="Cambria Math"/>
                <w:color w:val="C00000"/>
                <w:sz w:val="24"/>
                <w:szCs w:val="24"/>
              </w:rPr>
              <m:t>.50.285</m:t>
            </m:r>
          </m:num>
          <m:den>
            <m:r>
              <w:rPr>
                <w:rFonts w:ascii="Cambria Math" w:hAnsi="Cambria Math"/>
                <w:color w:val="C00000"/>
                <w:sz w:val="24"/>
                <w:szCs w:val="24"/>
              </w:rPr>
              <m:t>1,05.1</m:t>
            </m:r>
            <m:sSup>
              <m:sSupPr>
                <m:ctrlPr>
                  <w:rPr>
                    <w:rFonts w:ascii="Cambria Math" w:hAnsi="Cambria Math"/>
                    <w:i/>
                    <w:iCs/>
                    <w:color w:val="C00000"/>
                    <w:sz w:val="24"/>
                    <w:szCs w:val="24"/>
                  </w:rPr>
                </m:ctrlPr>
              </m:sSupPr>
              <m:e>
                <m:r>
                  <w:rPr>
                    <w:rFonts w:ascii="Cambria Math" w:hAnsi="Cambria Math"/>
                    <w:color w:val="C00000"/>
                    <w:sz w:val="24"/>
                    <w:szCs w:val="24"/>
                  </w:rPr>
                  <m:t>0</m:t>
                </m:r>
              </m:e>
              <m:sup>
                <m:r>
                  <w:rPr>
                    <w:rFonts w:ascii="Cambria Math" w:hAnsi="Cambria Math"/>
                    <w:color w:val="C00000"/>
                    <w:sz w:val="24"/>
                    <w:szCs w:val="24"/>
                  </w:rPr>
                  <m:t>5</m:t>
                </m:r>
              </m:sup>
            </m:sSup>
            <m:r>
              <w:rPr>
                <w:rFonts w:ascii="Cambria Math" w:hAnsi="Cambria Math"/>
                <w:color w:val="C00000"/>
                <w:sz w:val="24"/>
                <w:szCs w:val="24"/>
              </w:rPr>
              <m:t>.10.310</m:t>
            </m:r>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25.285</m:t>
            </m:r>
          </m:num>
          <m:den>
            <m:r>
              <w:rPr>
                <w:rFonts w:ascii="Cambria Math" w:hAnsi="Cambria Math"/>
                <w:color w:val="C00000"/>
                <w:sz w:val="24"/>
                <w:szCs w:val="24"/>
              </w:rPr>
              <m:t>1,05.31</m:t>
            </m:r>
          </m:den>
        </m:f>
        <m:r>
          <w:rPr>
            <w:rFonts w:ascii="Cambria Math" w:hAnsi="Cambria Math"/>
            <w:color w:val="C00000"/>
            <w:sz w:val="24"/>
            <w:szCs w:val="24"/>
            <w:lang w:val="fr-FR"/>
          </w:rPr>
          <m:t>≈</m:t>
        </m:r>
        <m:r>
          <w:rPr>
            <w:rFonts w:ascii="Cambria Math" w:hAnsi="Cambria Math"/>
            <w:color w:val="C00000"/>
            <w:sz w:val="24"/>
            <w:szCs w:val="24"/>
          </w:rPr>
          <m:t>219</m:t>
        </m:r>
      </m:oMath>
      <w:r w:rsidRPr="004A4E79">
        <w:rPr>
          <w:i/>
          <w:iCs/>
          <w:color w:val="C00000"/>
          <w:sz w:val="24"/>
          <w:szCs w:val="24"/>
        </w:rPr>
        <w:t xml:space="preserve"> </w:t>
      </w:r>
    </w:p>
    <w:p w14:paraId="4E82984E" w14:textId="77777777" w:rsidR="00BC7897" w:rsidRPr="004A4E79" w:rsidRDefault="00BC7897" w:rsidP="00B443D7">
      <w:pPr>
        <w:tabs>
          <w:tab w:val="left" w:pos="360"/>
        </w:tabs>
        <w:spacing w:line="276" w:lineRule="auto"/>
        <w:jc w:val="both"/>
        <w:rPr>
          <w:rFonts w:eastAsia="Calibri"/>
          <w:bCs/>
          <w:i/>
          <w:iCs/>
          <w:color w:val="C00000"/>
          <w:sz w:val="24"/>
          <w:szCs w:val="24"/>
        </w:rPr>
      </w:pPr>
      <w:r w:rsidRPr="004A4E79">
        <w:rPr>
          <w:i/>
          <w:iCs/>
          <w:color w:val="C00000"/>
          <w:sz w:val="24"/>
          <w:szCs w:val="24"/>
        </w:rPr>
        <w:t>Vậy có thể bơm được 219 quả bóng.</w:t>
      </w:r>
    </w:p>
    <w:p w14:paraId="0319D330" w14:textId="77777777" w:rsidR="00B443D7" w:rsidRPr="004A4E79" w:rsidRDefault="00B443D7" w:rsidP="00B443D7">
      <w:pPr>
        <w:tabs>
          <w:tab w:val="left" w:pos="360"/>
        </w:tabs>
        <w:spacing w:line="276" w:lineRule="auto"/>
        <w:jc w:val="both"/>
        <w:rPr>
          <w:color w:val="auto"/>
          <w:sz w:val="24"/>
          <w:szCs w:val="24"/>
          <w:lang w:val="pt-BR"/>
        </w:rPr>
      </w:pPr>
      <w:r w:rsidRPr="004A4E79">
        <w:rPr>
          <w:b/>
          <w:color w:val="auto"/>
          <w:sz w:val="24"/>
          <w:szCs w:val="24"/>
          <w:lang w:val="pt-BR"/>
        </w:rPr>
        <w:t>Câu 6:</w:t>
      </w:r>
      <w:r w:rsidRPr="004A4E79">
        <w:rPr>
          <w:bCs/>
          <w:color w:val="auto"/>
          <w:sz w:val="24"/>
          <w:szCs w:val="24"/>
          <w:lang w:val="pt-BR"/>
        </w:rPr>
        <w:t xml:space="preserve"> Tính khối lượng riêng của không khí ở đỉnh Phan−xi−păng trong dãy Hoàng Liên Sơn cao 3140m kg/m</w:t>
      </w:r>
      <w:r w:rsidRPr="004A4E79">
        <w:rPr>
          <w:bCs/>
          <w:color w:val="auto"/>
          <w:sz w:val="24"/>
          <w:szCs w:val="24"/>
          <w:vertAlign w:val="superscript"/>
          <w:lang w:val="pt-BR"/>
        </w:rPr>
        <w:t xml:space="preserve">3 </w:t>
      </w:r>
      <w:r w:rsidRPr="004A4E79">
        <w:rPr>
          <w:bCs/>
          <w:color w:val="auto"/>
          <w:sz w:val="24"/>
          <w:szCs w:val="24"/>
          <w:lang w:val="pt-BR"/>
        </w:rPr>
        <w:t>biết mỗi khi lên cao thêm 10m, áp suất khí quyển giảm lmmHg và nhiệt độ trên đỉnh núi là 2</w:t>
      </w:r>
      <w:r w:rsidRPr="004A4E79">
        <w:rPr>
          <w:bCs/>
          <w:color w:val="auto"/>
          <w:sz w:val="24"/>
          <w:szCs w:val="24"/>
          <w:vertAlign w:val="superscript"/>
          <w:lang w:val="pt-BR"/>
        </w:rPr>
        <w:t>0</w:t>
      </w:r>
      <w:r w:rsidRPr="004A4E79">
        <w:rPr>
          <w:bCs/>
          <w:color w:val="auto"/>
          <w:sz w:val="24"/>
          <w:szCs w:val="24"/>
          <w:lang w:val="pt-BR"/>
        </w:rPr>
        <w:t>C. Khối lượng riêng của không khí ở điều kiện tiêu chuẩn là 1,29kg/m</w:t>
      </w:r>
      <w:r w:rsidRPr="004A4E79">
        <w:rPr>
          <w:bCs/>
          <w:color w:val="auto"/>
          <w:sz w:val="24"/>
          <w:szCs w:val="24"/>
          <w:vertAlign w:val="superscript"/>
          <w:lang w:val="pt-BR"/>
        </w:rPr>
        <w:t>3</w:t>
      </w:r>
      <w:r w:rsidRPr="004A4E79">
        <w:rPr>
          <w:bCs/>
          <w:color w:val="auto"/>
          <w:sz w:val="24"/>
          <w:szCs w:val="24"/>
          <w:lang w:val="pt-BR"/>
        </w:rPr>
        <w:t>. (kết quả lấy đến 2 chữ số sau dấu phẩy thập phân).</w:t>
      </w:r>
      <w:r w:rsidRPr="004A4E79">
        <w:rPr>
          <w:color w:val="auto"/>
          <w:sz w:val="24"/>
          <w:szCs w:val="24"/>
          <w:lang w:val="pt-BR"/>
        </w:rPr>
        <w:t xml:space="preserve"> </w:t>
      </w:r>
    </w:p>
    <w:p w14:paraId="10C78CAA" w14:textId="77777777" w:rsidR="00BC7897" w:rsidRPr="004A4E79" w:rsidRDefault="00BC7897" w:rsidP="00B443D7">
      <w:pPr>
        <w:tabs>
          <w:tab w:val="left" w:pos="360"/>
        </w:tabs>
        <w:spacing w:line="276" w:lineRule="auto"/>
        <w:jc w:val="both"/>
        <w:rPr>
          <w:bCs/>
          <w:color w:val="auto"/>
          <w:sz w:val="24"/>
          <w:szCs w:val="24"/>
          <w:lang w:val="pt-BR"/>
        </w:rPr>
      </w:pPr>
    </w:p>
    <w:p w14:paraId="526C2063" w14:textId="77777777" w:rsidR="00BC7897" w:rsidRPr="004A4E79" w:rsidRDefault="00BC7897" w:rsidP="00B443D7">
      <w:pPr>
        <w:tabs>
          <w:tab w:val="left" w:pos="360"/>
        </w:tabs>
        <w:spacing w:line="276" w:lineRule="auto"/>
        <w:jc w:val="both"/>
        <w:rPr>
          <w:bCs/>
          <w:color w:val="auto"/>
          <w:sz w:val="24"/>
          <w:szCs w:val="24"/>
          <w:lang w:val="pt-BR"/>
        </w:rPr>
      </w:pPr>
      <w:r w:rsidRPr="004A4E79">
        <w:rPr>
          <w:bCs/>
          <w:noProof/>
          <w:color w:val="auto"/>
          <w:sz w:val="24"/>
          <w:szCs w:val="24"/>
          <w:lang w:val="pt-BR"/>
        </w:rPr>
        <w:drawing>
          <wp:inline distT="0" distB="0" distL="0" distR="0" wp14:anchorId="723ADF5B" wp14:editId="6FBE0AEA">
            <wp:extent cx="1663373" cy="1243914"/>
            <wp:effectExtent l="0" t="0" r="0" b="0"/>
            <wp:docPr id="158462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24883" name=""/>
                    <pic:cNvPicPr/>
                  </pic:nvPicPr>
                  <pic:blipFill>
                    <a:blip r:embed="rId100"/>
                    <a:stretch>
                      <a:fillRect/>
                    </a:stretch>
                  </pic:blipFill>
                  <pic:spPr>
                    <a:xfrm>
                      <a:off x="0" y="0"/>
                      <a:ext cx="1677584" cy="1254541"/>
                    </a:xfrm>
                    <a:prstGeom prst="rect">
                      <a:avLst/>
                    </a:prstGeom>
                  </pic:spPr>
                </pic:pic>
              </a:graphicData>
            </a:graphic>
          </wp:inline>
        </w:drawing>
      </w:r>
    </w:p>
    <w:p w14:paraId="19236383" w14:textId="77777777" w:rsidR="00BC7897" w:rsidRPr="004A4E79" w:rsidRDefault="00BC7897" w:rsidP="00B443D7">
      <w:pPr>
        <w:tabs>
          <w:tab w:val="left" w:pos="360"/>
        </w:tabs>
        <w:spacing w:line="276" w:lineRule="auto"/>
        <w:jc w:val="both"/>
        <w:rPr>
          <w:bCs/>
          <w:color w:val="auto"/>
          <w:sz w:val="24"/>
          <w:szCs w:val="24"/>
          <w:lang w:val="pt-BR"/>
        </w:rPr>
      </w:pP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B443D7" w:rsidRPr="004A4E79" w14:paraId="4FBB05E0" w14:textId="77777777" w:rsidTr="00353247">
        <w:trPr>
          <w:trHeight w:val="359"/>
        </w:trPr>
        <w:tc>
          <w:tcPr>
            <w:tcW w:w="1274" w:type="dxa"/>
          </w:tcPr>
          <w:p w14:paraId="7DAD617E"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7F8214DB"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0</w:t>
            </w:r>
          </w:p>
        </w:tc>
        <w:tc>
          <w:tcPr>
            <w:tcW w:w="426" w:type="dxa"/>
          </w:tcPr>
          <w:p w14:paraId="3C671FF4"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w:t>
            </w:r>
          </w:p>
        </w:tc>
        <w:tc>
          <w:tcPr>
            <w:tcW w:w="425" w:type="dxa"/>
          </w:tcPr>
          <w:p w14:paraId="5B4199FF"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7</w:t>
            </w:r>
          </w:p>
        </w:tc>
        <w:tc>
          <w:tcPr>
            <w:tcW w:w="425" w:type="dxa"/>
          </w:tcPr>
          <w:p w14:paraId="7EBDBAFA" w14:textId="77777777" w:rsidR="00B443D7" w:rsidRPr="004A4E79" w:rsidRDefault="00B443D7" w:rsidP="00353247">
            <w:pPr>
              <w:tabs>
                <w:tab w:val="left" w:pos="720"/>
              </w:tabs>
              <w:spacing w:line="276" w:lineRule="auto"/>
              <w:rPr>
                <w:b/>
                <w:bCs/>
                <w:color w:val="auto"/>
                <w:sz w:val="24"/>
                <w:szCs w:val="24"/>
              </w:rPr>
            </w:pPr>
            <w:r w:rsidRPr="004A4E79">
              <w:rPr>
                <w:b/>
                <w:bCs/>
                <w:color w:val="auto"/>
                <w:sz w:val="24"/>
                <w:szCs w:val="24"/>
              </w:rPr>
              <w:t>5</w:t>
            </w:r>
          </w:p>
        </w:tc>
      </w:tr>
    </w:tbl>
    <w:p w14:paraId="54DD425B" w14:textId="77777777" w:rsidR="00BC7897" w:rsidRPr="004A4E79" w:rsidRDefault="00BC7897" w:rsidP="00BC7897">
      <w:pPr>
        <w:spacing w:line="276" w:lineRule="auto"/>
        <w:rPr>
          <w:i/>
          <w:iCs/>
          <w:color w:val="C00000"/>
          <w:sz w:val="24"/>
          <w:szCs w:val="24"/>
          <w:lang w:val="pt-BR"/>
        </w:rPr>
      </w:pPr>
      <w:r w:rsidRPr="004A4E79">
        <w:rPr>
          <w:i/>
          <w:iCs/>
          <w:color w:val="C00000"/>
          <w:sz w:val="24"/>
          <w:szCs w:val="24"/>
          <w:lang w:val="pt-BR"/>
        </w:rPr>
        <w:t>Gọi m là khối lượng khí xác định ở chân núi có thể tích V</w:t>
      </w:r>
      <w:r w:rsidRPr="004A4E79">
        <w:rPr>
          <w:i/>
          <w:iCs/>
          <w:color w:val="C00000"/>
          <w:sz w:val="24"/>
          <w:szCs w:val="24"/>
          <w:vertAlign w:val="subscript"/>
          <w:lang w:val="pt-BR"/>
        </w:rPr>
        <w:t>1</w:t>
      </w:r>
      <w:r w:rsidRPr="004A4E79">
        <w:rPr>
          <w:i/>
          <w:iCs/>
          <w:color w:val="C00000"/>
          <w:sz w:val="24"/>
          <w:szCs w:val="24"/>
          <w:lang w:val="pt-BR"/>
        </w:rPr>
        <w:t xml:space="preserve"> và ở đỉnh núi có thể tích V</w:t>
      </w:r>
      <w:r w:rsidRPr="004A4E79">
        <w:rPr>
          <w:i/>
          <w:iCs/>
          <w:color w:val="C00000"/>
          <w:sz w:val="24"/>
          <w:szCs w:val="24"/>
          <w:vertAlign w:val="subscript"/>
          <w:lang w:val="pt-BR"/>
        </w:rPr>
        <w:t>2</w:t>
      </w:r>
      <w:r w:rsidRPr="004A4E79">
        <w:rPr>
          <w:i/>
          <w:iCs/>
          <w:color w:val="C00000"/>
          <w:sz w:val="24"/>
          <w:szCs w:val="24"/>
          <w:lang w:val="pt-BR"/>
        </w:rPr>
        <w:t>.</w:t>
      </w:r>
    </w:p>
    <w:p w14:paraId="4747910C" w14:textId="77777777" w:rsidR="00BC7897" w:rsidRPr="004A4E79" w:rsidRDefault="00BC7897" w:rsidP="00BC7897">
      <w:pPr>
        <w:spacing w:line="276" w:lineRule="auto"/>
        <w:rPr>
          <w:i/>
          <w:iCs/>
          <w:color w:val="C00000"/>
          <w:sz w:val="24"/>
          <w:szCs w:val="24"/>
        </w:rPr>
      </w:pPr>
      <w:r w:rsidRPr="004A4E79">
        <w:rPr>
          <w:i/>
          <w:iCs/>
          <w:color w:val="C00000"/>
          <w:sz w:val="24"/>
          <w:szCs w:val="24"/>
        </w:rPr>
        <w:t xml:space="preserve">+ Ta có: </w:t>
      </w:r>
      <m:oMath>
        <m:sSub>
          <m:sSubPr>
            <m:ctrlPr>
              <w:rPr>
                <w:rFonts w:ascii="Cambria Math" w:hAnsi="Cambria Math"/>
                <w:i/>
                <w:iCs/>
                <w:color w:val="C00000"/>
                <w:sz w:val="24"/>
                <w:szCs w:val="24"/>
              </w:rPr>
            </m:ctrlPr>
          </m:sSubPr>
          <m:e>
            <m:r>
              <w:rPr>
                <w:rFonts w:ascii="Cambria Math" w:hAnsi="Cambria Math"/>
                <w:color w:val="C00000"/>
                <w:sz w:val="24"/>
                <w:szCs w:val="24"/>
              </w:rPr>
              <m:t>ρ</m:t>
            </m:r>
          </m:e>
          <m:sub>
            <m:r>
              <w:rPr>
                <w:rFonts w:ascii="Cambria Math" w:hAnsi="Cambria Math"/>
                <w:color w:val="C00000"/>
                <w:sz w:val="24"/>
                <w:szCs w:val="24"/>
              </w:rPr>
              <m:t>1</m:t>
            </m:r>
          </m:sub>
        </m:sSub>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m</m:t>
            </m:r>
          </m:num>
          <m:den>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den>
        </m:f>
        <m:r>
          <w:rPr>
            <w:rFonts w:ascii="Cambria Math" w:hAnsi="Cambria Math"/>
            <w:color w:val="C00000"/>
            <w:sz w:val="24"/>
            <w:szCs w:val="24"/>
          </w:rPr>
          <m:t>;</m:t>
        </m:r>
        <m:sSub>
          <m:sSubPr>
            <m:ctrlPr>
              <w:rPr>
                <w:rFonts w:ascii="Cambria Math" w:hAnsi="Cambria Math"/>
                <w:i/>
                <w:iCs/>
                <w:color w:val="C00000"/>
                <w:sz w:val="24"/>
                <w:szCs w:val="24"/>
              </w:rPr>
            </m:ctrlPr>
          </m:sSubPr>
          <m:e>
            <m:r>
              <w:rPr>
                <w:rFonts w:ascii="Cambria Math" w:hAnsi="Cambria Math"/>
                <w:color w:val="C00000"/>
                <w:sz w:val="24"/>
                <w:szCs w:val="24"/>
              </w:rPr>
              <m:t>ρ</m:t>
            </m:r>
          </m:e>
          <m:sub>
            <m:r>
              <w:rPr>
                <w:rFonts w:ascii="Cambria Math" w:hAnsi="Cambria Math"/>
                <w:color w:val="C00000"/>
                <w:sz w:val="24"/>
                <w:szCs w:val="24"/>
              </w:rPr>
              <m:t>2</m:t>
            </m:r>
          </m:sub>
        </m:sSub>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m</m:t>
            </m:r>
          </m:num>
          <m:den>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den>
        </m:f>
      </m:oMath>
      <w:r w:rsidRPr="004A4E79">
        <w:rPr>
          <w:i/>
          <w:iCs/>
          <w:color w:val="C00000"/>
          <w:sz w:val="24"/>
          <w:szCs w:val="24"/>
        </w:rPr>
        <w:t xml:space="preserve"> </w:t>
      </w:r>
    </w:p>
    <w:p w14:paraId="626FCA9C" w14:textId="77777777" w:rsidR="00BC7897" w:rsidRPr="004A4E79" w:rsidRDefault="00BC7897" w:rsidP="00BC7897">
      <w:pPr>
        <w:spacing w:line="276" w:lineRule="auto"/>
        <w:rPr>
          <w:i/>
          <w:iCs/>
          <w:color w:val="C00000"/>
          <w:sz w:val="24"/>
          <w:szCs w:val="24"/>
        </w:rPr>
      </w:pPr>
      <w:r w:rsidRPr="004A4E79">
        <w:rPr>
          <w:i/>
          <w:iCs/>
          <w:color w:val="C00000"/>
          <w:sz w:val="24"/>
          <w:szCs w:val="24"/>
        </w:rPr>
        <w:t xml:space="preserve">+ Áp dụng phương trình trạng thái của lí tưởng </w:t>
      </w:r>
      <m:oMath>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den>
        </m:f>
      </m:oMath>
      <w:r w:rsidRPr="004A4E79">
        <w:rPr>
          <w:i/>
          <w:iCs/>
          <w:color w:val="C00000"/>
          <w:sz w:val="24"/>
          <w:szCs w:val="24"/>
        </w:rPr>
        <w:t xml:space="preserve"> </w:t>
      </w:r>
    </w:p>
    <w:p w14:paraId="5AA3935F" w14:textId="77777777" w:rsidR="00BC7897" w:rsidRPr="004A4E79" w:rsidRDefault="00BC7897" w:rsidP="00BC7897">
      <w:pPr>
        <w:spacing w:line="276" w:lineRule="auto"/>
        <w:rPr>
          <w:i/>
          <w:iCs/>
          <w:color w:val="C00000"/>
          <w:sz w:val="24"/>
          <w:szCs w:val="24"/>
        </w:rPr>
      </w:pPr>
      <w:r w:rsidRPr="004A4E79">
        <w:rPr>
          <w:i/>
          <w:iCs/>
          <w:color w:val="C00000"/>
          <w:sz w:val="24"/>
          <w:szCs w:val="24"/>
        </w:rPr>
        <w:t xml:space="preserve">Hay </w:t>
      </w:r>
      <m:oMath>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m</m:t>
            </m:r>
          </m:num>
          <m:den>
            <m:sSub>
              <m:sSubPr>
                <m:ctrlPr>
                  <w:rPr>
                    <w:rFonts w:ascii="Cambria Math" w:hAnsi="Cambria Math"/>
                    <w:i/>
                    <w:iCs/>
                    <w:color w:val="C00000"/>
                    <w:sz w:val="24"/>
                    <w:szCs w:val="24"/>
                  </w:rPr>
                </m:ctrlPr>
              </m:sSubPr>
              <m:e>
                <m:r>
                  <w:rPr>
                    <w:rFonts w:ascii="Cambria Math" w:hAnsi="Cambria Math"/>
                    <w:color w:val="C00000"/>
                    <w:sz w:val="24"/>
                    <w:szCs w:val="24"/>
                  </w:rPr>
                  <m:t>ρ</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m</m:t>
            </m:r>
          </m:num>
          <m:den>
            <m:sSub>
              <m:sSubPr>
                <m:ctrlPr>
                  <w:rPr>
                    <w:rFonts w:ascii="Cambria Math" w:hAnsi="Cambria Math"/>
                    <w:i/>
                    <w:iCs/>
                    <w:color w:val="C00000"/>
                    <w:sz w:val="24"/>
                    <w:szCs w:val="24"/>
                  </w:rPr>
                </m:ctrlPr>
              </m:sSubPr>
              <m:e>
                <m:r>
                  <w:rPr>
                    <w:rFonts w:ascii="Cambria Math" w:hAnsi="Cambria Math"/>
                    <w:color w:val="C00000"/>
                    <w:sz w:val="24"/>
                    <w:szCs w:val="24"/>
                  </w:rPr>
                  <m:t>ρ</m:t>
                </m:r>
              </m:e>
              <m:sub>
                <m:r>
                  <w:rPr>
                    <w:rFonts w:ascii="Cambria Math" w:hAnsi="Cambria Math"/>
                    <w:color w:val="C00000"/>
                    <w:sz w:val="24"/>
                    <w:szCs w:val="24"/>
                  </w:rPr>
                  <m:t>2</m:t>
                </m:r>
              </m:sub>
            </m:sSub>
          </m:den>
        </m:f>
        <m:r>
          <w:rPr>
            <w:rFonts w:ascii="Cambria Math" w:hAnsi="Cambria Math"/>
            <w:color w:val="C00000"/>
            <w:sz w:val="24"/>
            <w:szCs w:val="24"/>
          </w:rPr>
          <m:t>⇒</m:t>
        </m:r>
        <m:sSub>
          <m:sSubPr>
            <m:ctrlPr>
              <w:rPr>
                <w:rFonts w:ascii="Cambria Math" w:hAnsi="Cambria Math"/>
                <w:i/>
                <w:iCs/>
                <w:color w:val="C00000"/>
                <w:sz w:val="24"/>
                <w:szCs w:val="24"/>
              </w:rPr>
            </m:ctrlPr>
          </m:sSubPr>
          <m:e>
            <m:r>
              <w:rPr>
                <w:rFonts w:ascii="Cambria Math" w:hAnsi="Cambria Math"/>
                <w:color w:val="C00000"/>
                <w:sz w:val="24"/>
                <w:szCs w:val="24"/>
              </w:rPr>
              <m:t>ρ</m:t>
            </m:r>
          </m:e>
          <m:sub>
            <m:r>
              <w:rPr>
                <w:rFonts w:ascii="Cambria Math" w:hAnsi="Cambria Math"/>
                <w:color w:val="C00000"/>
                <w:sz w:val="24"/>
                <w:szCs w:val="24"/>
              </w:rPr>
              <m:t>2</m:t>
            </m:r>
          </m:sub>
        </m:sSub>
        <m:r>
          <w:rPr>
            <w:rFonts w:ascii="Cambria Math" w:hAnsi="Cambria Math"/>
            <w:color w:val="C00000"/>
            <w:sz w:val="24"/>
            <w:szCs w:val="24"/>
          </w:rPr>
          <m:t>=</m:t>
        </m:r>
        <m:sSub>
          <m:sSubPr>
            <m:ctrlPr>
              <w:rPr>
                <w:rFonts w:ascii="Cambria Math" w:hAnsi="Cambria Math"/>
                <w:i/>
                <w:iCs/>
                <w:color w:val="C00000"/>
                <w:sz w:val="24"/>
                <w:szCs w:val="24"/>
              </w:rPr>
            </m:ctrlPr>
          </m:sSubPr>
          <m:e>
            <m:r>
              <w:rPr>
                <w:rFonts w:ascii="Cambria Math" w:hAnsi="Cambria Math"/>
                <w:color w:val="C00000"/>
                <w:sz w:val="24"/>
                <w:szCs w:val="24"/>
              </w:rPr>
              <m:t>ρ</m:t>
            </m:r>
          </m:e>
          <m:sub>
            <m:r>
              <w:rPr>
                <w:rFonts w:ascii="Cambria Math" w:hAnsi="Cambria Math"/>
                <w:color w:val="C00000"/>
                <w:sz w:val="24"/>
                <w:szCs w:val="24"/>
              </w:rPr>
              <m:t>1</m:t>
            </m:r>
          </m:sub>
        </m:sSub>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num>
          <m:den>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den>
        </m:f>
      </m:oMath>
      <w:r w:rsidRPr="004A4E79">
        <w:rPr>
          <w:i/>
          <w:iCs/>
          <w:color w:val="C00000"/>
          <w:sz w:val="24"/>
          <w:szCs w:val="24"/>
        </w:rPr>
        <w:t xml:space="preserve"> </w:t>
      </w:r>
    </w:p>
    <w:p w14:paraId="5CA1206D" w14:textId="77777777" w:rsidR="00BC7897" w:rsidRPr="004A4E79" w:rsidRDefault="00BC7897" w:rsidP="00BC7897">
      <w:pPr>
        <w:spacing w:line="276" w:lineRule="auto"/>
        <w:rPr>
          <w:i/>
          <w:iCs/>
          <w:color w:val="C00000"/>
          <w:sz w:val="24"/>
          <w:szCs w:val="24"/>
        </w:rPr>
      </w:pPr>
      <w:r w:rsidRPr="004A4E79">
        <w:rPr>
          <w:i/>
          <w:iCs/>
          <w:color w:val="C00000"/>
          <w:sz w:val="24"/>
          <w:szCs w:val="24"/>
        </w:rPr>
        <w:t>Trạng thái 1 ở chân núi</w:t>
      </w:r>
      <m:oMath>
        <m:sSub>
          <m:sSubPr>
            <m:ctrlPr>
              <w:rPr>
                <w:rFonts w:ascii="Cambria Math" w:hAnsi="Cambria Math"/>
                <w:i/>
                <w:iCs/>
                <w:color w:val="C00000"/>
                <w:sz w:val="24"/>
                <w:szCs w:val="24"/>
              </w:rPr>
            </m:ctrlPr>
          </m:sSubPr>
          <m:e>
            <m:r>
              <w:rPr>
                <w:rFonts w:ascii="Cambria Math" w:hAnsi="Cambria Math"/>
                <w:color w:val="C00000"/>
                <w:sz w:val="24"/>
                <w:szCs w:val="24"/>
              </w:rPr>
              <m:t>ρ</m:t>
            </m:r>
          </m:e>
          <m:sub>
            <m:r>
              <w:rPr>
                <w:rFonts w:ascii="Cambria Math" w:hAnsi="Cambria Math"/>
                <w:color w:val="C00000"/>
                <w:sz w:val="24"/>
                <w:szCs w:val="24"/>
              </w:rPr>
              <m:t>1</m:t>
            </m:r>
          </m:sub>
        </m:sSub>
        <m:r>
          <w:rPr>
            <w:rFonts w:ascii="Cambria Math" w:hAnsi="Cambria Math"/>
            <w:color w:val="C00000"/>
            <w:sz w:val="24"/>
            <w:szCs w:val="24"/>
          </w:rPr>
          <m:t>=1,29kg/</m:t>
        </m:r>
        <m:sSup>
          <m:sSupPr>
            <m:ctrlPr>
              <w:rPr>
                <w:rFonts w:ascii="Cambria Math" w:hAnsi="Cambria Math"/>
                <w:i/>
                <w:iCs/>
                <w:color w:val="C00000"/>
                <w:sz w:val="24"/>
                <w:szCs w:val="24"/>
              </w:rPr>
            </m:ctrlPr>
          </m:sSupPr>
          <m:e>
            <m:r>
              <w:rPr>
                <w:rFonts w:ascii="Cambria Math" w:hAnsi="Cambria Math"/>
                <w:color w:val="C00000"/>
                <w:sz w:val="24"/>
                <w:szCs w:val="24"/>
              </w:rPr>
              <m:t>m</m:t>
            </m:r>
          </m:e>
          <m:sup>
            <m:r>
              <w:rPr>
                <w:rFonts w:ascii="Cambria Math" w:hAnsi="Cambria Math"/>
                <w:color w:val="C00000"/>
                <w:sz w:val="24"/>
                <w:szCs w:val="24"/>
              </w:rPr>
              <m:t>3</m:t>
            </m:r>
          </m:sup>
        </m:sSup>
        <m:r>
          <w:rPr>
            <w:rFonts w:ascii="Cambria Math" w:hAnsi="Cambria Math"/>
            <w:color w:val="C00000"/>
            <w:sz w:val="24"/>
            <w:szCs w:val="24"/>
          </w:rPr>
          <m:t>;</m:t>
        </m:r>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r>
          <w:rPr>
            <w:rFonts w:ascii="Cambria Math" w:hAnsi="Cambria Math"/>
            <w:color w:val="C00000"/>
            <w:sz w:val="24"/>
            <w:szCs w:val="24"/>
          </w:rPr>
          <m:t>=760mmHg</m:t>
        </m:r>
      </m:oMath>
      <w:r w:rsidRPr="004A4E79">
        <w:rPr>
          <w:i/>
          <w:iCs/>
          <w:color w:val="C00000"/>
          <w:sz w:val="24"/>
          <w:szCs w:val="24"/>
        </w:rPr>
        <w:t xml:space="preserve"> (điều kiện chuẩn) T</w:t>
      </w:r>
      <w:r w:rsidRPr="004A4E79">
        <w:rPr>
          <w:i/>
          <w:iCs/>
          <w:color w:val="C00000"/>
          <w:sz w:val="24"/>
          <w:szCs w:val="24"/>
          <w:vertAlign w:val="subscript"/>
        </w:rPr>
        <w:t>1</w:t>
      </w:r>
      <w:r w:rsidRPr="004A4E79">
        <w:rPr>
          <w:i/>
          <w:iCs/>
          <w:color w:val="C00000"/>
          <w:sz w:val="24"/>
          <w:szCs w:val="24"/>
        </w:rPr>
        <w:t xml:space="preserve"> = 273</w:t>
      </w:r>
      <w:r w:rsidRPr="004A4E79">
        <w:rPr>
          <w:i/>
          <w:iCs/>
          <w:color w:val="C00000"/>
          <w:sz w:val="24"/>
          <w:szCs w:val="24"/>
          <w:vertAlign w:val="superscript"/>
        </w:rPr>
        <w:t>0</w:t>
      </w:r>
      <w:r w:rsidRPr="004A4E79">
        <w:rPr>
          <w:i/>
          <w:iCs/>
          <w:color w:val="C00000"/>
          <w:sz w:val="24"/>
          <w:szCs w:val="24"/>
        </w:rPr>
        <w:t>K .</w:t>
      </w:r>
    </w:p>
    <w:p w14:paraId="5F8BF84C" w14:textId="77777777" w:rsidR="00BC7897" w:rsidRPr="004A4E79" w:rsidRDefault="00BC7897" w:rsidP="00BC7897">
      <w:pPr>
        <w:spacing w:line="276" w:lineRule="auto"/>
        <w:rPr>
          <w:i/>
          <w:iCs/>
          <w:color w:val="C00000"/>
          <w:sz w:val="24"/>
          <w:szCs w:val="24"/>
        </w:rPr>
      </w:pPr>
      <w:r w:rsidRPr="004A4E79">
        <w:rPr>
          <w:i/>
          <w:iCs/>
          <w:color w:val="C00000"/>
          <w:sz w:val="24"/>
          <w:szCs w:val="24"/>
        </w:rPr>
        <w:t xml:space="preserve">Trạng thái 2 ở đỉnh núi: </w:t>
      </w:r>
      <m:oMath>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r>
          <w:rPr>
            <w:rFonts w:ascii="Cambria Math" w:hAnsi="Cambria Math"/>
            <w:color w:val="C00000"/>
            <w:sz w:val="24"/>
            <w:szCs w:val="24"/>
          </w:rPr>
          <m:t>=760mmHg-</m:t>
        </m:r>
        <m:f>
          <m:fPr>
            <m:ctrlPr>
              <w:rPr>
                <w:rFonts w:ascii="Cambria Math" w:hAnsi="Cambria Math"/>
                <w:i/>
                <w:iCs/>
                <w:color w:val="C00000"/>
                <w:sz w:val="24"/>
                <w:szCs w:val="24"/>
              </w:rPr>
            </m:ctrlPr>
          </m:fPr>
          <m:num>
            <m:r>
              <w:rPr>
                <w:rFonts w:ascii="Cambria Math" w:hAnsi="Cambria Math"/>
                <w:color w:val="C00000"/>
                <w:sz w:val="24"/>
                <w:szCs w:val="24"/>
              </w:rPr>
              <m:t>3140</m:t>
            </m:r>
          </m:num>
          <m:den>
            <m:r>
              <w:rPr>
                <w:rFonts w:ascii="Cambria Math" w:hAnsi="Cambria Math"/>
                <w:color w:val="C00000"/>
                <w:sz w:val="24"/>
                <w:szCs w:val="24"/>
              </w:rPr>
              <m:t>10</m:t>
            </m:r>
          </m:den>
        </m:f>
        <m:r>
          <w:rPr>
            <w:rFonts w:ascii="Cambria Math" w:hAnsi="Cambria Math"/>
            <w:color w:val="C00000"/>
            <w:sz w:val="24"/>
            <w:szCs w:val="24"/>
          </w:rPr>
          <m:t>=446mmHg;</m:t>
        </m:r>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r>
          <w:rPr>
            <w:rFonts w:ascii="Cambria Math" w:hAnsi="Cambria Math"/>
            <w:color w:val="C00000"/>
            <w:sz w:val="24"/>
            <w:szCs w:val="24"/>
          </w:rPr>
          <m:t>=27</m:t>
        </m:r>
        <m:sSup>
          <m:sSupPr>
            <m:ctrlPr>
              <w:rPr>
                <w:rFonts w:ascii="Cambria Math" w:hAnsi="Cambria Math"/>
                <w:i/>
                <w:iCs/>
                <w:color w:val="C00000"/>
                <w:sz w:val="24"/>
                <w:szCs w:val="24"/>
              </w:rPr>
            </m:ctrlPr>
          </m:sSupPr>
          <m:e>
            <m:r>
              <w:rPr>
                <w:rFonts w:ascii="Cambria Math" w:hAnsi="Cambria Math"/>
                <w:color w:val="C00000"/>
                <w:sz w:val="24"/>
                <w:szCs w:val="24"/>
              </w:rPr>
              <m:t>5</m:t>
            </m:r>
          </m:e>
          <m:sup>
            <m:r>
              <w:rPr>
                <w:rFonts w:ascii="Cambria Math" w:hAnsi="Cambria Math"/>
                <w:color w:val="C00000"/>
                <w:sz w:val="24"/>
                <w:szCs w:val="24"/>
              </w:rPr>
              <m:t>0</m:t>
            </m:r>
          </m:sup>
        </m:sSup>
        <m:r>
          <w:rPr>
            <w:rFonts w:ascii="Cambria Math" w:hAnsi="Cambria Math"/>
            <w:color w:val="C00000"/>
            <w:sz w:val="24"/>
            <w:szCs w:val="24"/>
          </w:rPr>
          <m:t>K</m:t>
        </m:r>
      </m:oMath>
      <w:r w:rsidRPr="004A4E79">
        <w:rPr>
          <w:i/>
          <w:iCs/>
          <w:color w:val="C00000"/>
          <w:sz w:val="24"/>
          <w:szCs w:val="24"/>
        </w:rPr>
        <w:t xml:space="preserve"> </w:t>
      </w:r>
    </w:p>
    <w:p w14:paraId="0091486F" w14:textId="77777777" w:rsidR="00BC7897" w:rsidRPr="004A4E79" w:rsidRDefault="00BC7897" w:rsidP="00BC7897">
      <w:pPr>
        <w:spacing w:line="276" w:lineRule="auto"/>
        <w:rPr>
          <w:i/>
          <w:iCs/>
          <w:color w:val="C00000"/>
          <w:sz w:val="24"/>
          <w:szCs w:val="24"/>
        </w:rPr>
      </w:pPr>
      <m:oMath>
        <m:r>
          <w:rPr>
            <w:rFonts w:ascii="Cambria Math" w:hAnsi="Cambria Math"/>
            <w:color w:val="C00000"/>
            <w:sz w:val="24"/>
            <w:szCs w:val="24"/>
          </w:rPr>
          <w:lastRenderedPageBreak/>
          <m:t>⇒</m:t>
        </m:r>
        <m:sSub>
          <m:sSubPr>
            <m:ctrlPr>
              <w:rPr>
                <w:rFonts w:ascii="Cambria Math" w:hAnsi="Cambria Math"/>
                <w:i/>
                <w:iCs/>
                <w:color w:val="C00000"/>
                <w:sz w:val="24"/>
                <w:szCs w:val="24"/>
              </w:rPr>
            </m:ctrlPr>
          </m:sSubPr>
          <m:e>
            <m:r>
              <w:rPr>
                <w:rFonts w:ascii="Cambria Math" w:hAnsi="Cambria Math"/>
                <w:color w:val="C00000"/>
                <w:sz w:val="24"/>
                <w:szCs w:val="24"/>
              </w:rPr>
              <m:t>ρ</m:t>
            </m:r>
          </m:e>
          <m:sub>
            <m:r>
              <w:rPr>
                <w:rFonts w:ascii="Cambria Math" w:hAnsi="Cambria Math"/>
                <w:color w:val="C00000"/>
                <w:sz w:val="24"/>
                <w:szCs w:val="24"/>
              </w:rPr>
              <m:t>2</m:t>
            </m:r>
          </m:sub>
        </m:sSub>
        <m:r>
          <w:rPr>
            <w:rFonts w:ascii="Cambria Math" w:hAnsi="Cambria Math"/>
            <w:color w:val="C00000"/>
            <w:sz w:val="24"/>
            <w:szCs w:val="24"/>
          </w:rPr>
          <m:t>=1,29.</m:t>
        </m:r>
        <m:f>
          <m:fPr>
            <m:ctrlPr>
              <w:rPr>
                <w:rFonts w:ascii="Cambria Math" w:hAnsi="Cambria Math"/>
                <w:i/>
                <w:iCs/>
                <w:color w:val="C00000"/>
                <w:sz w:val="24"/>
                <w:szCs w:val="24"/>
              </w:rPr>
            </m:ctrlPr>
          </m:fPr>
          <m:num>
            <m:r>
              <w:rPr>
                <w:rFonts w:ascii="Cambria Math" w:hAnsi="Cambria Math"/>
                <w:color w:val="C00000"/>
                <w:sz w:val="24"/>
                <w:szCs w:val="24"/>
              </w:rPr>
              <m:t>446</m:t>
            </m:r>
          </m:num>
          <m:den>
            <m:r>
              <w:rPr>
                <w:rFonts w:ascii="Cambria Math" w:hAnsi="Cambria Math"/>
                <w:color w:val="C00000"/>
                <w:sz w:val="24"/>
                <w:szCs w:val="24"/>
              </w:rPr>
              <m:t>760</m:t>
            </m:r>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273</m:t>
            </m:r>
          </m:num>
          <m:den>
            <m:r>
              <w:rPr>
                <w:rFonts w:ascii="Cambria Math" w:hAnsi="Cambria Math"/>
                <w:color w:val="C00000"/>
                <w:sz w:val="24"/>
                <w:szCs w:val="24"/>
              </w:rPr>
              <m:t>275</m:t>
            </m:r>
          </m:den>
        </m:f>
        <m:r>
          <w:rPr>
            <w:rFonts w:ascii="Cambria Math" w:hAnsi="Cambria Math"/>
            <w:color w:val="C00000"/>
            <w:sz w:val="24"/>
            <w:szCs w:val="24"/>
          </w:rPr>
          <m:t>=0,75 (kg/</m:t>
        </m:r>
        <w:bookmarkStart w:id="2" w:name="_Hlk164840437"/>
        <m:sSup>
          <m:sSupPr>
            <m:ctrlPr>
              <w:rPr>
                <w:rFonts w:ascii="Cambria Math" w:hAnsi="Cambria Math"/>
                <w:i/>
                <w:iCs/>
                <w:color w:val="C00000"/>
                <w:sz w:val="24"/>
                <w:szCs w:val="24"/>
              </w:rPr>
            </m:ctrlPr>
          </m:sSupPr>
          <m:e>
            <m:r>
              <w:rPr>
                <w:rFonts w:ascii="Cambria Math" w:hAnsi="Cambria Math"/>
                <w:color w:val="C00000"/>
                <w:sz w:val="24"/>
                <w:szCs w:val="24"/>
              </w:rPr>
              <m:t>m</m:t>
            </m:r>
          </m:e>
          <m:sup>
            <m:r>
              <w:rPr>
                <w:rFonts w:ascii="Cambria Math" w:hAnsi="Cambria Math"/>
                <w:color w:val="C00000"/>
                <w:sz w:val="24"/>
                <w:szCs w:val="24"/>
              </w:rPr>
              <m:t>3</m:t>
            </m:r>
          </m:sup>
        </m:sSup>
        <w:bookmarkEnd w:id="2"/>
        <m:r>
          <w:rPr>
            <w:rFonts w:ascii="Cambria Math" w:hAnsi="Cambria Math"/>
            <w:color w:val="C00000"/>
            <w:sz w:val="24"/>
            <w:szCs w:val="24"/>
          </w:rPr>
          <m:t>)</m:t>
        </m:r>
      </m:oMath>
      <w:r w:rsidRPr="004A4E79">
        <w:rPr>
          <w:i/>
          <w:iCs/>
          <w:color w:val="C00000"/>
          <w:sz w:val="24"/>
          <w:szCs w:val="24"/>
        </w:rPr>
        <w:t>.</w:t>
      </w:r>
    </w:p>
    <w:p w14:paraId="63A614ED" w14:textId="77777777" w:rsidR="00BC7897" w:rsidRPr="004A4E79" w:rsidRDefault="00BC7897">
      <w:pPr>
        <w:spacing w:after="160" w:line="259" w:lineRule="auto"/>
        <w:rPr>
          <w:i/>
          <w:iCs/>
          <w:color w:val="C00000"/>
          <w:sz w:val="24"/>
          <w:szCs w:val="24"/>
        </w:rPr>
      </w:pPr>
      <w:r w:rsidRPr="004A4E79">
        <w:rPr>
          <w:i/>
          <w:iCs/>
          <w:color w:val="C00000"/>
          <w:sz w:val="24"/>
          <w:szCs w:val="24"/>
        </w:rPr>
        <w:br w:type="page"/>
      </w:r>
    </w:p>
    <w:p w14:paraId="757DA561" w14:textId="77777777" w:rsidR="00B41C2A" w:rsidRPr="004A4E79" w:rsidRDefault="00B41C2A" w:rsidP="00B41C2A">
      <w:pPr>
        <w:shd w:val="clear" w:color="auto" w:fill="F7CAAC" w:themeFill="accent2" w:themeFillTint="66"/>
        <w:tabs>
          <w:tab w:val="left" w:pos="360"/>
        </w:tabs>
        <w:spacing w:line="276" w:lineRule="auto"/>
        <w:jc w:val="both"/>
        <w:rPr>
          <w:b/>
          <w:bCs/>
          <w:color w:val="0070C0"/>
          <w:sz w:val="24"/>
          <w:szCs w:val="24"/>
        </w:rPr>
      </w:pPr>
      <w:r w:rsidRPr="004A4E79">
        <w:rPr>
          <w:b/>
          <w:bCs/>
          <w:color w:val="0070C0"/>
          <w:sz w:val="24"/>
          <w:szCs w:val="24"/>
        </w:rPr>
        <w:lastRenderedPageBreak/>
        <w:t>III – BÀI TẬP TỰ LUYỆN</w:t>
      </w:r>
    </w:p>
    <w:p w14:paraId="703E7FE8" w14:textId="77777777" w:rsidR="00B41C2A" w:rsidRPr="004A4E79" w:rsidRDefault="00B41C2A" w:rsidP="00B41C2A">
      <w:pPr>
        <w:spacing w:line="276" w:lineRule="auto"/>
        <w:rPr>
          <w:b/>
          <w:bCs/>
          <w:color w:val="C00000"/>
          <w:sz w:val="24"/>
          <w:szCs w:val="24"/>
        </w:rPr>
      </w:pPr>
      <w:r w:rsidRPr="004A4E79">
        <w:rPr>
          <w:b/>
          <w:bCs/>
          <w:color w:val="C00000"/>
          <w:sz w:val="24"/>
          <w:szCs w:val="24"/>
        </w:rPr>
        <w:t>1. Câu trắc nhiệm nhiều phương án lựa chọn ( 4,5 điểm )</w:t>
      </w:r>
    </w:p>
    <w:p w14:paraId="28BDE949" w14:textId="77777777" w:rsidR="00B41C2A" w:rsidRPr="004A4E79" w:rsidRDefault="00B41C2A" w:rsidP="00B41C2A">
      <w:pPr>
        <w:tabs>
          <w:tab w:val="left" w:pos="360"/>
        </w:tabs>
        <w:spacing w:line="276" w:lineRule="auto"/>
        <w:rPr>
          <w:i/>
          <w:iCs/>
          <w:color w:val="000000" w:themeColor="text1"/>
          <w:sz w:val="24"/>
          <w:szCs w:val="24"/>
        </w:rPr>
      </w:pPr>
      <w:r w:rsidRPr="004A4E79">
        <w:rPr>
          <w:i/>
          <w:iCs/>
          <w:color w:val="000000" w:themeColor="text1"/>
          <w:sz w:val="24"/>
          <w:szCs w:val="24"/>
        </w:rPr>
        <w:t>Thí sinh trả lời từ câu 1 đến câu 18. Mỗi câu  hỏi thí sinh chỉ chọn một phương án.</w:t>
      </w:r>
    </w:p>
    <w:p w14:paraId="18AB4EB1" w14:textId="77777777" w:rsidR="00B41C2A" w:rsidRPr="004A4E79" w:rsidRDefault="00B41C2A" w:rsidP="00B41C2A">
      <w:pPr>
        <w:tabs>
          <w:tab w:val="left" w:pos="360"/>
        </w:tabs>
        <w:spacing w:line="276" w:lineRule="auto"/>
        <w:rPr>
          <w:i/>
          <w:iCs/>
          <w:color w:val="000000" w:themeColor="text1"/>
          <w:sz w:val="24"/>
          <w:szCs w:val="24"/>
        </w:rPr>
      </w:pPr>
      <w:r w:rsidRPr="004A4E79">
        <w:rPr>
          <w:i/>
          <w:iCs/>
          <w:color w:val="000000" w:themeColor="text1"/>
          <w:sz w:val="24"/>
          <w:szCs w:val="24"/>
        </w:rPr>
        <w:t>(Mỗi câu trả lời đúng thí sinh được 0,25 điểm)</w:t>
      </w:r>
    </w:p>
    <w:p w14:paraId="7EF6A67A" w14:textId="77777777" w:rsidR="00B41C2A" w:rsidRPr="004A4E79" w:rsidRDefault="00B41C2A" w:rsidP="00B41C2A">
      <w:pPr>
        <w:tabs>
          <w:tab w:val="left" w:pos="360"/>
        </w:tabs>
        <w:spacing w:line="276" w:lineRule="auto"/>
        <w:jc w:val="both"/>
        <w:rPr>
          <w:iCs/>
          <w:color w:val="auto"/>
          <w:sz w:val="24"/>
          <w:szCs w:val="24"/>
          <w:lang w:val="pt-BR"/>
        </w:rPr>
      </w:pPr>
      <w:r w:rsidRPr="004A4E79">
        <w:rPr>
          <w:b/>
          <w:bCs/>
          <w:color w:val="auto"/>
          <w:sz w:val="24"/>
          <w:szCs w:val="24"/>
          <w:lang w:val="de-DE"/>
        </w:rPr>
        <w:t>Câu 1</w:t>
      </w:r>
      <w:r w:rsidRPr="004A4E79">
        <w:rPr>
          <w:color w:val="auto"/>
          <w:sz w:val="24"/>
          <w:szCs w:val="24"/>
          <w:lang w:val="de-DE"/>
        </w:rPr>
        <w:t xml:space="preserve">: </w:t>
      </w:r>
      <w:r w:rsidRPr="004A4E79">
        <w:rPr>
          <w:iCs/>
          <w:color w:val="auto"/>
          <w:sz w:val="24"/>
          <w:szCs w:val="24"/>
          <w:lang w:val="pt-BR"/>
        </w:rPr>
        <w:t>Một khối khí có thể tích giảm và nhiệt độ tăng thì áp suất của khối khí sẽ</w:t>
      </w:r>
    </w:p>
    <w:p w14:paraId="575D8FC7" w14:textId="77777777" w:rsidR="00B41C2A" w:rsidRPr="004A4E79" w:rsidRDefault="00B41C2A" w:rsidP="00B41C2A">
      <w:pPr>
        <w:tabs>
          <w:tab w:val="left" w:pos="360"/>
        </w:tabs>
        <w:spacing w:line="276" w:lineRule="auto"/>
        <w:jc w:val="both"/>
        <w:rPr>
          <w:iCs/>
          <w:color w:val="auto"/>
          <w:sz w:val="24"/>
          <w:szCs w:val="24"/>
          <w:lang w:val="pt-BR"/>
        </w:rPr>
      </w:pPr>
      <w:r w:rsidRPr="004A4E79">
        <w:rPr>
          <w:b/>
          <w:bCs/>
          <w:iCs/>
          <w:color w:val="auto"/>
          <w:sz w:val="24"/>
          <w:szCs w:val="24"/>
          <w:lang w:val="pt-BR"/>
        </w:rPr>
        <w:tab/>
        <w:t xml:space="preserve">A. </w:t>
      </w:r>
      <w:r w:rsidRPr="004A4E79">
        <w:rPr>
          <w:iCs/>
          <w:color w:val="auto"/>
          <w:sz w:val="24"/>
          <w:szCs w:val="24"/>
          <w:lang w:val="pt-BR"/>
        </w:rPr>
        <w:t xml:space="preserve">không đổi. </w:t>
      </w:r>
      <w:r w:rsidRPr="004A4E79">
        <w:rPr>
          <w:iCs/>
          <w:color w:val="auto"/>
          <w:sz w:val="24"/>
          <w:szCs w:val="24"/>
          <w:lang w:val="pt-BR"/>
        </w:rPr>
        <w:tab/>
      </w:r>
      <w:r w:rsidRPr="004A4E79">
        <w:rPr>
          <w:iCs/>
          <w:color w:val="auto"/>
          <w:sz w:val="24"/>
          <w:szCs w:val="24"/>
          <w:lang w:val="pt-BR"/>
        </w:rPr>
        <w:tab/>
      </w:r>
      <w:r w:rsidRPr="004A4E79">
        <w:rPr>
          <w:iCs/>
          <w:color w:val="auto"/>
          <w:sz w:val="24"/>
          <w:szCs w:val="24"/>
          <w:lang w:val="pt-BR"/>
        </w:rPr>
        <w:tab/>
      </w:r>
      <w:r w:rsidRPr="004A4E79">
        <w:rPr>
          <w:iCs/>
          <w:color w:val="auto"/>
          <w:sz w:val="24"/>
          <w:szCs w:val="24"/>
          <w:lang w:val="pt-BR"/>
        </w:rPr>
        <w:tab/>
      </w:r>
      <w:r w:rsidRPr="004A4E79">
        <w:rPr>
          <w:b/>
          <w:bCs/>
          <w:iCs/>
          <w:color w:val="auto"/>
          <w:sz w:val="24"/>
          <w:szCs w:val="24"/>
          <w:lang w:val="pt-BR"/>
        </w:rPr>
        <w:t>B.</w:t>
      </w:r>
      <w:r w:rsidRPr="004A4E79">
        <w:rPr>
          <w:iCs/>
          <w:color w:val="auto"/>
          <w:sz w:val="24"/>
          <w:szCs w:val="24"/>
          <w:lang w:val="pt-BR"/>
        </w:rPr>
        <w:t xml:space="preserve"> giảm </w:t>
      </w:r>
      <w:r w:rsidRPr="004A4E79">
        <w:rPr>
          <w:iCs/>
          <w:color w:val="auto"/>
          <w:sz w:val="24"/>
          <w:szCs w:val="24"/>
          <w:lang w:val="pt-BR"/>
        </w:rPr>
        <w:tab/>
      </w:r>
    </w:p>
    <w:p w14:paraId="3B61B011" w14:textId="77777777" w:rsidR="00B41C2A" w:rsidRPr="004A4E79" w:rsidRDefault="00B41C2A" w:rsidP="00B41C2A">
      <w:pPr>
        <w:tabs>
          <w:tab w:val="left" w:pos="360"/>
        </w:tabs>
        <w:spacing w:line="276" w:lineRule="auto"/>
        <w:jc w:val="both"/>
        <w:rPr>
          <w:iCs/>
          <w:color w:val="auto"/>
          <w:sz w:val="24"/>
          <w:szCs w:val="24"/>
          <w:lang w:val="pt-BR"/>
        </w:rPr>
      </w:pPr>
      <w:r w:rsidRPr="004A4E79">
        <w:rPr>
          <w:b/>
          <w:bCs/>
          <w:iCs/>
          <w:color w:val="auto"/>
          <w:sz w:val="24"/>
          <w:szCs w:val="24"/>
          <w:lang w:val="pt-BR"/>
        </w:rPr>
        <w:tab/>
      </w:r>
      <w:r w:rsidRPr="004A4E79">
        <w:rPr>
          <w:b/>
          <w:bCs/>
          <w:iCs/>
          <w:color w:val="auto"/>
          <w:sz w:val="24"/>
          <w:szCs w:val="24"/>
          <w:highlight w:val="cyan"/>
          <w:lang w:val="pt-BR"/>
        </w:rPr>
        <w:t>C.</w:t>
      </w:r>
      <w:r w:rsidRPr="004A4E79">
        <w:rPr>
          <w:iCs/>
          <w:color w:val="auto"/>
          <w:sz w:val="24"/>
          <w:szCs w:val="24"/>
          <w:highlight w:val="cyan"/>
          <w:lang w:val="pt-BR"/>
        </w:rPr>
        <w:t xml:space="preserve"> tăng</w:t>
      </w:r>
      <w:r w:rsidRPr="004A4E79">
        <w:rPr>
          <w:iCs/>
          <w:color w:val="auto"/>
          <w:sz w:val="24"/>
          <w:szCs w:val="24"/>
          <w:lang w:val="pt-BR"/>
        </w:rPr>
        <w:t xml:space="preserve"> </w:t>
      </w:r>
      <w:r w:rsidRPr="004A4E79">
        <w:rPr>
          <w:iCs/>
          <w:color w:val="auto"/>
          <w:sz w:val="24"/>
          <w:szCs w:val="24"/>
          <w:lang w:val="pt-BR"/>
        </w:rPr>
        <w:tab/>
      </w:r>
      <w:r w:rsidRPr="004A4E79">
        <w:rPr>
          <w:iCs/>
          <w:color w:val="auto"/>
          <w:sz w:val="24"/>
          <w:szCs w:val="24"/>
          <w:lang w:val="pt-BR"/>
        </w:rPr>
        <w:tab/>
      </w:r>
      <w:r w:rsidRPr="004A4E79">
        <w:rPr>
          <w:iCs/>
          <w:color w:val="auto"/>
          <w:sz w:val="24"/>
          <w:szCs w:val="24"/>
          <w:lang w:val="pt-BR"/>
        </w:rPr>
        <w:tab/>
      </w:r>
      <w:r w:rsidRPr="004A4E79">
        <w:rPr>
          <w:iCs/>
          <w:color w:val="auto"/>
          <w:sz w:val="24"/>
          <w:szCs w:val="24"/>
          <w:lang w:val="pt-BR"/>
        </w:rPr>
        <w:tab/>
      </w:r>
      <w:r w:rsidRPr="004A4E79">
        <w:rPr>
          <w:iCs/>
          <w:color w:val="auto"/>
          <w:sz w:val="24"/>
          <w:szCs w:val="24"/>
          <w:lang w:val="pt-BR"/>
        </w:rPr>
        <w:tab/>
      </w:r>
      <w:r w:rsidRPr="004A4E79">
        <w:rPr>
          <w:b/>
          <w:bCs/>
          <w:iCs/>
          <w:color w:val="auto"/>
          <w:sz w:val="24"/>
          <w:szCs w:val="24"/>
          <w:lang w:val="pt-BR"/>
        </w:rPr>
        <w:t>D</w:t>
      </w:r>
      <w:r w:rsidRPr="004A4E79">
        <w:rPr>
          <w:iCs/>
          <w:color w:val="auto"/>
          <w:sz w:val="24"/>
          <w:szCs w:val="24"/>
          <w:lang w:val="pt-BR"/>
        </w:rPr>
        <w:t>. giảm tới giá trị nhỏ nhất rồi tăng.</w:t>
      </w:r>
    </w:p>
    <w:p w14:paraId="2DAC4FCC" w14:textId="77777777" w:rsidR="00B41C2A" w:rsidRPr="004A4E79" w:rsidRDefault="00B41C2A" w:rsidP="00B41C2A">
      <w:pPr>
        <w:tabs>
          <w:tab w:val="left" w:pos="360"/>
        </w:tabs>
        <w:spacing w:line="276" w:lineRule="auto"/>
        <w:rPr>
          <w:i/>
          <w:iCs/>
          <w:color w:val="C00000"/>
          <w:sz w:val="24"/>
          <w:szCs w:val="24"/>
          <w:lang w:val="de-DE"/>
        </w:rPr>
      </w:pPr>
      <w:r w:rsidRPr="004A4E79">
        <w:rPr>
          <w:i/>
          <w:iCs/>
          <w:color w:val="C00000"/>
          <w:sz w:val="24"/>
          <w:szCs w:val="24"/>
          <w:lang w:val="de-DE"/>
        </w:rPr>
        <w:t>V</w:t>
      </w:r>
      <w:r w:rsidRPr="004A4E79">
        <w:rPr>
          <w:i/>
          <w:iCs/>
          <w:color w:val="C00000"/>
          <w:sz w:val="24"/>
          <w:szCs w:val="24"/>
          <w:vertAlign w:val="subscript"/>
          <w:lang w:val="de-DE"/>
        </w:rPr>
        <w:t>1</w:t>
      </w:r>
      <w:r w:rsidRPr="004A4E79">
        <w:rPr>
          <w:i/>
          <w:iCs/>
          <w:color w:val="C00000"/>
          <w:sz w:val="24"/>
          <w:szCs w:val="24"/>
          <w:lang w:val="de-DE"/>
        </w:rPr>
        <w:t xml:space="preserve"> &gt; V</w:t>
      </w:r>
      <w:r w:rsidRPr="004A4E79">
        <w:rPr>
          <w:i/>
          <w:iCs/>
          <w:color w:val="C00000"/>
          <w:sz w:val="24"/>
          <w:szCs w:val="24"/>
          <w:vertAlign w:val="subscript"/>
          <w:lang w:val="de-DE"/>
        </w:rPr>
        <w:t>2</w:t>
      </w:r>
      <w:r w:rsidRPr="004A4E79">
        <w:rPr>
          <w:i/>
          <w:iCs/>
          <w:color w:val="C00000"/>
          <w:sz w:val="24"/>
          <w:szCs w:val="24"/>
          <w:lang w:val="de-DE"/>
        </w:rPr>
        <w:t>, T</w:t>
      </w:r>
      <w:r w:rsidRPr="004A4E79">
        <w:rPr>
          <w:i/>
          <w:iCs/>
          <w:color w:val="C00000"/>
          <w:sz w:val="24"/>
          <w:szCs w:val="24"/>
          <w:vertAlign w:val="subscript"/>
          <w:lang w:val="de-DE"/>
        </w:rPr>
        <w:t>1</w:t>
      </w:r>
      <w:r w:rsidRPr="004A4E79">
        <w:rPr>
          <w:i/>
          <w:iCs/>
          <w:color w:val="C00000"/>
          <w:sz w:val="24"/>
          <w:szCs w:val="24"/>
          <w:lang w:val="de-DE"/>
        </w:rPr>
        <w:t xml:space="preserve"> &lt; T</w:t>
      </w:r>
      <w:r w:rsidRPr="004A4E79">
        <w:rPr>
          <w:i/>
          <w:iCs/>
          <w:color w:val="C00000"/>
          <w:sz w:val="24"/>
          <w:szCs w:val="24"/>
          <w:vertAlign w:val="subscript"/>
          <w:lang w:val="de-DE"/>
        </w:rPr>
        <w:t>2</w:t>
      </w:r>
      <w:r w:rsidRPr="004A4E79">
        <w:rPr>
          <w:i/>
          <w:iCs/>
          <w:color w:val="C00000"/>
          <w:sz w:val="24"/>
          <w:szCs w:val="24"/>
          <w:lang w:val="de-DE"/>
        </w:rPr>
        <w:t xml:space="preserve">. </w:t>
      </w:r>
    </w:p>
    <w:p w14:paraId="467E13DC" w14:textId="77777777" w:rsidR="00B41C2A" w:rsidRPr="004A4E79" w:rsidRDefault="00B41C2A" w:rsidP="00B41C2A">
      <w:pPr>
        <w:tabs>
          <w:tab w:val="left" w:pos="360"/>
        </w:tabs>
        <w:spacing w:line="276" w:lineRule="auto"/>
        <w:rPr>
          <w:i/>
          <w:iCs/>
          <w:color w:val="C00000"/>
          <w:sz w:val="24"/>
          <w:szCs w:val="24"/>
          <w:lang w:val="de-DE"/>
        </w:rPr>
      </w:pPr>
      <w:r w:rsidRPr="004A4E79">
        <w:rPr>
          <w:i/>
          <w:iCs/>
          <w:color w:val="C00000"/>
          <w:sz w:val="24"/>
          <w:szCs w:val="24"/>
          <w:lang w:val="de-DE"/>
        </w:rPr>
        <w:t xml:space="preserve">Từ phương trình trạng thái của khí lí tưởng: </w:t>
      </w:r>
      <w:r w:rsidRPr="004A4E79">
        <w:rPr>
          <w:i/>
          <w:iCs/>
          <w:color w:val="C00000"/>
          <w:position w:val="-30"/>
          <w:sz w:val="24"/>
          <w:szCs w:val="24"/>
          <w:lang w:val="de-DE"/>
        </w:rPr>
        <w:object w:dxaOrig="1359" w:dyaOrig="680" w14:anchorId="36A5B558">
          <v:shape id="_x0000_i1069" type="#_x0000_t75" alt="" style="width:66.7pt;height:36.65pt" o:ole="">
            <v:imagedata r:id="rId101" o:title=""/>
          </v:shape>
          <o:OLEObject Type="Embed" ProgID="Equation.DSMT4" ShapeID="_x0000_i1069" DrawAspect="Content" ObjectID="_1825499456" r:id="rId102"/>
        </w:object>
      </w:r>
      <w:r w:rsidRPr="004A4E79">
        <w:rPr>
          <w:i/>
          <w:iCs/>
          <w:color w:val="C00000"/>
          <w:sz w:val="24"/>
          <w:szCs w:val="24"/>
          <w:lang w:val="de-DE"/>
        </w:rPr>
        <w:t>.</w:t>
      </w:r>
    </w:p>
    <w:p w14:paraId="1AD5B752" w14:textId="77777777" w:rsidR="00B41C2A" w:rsidRPr="004A4E79" w:rsidRDefault="00B41C2A" w:rsidP="00B41C2A">
      <w:pPr>
        <w:tabs>
          <w:tab w:val="left" w:pos="360"/>
        </w:tabs>
        <w:spacing w:line="276" w:lineRule="auto"/>
        <w:jc w:val="both"/>
        <w:rPr>
          <w:i/>
          <w:iCs/>
          <w:color w:val="C00000"/>
          <w:sz w:val="24"/>
          <w:szCs w:val="24"/>
          <w:lang w:val="pt-BR"/>
        </w:rPr>
      </w:pPr>
      <w:r w:rsidRPr="004A4E79">
        <w:rPr>
          <w:i/>
          <w:iCs/>
          <w:color w:val="C00000"/>
          <w:position w:val="-30"/>
          <w:sz w:val="24"/>
          <w:szCs w:val="24"/>
        </w:rPr>
        <w:object w:dxaOrig="1740" w:dyaOrig="680" w14:anchorId="694D0850">
          <v:shape id="_x0000_i1070" type="#_x0000_t75" alt="" style="width:86.15pt;height:36.65pt" o:ole="">
            <v:imagedata r:id="rId103" o:title=""/>
          </v:shape>
          <o:OLEObject Type="Embed" ProgID="Equation.DSMT4" ShapeID="_x0000_i1070" DrawAspect="Content" ObjectID="_1825499457" r:id="rId104"/>
        </w:object>
      </w:r>
    </w:p>
    <w:p w14:paraId="2964BE2F" w14:textId="77777777" w:rsidR="00B41C2A" w:rsidRPr="004A4E79" w:rsidRDefault="00B41C2A" w:rsidP="00B41C2A">
      <w:pPr>
        <w:contextualSpacing/>
        <w:jc w:val="both"/>
        <w:rPr>
          <w:rFonts w:eastAsiaTheme="minorHAnsi"/>
          <w:color w:val="auto"/>
          <w:sz w:val="24"/>
          <w:szCs w:val="24"/>
          <w:lang w:val="sv-SE"/>
        </w:rPr>
      </w:pPr>
      <w:r w:rsidRPr="004A4E79">
        <w:rPr>
          <w:rFonts w:eastAsiaTheme="minorHAnsi"/>
          <w:b/>
          <w:bCs/>
          <w:color w:val="auto"/>
          <w:sz w:val="24"/>
          <w:szCs w:val="24"/>
        </w:rPr>
        <w:t xml:space="preserve">Câu 2: </w:t>
      </w:r>
      <w:r w:rsidRPr="004A4E79">
        <w:rPr>
          <w:rFonts w:eastAsiaTheme="minorHAnsi"/>
          <w:color w:val="auto"/>
          <w:sz w:val="24"/>
          <w:szCs w:val="24"/>
          <w:lang w:val="sv-SE"/>
        </w:rPr>
        <w:t xml:space="preserve">Đại lượng nào sau đây </w:t>
      </w:r>
      <w:r w:rsidRPr="004A4E79">
        <w:rPr>
          <w:rFonts w:eastAsiaTheme="minorHAnsi"/>
          <w:b/>
          <w:color w:val="auto"/>
          <w:sz w:val="24"/>
          <w:szCs w:val="24"/>
          <w:lang w:val="sv-SE"/>
        </w:rPr>
        <w:t xml:space="preserve">không </w:t>
      </w:r>
      <w:r w:rsidRPr="004A4E79">
        <w:rPr>
          <w:rFonts w:eastAsiaTheme="minorHAnsi"/>
          <w:color w:val="auto"/>
          <w:sz w:val="24"/>
          <w:szCs w:val="24"/>
          <w:lang w:val="sv-SE"/>
        </w:rPr>
        <w:t>phải là thông số trạng thái của lượng khí?</w:t>
      </w:r>
    </w:p>
    <w:p w14:paraId="18E0D975" w14:textId="77777777" w:rsidR="00B41C2A" w:rsidRPr="004A4E79" w:rsidRDefault="00B41C2A" w:rsidP="00B41C2A">
      <w:pPr>
        <w:tabs>
          <w:tab w:val="left" w:pos="426"/>
          <w:tab w:val="left" w:pos="2835"/>
        </w:tabs>
        <w:jc w:val="both"/>
        <w:rPr>
          <w:color w:val="auto"/>
          <w:sz w:val="24"/>
          <w:szCs w:val="24"/>
          <w:lang w:val="sv-SE"/>
        </w:rPr>
      </w:pPr>
      <w:r w:rsidRPr="004A4E79">
        <w:rPr>
          <w:b/>
          <w:color w:val="auto"/>
          <w:sz w:val="24"/>
          <w:szCs w:val="24"/>
          <w:lang w:val="sv-SE"/>
        </w:rPr>
        <w:tab/>
        <w:t xml:space="preserve">A. </w:t>
      </w:r>
      <w:r w:rsidRPr="004A4E79">
        <w:rPr>
          <w:color w:val="auto"/>
          <w:sz w:val="24"/>
          <w:szCs w:val="24"/>
          <w:lang w:val="sv-SE"/>
        </w:rPr>
        <w:t xml:space="preserve">thể tích.              </w:t>
      </w:r>
      <w:r w:rsidRPr="004A4E79">
        <w:rPr>
          <w:color w:val="auto"/>
          <w:sz w:val="24"/>
          <w:szCs w:val="24"/>
          <w:lang w:val="sv-SE"/>
        </w:rPr>
        <w:tab/>
      </w:r>
      <w:r w:rsidRPr="004A4E79">
        <w:rPr>
          <w:b/>
          <w:color w:val="auto"/>
          <w:sz w:val="24"/>
          <w:szCs w:val="24"/>
          <w:lang w:val="sv-SE"/>
        </w:rPr>
        <w:t xml:space="preserve">B. </w:t>
      </w:r>
      <w:r w:rsidRPr="004A4E79">
        <w:rPr>
          <w:color w:val="auto"/>
          <w:sz w:val="24"/>
          <w:szCs w:val="24"/>
          <w:lang w:val="sv-SE"/>
        </w:rPr>
        <w:t xml:space="preserve">áp suất.                  </w:t>
      </w:r>
      <w:r w:rsidRPr="004A4E79">
        <w:rPr>
          <w:color w:val="auto"/>
          <w:sz w:val="24"/>
          <w:szCs w:val="24"/>
          <w:lang w:val="sv-SE"/>
        </w:rPr>
        <w:tab/>
      </w:r>
      <w:r w:rsidRPr="004A4E79">
        <w:rPr>
          <w:b/>
          <w:color w:val="auto"/>
          <w:sz w:val="24"/>
          <w:szCs w:val="24"/>
          <w:highlight w:val="cyan"/>
          <w:lang w:val="sv-SE"/>
        </w:rPr>
        <w:t xml:space="preserve">C. </w:t>
      </w:r>
      <w:r w:rsidRPr="004A4E79">
        <w:rPr>
          <w:color w:val="auto"/>
          <w:sz w:val="24"/>
          <w:szCs w:val="24"/>
          <w:highlight w:val="cyan"/>
          <w:lang w:val="sv-SE"/>
        </w:rPr>
        <w:t>khối lượng.</w:t>
      </w:r>
      <w:r w:rsidRPr="004A4E79">
        <w:rPr>
          <w:color w:val="auto"/>
          <w:sz w:val="24"/>
          <w:szCs w:val="24"/>
          <w:lang w:val="sv-SE"/>
        </w:rPr>
        <w:t xml:space="preserve">               </w:t>
      </w:r>
      <w:r w:rsidRPr="004A4E79">
        <w:rPr>
          <w:color w:val="auto"/>
          <w:sz w:val="24"/>
          <w:szCs w:val="24"/>
          <w:lang w:val="sv-SE"/>
        </w:rPr>
        <w:tab/>
      </w:r>
      <w:r w:rsidRPr="004A4E79">
        <w:rPr>
          <w:b/>
          <w:color w:val="auto"/>
          <w:sz w:val="24"/>
          <w:szCs w:val="24"/>
          <w:u w:color="00B050"/>
          <w:lang w:val="sv-SE"/>
        </w:rPr>
        <w:t>D</w:t>
      </w:r>
      <w:r w:rsidRPr="004A4E79">
        <w:rPr>
          <w:b/>
          <w:color w:val="auto"/>
          <w:sz w:val="24"/>
          <w:szCs w:val="24"/>
          <w:lang w:val="sv-SE"/>
        </w:rPr>
        <w:t xml:space="preserve">. </w:t>
      </w:r>
      <w:r w:rsidRPr="004A4E79">
        <w:rPr>
          <w:color w:val="auto"/>
          <w:sz w:val="24"/>
          <w:szCs w:val="24"/>
          <w:lang w:val="sv-SE"/>
        </w:rPr>
        <w:t>nhiệt độ</w:t>
      </w:r>
    </w:p>
    <w:p w14:paraId="050322D1" w14:textId="77777777" w:rsidR="00B41C2A" w:rsidRPr="004A4E79" w:rsidRDefault="00B41C2A" w:rsidP="00B41C2A">
      <w:pPr>
        <w:contextualSpacing/>
        <w:jc w:val="both"/>
        <w:rPr>
          <w:rFonts w:eastAsiaTheme="minorHAnsi"/>
          <w:color w:val="auto"/>
          <w:sz w:val="24"/>
          <w:szCs w:val="24"/>
          <w:lang w:val="sv-SE"/>
        </w:rPr>
      </w:pPr>
      <w:r w:rsidRPr="004A4E79">
        <w:rPr>
          <w:rFonts w:eastAsiaTheme="minorHAnsi"/>
          <w:b/>
          <w:bCs/>
          <w:color w:val="auto"/>
          <w:sz w:val="24"/>
          <w:szCs w:val="24"/>
          <w:lang w:val="de-DE"/>
        </w:rPr>
        <w:t>Câu 3:</w:t>
      </w:r>
      <w:r w:rsidRPr="004A4E79">
        <w:rPr>
          <w:rFonts w:eastAsiaTheme="minorHAnsi"/>
          <w:color w:val="auto"/>
          <w:sz w:val="24"/>
          <w:szCs w:val="24"/>
          <w:lang w:val="de-DE"/>
        </w:rPr>
        <w:t xml:space="preserve"> </w:t>
      </w:r>
      <w:r w:rsidRPr="004A4E79">
        <w:rPr>
          <w:rFonts w:eastAsiaTheme="minorHAnsi"/>
          <w:color w:val="auto"/>
          <w:sz w:val="24"/>
          <w:szCs w:val="24"/>
          <w:lang w:val="sv-SE"/>
        </w:rPr>
        <w:t>Biểu thức nào dưới đây là phương trình trạng thái của khí lý tưởng?</w:t>
      </w:r>
    </w:p>
    <w:p w14:paraId="645B6013" w14:textId="77777777" w:rsidR="00B41C2A" w:rsidRPr="004A4E79" w:rsidRDefault="00B41C2A" w:rsidP="00B41C2A">
      <w:pPr>
        <w:tabs>
          <w:tab w:val="left" w:pos="426"/>
          <w:tab w:val="left" w:pos="3261"/>
        </w:tabs>
        <w:jc w:val="both"/>
        <w:rPr>
          <w:color w:val="auto"/>
          <w:sz w:val="24"/>
          <w:szCs w:val="24"/>
          <w:lang w:val="sv-SE"/>
        </w:rPr>
      </w:pPr>
      <w:r w:rsidRPr="004A4E79">
        <w:rPr>
          <w:b/>
          <w:color w:val="auto"/>
          <w:sz w:val="24"/>
          <w:szCs w:val="24"/>
          <w:u w:color="00B050"/>
          <w:lang w:val="sv-SE"/>
        </w:rPr>
        <w:tab/>
      </w:r>
      <w:r w:rsidRPr="004A4E79">
        <w:rPr>
          <w:b/>
          <w:color w:val="auto"/>
          <w:sz w:val="24"/>
          <w:szCs w:val="24"/>
          <w:highlight w:val="cyan"/>
          <w:u w:color="00B050"/>
          <w:lang w:val="sv-SE"/>
        </w:rPr>
        <w:t>A</w:t>
      </w:r>
      <w:r w:rsidRPr="004A4E79">
        <w:rPr>
          <w:b/>
          <w:color w:val="auto"/>
          <w:sz w:val="24"/>
          <w:szCs w:val="24"/>
          <w:highlight w:val="cyan"/>
          <w:lang w:val="sv-SE"/>
        </w:rPr>
        <w:t xml:space="preserve">. </w:t>
      </w:r>
      <w:r w:rsidRPr="004A4E79">
        <w:rPr>
          <w:color w:val="auto"/>
          <w:sz w:val="24"/>
          <w:szCs w:val="24"/>
          <w:highlight w:val="cyan"/>
          <w:lang w:val="sv-SE"/>
        </w:rPr>
        <w:t>P</w:t>
      </w:r>
      <w:r w:rsidRPr="004A4E79">
        <w:rPr>
          <w:color w:val="auto"/>
          <w:sz w:val="24"/>
          <w:szCs w:val="24"/>
          <w:highlight w:val="cyan"/>
          <w:vertAlign w:val="subscript"/>
          <w:lang w:val="sv-SE"/>
        </w:rPr>
        <w:t>1</w:t>
      </w:r>
      <w:r w:rsidRPr="004A4E79">
        <w:rPr>
          <w:color w:val="auto"/>
          <w:sz w:val="24"/>
          <w:szCs w:val="24"/>
          <w:highlight w:val="cyan"/>
          <w:lang w:val="sv-SE"/>
        </w:rPr>
        <w:t>V</w:t>
      </w:r>
      <w:r w:rsidRPr="004A4E79">
        <w:rPr>
          <w:color w:val="auto"/>
          <w:sz w:val="24"/>
          <w:szCs w:val="24"/>
          <w:highlight w:val="cyan"/>
          <w:vertAlign w:val="subscript"/>
          <w:lang w:val="sv-SE"/>
        </w:rPr>
        <w:t>1</w:t>
      </w:r>
      <w:r w:rsidRPr="004A4E79">
        <w:rPr>
          <w:color w:val="auto"/>
          <w:sz w:val="24"/>
          <w:szCs w:val="24"/>
          <w:highlight w:val="cyan"/>
          <w:lang w:val="sv-SE"/>
        </w:rPr>
        <w:t>/T</w:t>
      </w:r>
      <w:r w:rsidRPr="004A4E79">
        <w:rPr>
          <w:color w:val="auto"/>
          <w:sz w:val="24"/>
          <w:szCs w:val="24"/>
          <w:highlight w:val="cyan"/>
          <w:vertAlign w:val="subscript"/>
          <w:lang w:val="sv-SE"/>
        </w:rPr>
        <w:t>1</w:t>
      </w:r>
      <w:r w:rsidRPr="004A4E79">
        <w:rPr>
          <w:color w:val="auto"/>
          <w:sz w:val="24"/>
          <w:szCs w:val="24"/>
          <w:highlight w:val="cyan"/>
          <w:lang w:val="sv-SE"/>
        </w:rPr>
        <w:t xml:space="preserve"> = P</w:t>
      </w:r>
      <w:r w:rsidRPr="004A4E79">
        <w:rPr>
          <w:color w:val="auto"/>
          <w:sz w:val="24"/>
          <w:szCs w:val="24"/>
          <w:highlight w:val="cyan"/>
          <w:vertAlign w:val="subscript"/>
          <w:lang w:val="sv-SE"/>
        </w:rPr>
        <w:t>2</w:t>
      </w:r>
      <w:r w:rsidRPr="004A4E79">
        <w:rPr>
          <w:color w:val="auto"/>
          <w:sz w:val="24"/>
          <w:szCs w:val="24"/>
          <w:highlight w:val="cyan"/>
          <w:lang w:val="sv-SE"/>
        </w:rPr>
        <w:t>V</w:t>
      </w:r>
      <w:r w:rsidRPr="004A4E79">
        <w:rPr>
          <w:color w:val="auto"/>
          <w:sz w:val="24"/>
          <w:szCs w:val="24"/>
          <w:highlight w:val="cyan"/>
          <w:vertAlign w:val="subscript"/>
          <w:lang w:val="sv-SE"/>
        </w:rPr>
        <w:t>2</w:t>
      </w:r>
      <w:r w:rsidRPr="004A4E79">
        <w:rPr>
          <w:color w:val="auto"/>
          <w:sz w:val="24"/>
          <w:szCs w:val="24"/>
          <w:highlight w:val="cyan"/>
          <w:lang w:val="sv-SE"/>
        </w:rPr>
        <w:t>/T</w:t>
      </w:r>
      <w:r w:rsidRPr="004A4E79">
        <w:rPr>
          <w:color w:val="auto"/>
          <w:sz w:val="24"/>
          <w:szCs w:val="24"/>
          <w:highlight w:val="cyan"/>
          <w:vertAlign w:val="subscript"/>
          <w:lang w:val="sv-SE"/>
        </w:rPr>
        <w:t>2</w:t>
      </w:r>
      <w:r w:rsidRPr="004A4E79">
        <w:rPr>
          <w:color w:val="auto"/>
          <w:sz w:val="24"/>
          <w:szCs w:val="24"/>
          <w:lang w:val="sv-SE"/>
        </w:rPr>
        <w:t xml:space="preserve">   </w:t>
      </w:r>
      <w:r w:rsidRPr="004A4E79">
        <w:rPr>
          <w:color w:val="auto"/>
          <w:sz w:val="24"/>
          <w:szCs w:val="24"/>
          <w:lang w:val="sv-SE"/>
        </w:rPr>
        <w:tab/>
      </w:r>
      <w:r w:rsidRPr="004A4E79">
        <w:rPr>
          <w:b/>
          <w:color w:val="auto"/>
          <w:sz w:val="24"/>
          <w:szCs w:val="24"/>
          <w:lang w:val="sv-SE"/>
        </w:rPr>
        <w:t xml:space="preserve">B. </w:t>
      </w:r>
      <w:r w:rsidRPr="004A4E79">
        <w:rPr>
          <w:color w:val="auto"/>
          <w:sz w:val="24"/>
          <w:szCs w:val="24"/>
          <w:lang w:val="sv-SE"/>
        </w:rPr>
        <w:t>P</w:t>
      </w:r>
      <w:r w:rsidRPr="004A4E79">
        <w:rPr>
          <w:color w:val="auto"/>
          <w:sz w:val="24"/>
          <w:szCs w:val="24"/>
          <w:vertAlign w:val="subscript"/>
          <w:lang w:val="sv-SE"/>
        </w:rPr>
        <w:t>1</w:t>
      </w:r>
      <w:r w:rsidRPr="004A4E79">
        <w:rPr>
          <w:color w:val="auto"/>
          <w:sz w:val="24"/>
          <w:szCs w:val="24"/>
          <w:lang w:val="sv-SE"/>
        </w:rPr>
        <w:t>/V</w:t>
      </w:r>
      <w:r w:rsidRPr="004A4E79">
        <w:rPr>
          <w:color w:val="auto"/>
          <w:sz w:val="24"/>
          <w:szCs w:val="24"/>
          <w:vertAlign w:val="subscript"/>
          <w:lang w:val="sv-SE"/>
        </w:rPr>
        <w:t>2</w:t>
      </w:r>
      <w:r w:rsidRPr="004A4E79">
        <w:rPr>
          <w:color w:val="auto"/>
          <w:sz w:val="24"/>
          <w:szCs w:val="24"/>
          <w:lang w:val="sv-SE"/>
        </w:rPr>
        <w:t xml:space="preserve"> =P</w:t>
      </w:r>
      <w:r w:rsidRPr="004A4E79">
        <w:rPr>
          <w:color w:val="auto"/>
          <w:sz w:val="24"/>
          <w:szCs w:val="24"/>
          <w:vertAlign w:val="subscript"/>
          <w:lang w:val="sv-SE"/>
        </w:rPr>
        <w:t>2</w:t>
      </w:r>
      <w:r w:rsidRPr="004A4E79">
        <w:rPr>
          <w:color w:val="auto"/>
          <w:sz w:val="24"/>
          <w:szCs w:val="24"/>
          <w:lang w:val="sv-SE"/>
        </w:rPr>
        <w:t>/V</w:t>
      </w:r>
      <w:r w:rsidRPr="004A4E79">
        <w:rPr>
          <w:color w:val="auto"/>
          <w:sz w:val="24"/>
          <w:szCs w:val="24"/>
          <w:vertAlign w:val="subscript"/>
          <w:lang w:val="sv-SE"/>
        </w:rPr>
        <w:t>1</w:t>
      </w:r>
      <w:r w:rsidRPr="004A4E79">
        <w:rPr>
          <w:color w:val="auto"/>
          <w:sz w:val="24"/>
          <w:szCs w:val="24"/>
          <w:lang w:val="sv-SE"/>
        </w:rPr>
        <w:t xml:space="preserve">              </w:t>
      </w:r>
      <w:r w:rsidRPr="004A4E79">
        <w:rPr>
          <w:b/>
          <w:color w:val="auto"/>
          <w:sz w:val="24"/>
          <w:szCs w:val="24"/>
          <w:lang w:val="sv-SE"/>
        </w:rPr>
        <w:t xml:space="preserve">C. </w:t>
      </w:r>
      <w:r w:rsidRPr="004A4E79">
        <w:rPr>
          <w:color w:val="auto"/>
          <w:sz w:val="24"/>
          <w:szCs w:val="24"/>
          <w:lang w:val="sv-SE"/>
        </w:rPr>
        <w:t>P</w:t>
      </w:r>
      <w:r w:rsidRPr="004A4E79">
        <w:rPr>
          <w:color w:val="auto"/>
          <w:sz w:val="24"/>
          <w:szCs w:val="24"/>
          <w:vertAlign w:val="subscript"/>
          <w:lang w:val="sv-SE"/>
        </w:rPr>
        <w:t>1</w:t>
      </w:r>
      <w:r w:rsidRPr="004A4E79">
        <w:rPr>
          <w:color w:val="auto"/>
          <w:sz w:val="24"/>
          <w:szCs w:val="24"/>
          <w:lang w:val="sv-SE"/>
        </w:rPr>
        <w:t>/T</w:t>
      </w:r>
      <w:r w:rsidRPr="004A4E79">
        <w:rPr>
          <w:color w:val="auto"/>
          <w:sz w:val="24"/>
          <w:szCs w:val="24"/>
          <w:vertAlign w:val="subscript"/>
          <w:lang w:val="sv-SE"/>
        </w:rPr>
        <w:t>1</w:t>
      </w:r>
      <w:r w:rsidRPr="004A4E79">
        <w:rPr>
          <w:color w:val="auto"/>
          <w:sz w:val="24"/>
          <w:szCs w:val="24"/>
          <w:lang w:val="sv-SE"/>
        </w:rPr>
        <w:t xml:space="preserve"> =P</w:t>
      </w:r>
      <w:r w:rsidRPr="004A4E79">
        <w:rPr>
          <w:color w:val="auto"/>
          <w:sz w:val="24"/>
          <w:szCs w:val="24"/>
          <w:vertAlign w:val="subscript"/>
          <w:lang w:val="sv-SE"/>
        </w:rPr>
        <w:t>2</w:t>
      </w:r>
      <w:r w:rsidRPr="004A4E79">
        <w:rPr>
          <w:color w:val="auto"/>
          <w:sz w:val="24"/>
          <w:szCs w:val="24"/>
          <w:lang w:val="sv-SE"/>
        </w:rPr>
        <w:t>/T</w:t>
      </w:r>
      <w:r w:rsidRPr="004A4E79">
        <w:rPr>
          <w:color w:val="auto"/>
          <w:sz w:val="24"/>
          <w:szCs w:val="24"/>
          <w:vertAlign w:val="subscript"/>
          <w:lang w:val="sv-SE"/>
        </w:rPr>
        <w:t>2</w:t>
      </w:r>
      <w:r w:rsidRPr="004A4E79">
        <w:rPr>
          <w:color w:val="auto"/>
          <w:sz w:val="24"/>
          <w:szCs w:val="24"/>
          <w:lang w:val="sv-SE"/>
        </w:rPr>
        <w:t xml:space="preserve">           </w:t>
      </w:r>
      <w:r w:rsidRPr="004A4E79">
        <w:rPr>
          <w:b/>
          <w:color w:val="auto"/>
          <w:sz w:val="24"/>
          <w:szCs w:val="24"/>
          <w:lang w:val="sv-SE"/>
        </w:rPr>
        <w:t xml:space="preserve">D. </w:t>
      </w:r>
      <w:r w:rsidRPr="004A4E79">
        <w:rPr>
          <w:color w:val="auto"/>
          <w:sz w:val="24"/>
          <w:szCs w:val="24"/>
          <w:lang w:val="sv-SE"/>
        </w:rPr>
        <w:t>P</w:t>
      </w:r>
      <w:r w:rsidRPr="004A4E79">
        <w:rPr>
          <w:color w:val="auto"/>
          <w:sz w:val="24"/>
          <w:szCs w:val="24"/>
          <w:vertAlign w:val="subscript"/>
          <w:lang w:val="sv-SE"/>
        </w:rPr>
        <w:t>1</w:t>
      </w:r>
      <w:r w:rsidRPr="004A4E79">
        <w:rPr>
          <w:color w:val="auto"/>
          <w:sz w:val="24"/>
          <w:szCs w:val="24"/>
          <w:lang w:val="sv-SE"/>
        </w:rPr>
        <w:t>V</w:t>
      </w:r>
      <w:r w:rsidRPr="004A4E79">
        <w:rPr>
          <w:color w:val="auto"/>
          <w:sz w:val="24"/>
          <w:szCs w:val="24"/>
          <w:vertAlign w:val="subscript"/>
          <w:lang w:val="sv-SE"/>
        </w:rPr>
        <w:t>1</w:t>
      </w:r>
      <w:r w:rsidRPr="004A4E79">
        <w:rPr>
          <w:color w:val="auto"/>
          <w:sz w:val="24"/>
          <w:szCs w:val="24"/>
          <w:lang w:val="sv-SE"/>
        </w:rPr>
        <w:t xml:space="preserve"> =P</w:t>
      </w:r>
      <w:r w:rsidRPr="004A4E79">
        <w:rPr>
          <w:color w:val="auto"/>
          <w:sz w:val="24"/>
          <w:szCs w:val="24"/>
          <w:vertAlign w:val="subscript"/>
          <w:lang w:val="sv-SE"/>
        </w:rPr>
        <w:t>2</w:t>
      </w:r>
      <w:r w:rsidRPr="004A4E79">
        <w:rPr>
          <w:color w:val="auto"/>
          <w:sz w:val="24"/>
          <w:szCs w:val="24"/>
          <w:lang w:val="sv-SE"/>
        </w:rPr>
        <w:t>V</w:t>
      </w:r>
      <w:r w:rsidRPr="004A4E79">
        <w:rPr>
          <w:color w:val="auto"/>
          <w:sz w:val="24"/>
          <w:szCs w:val="24"/>
          <w:vertAlign w:val="subscript"/>
          <w:lang w:val="sv-SE"/>
        </w:rPr>
        <w:t>2</w:t>
      </w:r>
      <w:r w:rsidRPr="004A4E79">
        <w:rPr>
          <w:color w:val="auto"/>
          <w:sz w:val="24"/>
          <w:szCs w:val="24"/>
          <w:lang w:val="sv-SE"/>
        </w:rPr>
        <w:t xml:space="preserve"> </w:t>
      </w:r>
    </w:p>
    <w:p w14:paraId="2081A2EE" w14:textId="77777777" w:rsidR="00B41C2A" w:rsidRPr="004A4E79" w:rsidRDefault="00B41C2A" w:rsidP="00B41C2A">
      <w:pPr>
        <w:tabs>
          <w:tab w:val="left" w:pos="360"/>
        </w:tabs>
        <w:spacing w:line="276" w:lineRule="auto"/>
        <w:jc w:val="both"/>
        <w:rPr>
          <w:color w:val="auto"/>
          <w:sz w:val="24"/>
          <w:szCs w:val="24"/>
          <w:lang w:val="de-DE"/>
        </w:rPr>
      </w:pPr>
      <w:r w:rsidRPr="004A4E79">
        <w:rPr>
          <w:b/>
          <w:bCs/>
          <w:color w:val="auto"/>
          <w:sz w:val="24"/>
          <w:szCs w:val="24"/>
          <w:lang w:val="de-DE"/>
        </w:rPr>
        <w:t>Câu 4:</w:t>
      </w:r>
      <w:r w:rsidRPr="004A4E79">
        <w:rPr>
          <w:color w:val="auto"/>
          <w:sz w:val="24"/>
          <w:szCs w:val="24"/>
          <w:lang w:val="de-DE"/>
        </w:rPr>
        <w:t xml:space="preserve"> Nếu thể tích của một lượng khí giảm đi 10%, áp suất tăng 20% và nhiệt độ tăng thêm 16 </w:t>
      </w:r>
      <w:r w:rsidRPr="004A4E79">
        <w:rPr>
          <w:color w:val="auto"/>
          <w:sz w:val="24"/>
          <w:szCs w:val="24"/>
          <w:vertAlign w:val="superscript"/>
          <w:lang w:val="de-DE"/>
        </w:rPr>
        <w:t>o</w:t>
      </w:r>
      <w:r w:rsidRPr="004A4E79">
        <w:rPr>
          <w:color w:val="auto"/>
          <w:sz w:val="24"/>
          <w:szCs w:val="24"/>
          <w:lang w:val="de-DE"/>
        </w:rPr>
        <w:t>C so với ban đầu. Nhiệt độ ban đầu của khối khí đó bằng</w:t>
      </w:r>
    </w:p>
    <w:p w14:paraId="285438C3" w14:textId="77777777" w:rsidR="00B41C2A" w:rsidRPr="004A4E79" w:rsidRDefault="00B41C2A" w:rsidP="00B41C2A">
      <w:pPr>
        <w:tabs>
          <w:tab w:val="left" w:pos="360"/>
        </w:tabs>
        <w:spacing w:line="276" w:lineRule="auto"/>
        <w:jc w:val="both"/>
        <w:rPr>
          <w:color w:val="auto"/>
          <w:sz w:val="24"/>
          <w:szCs w:val="24"/>
          <w:lang w:val="de-DE"/>
        </w:rPr>
      </w:pPr>
      <w:r w:rsidRPr="004A4E79">
        <w:rPr>
          <w:b/>
          <w:bCs/>
          <w:color w:val="auto"/>
          <w:sz w:val="24"/>
          <w:szCs w:val="24"/>
          <w:lang w:val="de-DE"/>
        </w:rPr>
        <w:tab/>
        <w:t>A.</w:t>
      </w:r>
      <w:r w:rsidRPr="004A4E79">
        <w:rPr>
          <w:color w:val="auto"/>
          <w:sz w:val="24"/>
          <w:szCs w:val="24"/>
          <w:lang w:val="de-DE"/>
        </w:rPr>
        <w:t xml:space="preserve"> 225 K.</w:t>
      </w:r>
      <w:r w:rsidRPr="004A4E79">
        <w:rPr>
          <w:color w:val="auto"/>
          <w:sz w:val="24"/>
          <w:szCs w:val="24"/>
          <w:lang w:val="de-DE"/>
        </w:rPr>
        <w:tab/>
      </w:r>
      <w:r w:rsidRPr="004A4E79">
        <w:rPr>
          <w:color w:val="auto"/>
          <w:sz w:val="24"/>
          <w:szCs w:val="24"/>
          <w:lang w:val="de-DE"/>
        </w:rPr>
        <w:tab/>
      </w:r>
      <w:r w:rsidRPr="004A4E79">
        <w:rPr>
          <w:color w:val="auto"/>
          <w:sz w:val="24"/>
          <w:szCs w:val="24"/>
          <w:lang w:val="de-DE"/>
        </w:rPr>
        <w:tab/>
      </w:r>
      <w:r w:rsidRPr="004A4E79">
        <w:rPr>
          <w:b/>
          <w:bCs/>
          <w:color w:val="auto"/>
          <w:sz w:val="24"/>
          <w:szCs w:val="24"/>
          <w:highlight w:val="cyan"/>
          <w:lang w:val="de-DE"/>
        </w:rPr>
        <w:t>B.</w:t>
      </w:r>
      <w:r w:rsidRPr="004A4E79">
        <w:rPr>
          <w:color w:val="auto"/>
          <w:sz w:val="24"/>
          <w:szCs w:val="24"/>
          <w:highlight w:val="cyan"/>
          <w:lang w:val="de-DE"/>
        </w:rPr>
        <w:t xml:space="preserve"> 200 K.</w:t>
      </w:r>
      <w:r w:rsidRPr="004A4E79">
        <w:rPr>
          <w:color w:val="auto"/>
          <w:sz w:val="24"/>
          <w:szCs w:val="24"/>
          <w:lang w:val="de-DE"/>
        </w:rPr>
        <w:tab/>
      </w:r>
      <w:r w:rsidRPr="004A4E79">
        <w:rPr>
          <w:color w:val="auto"/>
          <w:sz w:val="24"/>
          <w:szCs w:val="24"/>
          <w:lang w:val="de-DE"/>
        </w:rPr>
        <w:tab/>
      </w:r>
      <w:r w:rsidRPr="004A4E79">
        <w:rPr>
          <w:b/>
          <w:bCs/>
          <w:color w:val="auto"/>
          <w:sz w:val="24"/>
          <w:szCs w:val="24"/>
          <w:lang w:val="de-DE"/>
        </w:rPr>
        <w:t>C.</w:t>
      </w:r>
      <w:r w:rsidRPr="004A4E79">
        <w:rPr>
          <w:color w:val="auto"/>
          <w:sz w:val="24"/>
          <w:szCs w:val="24"/>
          <w:lang w:val="de-DE"/>
        </w:rPr>
        <w:t xml:space="preserve"> 150 K.</w:t>
      </w:r>
      <w:r w:rsidRPr="004A4E79">
        <w:rPr>
          <w:color w:val="auto"/>
          <w:sz w:val="24"/>
          <w:szCs w:val="24"/>
          <w:lang w:val="de-DE"/>
        </w:rPr>
        <w:tab/>
      </w:r>
      <w:r w:rsidRPr="004A4E79">
        <w:rPr>
          <w:color w:val="auto"/>
          <w:sz w:val="24"/>
          <w:szCs w:val="24"/>
          <w:lang w:val="de-DE"/>
        </w:rPr>
        <w:tab/>
      </w:r>
      <w:r w:rsidRPr="004A4E79">
        <w:rPr>
          <w:b/>
          <w:bCs/>
          <w:color w:val="auto"/>
          <w:sz w:val="24"/>
          <w:szCs w:val="24"/>
          <w:lang w:val="de-DE"/>
        </w:rPr>
        <w:t>D.</w:t>
      </w:r>
      <w:r w:rsidRPr="004A4E79">
        <w:rPr>
          <w:color w:val="auto"/>
          <w:sz w:val="24"/>
          <w:szCs w:val="24"/>
          <w:lang w:val="de-DE"/>
        </w:rPr>
        <w:t xml:space="preserve"> 190 K.</w:t>
      </w:r>
    </w:p>
    <w:p w14:paraId="42126270" w14:textId="77777777" w:rsidR="00B41C2A" w:rsidRPr="004A4E79" w:rsidRDefault="00B41C2A" w:rsidP="00B41C2A">
      <w:pPr>
        <w:jc w:val="both"/>
        <w:rPr>
          <w:i/>
          <w:iCs/>
          <w:color w:val="C00000"/>
          <w:sz w:val="24"/>
          <w:szCs w:val="24"/>
          <w:lang w:val="de-DE"/>
        </w:rPr>
      </w:pPr>
      <w:r w:rsidRPr="004A4E79">
        <w:rPr>
          <w:i/>
          <w:iCs/>
          <w:color w:val="C00000"/>
          <w:sz w:val="24"/>
          <w:szCs w:val="24"/>
          <w:lang w:val="de-DE"/>
        </w:rPr>
        <w:t>V</w:t>
      </w:r>
      <w:r w:rsidRPr="004A4E79">
        <w:rPr>
          <w:i/>
          <w:iCs/>
          <w:color w:val="C00000"/>
          <w:sz w:val="24"/>
          <w:szCs w:val="24"/>
          <w:vertAlign w:val="subscript"/>
          <w:lang w:val="de-DE"/>
        </w:rPr>
        <w:t>2</w:t>
      </w:r>
      <w:r w:rsidRPr="004A4E79">
        <w:rPr>
          <w:i/>
          <w:iCs/>
          <w:color w:val="C00000"/>
          <w:sz w:val="24"/>
          <w:szCs w:val="24"/>
          <w:lang w:val="de-DE"/>
        </w:rPr>
        <w:t xml:space="preserve"> = 0,9V</w:t>
      </w:r>
      <w:r w:rsidRPr="004A4E79">
        <w:rPr>
          <w:i/>
          <w:iCs/>
          <w:color w:val="C00000"/>
          <w:sz w:val="24"/>
          <w:szCs w:val="24"/>
          <w:vertAlign w:val="subscript"/>
          <w:lang w:val="de-DE"/>
        </w:rPr>
        <w:t>1</w:t>
      </w:r>
      <w:r w:rsidRPr="004A4E79">
        <w:rPr>
          <w:i/>
          <w:iCs/>
          <w:color w:val="C00000"/>
          <w:sz w:val="24"/>
          <w:szCs w:val="24"/>
          <w:lang w:val="de-DE"/>
        </w:rPr>
        <w:t>; p</w:t>
      </w:r>
      <w:r w:rsidRPr="004A4E79">
        <w:rPr>
          <w:i/>
          <w:iCs/>
          <w:color w:val="C00000"/>
          <w:sz w:val="24"/>
          <w:szCs w:val="24"/>
          <w:vertAlign w:val="subscript"/>
          <w:lang w:val="de-DE"/>
        </w:rPr>
        <w:t>2</w:t>
      </w:r>
      <w:r w:rsidRPr="004A4E79">
        <w:rPr>
          <w:i/>
          <w:iCs/>
          <w:color w:val="C00000"/>
          <w:sz w:val="24"/>
          <w:szCs w:val="24"/>
          <w:lang w:val="de-DE"/>
        </w:rPr>
        <w:t xml:space="preserve"> = 1,2p</w:t>
      </w:r>
      <w:r w:rsidRPr="004A4E79">
        <w:rPr>
          <w:i/>
          <w:iCs/>
          <w:color w:val="C00000"/>
          <w:sz w:val="24"/>
          <w:szCs w:val="24"/>
          <w:vertAlign w:val="subscript"/>
          <w:lang w:val="de-DE"/>
        </w:rPr>
        <w:t>1</w:t>
      </w:r>
      <w:r w:rsidRPr="004A4E79">
        <w:rPr>
          <w:i/>
          <w:iCs/>
          <w:color w:val="C00000"/>
          <w:sz w:val="24"/>
          <w:szCs w:val="24"/>
          <w:lang w:val="de-DE"/>
        </w:rPr>
        <w:t>; T</w:t>
      </w:r>
      <w:r w:rsidRPr="004A4E79">
        <w:rPr>
          <w:i/>
          <w:iCs/>
          <w:color w:val="C00000"/>
          <w:sz w:val="24"/>
          <w:szCs w:val="24"/>
          <w:vertAlign w:val="subscript"/>
          <w:lang w:val="de-DE"/>
        </w:rPr>
        <w:t>2</w:t>
      </w:r>
      <w:r w:rsidRPr="004A4E79">
        <w:rPr>
          <w:i/>
          <w:iCs/>
          <w:color w:val="C00000"/>
          <w:sz w:val="24"/>
          <w:szCs w:val="24"/>
          <w:lang w:val="de-DE"/>
        </w:rPr>
        <w:t xml:space="preserve"> = T</w:t>
      </w:r>
      <w:r w:rsidRPr="004A4E79">
        <w:rPr>
          <w:i/>
          <w:iCs/>
          <w:color w:val="C00000"/>
          <w:sz w:val="24"/>
          <w:szCs w:val="24"/>
          <w:vertAlign w:val="subscript"/>
          <w:lang w:val="de-DE"/>
        </w:rPr>
        <w:t>1</w:t>
      </w:r>
      <w:r w:rsidRPr="004A4E79">
        <w:rPr>
          <w:i/>
          <w:iCs/>
          <w:color w:val="C00000"/>
          <w:sz w:val="24"/>
          <w:szCs w:val="24"/>
          <w:lang w:val="de-DE"/>
        </w:rPr>
        <w:t xml:space="preserve"> + 16.</w:t>
      </w:r>
    </w:p>
    <w:p w14:paraId="5657351C" w14:textId="77777777" w:rsidR="00B41C2A" w:rsidRPr="004A4E79" w:rsidRDefault="00B41C2A" w:rsidP="00B41C2A">
      <w:pPr>
        <w:jc w:val="both"/>
        <w:rPr>
          <w:i/>
          <w:iCs/>
          <w:color w:val="C00000"/>
          <w:sz w:val="24"/>
          <w:szCs w:val="24"/>
          <w:lang w:val="de-DE"/>
        </w:rPr>
      </w:pPr>
      <w:r w:rsidRPr="004A4E79">
        <w:rPr>
          <w:i/>
          <w:iCs/>
          <w:color w:val="C00000"/>
          <w:sz w:val="24"/>
          <w:szCs w:val="24"/>
          <w:lang w:val="de-DE"/>
        </w:rPr>
        <w:t xml:space="preserve">Áp dụng phương trình trạng thái của khí lí tưởng: </w:t>
      </w:r>
      <w:r w:rsidRPr="004A4E79">
        <w:rPr>
          <w:i/>
          <w:iCs/>
          <w:color w:val="C00000"/>
          <w:position w:val="-30"/>
          <w:sz w:val="24"/>
          <w:szCs w:val="24"/>
          <w:lang w:val="de-DE"/>
        </w:rPr>
        <w:object w:dxaOrig="2920" w:dyaOrig="680" w14:anchorId="47C8423F">
          <v:shape id="_x0000_i1071" type="#_x0000_t75" alt="" style="width:2in;height:36.65pt" o:ole="">
            <v:imagedata r:id="rId105" o:title=""/>
          </v:shape>
          <o:OLEObject Type="Embed" ProgID="Equation.DSMT4" ShapeID="_x0000_i1071" DrawAspect="Content" ObjectID="_1825499458" r:id="rId106"/>
        </w:object>
      </w:r>
      <w:r w:rsidRPr="004A4E79">
        <w:rPr>
          <w:i/>
          <w:iCs/>
          <w:color w:val="C00000"/>
          <w:sz w:val="24"/>
          <w:szCs w:val="24"/>
          <w:lang w:val="de-DE"/>
        </w:rPr>
        <w:t>.</w:t>
      </w:r>
    </w:p>
    <w:p w14:paraId="3635EE18" w14:textId="77777777" w:rsidR="00B41C2A" w:rsidRPr="004A4E79" w:rsidRDefault="00B41C2A" w:rsidP="00B41C2A">
      <w:pPr>
        <w:tabs>
          <w:tab w:val="left" w:pos="360"/>
        </w:tabs>
        <w:spacing w:line="276" w:lineRule="auto"/>
        <w:jc w:val="both"/>
        <w:rPr>
          <w:i/>
          <w:iCs/>
          <w:color w:val="C00000"/>
          <w:sz w:val="24"/>
          <w:szCs w:val="24"/>
          <w:lang w:val="de-DE"/>
        </w:rPr>
      </w:pPr>
      <w:r w:rsidRPr="004A4E79">
        <w:rPr>
          <w:i/>
          <w:iCs/>
          <w:color w:val="C00000"/>
          <w:sz w:val="24"/>
          <w:szCs w:val="24"/>
          <w:lang w:val="de-DE"/>
        </w:rPr>
        <w:t>Từ đó tính được: T</w:t>
      </w:r>
      <w:r w:rsidRPr="004A4E79">
        <w:rPr>
          <w:i/>
          <w:iCs/>
          <w:color w:val="C00000"/>
          <w:sz w:val="24"/>
          <w:szCs w:val="24"/>
          <w:vertAlign w:val="subscript"/>
          <w:lang w:val="de-DE"/>
        </w:rPr>
        <w:t>1</w:t>
      </w:r>
      <w:r w:rsidRPr="004A4E79">
        <w:rPr>
          <w:i/>
          <w:iCs/>
          <w:color w:val="C00000"/>
          <w:sz w:val="24"/>
          <w:szCs w:val="24"/>
          <w:lang w:val="de-DE"/>
        </w:rPr>
        <w:t xml:space="preserve"> = 200 K</w:t>
      </w:r>
    </w:p>
    <w:p w14:paraId="4DFBDF57" w14:textId="77777777" w:rsidR="00B41C2A" w:rsidRPr="004A4E79" w:rsidRDefault="00B41C2A" w:rsidP="00B41C2A">
      <w:pPr>
        <w:contextualSpacing/>
        <w:jc w:val="both"/>
        <w:rPr>
          <w:rFonts w:eastAsiaTheme="minorHAnsi"/>
          <w:color w:val="auto"/>
          <w:sz w:val="24"/>
          <w:szCs w:val="24"/>
          <w:lang w:val="fr-FR"/>
        </w:rPr>
      </w:pPr>
      <w:r w:rsidRPr="004A4E79">
        <w:rPr>
          <w:rFonts w:eastAsiaTheme="minorHAnsi"/>
          <w:b/>
          <w:bCs/>
          <w:iCs/>
          <w:color w:val="auto"/>
          <w:sz w:val="24"/>
          <w:szCs w:val="24"/>
          <w:lang w:val="sv-SE"/>
        </w:rPr>
        <w:t>Câu 5:</w:t>
      </w:r>
      <w:r w:rsidRPr="004A4E79">
        <w:rPr>
          <w:rFonts w:eastAsiaTheme="minorHAnsi"/>
          <w:iCs/>
          <w:color w:val="auto"/>
          <w:sz w:val="24"/>
          <w:szCs w:val="24"/>
          <w:lang w:val="sv-SE"/>
        </w:rPr>
        <w:t xml:space="preserve"> </w:t>
      </w:r>
      <w:r w:rsidRPr="004A4E79">
        <w:rPr>
          <w:rFonts w:eastAsiaTheme="minorHAnsi"/>
          <w:color w:val="auto"/>
          <w:sz w:val="24"/>
          <w:szCs w:val="24"/>
          <w:lang w:val="fr-FR"/>
        </w:rPr>
        <w:t>Nén 10 lít khí ở nhiệt độ 27 °C để thể tích của nó giảm chỉ còn 4 lít, quá trình nén nhanh nên nhiệt độ tăng đến 60°C. Áp suất khí đã tăng bao nhiêu lần?</w:t>
      </w:r>
    </w:p>
    <w:p w14:paraId="52B3F787" w14:textId="77777777" w:rsidR="00B41C2A" w:rsidRPr="004A4E79" w:rsidRDefault="00B41C2A" w:rsidP="00B41C2A">
      <w:pPr>
        <w:tabs>
          <w:tab w:val="left" w:pos="426"/>
          <w:tab w:val="left" w:pos="2835"/>
          <w:tab w:val="left" w:pos="5103"/>
        </w:tabs>
        <w:jc w:val="both"/>
        <w:rPr>
          <w:color w:val="auto"/>
          <w:sz w:val="24"/>
          <w:szCs w:val="24"/>
          <w:lang w:val="fr-FR"/>
        </w:rPr>
      </w:pPr>
      <w:r w:rsidRPr="004A4E79">
        <w:rPr>
          <w:b/>
          <w:color w:val="auto"/>
          <w:sz w:val="24"/>
          <w:szCs w:val="24"/>
          <w:u w:color="00B050"/>
          <w:lang w:val="fr-FR"/>
        </w:rPr>
        <w:tab/>
        <w:t>A</w:t>
      </w:r>
      <w:r w:rsidRPr="004A4E79">
        <w:rPr>
          <w:b/>
          <w:color w:val="auto"/>
          <w:sz w:val="24"/>
          <w:szCs w:val="24"/>
          <w:lang w:val="fr-FR"/>
        </w:rPr>
        <w:t>.</w:t>
      </w:r>
      <w:r w:rsidRPr="004A4E79">
        <w:rPr>
          <w:color w:val="auto"/>
          <w:sz w:val="24"/>
          <w:szCs w:val="24"/>
          <w:lang w:val="fr-FR"/>
        </w:rPr>
        <w:t xml:space="preserve"> 3,25.                    </w:t>
      </w:r>
      <w:r w:rsidRPr="004A4E79">
        <w:rPr>
          <w:color w:val="auto"/>
          <w:sz w:val="24"/>
          <w:szCs w:val="24"/>
          <w:lang w:val="fr-FR"/>
        </w:rPr>
        <w:tab/>
      </w:r>
      <w:r w:rsidRPr="004A4E79">
        <w:rPr>
          <w:b/>
          <w:color w:val="auto"/>
          <w:sz w:val="24"/>
          <w:szCs w:val="24"/>
          <w:lang w:val="fr-FR"/>
        </w:rPr>
        <w:t>B.</w:t>
      </w:r>
      <w:r w:rsidRPr="004A4E79">
        <w:rPr>
          <w:color w:val="auto"/>
          <w:sz w:val="24"/>
          <w:szCs w:val="24"/>
          <w:lang w:val="fr-FR"/>
        </w:rPr>
        <w:t xml:space="preserve"> 0,8.                </w:t>
      </w:r>
      <w:r w:rsidRPr="004A4E79">
        <w:rPr>
          <w:color w:val="auto"/>
          <w:sz w:val="24"/>
          <w:szCs w:val="24"/>
          <w:lang w:val="fr-FR"/>
        </w:rPr>
        <w:tab/>
      </w:r>
      <w:r w:rsidRPr="004A4E79">
        <w:rPr>
          <w:b/>
          <w:color w:val="auto"/>
          <w:sz w:val="24"/>
          <w:szCs w:val="24"/>
          <w:highlight w:val="cyan"/>
          <w:lang w:val="fr-FR"/>
        </w:rPr>
        <w:t>C.</w:t>
      </w:r>
      <w:r w:rsidRPr="004A4E79">
        <w:rPr>
          <w:color w:val="auto"/>
          <w:sz w:val="24"/>
          <w:szCs w:val="24"/>
          <w:highlight w:val="cyan"/>
          <w:lang w:val="fr-FR"/>
        </w:rPr>
        <w:t xml:space="preserve"> 2,78.</w:t>
      </w:r>
      <w:r w:rsidRPr="004A4E79">
        <w:rPr>
          <w:color w:val="auto"/>
          <w:sz w:val="24"/>
          <w:szCs w:val="24"/>
          <w:lang w:val="fr-FR"/>
        </w:rPr>
        <w:t>                     </w:t>
      </w:r>
      <w:r w:rsidRPr="004A4E79">
        <w:rPr>
          <w:color w:val="auto"/>
          <w:sz w:val="24"/>
          <w:szCs w:val="24"/>
          <w:lang w:val="fr-FR"/>
        </w:rPr>
        <w:tab/>
      </w:r>
      <w:r w:rsidRPr="004A4E79">
        <w:rPr>
          <w:b/>
          <w:color w:val="auto"/>
          <w:sz w:val="24"/>
          <w:szCs w:val="24"/>
          <w:lang w:val="fr-FR"/>
        </w:rPr>
        <w:t>D.</w:t>
      </w:r>
      <w:r w:rsidRPr="004A4E79">
        <w:rPr>
          <w:color w:val="auto"/>
          <w:sz w:val="24"/>
          <w:szCs w:val="24"/>
          <w:lang w:val="fr-FR"/>
        </w:rPr>
        <w:t xml:space="preserve"> 1,75.</w:t>
      </w:r>
    </w:p>
    <w:p w14:paraId="5D2BD799" w14:textId="77777777" w:rsidR="00B41C2A" w:rsidRPr="004A4E79" w:rsidRDefault="00B41C2A" w:rsidP="00B41C2A">
      <w:pPr>
        <w:tabs>
          <w:tab w:val="left" w:pos="426"/>
          <w:tab w:val="left" w:pos="2835"/>
          <w:tab w:val="left" w:pos="5103"/>
        </w:tabs>
        <w:jc w:val="both"/>
        <w:rPr>
          <w:color w:val="auto"/>
          <w:sz w:val="24"/>
          <w:szCs w:val="24"/>
          <w:lang w:val="fr-FR"/>
        </w:rPr>
      </w:pPr>
      <w:r w:rsidRPr="004A4E79">
        <w:rPr>
          <w:rFonts w:eastAsiaTheme="minorHAnsi"/>
          <w:color w:val="auto"/>
          <w:position w:val="-30"/>
          <w:sz w:val="24"/>
          <w:szCs w:val="24"/>
        </w:rPr>
        <w:object w:dxaOrig="2720" w:dyaOrig="680" w14:anchorId="1A564C99">
          <v:shape id="_x0000_i1072" type="#_x0000_t75" alt="" style="width:133.85pt;height:36.65pt" o:ole="">
            <v:imagedata r:id="rId107" o:title=""/>
          </v:shape>
          <o:OLEObject Type="Embed" ProgID="Equation.DSMT4" ShapeID="_x0000_i1072" DrawAspect="Content" ObjectID="_1825499459" r:id="rId108"/>
        </w:object>
      </w:r>
    </w:p>
    <w:p w14:paraId="59FD8C06" w14:textId="77777777" w:rsidR="00B41C2A" w:rsidRPr="004A4E79" w:rsidRDefault="00B41C2A" w:rsidP="00B41C2A">
      <w:pPr>
        <w:contextualSpacing/>
        <w:jc w:val="both"/>
        <w:rPr>
          <w:rFonts w:eastAsiaTheme="minorHAnsi"/>
          <w:b/>
          <w:color w:val="auto"/>
          <w:sz w:val="24"/>
          <w:szCs w:val="24"/>
          <w:vertAlign w:val="superscript"/>
          <w:lang w:val="de-DE"/>
        </w:rPr>
      </w:pPr>
      <w:r w:rsidRPr="004A4E79">
        <w:rPr>
          <w:rFonts w:eastAsiaTheme="minorHAnsi"/>
          <w:b/>
          <w:bCs/>
          <w:iCs/>
          <w:color w:val="auto"/>
          <w:sz w:val="24"/>
          <w:szCs w:val="24"/>
          <w:lang w:val="da-DK"/>
        </w:rPr>
        <w:t>Câu 7:</w:t>
      </w:r>
      <w:r w:rsidRPr="004A4E79">
        <w:rPr>
          <w:rFonts w:eastAsiaTheme="minorHAnsi"/>
          <w:iCs/>
          <w:color w:val="auto"/>
          <w:sz w:val="24"/>
          <w:szCs w:val="24"/>
          <w:lang w:val="da-DK"/>
        </w:rPr>
        <w:t xml:space="preserve"> </w:t>
      </w:r>
      <w:r w:rsidRPr="004A4E79">
        <w:rPr>
          <w:rFonts w:eastAsiaTheme="minorHAnsi"/>
          <w:color w:val="auto"/>
          <w:sz w:val="24"/>
          <w:szCs w:val="24"/>
          <w:lang w:val="de-DE"/>
        </w:rPr>
        <w:t xml:space="preserve">Trong một khu hội chợ, người ta bơm một quả bóng có thể tích 200 lít ở nhiệt độ 27 °C trên mặt đất. Sau đó bóng được thả bay lên đến độ cao mà ở đó áp suất khí quyển chỉ còn 0,8 lần áp suất khí quyển ở mặt đất và có nhiệt độ 17 °C. Bỏ qua áp suất phụ gây ra bởi vỏ bóng, thể tích của quả bóng ở độ cao đó bằng </w:t>
      </w:r>
    </w:p>
    <w:p w14:paraId="6EF1A6CE" w14:textId="77777777" w:rsidR="00B41C2A" w:rsidRPr="004A4E79" w:rsidRDefault="00B41C2A" w:rsidP="00B41C2A">
      <w:pPr>
        <w:tabs>
          <w:tab w:val="left" w:pos="426"/>
          <w:tab w:val="left" w:pos="2835"/>
          <w:tab w:val="left" w:pos="5103"/>
        </w:tabs>
        <w:jc w:val="both"/>
        <w:rPr>
          <w:color w:val="auto"/>
          <w:sz w:val="24"/>
          <w:szCs w:val="24"/>
          <w:lang w:val="sv-SE"/>
        </w:rPr>
      </w:pPr>
      <w:r w:rsidRPr="004A4E79">
        <w:rPr>
          <w:b/>
          <w:bCs/>
          <w:color w:val="auto"/>
          <w:sz w:val="24"/>
          <w:szCs w:val="24"/>
          <w:u w:color="00B050"/>
          <w:lang w:val="de-DE"/>
        </w:rPr>
        <w:tab/>
        <w:t>A</w:t>
      </w:r>
      <w:r w:rsidRPr="004A4E79">
        <w:rPr>
          <w:b/>
          <w:bCs/>
          <w:color w:val="auto"/>
          <w:sz w:val="24"/>
          <w:szCs w:val="24"/>
          <w:lang w:val="de-DE"/>
        </w:rPr>
        <w:t xml:space="preserve">. </w:t>
      </w:r>
      <w:r w:rsidRPr="004A4E79">
        <w:rPr>
          <w:color w:val="auto"/>
          <w:sz w:val="24"/>
          <w:szCs w:val="24"/>
          <w:lang w:val="sv-SE"/>
        </w:rPr>
        <w:t>300 lít.</w:t>
      </w:r>
      <w:r w:rsidRPr="004A4E79">
        <w:rPr>
          <w:color w:val="auto"/>
          <w:sz w:val="24"/>
          <w:szCs w:val="24"/>
          <w:lang w:val="sv-SE"/>
        </w:rPr>
        <w:tab/>
      </w:r>
      <w:r w:rsidRPr="004A4E79">
        <w:rPr>
          <w:b/>
          <w:bCs/>
          <w:color w:val="auto"/>
          <w:sz w:val="24"/>
          <w:szCs w:val="24"/>
          <w:lang w:val="de-DE"/>
        </w:rPr>
        <w:t xml:space="preserve">B. </w:t>
      </w:r>
      <w:r w:rsidRPr="004A4E79">
        <w:rPr>
          <w:color w:val="auto"/>
          <w:sz w:val="24"/>
          <w:szCs w:val="24"/>
          <w:lang w:val="sv-SE"/>
        </w:rPr>
        <w:t>452 lít.</w:t>
      </w:r>
      <w:r w:rsidRPr="004A4E79">
        <w:rPr>
          <w:color w:val="auto"/>
          <w:sz w:val="24"/>
          <w:szCs w:val="24"/>
          <w:lang w:val="sv-SE"/>
        </w:rPr>
        <w:tab/>
      </w:r>
      <w:r w:rsidRPr="004A4E79">
        <w:rPr>
          <w:b/>
          <w:bCs/>
          <w:color w:val="auto"/>
          <w:sz w:val="24"/>
          <w:szCs w:val="24"/>
          <w:highlight w:val="cyan"/>
          <w:lang w:val="de-DE"/>
        </w:rPr>
        <w:t xml:space="preserve">C. </w:t>
      </w:r>
      <w:r w:rsidRPr="004A4E79">
        <w:rPr>
          <w:color w:val="auto"/>
          <w:sz w:val="24"/>
          <w:szCs w:val="24"/>
          <w:highlight w:val="cyan"/>
          <w:lang w:val="sv-SE"/>
        </w:rPr>
        <w:t>241,67 lít.</w:t>
      </w:r>
      <w:r w:rsidRPr="004A4E79">
        <w:rPr>
          <w:color w:val="auto"/>
          <w:sz w:val="24"/>
          <w:szCs w:val="24"/>
          <w:lang w:val="sv-SE"/>
        </w:rPr>
        <w:tab/>
      </w:r>
      <w:r w:rsidRPr="004A4E79">
        <w:rPr>
          <w:color w:val="auto"/>
          <w:sz w:val="24"/>
          <w:szCs w:val="24"/>
          <w:lang w:val="sv-SE"/>
        </w:rPr>
        <w:tab/>
      </w:r>
      <w:r w:rsidRPr="004A4E79">
        <w:rPr>
          <w:b/>
          <w:bCs/>
          <w:color w:val="auto"/>
          <w:sz w:val="24"/>
          <w:szCs w:val="24"/>
          <w:lang w:val="de-DE"/>
        </w:rPr>
        <w:t xml:space="preserve">D. </w:t>
      </w:r>
      <w:r w:rsidRPr="004A4E79">
        <w:rPr>
          <w:color w:val="auto"/>
          <w:sz w:val="24"/>
          <w:szCs w:val="24"/>
          <w:lang w:val="sv-SE"/>
        </w:rPr>
        <w:t>325 lít.</w:t>
      </w:r>
    </w:p>
    <w:p w14:paraId="47992ADD" w14:textId="77777777" w:rsidR="00B41C2A" w:rsidRPr="004A4E79" w:rsidRDefault="00B41C2A" w:rsidP="00B41C2A">
      <w:pPr>
        <w:tabs>
          <w:tab w:val="left" w:pos="426"/>
          <w:tab w:val="left" w:pos="2835"/>
          <w:tab w:val="left" w:pos="5103"/>
        </w:tabs>
        <w:jc w:val="both"/>
        <w:rPr>
          <w:i/>
          <w:iCs/>
          <w:color w:val="C00000"/>
          <w:sz w:val="24"/>
          <w:szCs w:val="24"/>
          <w:lang w:val="sv-SE"/>
        </w:rPr>
      </w:pPr>
      <w:r w:rsidRPr="004A4E79">
        <w:rPr>
          <w:rFonts w:eastAsiaTheme="minorHAnsi"/>
          <w:i/>
          <w:iCs/>
          <w:color w:val="C00000"/>
          <w:position w:val="-30"/>
          <w:sz w:val="24"/>
          <w:szCs w:val="24"/>
        </w:rPr>
        <w:object w:dxaOrig="3260" w:dyaOrig="680" w14:anchorId="23B8F9A9">
          <v:shape id="_x0000_i1073" type="#_x0000_t75" alt="" style="width:166.1pt;height:36.65pt" o:ole="">
            <v:imagedata r:id="rId109" o:title=""/>
          </v:shape>
          <o:OLEObject Type="Embed" ProgID="Equation.DSMT4" ShapeID="_x0000_i1073" DrawAspect="Content" ObjectID="_1825499460" r:id="rId110"/>
        </w:object>
      </w:r>
      <w:r w:rsidRPr="004A4E79">
        <w:rPr>
          <w:rFonts w:eastAsiaTheme="minorHAnsi"/>
          <w:i/>
          <w:iCs/>
          <w:color w:val="C00000"/>
          <w:sz w:val="24"/>
          <w:szCs w:val="24"/>
          <w:lang w:val="sv-SE"/>
        </w:rPr>
        <w:t>(lít)</w:t>
      </w:r>
    </w:p>
    <w:p w14:paraId="045C98DD" w14:textId="77777777" w:rsidR="00B41C2A" w:rsidRPr="004A4E79" w:rsidRDefault="00B41C2A" w:rsidP="00B41C2A">
      <w:pPr>
        <w:contextualSpacing/>
        <w:jc w:val="both"/>
        <w:rPr>
          <w:rFonts w:eastAsia="VNI-Times"/>
          <w:color w:val="auto"/>
          <w:sz w:val="24"/>
          <w:szCs w:val="24"/>
          <w:lang w:val="sv-SE"/>
        </w:rPr>
      </w:pPr>
      <w:r w:rsidRPr="004A4E79">
        <w:rPr>
          <w:rFonts w:eastAsiaTheme="minorHAnsi"/>
          <w:b/>
          <w:bCs/>
          <w:iCs/>
          <w:color w:val="auto"/>
          <w:sz w:val="24"/>
          <w:szCs w:val="24"/>
          <w:lang w:val="sv-SE"/>
        </w:rPr>
        <w:t>Câu 6:</w:t>
      </w:r>
      <w:r w:rsidRPr="004A4E79">
        <w:rPr>
          <w:rFonts w:eastAsiaTheme="minorHAnsi"/>
          <w:iCs/>
          <w:color w:val="auto"/>
          <w:sz w:val="24"/>
          <w:szCs w:val="24"/>
          <w:lang w:val="sv-SE"/>
        </w:rPr>
        <w:t xml:space="preserve"> </w:t>
      </w:r>
      <w:r w:rsidRPr="004A4E79">
        <w:rPr>
          <w:rFonts w:eastAsiaTheme="minorHAnsi"/>
          <w:color w:val="auto"/>
          <w:sz w:val="24"/>
          <w:szCs w:val="24"/>
          <w:lang w:val="sv-SE"/>
        </w:rPr>
        <w:t xml:space="preserve">Trước khi nén, hỗn hợp khí trong xi lanh của một động cơ có áp suất 0,8 at, nhiệt độ 50 </w:t>
      </w:r>
      <w:r w:rsidRPr="004A4E79">
        <w:rPr>
          <w:rFonts w:eastAsiaTheme="minorHAnsi"/>
          <w:color w:val="auto"/>
          <w:sz w:val="24"/>
          <w:szCs w:val="24"/>
          <w:vertAlign w:val="superscript"/>
          <w:lang w:val="sv-SE"/>
        </w:rPr>
        <w:t>o</w:t>
      </w:r>
      <w:r w:rsidRPr="004A4E79">
        <w:rPr>
          <w:rFonts w:eastAsiaTheme="minorHAnsi"/>
          <w:color w:val="auto"/>
          <w:sz w:val="24"/>
          <w:szCs w:val="24"/>
          <w:lang w:val="sv-SE"/>
        </w:rPr>
        <w:t>C.</w:t>
      </w:r>
      <w:r w:rsidRPr="004A4E79">
        <w:rPr>
          <w:rFonts w:eastAsiaTheme="minorHAnsi"/>
          <w:b/>
          <w:color w:val="auto"/>
          <w:sz w:val="24"/>
          <w:szCs w:val="24"/>
          <w:lang w:val="sv-SE"/>
        </w:rPr>
        <w:t xml:space="preserve"> </w:t>
      </w:r>
      <w:r w:rsidRPr="004A4E79">
        <w:rPr>
          <w:rFonts w:eastAsiaTheme="minorHAnsi"/>
          <w:color w:val="auto"/>
          <w:sz w:val="24"/>
          <w:szCs w:val="24"/>
          <w:lang w:val="sv-SE"/>
        </w:rPr>
        <w:t>Sau khi nén, thể tích giảm 80%, áp suất bằng 8 at. Nhiệt độ khí sau khi nén bằng</w:t>
      </w:r>
    </w:p>
    <w:p w14:paraId="6F6100FE" w14:textId="77777777" w:rsidR="00B41C2A" w:rsidRPr="004A4E79" w:rsidRDefault="00B41C2A" w:rsidP="00B41C2A">
      <w:pPr>
        <w:tabs>
          <w:tab w:val="left" w:pos="426"/>
          <w:tab w:val="left" w:pos="2835"/>
          <w:tab w:val="left" w:pos="5103"/>
        </w:tabs>
        <w:jc w:val="both"/>
        <w:rPr>
          <w:color w:val="auto"/>
          <w:sz w:val="24"/>
          <w:szCs w:val="24"/>
          <w:lang w:val="sv-SE"/>
        </w:rPr>
      </w:pPr>
      <w:r w:rsidRPr="004A4E79">
        <w:rPr>
          <w:b/>
          <w:bCs/>
          <w:color w:val="auto"/>
          <w:sz w:val="24"/>
          <w:szCs w:val="24"/>
          <w:u w:color="00B050"/>
          <w:lang w:val="de-DE"/>
        </w:rPr>
        <w:tab/>
        <w:t>A</w:t>
      </w:r>
      <w:r w:rsidRPr="004A4E79">
        <w:rPr>
          <w:b/>
          <w:bCs/>
          <w:color w:val="auto"/>
          <w:sz w:val="24"/>
          <w:szCs w:val="24"/>
          <w:lang w:val="de-DE"/>
        </w:rPr>
        <w:t xml:space="preserve">. </w:t>
      </w:r>
      <w:r w:rsidRPr="004A4E79">
        <w:rPr>
          <w:color w:val="auto"/>
          <w:sz w:val="24"/>
          <w:szCs w:val="24"/>
          <w:lang w:val="sv-SE"/>
        </w:rPr>
        <w:t xml:space="preserve">225 </w:t>
      </w:r>
      <w:r w:rsidRPr="004A4E79">
        <w:rPr>
          <w:color w:val="auto"/>
          <w:sz w:val="24"/>
          <w:szCs w:val="24"/>
          <w:vertAlign w:val="superscript"/>
          <w:lang w:val="sv-SE"/>
        </w:rPr>
        <w:t>o</w:t>
      </w:r>
      <w:r w:rsidRPr="004A4E79">
        <w:rPr>
          <w:color w:val="auto"/>
          <w:sz w:val="24"/>
          <w:szCs w:val="24"/>
          <w:lang w:val="sv-SE"/>
        </w:rPr>
        <w:t>C.</w:t>
      </w:r>
      <w:r w:rsidRPr="004A4E79">
        <w:rPr>
          <w:b/>
          <w:bCs/>
          <w:color w:val="auto"/>
          <w:sz w:val="24"/>
          <w:szCs w:val="24"/>
          <w:lang w:val="sv-SE"/>
        </w:rPr>
        <w:tab/>
        <w:t xml:space="preserve">B. </w:t>
      </w:r>
      <w:r w:rsidRPr="004A4E79">
        <w:rPr>
          <w:color w:val="auto"/>
          <w:sz w:val="24"/>
          <w:szCs w:val="24"/>
          <w:lang w:val="sv-SE"/>
        </w:rPr>
        <w:t xml:space="preserve">405 </w:t>
      </w:r>
      <w:r w:rsidRPr="004A4E79">
        <w:rPr>
          <w:color w:val="auto"/>
          <w:sz w:val="24"/>
          <w:szCs w:val="24"/>
          <w:vertAlign w:val="superscript"/>
          <w:lang w:val="sv-SE"/>
        </w:rPr>
        <w:t>o</w:t>
      </w:r>
      <w:r w:rsidRPr="004A4E79">
        <w:rPr>
          <w:color w:val="auto"/>
          <w:sz w:val="24"/>
          <w:szCs w:val="24"/>
          <w:lang w:val="sv-SE"/>
        </w:rPr>
        <w:t>C.</w:t>
      </w:r>
      <w:r w:rsidRPr="004A4E79">
        <w:rPr>
          <w:b/>
          <w:bCs/>
          <w:color w:val="auto"/>
          <w:sz w:val="24"/>
          <w:szCs w:val="24"/>
          <w:lang w:val="sv-SE"/>
        </w:rPr>
        <w:tab/>
      </w:r>
      <w:r w:rsidRPr="004A4E79">
        <w:rPr>
          <w:b/>
          <w:bCs/>
          <w:color w:val="auto"/>
          <w:sz w:val="24"/>
          <w:szCs w:val="24"/>
          <w:highlight w:val="cyan"/>
          <w:lang w:val="sv-SE"/>
        </w:rPr>
        <w:t xml:space="preserve">C. </w:t>
      </w:r>
      <w:r w:rsidRPr="004A4E79">
        <w:rPr>
          <w:color w:val="auto"/>
          <w:sz w:val="24"/>
          <w:szCs w:val="24"/>
          <w:highlight w:val="cyan"/>
          <w:lang w:val="sv-SE"/>
        </w:rPr>
        <w:t xml:space="preserve">373 </w:t>
      </w:r>
      <w:r w:rsidRPr="004A4E79">
        <w:rPr>
          <w:color w:val="auto"/>
          <w:sz w:val="24"/>
          <w:szCs w:val="24"/>
          <w:highlight w:val="cyan"/>
          <w:vertAlign w:val="superscript"/>
          <w:lang w:val="sv-SE"/>
        </w:rPr>
        <w:t>o</w:t>
      </w:r>
      <w:r w:rsidRPr="004A4E79">
        <w:rPr>
          <w:color w:val="auto"/>
          <w:sz w:val="24"/>
          <w:szCs w:val="24"/>
          <w:highlight w:val="cyan"/>
          <w:lang w:val="sv-SE"/>
        </w:rPr>
        <w:t>C.</w:t>
      </w:r>
      <w:r w:rsidRPr="004A4E79">
        <w:rPr>
          <w:b/>
          <w:bCs/>
          <w:color w:val="auto"/>
          <w:sz w:val="24"/>
          <w:szCs w:val="24"/>
          <w:lang w:val="sv-SE"/>
        </w:rPr>
        <w:tab/>
      </w:r>
      <w:r w:rsidRPr="004A4E79">
        <w:rPr>
          <w:b/>
          <w:bCs/>
          <w:color w:val="auto"/>
          <w:sz w:val="24"/>
          <w:szCs w:val="24"/>
          <w:lang w:val="sv-SE"/>
        </w:rPr>
        <w:tab/>
        <w:t xml:space="preserve">D. </w:t>
      </w:r>
      <w:r w:rsidRPr="004A4E79">
        <w:rPr>
          <w:color w:val="auto"/>
          <w:sz w:val="24"/>
          <w:szCs w:val="24"/>
          <w:lang w:val="sv-SE"/>
        </w:rPr>
        <w:t xml:space="preserve">295 </w:t>
      </w:r>
      <w:r w:rsidRPr="004A4E79">
        <w:rPr>
          <w:color w:val="auto"/>
          <w:sz w:val="24"/>
          <w:szCs w:val="24"/>
          <w:vertAlign w:val="superscript"/>
          <w:lang w:val="sv-SE"/>
        </w:rPr>
        <w:t>o</w:t>
      </w:r>
      <w:r w:rsidRPr="004A4E79">
        <w:rPr>
          <w:color w:val="auto"/>
          <w:sz w:val="24"/>
          <w:szCs w:val="24"/>
          <w:lang w:val="sv-SE"/>
        </w:rPr>
        <w:t>C.</w:t>
      </w:r>
    </w:p>
    <w:p w14:paraId="776FFEA4" w14:textId="77777777" w:rsidR="00B41C2A" w:rsidRPr="004A4E79" w:rsidRDefault="000460F0" w:rsidP="00B41C2A">
      <w:pPr>
        <w:tabs>
          <w:tab w:val="left" w:pos="426"/>
          <w:tab w:val="left" w:pos="2835"/>
          <w:tab w:val="left" w:pos="5103"/>
        </w:tabs>
        <w:jc w:val="both"/>
        <w:rPr>
          <w:color w:val="auto"/>
          <w:sz w:val="24"/>
          <w:szCs w:val="24"/>
          <w:lang w:val="sv-SE"/>
        </w:rPr>
      </w:pPr>
      <w:r w:rsidRPr="004A4E79">
        <w:rPr>
          <w:rFonts w:eastAsiaTheme="minorHAnsi"/>
          <w:color w:val="auto"/>
          <w:position w:val="-30"/>
          <w:sz w:val="24"/>
          <w:szCs w:val="24"/>
        </w:rPr>
        <w:object w:dxaOrig="3519" w:dyaOrig="680" w14:anchorId="23FBCD41">
          <v:shape id="_x0000_i1074" type="#_x0000_t75" alt="" style="width:176.7pt;height:36.65pt" o:ole="">
            <v:imagedata r:id="rId111" o:title=""/>
          </v:shape>
          <o:OLEObject Type="Embed" ProgID="Equation.DSMT4" ShapeID="_x0000_i1074" DrawAspect="Content" ObjectID="_1825499461" r:id="rId112"/>
        </w:object>
      </w:r>
    </w:p>
    <w:p w14:paraId="6534B60C" w14:textId="77777777" w:rsidR="00B41C2A" w:rsidRPr="004A4E79" w:rsidRDefault="00B41C2A" w:rsidP="00B41C2A">
      <w:pPr>
        <w:tabs>
          <w:tab w:val="left" w:pos="360"/>
        </w:tabs>
        <w:spacing w:line="276" w:lineRule="auto"/>
        <w:jc w:val="both"/>
        <w:rPr>
          <w:iCs/>
          <w:color w:val="auto"/>
          <w:sz w:val="24"/>
          <w:szCs w:val="24"/>
          <w:lang w:val="pt-BR"/>
        </w:rPr>
      </w:pPr>
      <w:r w:rsidRPr="004A4E79">
        <w:rPr>
          <w:b/>
          <w:bCs/>
          <w:color w:val="auto"/>
          <w:sz w:val="24"/>
          <w:szCs w:val="24"/>
          <w:lang w:val="da-DK"/>
        </w:rPr>
        <w:t>Câu 8:</w:t>
      </w:r>
      <w:r w:rsidRPr="004A4E79">
        <w:rPr>
          <w:color w:val="auto"/>
          <w:sz w:val="24"/>
          <w:szCs w:val="24"/>
          <w:lang w:val="da-DK"/>
        </w:rPr>
        <w:t xml:space="preserve"> </w:t>
      </w:r>
      <w:r w:rsidRPr="004A4E79">
        <w:rPr>
          <w:iCs/>
          <w:color w:val="auto"/>
          <w:sz w:val="24"/>
          <w:szCs w:val="24"/>
          <w:lang w:val="pt-BR"/>
        </w:rPr>
        <w:t>Một xilanh của một động cơ có thể tích 1 dm</w:t>
      </w:r>
      <w:r w:rsidRPr="004A4E79">
        <w:rPr>
          <w:iCs/>
          <w:color w:val="auto"/>
          <w:sz w:val="24"/>
          <w:szCs w:val="24"/>
          <w:vertAlign w:val="superscript"/>
          <w:lang w:val="pt-BR"/>
        </w:rPr>
        <w:t>3</w:t>
      </w:r>
      <w:r w:rsidRPr="004A4E79">
        <w:rPr>
          <w:iCs/>
          <w:color w:val="auto"/>
          <w:sz w:val="24"/>
          <w:szCs w:val="24"/>
          <w:lang w:val="pt-BR"/>
        </w:rPr>
        <w:t xml:space="preserve"> chứa hỗn hợp khí ở nhiệt độ 47 </w:t>
      </w:r>
      <w:r w:rsidRPr="004A4E79">
        <w:rPr>
          <w:iCs/>
          <w:color w:val="auto"/>
          <w:sz w:val="24"/>
          <w:szCs w:val="24"/>
          <w:vertAlign w:val="superscript"/>
          <w:lang w:val="pt-BR"/>
        </w:rPr>
        <w:t>0</w:t>
      </w:r>
      <w:r w:rsidRPr="004A4E79">
        <w:rPr>
          <w:iCs/>
          <w:color w:val="auto"/>
          <w:sz w:val="24"/>
          <w:szCs w:val="24"/>
          <w:lang w:val="pt-BR"/>
        </w:rPr>
        <w:t>C và áp suất 1 atm. Khi động cơ hoạt động, pittong nén xuống làm cho thể tích của hỗn hợp khí trong xilanh chỉ còn 0,2 dm</w:t>
      </w:r>
      <w:r w:rsidRPr="004A4E79">
        <w:rPr>
          <w:iCs/>
          <w:color w:val="auto"/>
          <w:sz w:val="24"/>
          <w:szCs w:val="24"/>
          <w:vertAlign w:val="superscript"/>
          <w:lang w:val="pt-BR"/>
        </w:rPr>
        <w:t>3</w:t>
      </w:r>
      <w:r w:rsidRPr="004A4E79">
        <w:rPr>
          <w:iCs/>
          <w:color w:val="auto"/>
          <w:sz w:val="24"/>
          <w:szCs w:val="24"/>
          <w:lang w:val="pt-BR"/>
        </w:rPr>
        <w:t xml:space="preserve"> và áp suất trong xilanh tăng lên tới 15 atm. Hãy tính nhiệt độ của hỗn hợp khí trong xilanh khi động cơ hoạt động.</w:t>
      </w:r>
    </w:p>
    <w:p w14:paraId="3238C95F" w14:textId="77777777" w:rsidR="00B41C2A" w:rsidRPr="004A4E79" w:rsidRDefault="00B41C2A" w:rsidP="00B41C2A">
      <w:pPr>
        <w:tabs>
          <w:tab w:val="left" w:pos="360"/>
        </w:tabs>
        <w:spacing w:line="276" w:lineRule="auto"/>
        <w:jc w:val="both"/>
        <w:rPr>
          <w:iCs/>
          <w:color w:val="auto"/>
          <w:sz w:val="24"/>
          <w:szCs w:val="24"/>
          <w:lang w:val="pt-BR"/>
        </w:rPr>
      </w:pPr>
      <w:r w:rsidRPr="004A4E79">
        <w:rPr>
          <w:b/>
          <w:bCs/>
          <w:iCs/>
          <w:color w:val="auto"/>
          <w:sz w:val="24"/>
          <w:szCs w:val="24"/>
          <w:lang w:val="pt-BR"/>
        </w:rPr>
        <w:tab/>
        <w:t>A.</w:t>
      </w:r>
      <w:r w:rsidRPr="004A4E79">
        <w:rPr>
          <w:iCs/>
          <w:color w:val="auto"/>
          <w:sz w:val="24"/>
          <w:szCs w:val="24"/>
          <w:lang w:val="pt-BR"/>
        </w:rPr>
        <w:t xml:space="preserve"> 567 </w:t>
      </w:r>
      <w:r w:rsidRPr="004A4E79">
        <w:rPr>
          <w:iCs/>
          <w:color w:val="auto"/>
          <w:sz w:val="24"/>
          <w:szCs w:val="24"/>
          <w:vertAlign w:val="superscript"/>
          <w:lang w:val="pt-BR"/>
        </w:rPr>
        <w:t>0</w:t>
      </w:r>
      <w:r w:rsidRPr="004A4E79">
        <w:rPr>
          <w:iCs/>
          <w:color w:val="auto"/>
          <w:sz w:val="24"/>
          <w:szCs w:val="24"/>
          <w:lang w:val="pt-BR"/>
        </w:rPr>
        <w:t>C.</w:t>
      </w:r>
      <w:r w:rsidRPr="004A4E79">
        <w:rPr>
          <w:iCs/>
          <w:color w:val="auto"/>
          <w:sz w:val="24"/>
          <w:szCs w:val="24"/>
          <w:lang w:val="pt-BR"/>
        </w:rPr>
        <w:tab/>
      </w:r>
      <w:r w:rsidRPr="004A4E79">
        <w:rPr>
          <w:iCs/>
          <w:color w:val="auto"/>
          <w:sz w:val="24"/>
          <w:szCs w:val="24"/>
          <w:lang w:val="pt-BR"/>
        </w:rPr>
        <w:tab/>
      </w:r>
      <w:r w:rsidRPr="004A4E79">
        <w:rPr>
          <w:iCs/>
          <w:color w:val="auto"/>
          <w:sz w:val="24"/>
          <w:szCs w:val="24"/>
          <w:lang w:val="pt-BR"/>
        </w:rPr>
        <w:tab/>
      </w:r>
      <w:r w:rsidRPr="004A4E79">
        <w:rPr>
          <w:b/>
          <w:bCs/>
          <w:iCs/>
          <w:color w:val="auto"/>
          <w:sz w:val="24"/>
          <w:szCs w:val="24"/>
          <w:lang w:val="pt-BR"/>
        </w:rPr>
        <w:t>B.</w:t>
      </w:r>
      <w:r w:rsidRPr="004A4E79">
        <w:rPr>
          <w:iCs/>
          <w:color w:val="auto"/>
          <w:sz w:val="24"/>
          <w:szCs w:val="24"/>
          <w:lang w:val="pt-BR"/>
        </w:rPr>
        <w:t xml:space="preserve"> 435 </w:t>
      </w:r>
      <w:r w:rsidRPr="004A4E79">
        <w:rPr>
          <w:iCs/>
          <w:color w:val="auto"/>
          <w:sz w:val="24"/>
          <w:szCs w:val="24"/>
          <w:vertAlign w:val="superscript"/>
          <w:lang w:val="pt-BR"/>
        </w:rPr>
        <w:t>0</w:t>
      </w:r>
      <w:r w:rsidRPr="004A4E79">
        <w:rPr>
          <w:iCs/>
          <w:color w:val="auto"/>
          <w:sz w:val="24"/>
          <w:szCs w:val="24"/>
          <w:lang w:val="pt-BR"/>
        </w:rPr>
        <w:t>C.</w:t>
      </w:r>
      <w:r w:rsidRPr="004A4E79">
        <w:rPr>
          <w:iCs/>
          <w:color w:val="auto"/>
          <w:sz w:val="24"/>
          <w:szCs w:val="24"/>
          <w:lang w:val="pt-BR"/>
        </w:rPr>
        <w:tab/>
      </w:r>
      <w:r w:rsidRPr="004A4E79">
        <w:rPr>
          <w:iCs/>
          <w:color w:val="auto"/>
          <w:sz w:val="24"/>
          <w:szCs w:val="24"/>
          <w:lang w:val="pt-BR"/>
        </w:rPr>
        <w:tab/>
      </w:r>
      <w:r w:rsidRPr="004A4E79">
        <w:rPr>
          <w:b/>
          <w:bCs/>
          <w:iCs/>
          <w:color w:val="auto"/>
          <w:sz w:val="24"/>
          <w:szCs w:val="24"/>
          <w:lang w:val="pt-BR"/>
        </w:rPr>
        <w:t xml:space="preserve">C. </w:t>
      </w:r>
      <w:r w:rsidRPr="004A4E79">
        <w:rPr>
          <w:iCs/>
          <w:color w:val="auto"/>
          <w:sz w:val="24"/>
          <w:szCs w:val="24"/>
          <w:lang w:val="pt-BR"/>
        </w:rPr>
        <w:t xml:space="preserve">800 </w:t>
      </w:r>
      <w:r w:rsidRPr="004A4E79">
        <w:rPr>
          <w:iCs/>
          <w:color w:val="auto"/>
          <w:sz w:val="24"/>
          <w:szCs w:val="24"/>
          <w:vertAlign w:val="superscript"/>
          <w:lang w:val="pt-BR"/>
        </w:rPr>
        <w:t>0</w:t>
      </w:r>
      <w:r w:rsidRPr="004A4E79">
        <w:rPr>
          <w:iCs/>
          <w:color w:val="auto"/>
          <w:sz w:val="24"/>
          <w:szCs w:val="24"/>
          <w:lang w:val="pt-BR"/>
        </w:rPr>
        <w:t>C.</w:t>
      </w:r>
      <w:r w:rsidRPr="004A4E79">
        <w:rPr>
          <w:iCs/>
          <w:color w:val="auto"/>
          <w:sz w:val="24"/>
          <w:szCs w:val="24"/>
          <w:lang w:val="pt-BR"/>
        </w:rPr>
        <w:tab/>
      </w:r>
      <w:r w:rsidRPr="004A4E79">
        <w:rPr>
          <w:iCs/>
          <w:color w:val="auto"/>
          <w:sz w:val="24"/>
          <w:szCs w:val="24"/>
          <w:lang w:val="pt-BR"/>
        </w:rPr>
        <w:tab/>
      </w:r>
      <w:r w:rsidRPr="004A4E79">
        <w:rPr>
          <w:b/>
          <w:bCs/>
          <w:iCs/>
          <w:color w:val="auto"/>
          <w:sz w:val="24"/>
          <w:szCs w:val="24"/>
          <w:highlight w:val="cyan"/>
          <w:lang w:val="pt-BR"/>
        </w:rPr>
        <w:t>D.</w:t>
      </w:r>
      <w:r w:rsidRPr="004A4E79">
        <w:rPr>
          <w:iCs/>
          <w:color w:val="auto"/>
          <w:sz w:val="24"/>
          <w:szCs w:val="24"/>
          <w:highlight w:val="cyan"/>
          <w:lang w:val="pt-BR"/>
        </w:rPr>
        <w:t xml:space="preserve"> 687 </w:t>
      </w:r>
      <w:r w:rsidRPr="004A4E79">
        <w:rPr>
          <w:iCs/>
          <w:color w:val="auto"/>
          <w:sz w:val="24"/>
          <w:szCs w:val="24"/>
          <w:highlight w:val="cyan"/>
          <w:vertAlign w:val="superscript"/>
          <w:lang w:val="pt-BR"/>
        </w:rPr>
        <w:t>0</w:t>
      </w:r>
      <w:r w:rsidRPr="004A4E79">
        <w:rPr>
          <w:iCs/>
          <w:color w:val="auto"/>
          <w:sz w:val="24"/>
          <w:szCs w:val="24"/>
          <w:highlight w:val="cyan"/>
          <w:lang w:val="pt-BR"/>
        </w:rPr>
        <w:t>C.</w:t>
      </w:r>
    </w:p>
    <w:p w14:paraId="47920147" w14:textId="77777777" w:rsidR="00B41C2A" w:rsidRPr="004A4E79" w:rsidRDefault="000460F0" w:rsidP="00B41C2A">
      <w:pPr>
        <w:tabs>
          <w:tab w:val="left" w:pos="360"/>
        </w:tabs>
        <w:spacing w:line="276" w:lineRule="auto"/>
        <w:jc w:val="both"/>
        <w:rPr>
          <w:iCs/>
          <w:color w:val="auto"/>
          <w:sz w:val="24"/>
          <w:szCs w:val="24"/>
          <w:lang w:val="pt-BR"/>
        </w:rPr>
      </w:pPr>
      <w:r w:rsidRPr="004A4E79">
        <w:rPr>
          <w:color w:val="auto"/>
          <w:position w:val="-30"/>
          <w:sz w:val="24"/>
          <w:szCs w:val="24"/>
        </w:rPr>
        <w:object w:dxaOrig="3620" w:dyaOrig="680" w14:anchorId="71DE6BE1">
          <v:shape id="_x0000_i1075" type="#_x0000_t75" alt="" style="width:182.45pt;height:36.65pt" o:ole="">
            <v:imagedata r:id="rId113" o:title=""/>
          </v:shape>
          <o:OLEObject Type="Embed" ProgID="Equation.DSMT4" ShapeID="_x0000_i1075" DrawAspect="Content" ObjectID="_1825499462" r:id="rId114"/>
        </w:object>
      </w:r>
    </w:p>
    <w:p w14:paraId="5D0E209F" w14:textId="77777777" w:rsidR="00B41C2A" w:rsidRPr="004A4E79" w:rsidRDefault="00B41C2A" w:rsidP="00B41C2A">
      <w:pPr>
        <w:spacing w:line="276" w:lineRule="auto"/>
        <w:jc w:val="both"/>
        <w:rPr>
          <w:rFonts w:eastAsia="Calibri"/>
          <w:b/>
          <w:color w:val="auto"/>
          <w:sz w:val="24"/>
          <w:szCs w:val="24"/>
          <w:lang w:val="nl-NL"/>
        </w:rPr>
      </w:pPr>
      <w:r w:rsidRPr="004A4E79">
        <w:rPr>
          <w:rFonts w:eastAsia="Calibri"/>
          <w:b/>
          <w:bCs/>
          <w:iCs/>
          <w:color w:val="auto"/>
          <w:sz w:val="24"/>
          <w:szCs w:val="24"/>
          <w:lang w:val="sv-SE"/>
        </w:rPr>
        <w:lastRenderedPageBreak/>
        <w:t>Câu 9</w:t>
      </w:r>
      <w:r w:rsidRPr="004A4E79">
        <w:rPr>
          <w:rFonts w:eastAsia="Calibri"/>
          <w:iCs/>
          <w:color w:val="auto"/>
          <w:sz w:val="24"/>
          <w:szCs w:val="24"/>
          <w:lang w:val="sv-SE"/>
        </w:rPr>
        <w:t xml:space="preserve">: </w:t>
      </w:r>
      <w:r w:rsidRPr="004A4E79">
        <w:rPr>
          <w:rFonts w:eastAsia="Calibri"/>
          <w:color w:val="auto"/>
          <w:sz w:val="24"/>
          <w:szCs w:val="24"/>
          <w:lang w:val="nl-NL"/>
        </w:rPr>
        <w:t>Ở thời kì nén của một động cơ đốt trong 4 kì, nhiệt độ của hỗn hợp khí tăng từ 47</w:t>
      </w:r>
      <w:r w:rsidRPr="004A4E79">
        <w:rPr>
          <w:rFonts w:eastAsia="Calibri"/>
          <w:color w:val="auto"/>
          <w:sz w:val="24"/>
          <w:szCs w:val="24"/>
          <w:vertAlign w:val="superscript"/>
          <w:lang w:val="nl-NL"/>
        </w:rPr>
        <w:t>0</w:t>
      </w:r>
      <w:r w:rsidRPr="004A4E79">
        <w:rPr>
          <w:rFonts w:eastAsia="Calibri"/>
          <w:color w:val="auto"/>
          <w:sz w:val="24"/>
          <w:szCs w:val="24"/>
          <w:lang w:val="nl-NL"/>
        </w:rPr>
        <w:t>C đến 367</w:t>
      </w:r>
      <w:r w:rsidRPr="004A4E79">
        <w:rPr>
          <w:rFonts w:eastAsia="Calibri"/>
          <w:color w:val="auto"/>
          <w:sz w:val="24"/>
          <w:szCs w:val="24"/>
          <w:vertAlign w:val="superscript"/>
          <w:lang w:val="nl-NL"/>
        </w:rPr>
        <w:t>0</w:t>
      </w:r>
      <w:r w:rsidRPr="004A4E79">
        <w:rPr>
          <w:rFonts w:eastAsia="Calibri"/>
          <w:color w:val="auto"/>
          <w:sz w:val="24"/>
          <w:szCs w:val="24"/>
          <w:lang w:val="nl-NL"/>
        </w:rPr>
        <w:t>C, còn thể tích của khí giảm từ 1,8 lít đến 0,3 lít. Áp suất của khí lúc bắt đầu nén là 100kPa. Coi hỗn hợp khí như chất khí thuần nhất, áp suất cuối thời kì nén là</w:t>
      </w:r>
    </w:p>
    <w:p w14:paraId="02066655" w14:textId="77777777" w:rsidR="00B41C2A" w:rsidRPr="004A4E79" w:rsidRDefault="00B41C2A" w:rsidP="00B41C2A">
      <w:pPr>
        <w:tabs>
          <w:tab w:val="left" w:pos="283"/>
          <w:tab w:val="left" w:pos="2835"/>
          <w:tab w:val="left" w:pos="5386"/>
          <w:tab w:val="left" w:pos="7937"/>
        </w:tabs>
        <w:spacing w:line="276" w:lineRule="auto"/>
        <w:ind w:firstLine="284"/>
        <w:jc w:val="both"/>
        <w:rPr>
          <w:rFonts w:eastAsia="Calibri"/>
          <w:color w:val="auto"/>
          <w:sz w:val="24"/>
          <w:szCs w:val="24"/>
          <w:lang w:val="nl-NL"/>
        </w:rPr>
      </w:pPr>
      <w:r w:rsidRPr="004A4E79">
        <w:rPr>
          <w:rFonts w:eastAsia="Calibri"/>
          <w:b/>
          <w:color w:val="auto"/>
          <w:sz w:val="24"/>
          <w:szCs w:val="24"/>
          <w:lang w:val="nl-NL"/>
        </w:rPr>
        <w:t xml:space="preserve">A. </w:t>
      </w:r>
      <w:r w:rsidRPr="004A4E79">
        <w:rPr>
          <w:rFonts w:eastAsia="Calibri"/>
          <w:color w:val="auto"/>
          <w:sz w:val="24"/>
          <w:szCs w:val="24"/>
          <w:lang w:val="nl-NL"/>
        </w:rPr>
        <w:t>0,7.10</w:t>
      </w:r>
      <w:r w:rsidRPr="004A4E79">
        <w:rPr>
          <w:rFonts w:eastAsia="Calibri"/>
          <w:color w:val="auto"/>
          <w:sz w:val="24"/>
          <w:szCs w:val="24"/>
          <w:vertAlign w:val="superscript"/>
          <w:lang w:val="nl-NL"/>
        </w:rPr>
        <w:t xml:space="preserve">6 </w:t>
      </w:r>
      <w:r w:rsidRPr="004A4E79">
        <w:rPr>
          <w:rFonts w:eastAsia="Calibri"/>
          <w:color w:val="auto"/>
          <w:sz w:val="24"/>
          <w:szCs w:val="24"/>
          <w:lang w:val="nl-NL"/>
        </w:rPr>
        <w:t>Pa.</w:t>
      </w:r>
      <w:r w:rsidRPr="004A4E79">
        <w:rPr>
          <w:rFonts w:eastAsia="Calibri"/>
          <w:b/>
          <w:color w:val="auto"/>
          <w:sz w:val="24"/>
          <w:szCs w:val="24"/>
          <w:lang w:val="nl-NL"/>
        </w:rPr>
        <w:tab/>
        <w:t xml:space="preserve">B. </w:t>
      </w:r>
      <w:r w:rsidRPr="004A4E79">
        <w:rPr>
          <w:rFonts w:eastAsia="Calibri"/>
          <w:color w:val="auto"/>
          <w:sz w:val="24"/>
          <w:szCs w:val="24"/>
          <w:lang w:val="nl-NL"/>
        </w:rPr>
        <w:t>2,5.10</w:t>
      </w:r>
      <w:r w:rsidRPr="004A4E79">
        <w:rPr>
          <w:rFonts w:eastAsia="Calibri"/>
          <w:color w:val="auto"/>
          <w:sz w:val="24"/>
          <w:szCs w:val="24"/>
          <w:vertAlign w:val="superscript"/>
          <w:lang w:val="nl-NL"/>
        </w:rPr>
        <w:t xml:space="preserve">6 </w:t>
      </w:r>
      <w:r w:rsidRPr="004A4E79">
        <w:rPr>
          <w:rFonts w:eastAsia="Calibri"/>
          <w:color w:val="auto"/>
          <w:sz w:val="24"/>
          <w:szCs w:val="24"/>
          <w:lang w:val="nl-NL"/>
        </w:rPr>
        <w:t>Pa.</w:t>
      </w:r>
      <w:r w:rsidRPr="004A4E79">
        <w:rPr>
          <w:rFonts w:eastAsia="Calibri"/>
          <w:b/>
          <w:color w:val="auto"/>
          <w:sz w:val="24"/>
          <w:szCs w:val="24"/>
          <w:lang w:val="nl-NL"/>
        </w:rPr>
        <w:tab/>
      </w:r>
      <w:r w:rsidRPr="004A4E79">
        <w:rPr>
          <w:rFonts w:eastAsia="Calibri"/>
          <w:b/>
          <w:color w:val="auto"/>
          <w:sz w:val="24"/>
          <w:szCs w:val="24"/>
          <w:highlight w:val="cyan"/>
          <w:lang w:val="nl-NL"/>
        </w:rPr>
        <w:t xml:space="preserve">C. </w:t>
      </w:r>
      <w:r w:rsidRPr="004A4E79">
        <w:rPr>
          <w:rFonts w:eastAsia="Calibri"/>
          <w:color w:val="auto"/>
          <w:sz w:val="24"/>
          <w:szCs w:val="24"/>
          <w:highlight w:val="cyan"/>
          <w:lang w:val="nl-NL"/>
        </w:rPr>
        <w:t>1,2.10</w:t>
      </w:r>
      <w:r w:rsidRPr="004A4E79">
        <w:rPr>
          <w:rFonts w:eastAsia="Calibri"/>
          <w:color w:val="auto"/>
          <w:sz w:val="24"/>
          <w:szCs w:val="24"/>
          <w:highlight w:val="cyan"/>
          <w:vertAlign w:val="superscript"/>
          <w:lang w:val="nl-NL"/>
        </w:rPr>
        <w:t xml:space="preserve">6 </w:t>
      </w:r>
      <w:r w:rsidRPr="004A4E79">
        <w:rPr>
          <w:rFonts w:eastAsia="Calibri"/>
          <w:color w:val="auto"/>
          <w:sz w:val="24"/>
          <w:szCs w:val="24"/>
          <w:highlight w:val="cyan"/>
          <w:lang w:val="nl-NL"/>
        </w:rPr>
        <w:t>Pa.</w:t>
      </w:r>
      <w:r w:rsidRPr="004A4E79">
        <w:rPr>
          <w:rFonts w:eastAsia="Calibri"/>
          <w:b/>
          <w:color w:val="auto"/>
          <w:sz w:val="24"/>
          <w:szCs w:val="24"/>
          <w:lang w:val="nl-NL"/>
        </w:rPr>
        <w:tab/>
        <w:t xml:space="preserve">D. </w:t>
      </w:r>
      <w:r w:rsidRPr="004A4E79">
        <w:rPr>
          <w:rFonts w:eastAsia="Calibri"/>
          <w:color w:val="auto"/>
          <w:sz w:val="24"/>
          <w:szCs w:val="24"/>
          <w:lang w:val="nl-NL"/>
        </w:rPr>
        <w:t>1,74.10</w:t>
      </w:r>
      <w:r w:rsidRPr="004A4E79">
        <w:rPr>
          <w:rFonts w:eastAsia="Calibri"/>
          <w:color w:val="auto"/>
          <w:sz w:val="24"/>
          <w:szCs w:val="24"/>
          <w:vertAlign w:val="superscript"/>
          <w:lang w:val="nl-NL"/>
        </w:rPr>
        <w:t xml:space="preserve">6 </w:t>
      </w:r>
      <w:r w:rsidRPr="004A4E79">
        <w:rPr>
          <w:rFonts w:eastAsia="Calibri"/>
          <w:color w:val="auto"/>
          <w:sz w:val="24"/>
          <w:szCs w:val="24"/>
          <w:lang w:val="nl-NL"/>
        </w:rPr>
        <w:t>Pa.</w:t>
      </w:r>
    </w:p>
    <w:p w14:paraId="4A9073F0" w14:textId="77777777" w:rsidR="00B41C2A" w:rsidRPr="004A4E79" w:rsidRDefault="00B41C2A" w:rsidP="00B41C2A">
      <w:pPr>
        <w:tabs>
          <w:tab w:val="left" w:pos="283"/>
          <w:tab w:val="left" w:pos="2835"/>
          <w:tab w:val="left" w:pos="5386"/>
          <w:tab w:val="left" w:pos="7937"/>
        </w:tabs>
        <w:spacing w:line="276" w:lineRule="auto"/>
        <w:ind w:firstLine="284"/>
        <w:jc w:val="both"/>
        <w:rPr>
          <w:rFonts w:eastAsia="Calibri"/>
          <w:color w:val="auto"/>
          <w:sz w:val="24"/>
          <w:szCs w:val="24"/>
          <w:lang w:val="nl-NL"/>
        </w:rPr>
      </w:pPr>
      <w:r w:rsidRPr="004A4E79">
        <w:rPr>
          <w:rFonts w:eastAsia="Calibri"/>
          <w:color w:val="auto"/>
          <w:position w:val="-32"/>
          <w:sz w:val="24"/>
          <w:szCs w:val="24"/>
          <w:lang w:val="nl-NL"/>
        </w:rPr>
        <w:object w:dxaOrig="6979" w:dyaOrig="740" w14:anchorId="23C39D82">
          <v:shape id="_x0000_i1076" type="#_x0000_t75" alt="" style="width:352.05pt;height:36.65pt" o:ole="">
            <v:imagedata r:id="rId115" o:title=""/>
          </v:shape>
          <o:OLEObject Type="Embed" ProgID="Equation.DSMT4" ShapeID="_x0000_i1076" DrawAspect="Content" ObjectID="_1825499463" r:id="rId116"/>
        </w:object>
      </w:r>
    </w:p>
    <w:p w14:paraId="6067F7D6" w14:textId="77777777" w:rsidR="00B41C2A" w:rsidRPr="004A4E79" w:rsidRDefault="00B41C2A" w:rsidP="00B41C2A">
      <w:pPr>
        <w:tabs>
          <w:tab w:val="left" w:pos="360"/>
        </w:tabs>
        <w:spacing w:line="276" w:lineRule="auto"/>
        <w:jc w:val="both"/>
        <w:rPr>
          <w:iCs/>
          <w:color w:val="auto"/>
          <w:sz w:val="24"/>
          <w:szCs w:val="24"/>
          <w:lang w:val="pt-BR"/>
        </w:rPr>
      </w:pPr>
      <w:r w:rsidRPr="004A4E79">
        <w:rPr>
          <w:b/>
          <w:bCs/>
          <w:color w:val="auto"/>
          <w:sz w:val="24"/>
          <w:szCs w:val="24"/>
          <w:lang w:val="de-DE"/>
        </w:rPr>
        <w:t>Câu 10:</w:t>
      </w:r>
      <w:r w:rsidRPr="004A4E79">
        <w:rPr>
          <w:color w:val="auto"/>
          <w:sz w:val="24"/>
          <w:szCs w:val="24"/>
          <w:lang w:val="de-DE"/>
        </w:rPr>
        <w:t xml:space="preserve"> </w:t>
      </w:r>
      <w:r w:rsidRPr="004A4E79">
        <w:rPr>
          <w:iCs/>
          <w:color w:val="auto"/>
          <w:sz w:val="24"/>
          <w:szCs w:val="24"/>
          <w:lang w:val="pt-BR"/>
        </w:rPr>
        <w:t>Trong phòng thí nghiệm người ta điều chế được 0,4 lít khí H</w:t>
      </w:r>
      <w:r w:rsidRPr="004A4E79">
        <w:rPr>
          <w:iCs/>
          <w:color w:val="auto"/>
          <w:sz w:val="24"/>
          <w:szCs w:val="24"/>
          <w:vertAlign w:val="subscript"/>
          <w:lang w:val="pt-BR"/>
        </w:rPr>
        <w:t>2</w:t>
      </w:r>
      <w:r w:rsidRPr="004A4E79">
        <w:rPr>
          <w:iCs/>
          <w:color w:val="auto"/>
          <w:sz w:val="24"/>
          <w:szCs w:val="24"/>
          <w:lang w:val="pt-BR"/>
        </w:rPr>
        <w:t xml:space="preserve"> ở nhiệt độ 27 </w:t>
      </w:r>
      <w:r w:rsidRPr="004A4E79">
        <w:rPr>
          <w:iCs/>
          <w:color w:val="auto"/>
          <w:sz w:val="24"/>
          <w:szCs w:val="24"/>
          <w:vertAlign w:val="superscript"/>
          <w:lang w:val="pt-BR"/>
        </w:rPr>
        <w:t>0</w:t>
      </w:r>
      <w:r w:rsidRPr="004A4E79">
        <w:rPr>
          <w:iCs/>
          <w:color w:val="auto"/>
          <w:sz w:val="24"/>
          <w:szCs w:val="24"/>
          <w:lang w:val="pt-BR"/>
        </w:rPr>
        <w:t xml:space="preserve">C và áp suất 1 atm. Hỏi thể tích của lượng khí trên ở áp suất 0,5 atm và nhiệt độ 17 </w:t>
      </w:r>
      <w:r w:rsidRPr="004A4E79">
        <w:rPr>
          <w:iCs/>
          <w:color w:val="auto"/>
          <w:sz w:val="24"/>
          <w:szCs w:val="24"/>
          <w:vertAlign w:val="superscript"/>
          <w:lang w:val="pt-BR"/>
        </w:rPr>
        <w:t>0</w:t>
      </w:r>
      <w:r w:rsidRPr="004A4E79">
        <w:rPr>
          <w:iCs/>
          <w:color w:val="auto"/>
          <w:sz w:val="24"/>
          <w:szCs w:val="24"/>
          <w:lang w:val="pt-BR"/>
        </w:rPr>
        <w:t>C bằng bao nhiêu?</w:t>
      </w:r>
    </w:p>
    <w:p w14:paraId="0F9BAD2E" w14:textId="77777777" w:rsidR="00B41C2A" w:rsidRPr="004A4E79" w:rsidRDefault="00B41C2A" w:rsidP="00B41C2A">
      <w:pPr>
        <w:tabs>
          <w:tab w:val="left" w:pos="360"/>
        </w:tabs>
        <w:spacing w:line="276" w:lineRule="auto"/>
        <w:jc w:val="both"/>
        <w:rPr>
          <w:iCs/>
          <w:color w:val="auto"/>
          <w:sz w:val="24"/>
          <w:szCs w:val="24"/>
          <w:lang w:val="pt-BR"/>
        </w:rPr>
      </w:pPr>
      <w:r w:rsidRPr="004A4E79">
        <w:rPr>
          <w:b/>
          <w:bCs/>
          <w:iCs/>
          <w:color w:val="auto"/>
          <w:sz w:val="24"/>
          <w:szCs w:val="24"/>
          <w:lang w:val="pt-BR"/>
        </w:rPr>
        <w:tab/>
        <w:t>A.</w:t>
      </w:r>
      <w:r w:rsidRPr="004A4E79">
        <w:rPr>
          <w:iCs/>
          <w:color w:val="auto"/>
          <w:sz w:val="24"/>
          <w:szCs w:val="24"/>
          <w:lang w:val="pt-BR"/>
        </w:rPr>
        <w:t xml:space="preserve"> 1,24 lít.</w:t>
      </w:r>
      <w:r w:rsidRPr="004A4E79">
        <w:rPr>
          <w:iCs/>
          <w:color w:val="auto"/>
          <w:sz w:val="24"/>
          <w:szCs w:val="24"/>
          <w:lang w:val="pt-BR"/>
        </w:rPr>
        <w:tab/>
      </w:r>
      <w:r w:rsidRPr="004A4E79">
        <w:rPr>
          <w:iCs/>
          <w:color w:val="auto"/>
          <w:sz w:val="24"/>
          <w:szCs w:val="24"/>
          <w:lang w:val="pt-BR"/>
        </w:rPr>
        <w:tab/>
        <w:t xml:space="preserve">          </w:t>
      </w:r>
      <w:r w:rsidRPr="004A4E79">
        <w:rPr>
          <w:b/>
          <w:bCs/>
          <w:iCs/>
          <w:color w:val="auto"/>
          <w:sz w:val="24"/>
          <w:szCs w:val="24"/>
          <w:lang w:val="pt-BR"/>
        </w:rPr>
        <w:t>B</w:t>
      </w:r>
      <w:r w:rsidRPr="004A4E79">
        <w:rPr>
          <w:iCs/>
          <w:color w:val="auto"/>
          <w:sz w:val="24"/>
          <w:szCs w:val="24"/>
          <w:lang w:val="pt-BR"/>
        </w:rPr>
        <w:t>. 0,94 lít.</w:t>
      </w:r>
      <w:r w:rsidRPr="004A4E79">
        <w:rPr>
          <w:iCs/>
          <w:color w:val="auto"/>
          <w:sz w:val="24"/>
          <w:szCs w:val="24"/>
          <w:lang w:val="pt-BR"/>
        </w:rPr>
        <w:tab/>
      </w:r>
      <w:r w:rsidRPr="004A4E79">
        <w:rPr>
          <w:iCs/>
          <w:color w:val="auto"/>
          <w:sz w:val="24"/>
          <w:szCs w:val="24"/>
          <w:lang w:val="pt-BR"/>
        </w:rPr>
        <w:tab/>
      </w:r>
      <w:r w:rsidRPr="004A4E79">
        <w:rPr>
          <w:b/>
          <w:bCs/>
          <w:iCs/>
          <w:color w:val="auto"/>
          <w:sz w:val="24"/>
          <w:szCs w:val="24"/>
          <w:highlight w:val="cyan"/>
          <w:lang w:val="pt-BR"/>
        </w:rPr>
        <w:t>C</w:t>
      </w:r>
      <w:r w:rsidRPr="004A4E79">
        <w:rPr>
          <w:iCs/>
          <w:color w:val="auto"/>
          <w:sz w:val="24"/>
          <w:szCs w:val="24"/>
          <w:highlight w:val="cyan"/>
          <w:lang w:val="pt-BR"/>
        </w:rPr>
        <w:t>. 0,77 lít.</w:t>
      </w:r>
      <w:r w:rsidRPr="004A4E79">
        <w:rPr>
          <w:iCs/>
          <w:color w:val="auto"/>
          <w:sz w:val="24"/>
          <w:szCs w:val="24"/>
          <w:lang w:val="pt-BR"/>
        </w:rPr>
        <w:tab/>
      </w:r>
      <w:r w:rsidRPr="004A4E79">
        <w:rPr>
          <w:iCs/>
          <w:color w:val="auto"/>
          <w:sz w:val="24"/>
          <w:szCs w:val="24"/>
          <w:lang w:val="pt-BR"/>
        </w:rPr>
        <w:tab/>
      </w:r>
      <w:r w:rsidRPr="004A4E79">
        <w:rPr>
          <w:b/>
          <w:bCs/>
          <w:iCs/>
          <w:color w:val="auto"/>
          <w:sz w:val="24"/>
          <w:szCs w:val="24"/>
          <w:lang w:val="pt-BR"/>
        </w:rPr>
        <w:t>D.</w:t>
      </w:r>
      <w:r w:rsidRPr="004A4E79">
        <w:rPr>
          <w:iCs/>
          <w:color w:val="auto"/>
          <w:sz w:val="24"/>
          <w:szCs w:val="24"/>
          <w:lang w:val="pt-BR"/>
        </w:rPr>
        <w:t xml:space="preserve"> 3,24 lít.</w:t>
      </w:r>
    </w:p>
    <w:p w14:paraId="624F686B" w14:textId="77777777" w:rsidR="00B41C2A" w:rsidRPr="004A4E79" w:rsidRDefault="00B41C2A" w:rsidP="00B41C2A">
      <w:pPr>
        <w:tabs>
          <w:tab w:val="left" w:pos="360"/>
        </w:tabs>
        <w:spacing w:line="276" w:lineRule="auto"/>
        <w:jc w:val="both"/>
        <w:rPr>
          <w:iCs/>
          <w:color w:val="auto"/>
          <w:sz w:val="24"/>
          <w:szCs w:val="24"/>
          <w:lang w:val="pt-BR"/>
        </w:rPr>
      </w:pPr>
      <w:r w:rsidRPr="004A4E79">
        <w:rPr>
          <w:color w:val="auto"/>
          <w:position w:val="-30"/>
          <w:sz w:val="24"/>
          <w:szCs w:val="24"/>
        </w:rPr>
        <w:object w:dxaOrig="3140" w:dyaOrig="680" w14:anchorId="3FEA6A64">
          <v:shape id="_x0000_i1077" type="#_x0000_t75" alt="" style="width:158.6pt;height:36.65pt" o:ole="">
            <v:imagedata r:id="rId117" o:title=""/>
          </v:shape>
          <o:OLEObject Type="Embed" ProgID="Equation.DSMT4" ShapeID="_x0000_i1077" DrawAspect="Content" ObjectID="_1825499464" r:id="rId118"/>
        </w:object>
      </w:r>
    </w:p>
    <w:p w14:paraId="68383E57" w14:textId="77777777" w:rsidR="00B41C2A" w:rsidRPr="004A4E79" w:rsidRDefault="00B41C2A" w:rsidP="00B41C2A">
      <w:pPr>
        <w:spacing w:line="276" w:lineRule="auto"/>
        <w:contextualSpacing/>
        <w:jc w:val="both"/>
        <w:rPr>
          <w:rFonts w:eastAsiaTheme="minorHAnsi"/>
          <w:b/>
          <w:color w:val="auto"/>
          <w:sz w:val="24"/>
          <w:szCs w:val="24"/>
          <w:lang w:val="nl-NL"/>
        </w:rPr>
      </w:pPr>
      <w:r w:rsidRPr="004A4E79">
        <w:rPr>
          <w:rFonts w:eastAsiaTheme="minorHAnsi"/>
          <w:b/>
          <w:bCs/>
          <w:color w:val="auto"/>
          <w:sz w:val="24"/>
          <w:szCs w:val="24"/>
          <w:lang w:val="sv-SE"/>
        </w:rPr>
        <w:t>Câu 11:</w:t>
      </w:r>
      <w:r w:rsidRPr="004A4E79">
        <w:rPr>
          <w:rFonts w:eastAsiaTheme="minorHAnsi"/>
          <w:color w:val="auto"/>
          <w:sz w:val="24"/>
          <w:szCs w:val="24"/>
          <w:lang w:val="sv-SE"/>
        </w:rPr>
        <w:t xml:space="preserve"> </w:t>
      </w:r>
      <w:r w:rsidRPr="004A4E79">
        <w:rPr>
          <w:rFonts w:eastAsiaTheme="minorHAnsi"/>
          <w:color w:val="auto"/>
          <w:sz w:val="24"/>
          <w:szCs w:val="24"/>
          <w:lang w:val="nl-NL"/>
        </w:rPr>
        <w:t>Một lượng khí có thể tích 200 cm</w:t>
      </w:r>
      <w:r w:rsidRPr="004A4E79">
        <w:rPr>
          <w:rFonts w:eastAsiaTheme="minorHAnsi"/>
          <w:color w:val="auto"/>
          <w:sz w:val="24"/>
          <w:szCs w:val="24"/>
          <w:vertAlign w:val="superscript"/>
          <w:lang w:val="nl-NL"/>
        </w:rPr>
        <w:t>3</w:t>
      </w:r>
      <w:r w:rsidRPr="004A4E79">
        <w:rPr>
          <w:rFonts w:eastAsiaTheme="minorHAnsi"/>
          <w:color w:val="auto"/>
          <w:sz w:val="24"/>
          <w:szCs w:val="24"/>
          <w:lang w:val="nl-NL"/>
        </w:rPr>
        <w:t xml:space="preserve"> ở nhiệt độ 16 </w:t>
      </w:r>
      <w:r w:rsidRPr="004A4E79">
        <w:rPr>
          <w:rFonts w:eastAsiaTheme="minorHAnsi"/>
          <w:color w:val="auto"/>
          <w:sz w:val="24"/>
          <w:szCs w:val="24"/>
          <w:vertAlign w:val="superscript"/>
          <w:lang w:val="nl-NL"/>
        </w:rPr>
        <w:t>0</w:t>
      </w:r>
      <w:r w:rsidRPr="004A4E79">
        <w:rPr>
          <w:rFonts w:eastAsiaTheme="minorHAnsi"/>
          <w:color w:val="auto"/>
          <w:sz w:val="24"/>
          <w:szCs w:val="24"/>
          <w:lang w:val="nl-NL"/>
        </w:rPr>
        <w:t xml:space="preserve">C và áp suất 740 mmHg. Thể tích của lượng khí này ở điều kiện chuẩn là </w:t>
      </w:r>
    </w:p>
    <w:p w14:paraId="50BC6D44" w14:textId="77777777" w:rsidR="00B41C2A" w:rsidRPr="004A4E79" w:rsidRDefault="00B41C2A" w:rsidP="00B41C2A">
      <w:pPr>
        <w:tabs>
          <w:tab w:val="left" w:pos="283"/>
          <w:tab w:val="left" w:pos="2835"/>
          <w:tab w:val="left" w:pos="5386"/>
          <w:tab w:val="left" w:pos="7937"/>
        </w:tabs>
        <w:spacing w:line="276" w:lineRule="auto"/>
        <w:jc w:val="both"/>
        <w:rPr>
          <w:color w:val="auto"/>
          <w:sz w:val="24"/>
          <w:szCs w:val="24"/>
          <w:lang w:val="nl-NL"/>
        </w:rPr>
      </w:pPr>
      <w:r w:rsidRPr="004A4E79">
        <w:rPr>
          <w:b/>
          <w:color w:val="auto"/>
          <w:sz w:val="24"/>
          <w:szCs w:val="24"/>
          <w:lang w:val="nl-NL"/>
        </w:rPr>
        <w:tab/>
      </w:r>
      <w:r w:rsidRPr="004A4E79">
        <w:rPr>
          <w:b/>
          <w:color w:val="auto"/>
          <w:sz w:val="24"/>
          <w:szCs w:val="24"/>
          <w:highlight w:val="cyan"/>
          <w:lang w:val="nl-NL"/>
        </w:rPr>
        <w:t>A.</w:t>
      </w:r>
      <w:r w:rsidRPr="004A4E79">
        <w:rPr>
          <w:color w:val="auto"/>
          <w:sz w:val="24"/>
          <w:szCs w:val="24"/>
          <w:highlight w:val="cyan"/>
          <w:lang w:val="nl-NL"/>
        </w:rPr>
        <w:t xml:space="preserve"> 184 cm</w:t>
      </w:r>
      <w:r w:rsidRPr="004A4E79">
        <w:rPr>
          <w:color w:val="auto"/>
          <w:sz w:val="24"/>
          <w:szCs w:val="24"/>
          <w:highlight w:val="cyan"/>
          <w:vertAlign w:val="superscript"/>
          <w:lang w:val="nl-NL"/>
        </w:rPr>
        <w:t>3</w:t>
      </w:r>
      <w:r w:rsidRPr="004A4E79">
        <w:rPr>
          <w:color w:val="auto"/>
          <w:sz w:val="24"/>
          <w:szCs w:val="24"/>
          <w:highlight w:val="cyan"/>
          <w:lang w:val="nl-NL"/>
        </w:rPr>
        <w:t>.</w:t>
      </w:r>
      <w:r w:rsidRPr="004A4E79">
        <w:rPr>
          <w:color w:val="auto"/>
          <w:sz w:val="24"/>
          <w:szCs w:val="24"/>
          <w:lang w:val="nl-NL"/>
        </w:rPr>
        <w:t xml:space="preserve">    </w:t>
      </w:r>
      <w:r w:rsidRPr="004A4E79">
        <w:rPr>
          <w:color w:val="auto"/>
          <w:sz w:val="24"/>
          <w:szCs w:val="24"/>
          <w:lang w:val="nl-NL"/>
        </w:rPr>
        <w:tab/>
      </w:r>
      <w:r w:rsidRPr="004A4E79">
        <w:rPr>
          <w:b/>
          <w:color w:val="auto"/>
          <w:sz w:val="24"/>
          <w:szCs w:val="24"/>
          <w:lang w:val="nl-NL"/>
        </w:rPr>
        <w:t>B.</w:t>
      </w:r>
      <w:r w:rsidRPr="004A4E79">
        <w:rPr>
          <w:color w:val="auto"/>
          <w:sz w:val="24"/>
          <w:szCs w:val="24"/>
          <w:lang w:val="nl-NL"/>
        </w:rPr>
        <w:t xml:space="preserve"> 0,83 m</w:t>
      </w:r>
      <w:r w:rsidRPr="004A4E79">
        <w:rPr>
          <w:color w:val="auto"/>
          <w:sz w:val="24"/>
          <w:szCs w:val="24"/>
          <w:vertAlign w:val="superscript"/>
          <w:lang w:val="nl-NL"/>
        </w:rPr>
        <w:t>3</w:t>
      </w:r>
      <w:r w:rsidRPr="004A4E79">
        <w:rPr>
          <w:color w:val="auto"/>
          <w:sz w:val="24"/>
          <w:szCs w:val="24"/>
          <w:lang w:val="nl-NL"/>
        </w:rPr>
        <w:t xml:space="preserve">. </w:t>
      </w:r>
      <w:r w:rsidRPr="004A4E79">
        <w:rPr>
          <w:color w:val="auto"/>
          <w:sz w:val="24"/>
          <w:szCs w:val="24"/>
          <w:lang w:val="nl-NL"/>
        </w:rPr>
        <w:tab/>
      </w:r>
      <w:r w:rsidRPr="004A4E79">
        <w:rPr>
          <w:b/>
          <w:color w:val="auto"/>
          <w:sz w:val="24"/>
          <w:szCs w:val="24"/>
          <w:lang w:val="nl-NL"/>
        </w:rPr>
        <w:t>C.</w:t>
      </w:r>
      <w:r w:rsidRPr="004A4E79">
        <w:rPr>
          <w:color w:val="auto"/>
          <w:sz w:val="24"/>
          <w:szCs w:val="24"/>
          <w:lang w:val="nl-NL"/>
        </w:rPr>
        <w:t xml:space="preserve"> 1,84 cm</w:t>
      </w:r>
      <w:r w:rsidRPr="004A4E79">
        <w:rPr>
          <w:color w:val="auto"/>
          <w:sz w:val="24"/>
          <w:szCs w:val="24"/>
          <w:vertAlign w:val="superscript"/>
          <w:lang w:val="nl-NL"/>
        </w:rPr>
        <w:t>3</w:t>
      </w:r>
      <w:r w:rsidRPr="004A4E79">
        <w:rPr>
          <w:color w:val="auto"/>
          <w:sz w:val="24"/>
          <w:szCs w:val="24"/>
          <w:lang w:val="nl-NL"/>
        </w:rPr>
        <w:t xml:space="preserve">.   </w:t>
      </w:r>
      <w:r w:rsidRPr="004A4E79">
        <w:rPr>
          <w:color w:val="auto"/>
          <w:sz w:val="24"/>
          <w:szCs w:val="24"/>
          <w:lang w:val="nl-NL"/>
        </w:rPr>
        <w:tab/>
      </w:r>
      <w:r w:rsidRPr="004A4E79">
        <w:rPr>
          <w:b/>
          <w:color w:val="auto"/>
          <w:sz w:val="24"/>
          <w:szCs w:val="24"/>
          <w:lang w:val="nl-NL"/>
        </w:rPr>
        <w:t xml:space="preserve">D. </w:t>
      </w:r>
      <w:r w:rsidRPr="004A4E79">
        <w:rPr>
          <w:color w:val="auto"/>
          <w:sz w:val="24"/>
          <w:szCs w:val="24"/>
          <w:lang w:val="nl-NL"/>
        </w:rPr>
        <w:t>0,35 m</w:t>
      </w:r>
      <w:r w:rsidRPr="004A4E79">
        <w:rPr>
          <w:color w:val="auto"/>
          <w:sz w:val="24"/>
          <w:szCs w:val="24"/>
          <w:vertAlign w:val="superscript"/>
          <w:lang w:val="nl-NL"/>
        </w:rPr>
        <w:t>3</w:t>
      </w:r>
      <w:r w:rsidRPr="004A4E79">
        <w:rPr>
          <w:color w:val="auto"/>
          <w:sz w:val="24"/>
          <w:szCs w:val="24"/>
          <w:lang w:val="nl-NL"/>
        </w:rPr>
        <w:t>.</w:t>
      </w:r>
    </w:p>
    <w:p w14:paraId="67B8A57D" w14:textId="77777777" w:rsidR="00B41C2A" w:rsidRPr="004A4E79" w:rsidRDefault="00B41C2A" w:rsidP="00B41C2A">
      <w:pPr>
        <w:tabs>
          <w:tab w:val="left" w:pos="283"/>
          <w:tab w:val="left" w:pos="2835"/>
          <w:tab w:val="left" w:pos="5386"/>
          <w:tab w:val="left" w:pos="7937"/>
        </w:tabs>
        <w:spacing w:line="276" w:lineRule="auto"/>
        <w:jc w:val="both"/>
        <w:rPr>
          <w:color w:val="auto"/>
          <w:sz w:val="24"/>
          <w:szCs w:val="24"/>
          <w:lang w:val="nl-NL"/>
        </w:rPr>
      </w:pPr>
      <w:r w:rsidRPr="004A4E79">
        <w:rPr>
          <w:color w:val="auto"/>
          <w:position w:val="-34"/>
          <w:sz w:val="24"/>
          <w:szCs w:val="24"/>
        </w:rPr>
        <w:object w:dxaOrig="5340" w:dyaOrig="760" w14:anchorId="49423C41">
          <v:shape id="_x0000_i1078" type="#_x0000_t75" alt="" style="width:270.75pt;height:35.35pt" o:ole="">
            <v:imagedata r:id="rId119" o:title=""/>
          </v:shape>
          <o:OLEObject Type="Embed" ProgID="Equation.DSMT4" ShapeID="_x0000_i1078" DrawAspect="Content" ObjectID="_1825499465" r:id="rId120"/>
        </w:object>
      </w:r>
    </w:p>
    <w:p w14:paraId="7EA523CF" w14:textId="77777777" w:rsidR="00B41C2A" w:rsidRPr="004A4E79" w:rsidRDefault="00B41C2A" w:rsidP="00B41C2A">
      <w:pPr>
        <w:contextualSpacing/>
        <w:jc w:val="both"/>
        <w:rPr>
          <w:rFonts w:eastAsia="VNI-Times"/>
          <w:color w:val="auto"/>
          <w:sz w:val="24"/>
          <w:szCs w:val="24"/>
          <w:lang w:val="sv-SE"/>
        </w:rPr>
      </w:pPr>
      <w:r w:rsidRPr="004A4E79">
        <w:rPr>
          <w:rFonts w:eastAsiaTheme="minorHAnsi"/>
          <w:b/>
          <w:bCs/>
          <w:iCs/>
          <w:color w:val="auto"/>
          <w:sz w:val="24"/>
          <w:szCs w:val="24"/>
          <w:lang w:val="sv-SE"/>
        </w:rPr>
        <w:t>Câu 12:</w:t>
      </w:r>
      <w:r w:rsidRPr="004A4E79">
        <w:rPr>
          <w:rFonts w:eastAsiaTheme="minorHAnsi"/>
          <w:iCs/>
          <w:color w:val="auto"/>
          <w:sz w:val="24"/>
          <w:szCs w:val="24"/>
          <w:lang w:val="sv-SE"/>
        </w:rPr>
        <w:t xml:space="preserve"> </w:t>
      </w:r>
      <w:r w:rsidRPr="004A4E79">
        <w:rPr>
          <w:rFonts w:eastAsiaTheme="minorHAnsi"/>
          <w:color w:val="auto"/>
          <w:sz w:val="24"/>
          <w:szCs w:val="24"/>
          <w:lang w:val="sv-SE"/>
        </w:rPr>
        <w:t>Một lượng khí đựng trong một xilanh có pittông chuyển động được.</w:t>
      </w:r>
      <w:r w:rsidRPr="004A4E79">
        <w:rPr>
          <w:rFonts w:eastAsiaTheme="minorHAnsi"/>
          <w:b/>
          <w:color w:val="auto"/>
          <w:sz w:val="24"/>
          <w:szCs w:val="24"/>
          <w:lang w:val="sv-SE"/>
        </w:rPr>
        <w:t xml:space="preserve"> </w:t>
      </w:r>
      <w:r w:rsidRPr="004A4E79">
        <w:rPr>
          <w:rFonts w:eastAsiaTheme="minorHAnsi"/>
          <w:color w:val="auto"/>
          <w:sz w:val="24"/>
          <w:szCs w:val="24"/>
          <w:lang w:val="sv-SE"/>
        </w:rPr>
        <w:t>Các thông số trạng thái của lượng khí này là: 2 at, 15 lít, 300 K. Khi pittông nén khí, áp suất của khí tăng lên tới 3,5 at, thể tích giảm còn 12 lít. Nhiệt độ của khí nén bằng</w:t>
      </w:r>
    </w:p>
    <w:p w14:paraId="205BB5E3" w14:textId="77777777" w:rsidR="00B41C2A" w:rsidRPr="004A4E79" w:rsidRDefault="00B41C2A" w:rsidP="00B41C2A">
      <w:pPr>
        <w:tabs>
          <w:tab w:val="left" w:pos="284"/>
          <w:tab w:val="left" w:pos="2835"/>
          <w:tab w:val="left" w:pos="5387"/>
        </w:tabs>
        <w:jc w:val="both"/>
        <w:rPr>
          <w:color w:val="auto"/>
          <w:sz w:val="24"/>
          <w:szCs w:val="24"/>
          <w:lang w:val="fr-FR"/>
        </w:rPr>
      </w:pPr>
      <w:r w:rsidRPr="004A4E79">
        <w:rPr>
          <w:b/>
          <w:color w:val="auto"/>
          <w:sz w:val="24"/>
          <w:szCs w:val="24"/>
          <w:lang w:val="sv-SE"/>
        </w:rPr>
        <w:tab/>
        <w:t xml:space="preserve">A. </w:t>
      </w:r>
      <w:r w:rsidRPr="004A4E79">
        <w:rPr>
          <w:color w:val="auto"/>
          <w:sz w:val="24"/>
          <w:szCs w:val="24"/>
          <w:lang w:val="sv-SE"/>
        </w:rPr>
        <w:t>173 K.</w:t>
      </w:r>
      <w:r w:rsidRPr="004A4E79">
        <w:rPr>
          <w:color w:val="auto"/>
          <w:sz w:val="24"/>
          <w:szCs w:val="24"/>
          <w:lang w:val="sv-SE"/>
        </w:rPr>
        <w:tab/>
      </w:r>
      <w:r w:rsidRPr="004A4E79">
        <w:rPr>
          <w:b/>
          <w:color w:val="auto"/>
          <w:sz w:val="24"/>
          <w:szCs w:val="24"/>
          <w:u w:color="00B050"/>
          <w:lang w:val="sv-SE"/>
        </w:rPr>
        <w:t>B</w:t>
      </w:r>
      <w:r w:rsidRPr="004A4E79">
        <w:rPr>
          <w:b/>
          <w:color w:val="auto"/>
          <w:sz w:val="24"/>
          <w:szCs w:val="24"/>
          <w:lang w:val="sv-SE"/>
        </w:rPr>
        <w:t xml:space="preserve">. </w:t>
      </w:r>
      <w:r w:rsidRPr="004A4E79">
        <w:rPr>
          <w:color w:val="auto"/>
          <w:sz w:val="24"/>
          <w:szCs w:val="24"/>
          <w:lang w:val="sv-SE"/>
        </w:rPr>
        <w:t>325 K.</w:t>
      </w:r>
      <w:r w:rsidRPr="004A4E79">
        <w:rPr>
          <w:color w:val="auto"/>
          <w:sz w:val="24"/>
          <w:szCs w:val="24"/>
          <w:lang w:val="sv-SE"/>
        </w:rPr>
        <w:tab/>
      </w:r>
      <w:r w:rsidRPr="004A4E79">
        <w:rPr>
          <w:b/>
          <w:color w:val="auto"/>
          <w:sz w:val="24"/>
          <w:szCs w:val="24"/>
          <w:highlight w:val="cyan"/>
          <w:lang w:val="fr-FR"/>
        </w:rPr>
        <w:t xml:space="preserve">C. </w:t>
      </w:r>
      <w:r w:rsidRPr="004A4E79">
        <w:rPr>
          <w:color w:val="auto"/>
          <w:sz w:val="24"/>
          <w:szCs w:val="24"/>
          <w:highlight w:val="cyan"/>
          <w:lang w:val="fr-FR"/>
        </w:rPr>
        <w:t>420 K.</w:t>
      </w:r>
      <w:r w:rsidRPr="004A4E79">
        <w:rPr>
          <w:color w:val="auto"/>
          <w:sz w:val="24"/>
          <w:szCs w:val="24"/>
          <w:lang w:val="fr-FR"/>
        </w:rPr>
        <w:tab/>
      </w:r>
      <w:r w:rsidRPr="004A4E79">
        <w:rPr>
          <w:color w:val="auto"/>
          <w:sz w:val="24"/>
          <w:szCs w:val="24"/>
          <w:lang w:val="fr-FR"/>
        </w:rPr>
        <w:tab/>
      </w:r>
      <w:r w:rsidRPr="004A4E79">
        <w:rPr>
          <w:color w:val="auto"/>
          <w:sz w:val="24"/>
          <w:szCs w:val="24"/>
          <w:lang w:val="fr-FR"/>
        </w:rPr>
        <w:tab/>
      </w:r>
      <w:r w:rsidRPr="004A4E79">
        <w:rPr>
          <w:b/>
          <w:color w:val="auto"/>
          <w:sz w:val="24"/>
          <w:szCs w:val="24"/>
          <w:lang w:val="fr-FR"/>
        </w:rPr>
        <w:t xml:space="preserve">D. </w:t>
      </w:r>
      <w:r w:rsidRPr="004A4E79">
        <w:rPr>
          <w:color w:val="auto"/>
          <w:sz w:val="24"/>
          <w:szCs w:val="24"/>
          <w:lang w:val="fr-FR"/>
        </w:rPr>
        <w:t>433 K.</w:t>
      </w:r>
    </w:p>
    <w:p w14:paraId="795D7857" w14:textId="77777777" w:rsidR="00B41C2A" w:rsidRPr="004A4E79" w:rsidRDefault="000460F0" w:rsidP="00B41C2A">
      <w:pPr>
        <w:tabs>
          <w:tab w:val="left" w:pos="284"/>
          <w:tab w:val="left" w:pos="2835"/>
          <w:tab w:val="left" w:pos="5387"/>
        </w:tabs>
        <w:jc w:val="both"/>
        <w:rPr>
          <w:color w:val="auto"/>
          <w:sz w:val="24"/>
          <w:szCs w:val="24"/>
          <w:lang w:val="fr-FR"/>
        </w:rPr>
      </w:pPr>
      <w:r w:rsidRPr="004A4E79">
        <w:rPr>
          <w:color w:val="auto"/>
          <w:position w:val="-30"/>
          <w:sz w:val="24"/>
          <w:szCs w:val="24"/>
        </w:rPr>
        <w:object w:dxaOrig="3640" w:dyaOrig="680" w14:anchorId="05EA7147">
          <v:shape id="_x0000_i1079" type="#_x0000_t75" alt="" style="width:182.85pt;height:36.65pt" o:ole="">
            <v:imagedata r:id="rId121" o:title=""/>
          </v:shape>
          <o:OLEObject Type="Embed" ProgID="Equation.DSMT4" ShapeID="_x0000_i1079" DrawAspect="Content" ObjectID="_1825499466" r:id="rId122"/>
        </w:object>
      </w:r>
    </w:p>
    <w:p w14:paraId="70BC969A" w14:textId="77777777" w:rsidR="00B41C2A" w:rsidRPr="004A4E79" w:rsidRDefault="00B41C2A" w:rsidP="00B41C2A">
      <w:pPr>
        <w:spacing w:line="276" w:lineRule="auto"/>
        <w:contextualSpacing/>
        <w:jc w:val="both"/>
        <w:rPr>
          <w:rFonts w:eastAsiaTheme="minorHAnsi"/>
          <w:b/>
          <w:color w:val="auto"/>
          <w:sz w:val="24"/>
          <w:szCs w:val="24"/>
          <w:lang w:val="nl-NL"/>
        </w:rPr>
      </w:pPr>
      <w:r w:rsidRPr="004A4E79">
        <w:rPr>
          <w:rFonts w:eastAsiaTheme="minorHAnsi"/>
          <w:b/>
          <w:bCs/>
          <w:iCs/>
          <w:color w:val="auto"/>
          <w:sz w:val="24"/>
          <w:szCs w:val="24"/>
          <w:lang w:val="sv-SE"/>
        </w:rPr>
        <w:t>Câu 13:</w:t>
      </w:r>
      <w:r w:rsidRPr="004A4E79">
        <w:rPr>
          <w:rFonts w:eastAsiaTheme="minorHAnsi"/>
          <w:iCs/>
          <w:color w:val="auto"/>
          <w:sz w:val="24"/>
          <w:szCs w:val="24"/>
          <w:lang w:val="sv-SE"/>
        </w:rPr>
        <w:t xml:space="preserve"> </w:t>
      </w:r>
      <w:r w:rsidRPr="004A4E79">
        <w:rPr>
          <w:rFonts w:eastAsiaTheme="minorHAnsi"/>
          <w:color w:val="auto"/>
          <w:sz w:val="24"/>
          <w:szCs w:val="24"/>
          <w:lang w:val="nl-NL"/>
        </w:rPr>
        <w:t xml:space="preserve">Trong một động cơ điêzen, khối khí có nhiệt độ ban đầu là 32 </w:t>
      </w:r>
      <w:r w:rsidRPr="004A4E79">
        <w:rPr>
          <w:rFonts w:eastAsiaTheme="minorHAnsi"/>
          <w:color w:val="auto"/>
          <w:sz w:val="24"/>
          <w:szCs w:val="24"/>
          <w:vertAlign w:val="superscript"/>
          <w:lang w:val="nl-NL"/>
        </w:rPr>
        <w:t>0</w:t>
      </w:r>
      <w:r w:rsidRPr="004A4E79">
        <w:rPr>
          <w:rFonts w:eastAsiaTheme="minorHAnsi"/>
          <w:color w:val="auto"/>
          <w:sz w:val="24"/>
          <w:szCs w:val="24"/>
          <w:lang w:val="nl-NL"/>
        </w:rPr>
        <w:t xml:space="preserve">C được nén để thể tích giảm bằng </w:t>
      </w:r>
      <w:r w:rsidRPr="004A4E79">
        <w:rPr>
          <w:rFonts w:eastAsiaTheme="minorHAnsi"/>
          <w:color w:val="auto"/>
          <w:position w:val="-26"/>
          <w:sz w:val="24"/>
          <w:szCs w:val="24"/>
        </w:rPr>
        <w:object w:dxaOrig="340" w:dyaOrig="680" w14:anchorId="4B0C145F">
          <v:shape id="_x0000_i1080" type="#_x0000_t75" alt="" style="width:14.6pt;height:36.65pt" o:ole="">
            <v:imagedata r:id="rId123" o:title=""/>
          </v:shape>
          <o:OLEObject Type="Embed" ProgID="Equation.DSMT4" ShapeID="_x0000_i1080" DrawAspect="Content" ObjectID="_1825499467" r:id="rId124"/>
        </w:object>
      </w:r>
      <w:r w:rsidRPr="004A4E79">
        <w:rPr>
          <w:rFonts w:eastAsiaTheme="minorHAnsi"/>
          <w:color w:val="auto"/>
          <w:sz w:val="24"/>
          <w:szCs w:val="24"/>
          <w:lang w:val="nl-NL"/>
        </w:rPr>
        <w:t xml:space="preserve"> thể tích ban đầu và áp suất tăng 48,5 lần áp suất ban đầu. Nhiệt độ khối khí sau khi nén có giá trị là</w:t>
      </w:r>
    </w:p>
    <w:p w14:paraId="3B02310D" w14:textId="77777777" w:rsidR="00B41C2A" w:rsidRPr="004A4E79" w:rsidRDefault="00B41C2A" w:rsidP="00B41C2A">
      <w:pPr>
        <w:tabs>
          <w:tab w:val="left" w:pos="283"/>
          <w:tab w:val="left" w:pos="2835"/>
          <w:tab w:val="left" w:pos="5386"/>
          <w:tab w:val="left" w:pos="7937"/>
        </w:tabs>
        <w:spacing w:line="276" w:lineRule="auto"/>
        <w:jc w:val="both"/>
        <w:rPr>
          <w:color w:val="auto"/>
          <w:sz w:val="24"/>
          <w:szCs w:val="24"/>
          <w:lang w:val="nl-NL"/>
        </w:rPr>
      </w:pPr>
      <w:r w:rsidRPr="004A4E79">
        <w:rPr>
          <w:b/>
          <w:color w:val="auto"/>
          <w:sz w:val="24"/>
          <w:szCs w:val="24"/>
          <w:lang w:val="nl-NL"/>
        </w:rPr>
        <w:tab/>
        <w:t xml:space="preserve">A. </w:t>
      </w:r>
      <w:r w:rsidRPr="004A4E79">
        <w:rPr>
          <w:color w:val="auto"/>
          <w:sz w:val="24"/>
          <w:szCs w:val="24"/>
          <w:lang w:val="nl-NL"/>
        </w:rPr>
        <w:t xml:space="preserve">100 </w:t>
      </w:r>
      <w:r w:rsidRPr="004A4E79">
        <w:rPr>
          <w:color w:val="auto"/>
          <w:sz w:val="24"/>
          <w:szCs w:val="24"/>
          <w:vertAlign w:val="superscript"/>
          <w:lang w:val="nl-NL"/>
        </w:rPr>
        <w:t>0</w:t>
      </w:r>
      <w:r w:rsidRPr="004A4E79">
        <w:rPr>
          <w:color w:val="auto"/>
          <w:sz w:val="24"/>
          <w:szCs w:val="24"/>
          <w:lang w:val="nl-NL"/>
        </w:rPr>
        <w:t>C.</w:t>
      </w:r>
      <w:r w:rsidRPr="004A4E79">
        <w:rPr>
          <w:b/>
          <w:color w:val="auto"/>
          <w:sz w:val="24"/>
          <w:szCs w:val="24"/>
          <w:lang w:val="nl-NL"/>
        </w:rPr>
        <w:tab/>
        <w:t xml:space="preserve">B. </w:t>
      </w:r>
      <w:r w:rsidRPr="004A4E79">
        <w:rPr>
          <w:color w:val="auto"/>
          <w:sz w:val="24"/>
          <w:szCs w:val="24"/>
          <w:lang w:val="nl-NL"/>
        </w:rPr>
        <w:t xml:space="preserve">975 </w:t>
      </w:r>
      <w:r w:rsidRPr="004A4E79">
        <w:rPr>
          <w:color w:val="auto"/>
          <w:sz w:val="24"/>
          <w:szCs w:val="24"/>
          <w:vertAlign w:val="superscript"/>
          <w:lang w:val="nl-NL"/>
        </w:rPr>
        <w:t>0</w:t>
      </w:r>
      <w:r w:rsidRPr="004A4E79">
        <w:rPr>
          <w:color w:val="auto"/>
          <w:sz w:val="24"/>
          <w:szCs w:val="24"/>
          <w:lang w:val="nl-NL"/>
        </w:rPr>
        <w:t>C.</w:t>
      </w:r>
      <w:r w:rsidRPr="004A4E79">
        <w:rPr>
          <w:b/>
          <w:color w:val="auto"/>
          <w:sz w:val="24"/>
          <w:szCs w:val="24"/>
          <w:lang w:val="nl-NL"/>
        </w:rPr>
        <w:tab/>
      </w:r>
      <w:r w:rsidRPr="004A4E79">
        <w:rPr>
          <w:b/>
          <w:color w:val="auto"/>
          <w:sz w:val="24"/>
          <w:szCs w:val="24"/>
          <w:highlight w:val="cyan"/>
          <w:lang w:val="nl-NL"/>
        </w:rPr>
        <w:t xml:space="preserve">C. </w:t>
      </w:r>
      <w:r w:rsidRPr="004A4E79">
        <w:rPr>
          <w:color w:val="auto"/>
          <w:sz w:val="24"/>
          <w:szCs w:val="24"/>
          <w:highlight w:val="cyan"/>
          <w:lang w:val="nl-NL"/>
        </w:rPr>
        <w:t xml:space="preserve">652 </w:t>
      </w:r>
      <w:r w:rsidRPr="004A4E79">
        <w:rPr>
          <w:color w:val="auto"/>
          <w:sz w:val="24"/>
          <w:szCs w:val="24"/>
          <w:highlight w:val="cyan"/>
          <w:vertAlign w:val="superscript"/>
          <w:lang w:val="nl-NL"/>
        </w:rPr>
        <w:t>0</w:t>
      </w:r>
      <w:r w:rsidRPr="004A4E79">
        <w:rPr>
          <w:color w:val="auto"/>
          <w:sz w:val="24"/>
          <w:szCs w:val="24"/>
          <w:highlight w:val="cyan"/>
          <w:lang w:val="nl-NL"/>
        </w:rPr>
        <w:t>C.</w:t>
      </w:r>
      <w:r w:rsidRPr="004A4E79">
        <w:rPr>
          <w:color w:val="auto"/>
          <w:sz w:val="24"/>
          <w:szCs w:val="24"/>
          <w:lang w:val="nl-NL"/>
        </w:rPr>
        <w:t xml:space="preserve"> </w:t>
      </w:r>
      <w:r w:rsidRPr="004A4E79">
        <w:rPr>
          <w:color w:val="auto"/>
          <w:sz w:val="24"/>
          <w:szCs w:val="24"/>
          <w:lang w:val="nl-NL"/>
        </w:rPr>
        <w:tab/>
      </w:r>
      <w:r w:rsidRPr="004A4E79">
        <w:rPr>
          <w:b/>
          <w:color w:val="auto"/>
          <w:sz w:val="24"/>
          <w:szCs w:val="24"/>
          <w:lang w:val="nl-NL"/>
        </w:rPr>
        <w:t xml:space="preserve">D. </w:t>
      </w:r>
      <w:r w:rsidRPr="004A4E79">
        <w:rPr>
          <w:color w:val="auto"/>
          <w:sz w:val="24"/>
          <w:szCs w:val="24"/>
          <w:lang w:val="nl-NL"/>
        </w:rPr>
        <w:t xml:space="preserve">493 </w:t>
      </w:r>
      <w:r w:rsidRPr="004A4E79">
        <w:rPr>
          <w:color w:val="auto"/>
          <w:sz w:val="24"/>
          <w:szCs w:val="24"/>
          <w:vertAlign w:val="superscript"/>
          <w:lang w:val="nl-NL"/>
        </w:rPr>
        <w:t>0</w:t>
      </w:r>
      <w:r w:rsidRPr="004A4E79">
        <w:rPr>
          <w:color w:val="auto"/>
          <w:sz w:val="24"/>
          <w:szCs w:val="24"/>
          <w:lang w:val="nl-NL"/>
        </w:rPr>
        <w:t>C.</w:t>
      </w:r>
    </w:p>
    <w:p w14:paraId="5E2093A4" w14:textId="77777777" w:rsidR="00B41C2A" w:rsidRPr="004A4E79" w:rsidRDefault="00B41C2A" w:rsidP="00B41C2A">
      <w:pPr>
        <w:tabs>
          <w:tab w:val="left" w:pos="283"/>
          <w:tab w:val="left" w:pos="2835"/>
          <w:tab w:val="left" w:pos="5386"/>
          <w:tab w:val="left" w:pos="7937"/>
        </w:tabs>
        <w:spacing w:line="276" w:lineRule="auto"/>
        <w:jc w:val="both"/>
        <w:rPr>
          <w:color w:val="auto"/>
          <w:sz w:val="24"/>
          <w:szCs w:val="24"/>
          <w:lang w:val="nl-NL"/>
        </w:rPr>
      </w:pPr>
      <w:r w:rsidRPr="004A4E79">
        <w:rPr>
          <w:color w:val="auto"/>
          <w:position w:val="-48"/>
          <w:sz w:val="24"/>
          <w:szCs w:val="24"/>
        </w:rPr>
        <w:object w:dxaOrig="6960" w:dyaOrig="1240" w14:anchorId="0AA139B6">
          <v:shape id="_x0000_i1081" type="#_x0000_t75" alt="" style="width:344.55pt;height:64.95pt" o:ole="">
            <v:imagedata r:id="rId125" o:title=""/>
          </v:shape>
          <o:OLEObject Type="Embed" ProgID="Equation.DSMT4" ShapeID="_x0000_i1081" DrawAspect="Content" ObjectID="_1825499468" r:id="rId126"/>
        </w:object>
      </w:r>
    </w:p>
    <w:p w14:paraId="5029D94B" w14:textId="77777777" w:rsidR="00B41C2A" w:rsidRPr="004A4E79" w:rsidRDefault="00B41C2A" w:rsidP="00B41C2A">
      <w:pPr>
        <w:tabs>
          <w:tab w:val="left" w:pos="360"/>
        </w:tabs>
        <w:spacing w:line="276" w:lineRule="auto"/>
        <w:jc w:val="both"/>
        <w:rPr>
          <w:color w:val="auto"/>
          <w:sz w:val="24"/>
          <w:szCs w:val="24"/>
          <w:lang w:val="de-DE"/>
        </w:rPr>
      </w:pPr>
      <w:r w:rsidRPr="004A4E79">
        <w:rPr>
          <w:b/>
          <w:bCs/>
          <w:color w:val="auto"/>
          <w:sz w:val="24"/>
          <w:szCs w:val="24"/>
          <w:lang w:val="de-DE"/>
        </w:rPr>
        <w:t>Câu 14 :</w:t>
      </w:r>
      <w:r w:rsidRPr="004A4E79">
        <w:rPr>
          <w:color w:val="auto"/>
          <w:sz w:val="24"/>
          <w:szCs w:val="24"/>
          <w:lang w:val="de-DE"/>
        </w:rPr>
        <w:t xml:space="preserve"> Hai bình cầu cùng dung tích chứa cùng một chất khí nối với nhau bằng một ống nằm ngang. Một giọt thủy ngân nằm đúng giữa ống ngang. Nhiệt độ trong các bình tương ứng là </w:t>
      </w:r>
      <m:oMath>
        <m:sSub>
          <m:sSubPr>
            <m:ctrlPr>
              <w:rPr>
                <w:rFonts w:ascii="Cambria Math" w:hAnsi="Cambria Math"/>
                <w:iCs/>
                <w:color w:val="auto"/>
                <w:sz w:val="24"/>
                <w:szCs w:val="24"/>
              </w:rPr>
            </m:ctrlPr>
          </m:sSubPr>
          <m:e>
            <m:r>
              <m:rPr>
                <m:sty m:val="p"/>
              </m:rPr>
              <w:rPr>
                <w:rFonts w:ascii="Cambria Math" w:hAnsi="Cambria Math"/>
                <w:color w:val="auto"/>
                <w:sz w:val="24"/>
                <w:szCs w:val="24"/>
                <w:lang w:val="de-DE"/>
              </w:rPr>
              <m:t>T</m:t>
            </m:r>
          </m:e>
          <m:sub>
            <m:r>
              <m:rPr>
                <m:sty m:val="p"/>
              </m:rPr>
              <w:rPr>
                <w:rFonts w:ascii="Cambria Math" w:hAnsi="Cambria Math"/>
                <w:color w:val="auto"/>
                <w:sz w:val="24"/>
                <w:szCs w:val="24"/>
                <w:lang w:val="de-DE"/>
              </w:rPr>
              <m:t>1</m:t>
            </m:r>
          </m:sub>
        </m:sSub>
      </m:oMath>
      <w:r w:rsidRPr="004A4E79">
        <w:rPr>
          <w:color w:val="auto"/>
          <w:sz w:val="24"/>
          <w:szCs w:val="24"/>
          <w:lang w:val="de-DE"/>
        </w:rPr>
        <w:t xml:space="preserve">​ và </w:t>
      </w:r>
      <m:oMath>
        <m:sSub>
          <m:sSubPr>
            <m:ctrlPr>
              <w:rPr>
                <w:rFonts w:ascii="Cambria Math" w:hAnsi="Cambria Math"/>
                <w:iCs/>
                <w:color w:val="auto"/>
                <w:sz w:val="24"/>
                <w:szCs w:val="24"/>
              </w:rPr>
            </m:ctrlPr>
          </m:sSubPr>
          <m:e>
            <m:r>
              <m:rPr>
                <m:sty m:val="p"/>
              </m:rPr>
              <w:rPr>
                <w:rFonts w:ascii="Cambria Math" w:hAnsi="Cambria Math"/>
                <w:color w:val="auto"/>
                <w:sz w:val="24"/>
                <w:szCs w:val="24"/>
                <w:lang w:val="de-DE"/>
              </w:rPr>
              <m:t>T</m:t>
            </m:r>
          </m:e>
          <m:sub>
            <m:r>
              <m:rPr>
                <m:sty m:val="p"/>
              </m:rPr>
              <w:rPr>
                <w:rFonts w:ascii="Cambria Math" w:hAnsi="Cambria Math"/>
                <w:color w:val="auto"/>
                <w:sz w:val="24"/>
                <w:szCs w:val="24"/>
                <w:lang w:val="de-DE"/>
              </w:rPr>
              <m:t>2</m:t>
            </m:r>
          </m:sub>
        </m:sSub>
      </m:oMath>
      <w:r w:rsidRPr="004A4E79">
        <w:rPr>
          <w:color w:val="auto"/>
          <w:sz w:val="24"/>
          <w:szCs w:val="24"/>
          <w:lang w:val="de-DE"/>
        </w:rPr>
        <w:t>. Tăng gấp đôi nhiệt độ tuyệt đối của khí trong mỗi bình thì giọt thủy ngân sẽ như thế nào?</w:t>
      </w:r>
    </w:p>
    <w:p w14:paraId="436DFD9C" w14:textId="77777777" w:rsidR="00B41C2A" w:rsidRPr="004A4E79" w:rsidRDefault="00B41C2A" w:rsidP="00B41C2A">
      <w:pPr>
        <w:tabs>
          <w:tab w:val="left" w:pos="360"/>
        </w:tabs>
        <w:spacing w:line="276" w:lineRule="auto"/>
        <w:ind w:firstLine="360"/>
        <w:jc w:val="both"/>
        <w:rPr>
          <w:b/>
          <w:bCs/>
          <w:color w:val="auto"/>
          <w:sz w:val="24"/>
          <w:szCs w:val="24"/>
          <w:highlight w:val="cyan"/>
          <w:lang w:val="de-DE"/>
        </w:rPr>
      </w:pPr>
    </w:p>
    <w:p w14:paraId="6DA73365" w14:textId="77777777" w:rsidR="00B41C2A" w:rsidRPr="004A4E79" w:rsidRDefault="00B41C2A" w:rsidP="00B41C2A">
      <w:pPr>
        <w:tabs>
          <w:tab w:val="left" w:pos="360"/>
        </w:tabs>
        <w:spacing w:line="276" w:lineRule="auto"/>
        <w:ind w:firstLine="360"/>
        <w:jc w:val="both"/>
        <w:rPr>
          <w:b/>
          <w:bCs/>
          <w:color w:val="auto"/>
          <w:sz w:val="24"/>
          <w:szCs w:val="24"/>
          <w:highlight w:val="cyan"/>
          <w:lang w:val="de-DE"/>
        </w:rPr>
      </w:pPr>
      <w:r w:rsidRPr="004A4E79">
        <w:rPr>
          <w:b/>
          <w:bCs/>
          <w:noProof/>
          <w:color w:val="auto"/>
          <w:sz w:val="24"/>
          <w:szCs w:val="24"/>
          <w:highlight w:val="green"/>
        </w:rPr>
        <w:drawing>
          <wp:anchor distT="0" distB="0" distL="114300" distR="114300" simplePos="0" relativeHeight="251663360" behindDoc="0" locked="0" layoutInCell="1" allowOverlap="1" wp14:anchorId="1188EFA3" wp14:editId="6A299F0A">
            <wp:simplePos x="0" y="0"/>
            <wp:positionH relativeFrom="column">
              <wp:posOffset>454196</wp:posOffset>
            </wp:positionH>
            <wp:positionV relativeFrom="paragraph">
              <wp:posOffset>7397</wp:posOffset>
            </wp:positionV>
            <wp:extent cx="2533650" cy="552450"/>
            <wp:effectExtent l="0" t="0" r="0" b="0"/>
            <wp:wrapSquare wrapText="bothSides"/>
            <wp:docPr id="47253831"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3831" name="Hình ảnh 3" descr="n130 fb + zalo Thu Minh"/>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533650" cy="552450"/>
                    </a:xfrm>
                    <a:prstGeom prst="rect">
                      <a:avLst/>
                    </a:prstGeom>
                    <a:noFill/>
                  </pic:spPr>
                </pic:pic>
              </a:graphicData>
            </a:graphic>
          </wp:anchor>
        </w:drawing>
      </w:r>
    </w:p>
    <w:p w14:paraId="426B8ED8" w14:textId="77777777" w:rsidR="00B41C2A" w:rsidRPr="004A4E79" w:rsidRDefault="00B41C2A" w:rsidP="00B41C2A">
      <w:pPr>
        <w:tabs>
          <w:tab w:val="left" w:pos="360"/>
        </w:tabs>
        <w:spacing w:line="276" w:lineRule="auto"/>
        <w:ind w:firstLine="360"/>
        <w:jc w:val="both"/>
        <w:rPr>
          <w:b/>
          <w:bCs/>
          <w:color w:val="auto"/>
          <w:sz w:val="24"/>
          <w:szCs w:val="24"/>
          <w:highlight w:val="cyan"/>
          <w:lang w:val="de-DE"/>
        </w:rPr>
      </w:pPr>
    </w:p>
    <w:p w14:paraId="3353D6B3" w14:textId="77777777" w:rsidR="00B41C2A" w:rsidRPr="004A4E79" w:rsidRDefault="00B41C2A" w:rsidP="00B41C2A">
      <w:pPr>
        <w:tabs>
          <w:tab w:val="left" w:pos="360"/>
        </w:tabs>
        <w:spacing w:line="276" w:lineRule="auto"/>
        <w:ind w:firstLine="360"/>
        <w:jc w:val="both"/>
        <w:rPr>
          <w:b/>
          <w:bCs/>
          <w:color w:val="auto"/>
          <w:sz w:val="24"/>
          <w:szCs w:val="24"/>
          <w:highlight w:val="cyan"/>
          <w:lang w:val="de-DE"/>
        </w:rPr>
      </w:pPr>
    </w:p>
    <w:p w14:paraId="32606FE3" w14:textId="77777777" w:rsidR="00B41C2A" w:rsidRPr="004A4E79" w:rsidRDefault="00B41C2A" w:rsidP="00B41C2A">
      <w:pPr>
        <w:tabs>
          <w:tab w:val="left" w:pos="360"/>
        </w:tabs>
        <w:spacing w:line="276" w:lineRule="auto"/>
        <w:ind w:firstLine="360"/>
        <w:jc w:val="both"/>
        <w:rPr>
          <w:b/>
          <w:bCs/>
          <w:color w:val="auto"/>
          <w:sz w:val="24"/>
          <w:szCs w:val="24"/>
          <w:highlight w:val="cyan"/>
          <w:lang w:val="de-DE"/>
        </w:rPr>
      </w:pPr>
    </w:p>
    <w:p w14:paraId="38B12FA8" w14:textId="77777777" w:rsidR="00B41C2A" w:rsidRPr="004A4E79" w:rsidRDefault="00B41C2A" w:rsidP="00B41C2A">
      <w:pPr>
        <w:tabs>
          <w:tab w:val="left" w:pos="360"/>
        </w:tabs>
        <w:spacing w:line="276" w:lineRule="auto"/>
        <w:jc w:val="both"/>
        <w:rPr>
          <w:color w:val="auto"/>
          <w:sz w:val="24"/>
          <w:szCs w:val="24"/>
        </w:rPr>
      </w:pPr>
      <w:r w:rsidRPr="004A4E79">
        <w:rPr>
          <w:b/>
          <w:bCs/>
          <w:color w:val="auto"/>
          <w:sz w:val="24"/>
          <w:szCs w:val="24"/>
          <w:lang w:val="de-DE"/>
        </w:rPr>
        <w:tab/>
        <w:t>A.</w:t>
      </w:r>
      <w:r w:rsidRPr="004A4E79">
        <w:rPr>
          <w:color w:val="auto"/>
          <w:sz w:val="24"/>
          <w:szCs w:val="24"/>
          <w:lang w:val="de-DE"/>
        </w:rPr>
        <w:t xml:space="preserve"> </w:t>
      </w:r>
      <w:r w:rsidRPr="004A4E79">
        <w:rPr>
          <w:color w:val="auto"/>
          <w:sz w:val="24"/>
          <w:szCs w:val="24"/>
        </w:rPr>
        <w:t>Chuyển động sang trái.</w:t>
      </w:r>
    </w:p>
    <w:p w14:paraId="007E11DB" w14:textId="77777777" w:rsidR="00B41C2A" w:rsidRPr="004A4E79" w:rsidRDefault="00B41C2A" w:rsidP="00B41C2A">
      <w:pPr>
        <w:tabs>
          <w:tab w:val="left" w:pos="360"/>
        </w:tabs>
        <w:spacing w:line="276" w:lineRule="auto"/>
        <w:jc w:val="both"/>
        <w:rPr>
          <w:color w:val="auto"/>
          <w:sz w:val="24"/>
          <w:szCs w:val="24"/>
        </w:rPr>
      </w:pPr>
      <w:r w:rsidRPr="004A4E79">
        <w:rPr>
          <w:b/>
          <w:bCs/>
          <w:color w:val="auto"/>
          <w:sz w:val="24"/>
          <w:szCs w:val="24"/>
        </w:rPr>
        <w:tab/>
        <w:t>B.</w:t>
      </w:r>
      <w:r w:rsidRPr="004A4E79">
        <w:rPr>
          <w:color w:val="auto"/>
          <w:sz w:val="24"/>
          <w:szCs w:val="24"/>
        </w:rPr>
        <w:t xml:space="preserve"> Chuyển động sang phải.</w:t>
      </w:r>
    </w:p>
    <w:p w14:paraId="7F7FBF85" w14:textId="77777777" w:rsidR="00B41C2A" w:rsidRPr="004A4E79" w:rsidRDefault="00B41C2A" w:rsidP="00B41C2A">
      <w:pPr>
        <w:tabs>
          <w:tab w:val="left" w:pos="360"/>
        </w:tabs>
        <w:spacing w:line="276" w:lineRule="auto"/>
        <w:ind w:firstLine="360"/>
        <w:jc w:val="both"/>
        <w:rPr>
          <w:color w:val="auto"/>
          <w:sz w:val="24"/>
          <w:szCs w:val="24"/>
          <w:lang w:val="de-DE"/>
        </w:rPr>
      </w:pPr>
      <w:r w:rsidRPr="004A4E79">
        <w:rPr>
          <w:b/>
          <w:bCs/>
          <w:color w:val="auto"/>
          <w:sz w:val="24"/>
          <w:szCs w:val="24"/>
          <w:highlight w:val="cyan"/>
          <w:lang w:val="de-DE"/>
        </w:rPr>
        <w:t>C.</w:t>
      </w:r>
      <w:r w:rsidRPr="004A4E79">
        <w:rPr>
          <w:color w:val="auto"/>
          <w:sz w:val="24"/>
          <w:szCs w:val="24"/>
          <w:highlight w:val="cyan"/>
          <w:lang w:val="de-DE"/>
        </w:rPr>
        <w:t xml:space="preserve"> Nằm yên không chuyển động.</w:t>
      </w:r>
    </w:p>
    <w:p w14:paraId="62E33DA9" w14:textId="77777777" w:rsidR="00B41C2A" w:rsidRPr="004A4E79" w:rsidRDefault="00B41C2A" w:rsidP="00B41C2A">
      <w:pPr>
        <w:tabs>
          <w:tab w:val="left" w:pos="360"/>
        </w:tabs>
        <w:spacing w:line="276" w:lineRule="auto"/>
        <w:jc w:val="both"/>
        <w:rPr>
          <w:color w:val="auto"/>
          <w:sz w:val="24"/>
          <w:szCs w:val="24"/>
        </w:rPr>
      </w:pPr>
      <w:r w:rsidRPr="004A4E79">
        <w:rPr>
          <w:b/>
          <w:bCs/>
          <w:color w:val="auto"/>
          <w:sz w:val="24"/>
          <w:szCs w:val="24"/>
        </w:rPr>
        <w:tab/>
        <w:t>D.</w:t>
      </w:r>
      <w:r w:rsidRPr="004A4E79">
        <w:rPr>
          <w:color w:val="auto"/>
          <w:sz w:val="24"/>
          <w:szCs w:val="24"/>
        </w:rPr>
        <w:t xml:space="preserve"> Chuyển động sang phía có nhiệt độ lớn hơn.</w:t>
      </w:r>
    </w:p>
    <w:p w14:paraId="42C17ACC" w14:textId="77777777" w:rsidR="00B41C2A" w:rsidRPr="004A4E79" w:rsidRDefault="00B41C2A" w:rsidP="00B41C2A">
      <w:pPr>
        <w:tabs>
          <w:tab w:val="left" w:pos="360"/>
        </w:tabs>
        <w:spacing w:line="276" w:lineRule="auto"/>
        <w:jc w:val="both"/>
        <w:rPr>
          <w:i/>
          <w:iCs/>
          <w:color w:val="C00000"/>
          <w:sz w:val="24"/>
          <w:szCs w:val="24"/>
        </w:rPr>
      </w:pPr>
      <w:r w:rsidRPr="004A4E79">
        <w:rPr>
          <w:i/>
          <w:iCs/>
          <w:color w:val="C00000"/>
          <w:sz w:val="24"/>
          <w:szCs w:val="24"/>
          <w:lang w:val="de-DE"/>
        </w:rPr>
        <w:t>Lượng khí trong hai bình ban đầu giống hệt nhau, khi tăng nhiệt độ của hai bình như nhau thì thể tích và áp suất của mỗi lượng khí luông bằng nhau. Do vậy, giọt thủy ngân không dịch chuyển</w:t>
      </w:r>
    </w:p>
    <w:p w14:paraId="1390CE5C" w14:textId="77777777" w:rsidR="00B41C2A" w:rsidRPr="004A4E79" w:rsidRDefault="00B41C2A" w:rsidP="00B41C2A">
      <w:pPr>
        <w:tabs>
          <w:tab w:val="left" w:pos="360"/>
        </w:tabs>
        <w:spacing w:line="276" w:lineRule="auto"/>
        <w:jc w:val="both"/>
        <w:rPr>
          <w:iCs/>
          <w:color w:val="auto"/>
          <w:sz w:val="24"/>
          <w:szCs w:val="24"/>
          <w:lang w:val="pt-BR"/>
        </w:rPr>
      </w:pPr>
      <w:r w:rsidRPr="004A4E79">
        <w:rPr>
          <w:b/>
          <w:bCs/>
          <w:iCs/>
          <w:color w:val="auto"/>
          <w:sz w:val="24"/>
          <w:szCs w:val="24"/>
          <w:lang w:val="sv-SE"/>
        </w:rPr>
        <w:lastRenderedPageBreak/>
        <w:t>Câu 15:</w:t>
      </w:r>
      <w:r w:rsidRPr="004A4E79">
        <w:rPr>
          <w:iCs/>
          <w:color w:val="auto"/>
          <w:sz w:val="24"/>
          <w:szCs w:val="24"/>
          <w:lang w:val="sv-SE"/>
        </w:rPr>
        <w:t xml:space="preserve"> </w:t>
      </w:r>
      <w:r w:rsidRPr="004A4E79">
        <w:rPr>
          <w:iCs/>
          <w:color w:val="auto"/>
          <w:sz w:val="24"/>
          <w:szCs w:val="24"/>
          <w:lang w:val="pt-BR"/>
        </w:rPr>
        <w:t xml:space="preserve">Tính khối lượng riêng của một khối khí ở 100 </w:t>
      </w:r>
      <w:r w:rsidRPr="004A4E79">
        <w:rPr>
          <w:iCs/>
          <w:color w:val="auto"/>
          <w:sz w:val="24"/>
          <w:szCs w:val="24"/>
          <w:vertAlign w:val="superscript"/>
          <w:lang w:val="pt-BR"/>
        </w:rPr>
        <w:t>0</w:t>
      </w:r>
      <w:r w:rsidRPr="004A4E79">
        <w:rPr>
          <w:iCs/>
          <w:color w:val="auto"/>
          <w:sz w:val="24"/>
          <w:szCs w:val="24"/>
          <w:lang w:val="pt-BR"/>
        </w:rPr>
        <w:t>C, áp suất 2.10</w:t>
      </w:r>
      <w:r w:rsidRPr="004A4E79">
        <w:rPr>
          <w:iCs/>
          <w:color w:val="auto"/>
          <w:sz w:val="24"/>
          <w:szCs w:val="24"/>
          <w:vertAlign w:val="superscript"/>
          <w:lang w:val="pt-BR"/>
        </w:rPr>
        <w:t>5</w:t>
      </w:r>
      <w:r w:rsidRPr="004A4E79">
        <w:rPr>
          <w:iCs/>
          <w:color w:val="auto"/>
          <w:sz w:val="24"/>
          <w:szCs w:val="24"/>
          <w:lang w:val="pt-BR"/>
        </w:rPr>
        <w:t xml:space="preserve">Pa. Biết khối lượng riêng của không khí ở 0 </w:t>
      </w:r>
      <w:r w:rsidRPr="004A4E79">
        <w:rPr>
          <w:iCs/>
          <w:color w:val="auto"/>
          <w:sz w:val="24"/>
          <w:szCs w:val="24"/>
          <w:vertAlign w:val="superscript"/>
          <w:lang w:val="pt-BR"/>
        </w:rPr>
        <w:t>0</w:t>
      </w:r>
      <w:r w:rsidRPr="004A4E79">
        <w:rPr>
          <w:iCs/>
          <w:color w:val="auto"/>
          <w:sz w:val="24"/>
          <w:szCs w:val="24"/>
          <w:lang w:val="pt-BR"/>
        </w:rPr>
        <w:t>C, áp suất 10</w:t>
      </w:r>
      <w:r w:rsidRPr="004A4E79">
        <w:rPr>
          <w:iCs/>
          <w:color w:val="auto"/>
          <w:sz w:val="24"/>
          <w:szCs w:val="24"/>
          <w:vertAlign w:val="superscript"/>
          <w:lang w:val="pt-BR"/>
        </w:rPr>
        <w:t xml:space="preserve">5 </w:t>
      </w:r>
      <w:r w:rsidRPr="004A4E79">
        <w:rPr>
          <w:iCs/>
          <w:color w:val="auto"/>
          <w:sz w:val="24"/>
          <w:szCs w:val="24"/>
          <w:lang w:val="pt-BR"/>
        </w:rPr>
        <w:t>Pa bằng 1,29 kg/m</w:t>
      </w:r>
      <w:r w:rsidRPr="004A4E79">
        <w:rPr>
          <w:iCs/>
          <w:color w:val="auto"/>
          <w:sz w:val="24"/>
          <w:szCs w:val="24"/>
          <w:vertAlign w:val="superscript"/>
          <w:lang w:val="pt-BR"/>
        </w:rPr>
        <w:t>3</w:t>
      </w:r>
      <w:r w:rsidRPr="004A4E79">
        <w:rPr>
          <w:iCs/>
          <w:color w:val="auto"/>
          <w:sz w:val="24"/>
          <w:szCs w:val="24"/>
          <w:lang w:val="pt-BR"/>
        </w:rPr>
        <w:t>.</w:t>
      </w:r>
    </w:p>
    <w:p w14:paraId="354968A1" w14:textId="77777777" w:rsidR="00B41C2A" w:rsidRPr="004A4E79" w:rsidRDefault="00B41C2A" w:rsidP="00B41C2A">
      <w:pPr>
        <w:tabs>
          <w:tab w:val="left" w:pos="360"/>
        </w:tabs>
        <w:spacing w:line="276" w:lineRule="auto"/>
        <w:jc w:val="both"/>
        <w:rPr>
          <w:iCs/>
          <w:color w:val="auto"/>
          <w:sz w:val="24"/>
          <w:szCs w:val="24"/>
          <w:lang w:val="nl-NL"/>
        </w:rPr>
      </w:pPr>
      <w:r w:rsidRPr="004A4E79">
        <w:rPr>
          <w:b/>
          <w:bCs/>
          <w:iCs/>
          <w:color w:val="auto"/>
          <w:sz w:val="24"/>
          <w:szCs w:val="24"/>
          <w:lang w:val="nl-NL"/>
        </w:rPr>
        <w:tab/>
        <w:t>A.</w:t>
      </w:r>
      <w:r w:rsidRPr="004A4E79">
        <w:rPr>
          <w:iCs/>
          <w:color w:val="auto"/>
          <w:sz w:val="24"/>
          <w:szCs w:val="24"/>
          <w:lang w:val="nl-NL"/>
        </w:rPr>
        <w:t xml:space="preserve"> 0,79 kg/m</w:t>
      </w:r>
      <w:r w:rsidRPr="004A4E79">
        <w:rPr>
          <w:iCs/>
          <w:color w:val="auto"/>
          <w:sz w:val="24"/>
          <w:szCs w:val="24"/>
          <w:vertAlign w:val="superscript"/>
          <w:lang w:val="nl-NL"/>
        </w:rPr>
        <w:t>3</w:t>
      </w:r>
      <w:r w:rsidRPr="004A4E79">
        <w:rPr>
          <w:iCs/>
          <w:color w:val="auto"/>
          <w:sz w:val="24"/>
          <w:szCs w:val="24"/>
          <w:lang w:val="nl-NL"/>
        </w:rPr>
        <w:t>.</w:t>
      </w:r>
      <w:r w:rsidRPr="004A4E79">
        <w:rPr>
          <w:iCs/>
          <w:color w:val="auto"/>
          <w:sz w:val="24"/>
          <w:szCs w:val="24"/>
          <w:lang w:val="nl-NL"/>
        </w:rPr>
        <w:tab/>
      </w:r>
      <w:r w:rsidRPr="004A4E79">
        <w:rPr>
          <w:iCs/>
          <w:color w:val="auto"/>
          <w:sz w:val="24"/>
          <w:szCs w:val="24"/>
          <w:lang w:val="nl-NL"/>
        </w:rPr>
        <w:tab/>
      </w:r>
      <w:r w:rsidRPr="004A4E79">
        <w:rPr>
          <w:b/>
          <w:bCs/>
          <w:iCs/>
          <w:color w:val="auto"/>
          <w:sz w:val="24"/>
          <w:szCs w:val="24"/>
          <w:lang w:val="nl-NL"/>
        </w:rPr>
        <w:t>B</w:t>
      </w:r>
      <w:r w:rsidRPr="004A4E79">
        <w:rPr>
          <w:iCs/>
          <w:color w:val="auto"/>
          <w:sz w:val="24"/>
          <w:szCs w:val="24"/>
          <w:lang w:val="nl-NL"/>
        </w:rPr>
        <w:t>. 0,35 kg/m</w:t>
      </w:r>
      <w:r w:rsidRPr="004A4E79">
        <w:rPr>
          <w:iCs/>
          <w:color w:val="auto"/>
          <w:sz w:val="24"/>
          <w:szCs w:val="24"/>
          <w:vertAlign w:val="superscript"/>
          <w:lang w:val="nl-NL"/>
        </w:rPr>
        <w:t>3</w:t>
      </w:r>
      <w:r w:rsidRPr="004A4E79">
        <w:rPr>
          <w:iCs/>
          <w:color w:val="auto"/>
          <w:sz w:val="24"/>
          <w:szCs w:val="24"/>
          <w:lang w:val="nl-NL"/>
        </w:rPr>
        <w:t>.</w:t>
      </w:r>
      <w:r w:rsidRPr="004A4E79">
        <w:rPr>
          <w:iCs/>
          <w:color w:val="auto"/>
          <w:sz w:val="24"/>
          <w:szCs w:val="24"/>
          <w:lang w:val="nl-NL"/>
        </w:rPr>
        <w:tab/>
      </w:r>
      <w:r w:rsidRPr="004A4E79">
        <w:rPr>
          <w:iCs/>
          <w:color w:val="auto"/>
          <w:sz w:val="24"/>
          <w:szCs w:val="24"/>
          <w:lang w:val="nl-NL"/>
        </w:rPr>
        <w:tab/>
      </w:r>
      <w:r w:rsidRPr="004A4E79">
        <w:rPr>
          <w:b/>
          <w:bCs/>
          <w:iCs/>
          <w:color w:val="auto"/>
          <w:sz w:val="24"/>
          <w:szCs w:val="24"/>
          <w:highlight w:val="cyan"/>
          <w:lang w:val="nl-NL"/>
        </w:rPr>
        <w:t>C.</w:t>
      </w:r>
      <w:r w:rsidRPr="004A4E79">
        <w:rPr>
          <w:iCs/>
          <w:color w:val="auto"/>
          <w:sz w:val="24"/>
          <w:szCs w:val="24"/>
          <w:highlight w:val="cyan"/>
          <w:lang w:val="nl-NL"/>
        </w:rPr>
        <w:t xml:space="preserve">  1,89 kg/m</w:t>
      </w:r>
      <w:r w:rsidRPr="004A4E79">
        <w:rPr>
          <w:iCs/>
          <w:color w:val="auto"/>
          <w:sz w:val="24"/>
          <w:szCs w:val="24"/>
          <w:highlight w:val="cyan"/>
          <w:vertAlign w:val="superscript"/>
          <w:lang w:val="nl-NL"/>
        </w:rPr>
        <w:t>3</w:t>
      </w:r>
      <w:r w:rsidRPr="004A4E79">
        <w:rPr>
          <w:iCs/>
          <w:color w:val="auto"/>
          <w:sz w:val="24"/>
          <w:szCs w:val="24"/>
          <w:lang w:val="nl-NL"/>
        </w:rPr>
        <w:t>.</w:t>
      </w:r>
      <w:r w:rsidRPr="004A4E79">
        <w:rPr>
          <w:iCs/>
          <w:color w:val="auto"/>
          <w:sz w:val="24"/>
          <w:szCs w:val="24"/>
          <w:lang w:val="nl-NL"/>
        </w:rPr>
        <w:tab/>
      </w:r>
      <w:r w:rsidRPr="004A4E79">
        <w:rPr>
          <w:b/>
          <w:bCs/>
          <w:iCs/>
          <w:color w:val="auto"/>
          <w:sz w:val="24"/>
          <w:szCs w:val="24"/>
          <w:lang w:val="nl-NL"/>
        </w:rPr>
        <w:t>D</w:t>
      </w:r>
      <w:r w:rsidRPr="004A4E79">
        <w:rPr>
          <w:iCs/>
          <w:color w:val="auto"/>
          <w:sz w:val="24"/>
          <w:szCs w:val="24"/>
          <w:lang w:val="nl-NL"/>
        </w:rPr>
        <w:t>. 2,79 kg/m</w:t>
      </w:r>
      <w:r w:rsidRPr="004A4E79">
        <w:rPr>
          <w:iCs/>
          <w:color w:val="auto"/>
          <w:sz w:val="24"/>
          <w:szCs w:val="24"/>
          <w:vertAlign w:val="superscript"/>
          <w:lang w:val="nl-NL"/>
        </w:rPr>
        <w:t>3</w:t>
      </w:r>
      <w:r w:rsidRPr="004A4E79">
        <w:rPr>
          <w:iCs/>
          <w:color w:val="auto"/>
          <w:sz w:val="24"/>
          <w:szCs w:val="24"/>
          <w:lang w:val="nl-NL"/>
        </w:rPr>
        <w:t>.</w:t>
      </w:r>
    </w:p>
    <w:p w14:paraId="5C3FADB8" w14:textId="77777777" w:rsidR="00B41C2A" w:rsidRPr="004A4E79" w:rsidRDefault="00B41C2A" w:rsidP="00B41C2A">
      <w:pPr>
        <w:tabs>
          <w:tab w:val="left" w:pos="360"/>
        </w:tabs>
        <w:spacing w:line="276" w:lineRule="auto"/>
        <w:jc w:val="both"/>
        <w:rPr>
          <w:i/>
          <w:color w:val="C00000"/>
          <w:sz w:val="24"/>
          <w:szCs w:val="24"/>
          <w:lang w:val="nl-NL"/>
        </w:rPr>
      </w:pPr>
      <w:r w:rsidRPr="004A4E79">
        <w:rPr>
          <w:b/>
          <w:bCs/>
          <w:i/>
          <w:color w:val="C00000"/>
          <w:sz w:val="24"/>
          <w:szCs w:val="24"/>
          <w:lang w:val="sv-SE"/>
        </w:rPr>
        <w:t xml:space="preserve"> </w:t>
      </w:r>
      <w:r w:rsidRPr="004A4E79">
        <w:rPr>
          <w:i/>
          <w:color w:val="C00000"/>
          <w:position w:val="-30"/>
          <w:sz w:val="24"/>
          <w:szCs w:val="24"/>
          <w:lang w:val="sv-SE"/>
        </w:rPr>
        <w:object w:dxaOrig="3480" w:dyaOrig="720" w14:anchorId="4D4A66CE">
          <v:shape id="_x0000_i1082" type="#_x0000_t75" alt="" style="width:174.05pt;height:36.65pt" o:ole="">
            <v:imagedata r:id="rId128" o:title=""/>
          </v:shape>
          <o:OLEObject Type="Embed" ProgID="Equation.DSMT4" ShapeID="_x0000_i1082" DrawAspect="Content" ObjectID="_1825499469" r:id="rId129"/>
        </w:object>
      </w:r>
      <w:r w:rsidRPr="004A4E79">
        <w:rPr>
          <w:i/>
          <w:color w:val="C00000"/>
          <w:sz w:val="24"/>
          <w:szCs w:val="24"/>
          <w:lang w:val="sv-SE"/>
        </w:rPr>
        <w:t>(kg/m</w:t>
      </w:r>
      <w:r w:rsidRPr="004A4E79">
        <w:rPr>
          <w:i/>
          <w:color w:val="C00000"/>
          <w:sz w:val="24"/>
          <w:szCs w:val="24"/>
          <w:vertAlign w:val="superscript"/>
          <w:lang w:val="sv-SE"/>
        </w:rPr>
        <w:t>3</w:t>
      </w:r>
      <w:r w:rsidRPr="004A4E79">
        <w:rPr>
          <w:i/>
          <w:color w:val="C00000"/>
          <w:sz w:val="24"/>
          <w:szCs w:val="24"/>
          <w:lang w:val="sv-SE"/>
        </w:rPr>
        <w:t>)</w:t>
      </w:r>
    </w:p>
    <w:p w14:paraId="2C03E628" w14:textId="77777777" w:rsidR="00B41C2A" w:rsidRPr="004A4E79" w:rsidRDefault="00B41C2A" w:rsidP="00B41C2A">
      <w:pPr>
        <w:spacing w:line="276" w:lineRule="auto"/>
        <w:jc w:val="both"/>
        <w:rPr>
          <w:color w:val="auto"/>
          <w:sz w:val="24"/>
          <w:szCs w:val="24"/>
          <w:lang w:val="nl-NL"/>
        </w:rPr>
      </w:pPr>
      <w:r w:rsidRPr="004A4E79">
        <w:rPr>
          <w:b/>
          <w:bCs/>
          <w:iCs/>
          <w:color w:val="auto"/>
          <w:sz w:val="24"/>
          <w:szCs w:val="24"/>
          <w:lang w:val="sv-SE"/>
        </w:rPr>
        <w:t>Câu 16:</w:t>
      </w:r>
      <w:r w:rsidRPr="004A4E79">
        <w:rPr>
          <w:iCs/>
          <w:color w:val="auto"/>
          <w:sz w:val="24"/>
          <w:szCs w:val="24"/>
          <w:lang w:val="sv-SE"/>
        </w:rPr>
        <w:t xml:space="preserve">  </w:t>
      </w:r>
      <w:r w:rsidRPr="004A4E79">
        <w:rPr>
          <w:color w:val="auto"/>
          <w:sz w:val="24"/>
          <w:szCs w:val="24"/>
          <w:lang w:val="nl-NL"/>
        </w:rPr>
        <w:t xml:space="preserve">Pit tông của một máy nén, sau mỗi lần nén đưa được 4 lít khí ở nhiệt độ 27 </w:t>
      </w:r>
      <w:r w:rsidRPr="004A4E79">
        <w:rPr>
          <w:color w:val="auto"/>
          <w:sz w:val="24"/>
          <w:szCs w:val="24"/>
          <w:vertAlign w:val="superscript"/>
          <w:lang w:val="nl-NL"/>
        </w:rPr>
        <w:t>0</w:t>
      </w:r>
      <w:r w:rsidRPr="004A4E79">
        <w:rPr>
          <w:color w:val="auto"/>
          <w:sz w:val="24"/>
          <w:szCs w:val="24"/>
          <w:lang w:val="nl-NL"/>
        </w:rPr>
        <w:t>C và áp suất 1 atm vào bình chứa khi ở thể tích 2 m</w:t>
      </w:r>
      <w:r w:rsidRPr="004A4E79">
        <w:rPr>
          <w:color w:val="auto"/>
          <w:sz w:val="24"/>
          <w:szCs w:val="24"/>
          <w:vertAlign w:val="superscript"/>
          <w:lang w:val="nl-NL"/>
        </w:rPr>
        <w:t>3</w:t>
      </w:r>
      <w:r w:rsidRPr="004A4E79">
        <w:rPr>
          <w:color w:val="auto"/>
          <w:sz w:val="24"/>
          <w:szCs w:val="24"/>
          <w:lang w:val="nl-NL"/>
        </w:rPr>
        <w:t xml:space="preserve">. Tính áp suất của khí trong bình khi pit tông đã thực hiện 1000 lần nén. Biết nhiệt độ trong bình sau khi nén bằng 42 </w:t>
      </w:r>
      <w:r w:rsidRPr="004A4E79">
        <w:rPr>
          <w:color w:val="auto"/>
          <w:sz w:val="24"/>
          <w:szCs w:val="24"/>
          <w:vertAlign w:val="superscript"/>
          <w:lang w:val="nl-NL"/>
        </w:rPr>
        <w:t>0</w:t>
      </w:r>
      <w:r w:rsidRPr="004A4E79">
        <w:rPr>
          <w:color w:val="auto"/>
          <w:sz w:val="24"/>
          <w:szCs w:val="24"/>
          <w:lang w:val="nl-NL"/>
        </w:rPr>
        <w:t>C.</w:t>
      </w:r>
    </w:p>
    <w:p w14:paraId="2CA14601" w14:textId="77777777" w:rsidR="00B41C2A" w:rsidRPr="004A4E79" w:rsidRDefault="00B41C2A" w:rsidP="00B41C2A">
      <w:pPr>
        <w:spacing w:line="276" w:lineRule="auto"/>
        <w:ind w:firstLine="426"/>
        <w:jc w:val="both"/>
        <w:rPr>
          <w:color w:val="auto"/>
          <w:sz w:val="24"/>
          <w:szCs w:val="24"/>
          <w:lang w:val="nl-NL"/>
        </w:rPr>
      </w:pPr>
      <w:r w:rsidRPr="004A4E79">
        <w:rPr>
          <w:b/>
          <w:bCs/>
          <w:color w:val="auto"/>
          <w:sz w:val="24"/>
          <w:szCs w:val="24"/>
          <w:lang w:val="nl-NL"/>
        </w:rPr>
        <w:t>A.</w:t>
      </w:r>
      <w:r w:rsidRPr="004A4E79">
        <w:rPr>
          <w:color w:val="auto"/>
          <w:sz w:val="24"/>
          <w:szCs w:val="24"/>
          <w:lang w:val="nl-NL"/>
        </w:rPr>
        <w:t xml:space="preserve"> 0,24 atm</w:t>
      </w:r>
      <w:r w:rsidRPr="004A4E79">
        <w:rPr>
          <w:color w:val="auto"/>
          <w:sz w:val="24"/>
          <w:szCs w:val="24"/>
          <w:lang w:val="nl-NL"/>
        </w:rPr>
        <w:tab/>
      </w:r>
      <w:r w:rsidRPr="004A4E79">
        <w:rPr>
          <w:color w:val="auto"/>
          <w:sz w:val="24"/>
          <w:szCs w:val="24"/>
          <w:lang w:val="nl-NL"/>
        </w:rPr>
        <w:tab/>
      </w:r>
      <w:r w:rsidRPr="004A4E79">
        <w:rPr>
          <w:color w:val="auto"/>
          <w:sz w:val="24"/>
          <w:szCs w:val="24"/>
          <w:lang w:val="nl-NL"/>
        </w:rPr>
        <w:tab/>
      </w:r>
      <w:r w:rsidRPr="004A4E79">
        <w:rPr>
          <w:b/>
          <w:bCs/>
          <w:color w:val="auto"/>
          <w:sz w:val="24"/>
          <w:szCs w:val="24"/>
          <w:lang w:val="nl-NL"/>
        </w:rPr>
        <w:t>B.</w:t>
      </w:r>
      <w:r w:rsidRPr="004A4E79">
        <w:rPr>
          <w:color w:val="auto"/>
          <w:sz w:val="24"/>
          <w:szCs w:val="24"/>
          <w:lang w:val="nl-NL"/>
        </w:rPr>
        <w:t xml:space="preserve"> 3,7 atm</w:t>
      </w:r>
      <w:r w:rsidRPr="004A4E79">
        <w:rPr>
          <w:color w:val="auto"/>
          <w:sz w:val="24"/>
          <w:szCs w:val="24"/>
          <w:lang w:val="nl-NL"/>
        </w:rPr>
        <w:tab/>
      </w:r>
      <w:r w:rsidRPr="004A4E79">
        <w:rPr>
          <w:color w:val="auto"/>
          <w:sz w:val="24"/>
          <w:szCs w:val="24"/>
          <w:lang w:val="nl-NL"/>
        </w:rPr>
        <w:tab/>
      </w:r>
      <w:r w:rsidRPr="004A4E79">
        <w:rPr>
          <w:b/>
          <w:bCs/>
          <w:color w:val="auto"/>
          <w:sz w:val="24"/>
          <w:szCs w:val="24"/>
          <w:lang w:val="nl-NL"/>
        </w:rPr>
        <w:t>C.</w:t>
      </w:r>
      <w:r w:rsidRPr="004A4E79">
        <w:rPr>
          <w:color w:val="auto"/>
          <w:sz w:val="24"/>
          <w:szCs w:val="24"/>
          <w:lang w:val="nl-NL"/>
        </w:rPr>
        <w:t xml:space="preserve"> 1,7 atm</w:t>
      </w:r>
      <w:r w:rsidRPr="004A4E79">
        <w:rPr>
          <w:color w:val="auto"/>
          <w:sz w:val="24"/>
          <w:szCs w:val="24"/>
          <w:lang w:val="nl-NL"/>
        </w:rPr>
        <w:tab/>
      </w:r>
      <w:r w:rsidRPr="004A4E79">
        <w:rPr>
          <w:color w:val="auto"/>
          <w:sz w:val="24"/>
          <w:szCs w:val="24"/>
          <w:lang w:val="nl-NL"/>
        </w:rPr>
        <w:tab/>
      </w:r>
      <w:r w:rsidRPr="004A4E79">
        <w:rPr>
          <w:b/>
          <w:bCs/>
          <w:color w:val="auto"/>
          <w:sz w:val="24"/>
          <w:szCs w:val="24"/>
          <w:highlight w:val="cyan"/>
          <w:lang w:val="nl-NL"/>
        </w:rPr>
        <w:t>D.</w:t>
      </w:r>
      <w:r w:rsidRPr="004A4E79">
        <w:rPr>
          <w:color w:val="auto"/>
          <w:sz w:val="24"/>
          <w:szCs w:val="24"/>
          <w:highlight w:val="cyan"/>
          <w:lang w:val="nl-NL"/>
        </w:rPr>
        <w:t xml:space="preserve"> 2,1 atm</w:t>
      </w:r>
    </w:p>
    <w:p w14:paraId="4207540D" w14:textId="77777777" w:rsidR="00B41C2A" w:rsidRPr="004A4E79" w:rsidRDefault="00B41C2A" w:rsidP="00B41C2A">
      <w:pPr>
        <w:rPr>
          <w:i/>
          <w:color w:val="C00000"/>
          <w:sz w:val="24"/>
          <w:szCs w:val="24"/>
          <w:lang w:val="sv-SE"/>
        </w:rPr>
      </w:pPr>
    </w:p>
    <w:p w14:paraId="2E305FB3" w14:textId="77777777" w:rsidR="00B41C2A" w:rsidRPr="004A4E79" w:rsidRDefault="00B41C2A" w:rsidP="00B41C2A">
      <w:pPr>
        <w:rPr>
          <w:i/>
          <w:color w:val="C00000"/>
          <w:sz w:val="24"/>
          <w:szCs w:val="24"/>
          <w:lang w:val="sv-SE"/>
        </w:rPr>
      </w:pPr>
      <w:r w:rsidRPr="004A4E79">
        <w:rPr>
          <w:i/>
          <w:color w:val="C00000"/>
          <w:sz w:val="24"/>
          <w:szCs w:val="24"/>
          <w:lang w:val="sv-SE"/>
        </w:rPr>
        <w:t>Xét lượng khí trong 1000 lần nén:</w:t>
      </w:r>
      <m:oMath>
        <m:d>
          <m:dPr>
            <m:begChr m:val="{"/>
            <m:endChr m:val=""/>
            <m:ctrlPr>
              <w:rPr>
                <w:rFonts w:ascii="Cambria Math" w:hAnsi="Cambria Math"/>
                <w:i/>
                <w:color w:val="C00000"/>
                <w:sz w:val="24"/>
                <w:szCs w:val="24"/>
                <w:lang w:val="sv-SE"/>
              </w:rPr>
            </m:ctrlPr>
          </m:dPr>
          <m:e>
            <m:eqArr>
              <m:eqArrPr>
                <m:ctrlPr>
                  <w:rPr>
                    <w:rFonts w:ascii="Cambria Math" w:hAnsi="Cambria Math"/>
                    <w:i/>
                    <w:color w:val="C00000"/>
                    <w:sz w:val="24"/>
                    <w:szCs w:val="24"/>
                    <w:lang w:val="sv-SE"/>
                  </w:rPr>
                </m:ctrlPr>
              </m:eqArrPr>
              <m:e>
                <m:sSub>
                  <m:sSubPr>
                    <m:ctrlPr>
                      <w:rPr>
                        <w:rFonts w:ascii="Cambria Math" w:hAnsi="Cambria Math"/>
                        <w:i/>
                        <w:color w:val="C00000"/>
                        <w:sz w:val="24"/>
                        <w:szCs w:val="24"/>
                        <w:lang w:val="sv-SE"/>
                      </w:rPr>
                    </m:ctrlPr>
                  </m:sSubPr>
                  <m:e>
                    <m:r>
                      <w:rPr>
                        <w:rFonts w:ascii="Cambria Math" w:hAnsi="Cambria Math"/>
                        <w:color w:val="C00000"/>
                        <w:sz w:val="24"/>
                        <w:szCs w:val="24"/>
                        <w:lang w:val="sv-SE"/>
                      </w:rPr>
                      <m:t>p</m:t>
                    </m:r>
                  </m:e>
                  <m:sub>
                    <m:r>
                      <w:rPr>
                        <w:rFonts w:ascii="Cambria Math" w:hAnsi="Cambria Math"/>
                        <w:color w:val="C00000"/>
                        <w:sz w:val="24"/>
                        <w:szCs w:val="24"/>
                        <w:lang w:val="sv-SE"/>
                      </w:rPr>
                      <m:t>1</m:t>
                    </m:r>
                  </m:sub>
                </m:sSub>
                <m:r>
                  <w:rPr>
                    <w:rFonts w:ascii="Cambria Math" w:hAnsi="Cambria Math"/>
                    <w:color w:val="C00000"/>
                    <w:sz w:val="24"/>
                    <w:szCs w:val="24"/>
                    <w:lang w:val="sv-SE"/>
                  </w:rPr>
                  <m:t xml:space="preserve">=1 atm, </m:t>
                </m:r>
                <m:sSub>
                  <m:sSubPr>
                    <m:ctrlPr>
                      <w:rPr>
                        <w:rFonts w:ascii="Cambria Math" w:hAnsi="Cambria Math"/>
                        <w:i/>
                        <w:color w:val="C00000"/>
                        <w:sz w:val="24"/>
                        <w:szCs w:val="24"/>
                        <w:lang w:val="sv-SE"/>
                      </w:rPr>
                    </m:ctrlPr>
                  </m:sSubPr>
                  <m:e>
                    <m:r>
                      <w:rPr>
                        <w:rFonts w:ascii="Cambria Math" w:hAnsi="Cambria Math"/>
                        <w:color w:val="C00000"/>
                        <w:sz w:val="24"/>
                        <w:szCs w:val="24"/>
                        <w:lang w:val="sv-SE"/>
                      </w:rPr>
                      <m:t>V</m:t>
                    </m:r>
                  </m:e>
                  <m:sub>
                    <m:r>
                      <w:rPr>
                        <w:rFonts w:ascii="Cambria Math" w:hAnsi="Cambria Math"/>
                        <w:color w:val="C00000"/>
                        <w:sz w:val="24"/>
                        <w:szCs w:val="24"/>
                        <w:lang w:val="sv-SE"/>
                      </w:rPr>
                      <m:t>1</m:t>
                    </m:r>
                  </m:sub>
                </m:sSub>
                <m:r>
                  <w:rPr>
                    <w:rFonts w:ascii="Cambria Math" w:hAnsi="Cambria Math"/>
                    <w:color w:val="C00000"/>
                    <w:sz w:val="24"/>
                    <w:szCs w:val="24"/>
                    <w:lang w:val="sv-SE"/>
                  </w:rPr>
                  <m:t xml:space="preserve">=4000 lít, </m:t>
                </m:r>
                <m:sSub>
                  <m:sSubPr>
                    <m:ctrlPr>
                      <w:rPr>
                        <w:rFonts w:ascii="Cambria Math" w:hAnsi="Cambria Math"/>
                        <w:i/>
                        <w:color w:val="C00000"/>
                        <w:sz w:val="24"/>
                        <w:szCs w:val="24"/>
                        <w:lang w:val="sv-SE"/>
                      </w:rPr>
                    </m:ctrlPr>
                  </m:sSubPr>
                  <m:e>
                    <m:r>
                      <w:rPr>
                        <w:rFonts w:ascii="Cambria Math" w:hAnsi="Cambria Math"/>
                        <w:color w:val="C00000"/>
                        <w:sz w:val="24"/>
                        <w:szCs w:val="24"/>
                        <w:lang w:val="sv-SE"/>
                      </w:rPr>
                      <m:t>T</m:t>
                    </m:r>
                  </m:e>
                  <m:sub>
                    <m:r>
                      <w:rPr>
                        <w:rFonts w:ascii="Cambria Math" w:hAnsi="Cambria Math"/>
                        <w:color w:val="C00000"/>
                        <w:sz w:val="24"/>
                        <w:szCs w:val="24"/>
                        <w:lang w:val="sv-SE"/>
                      </w:rPr>
                      <m:t>1</m:t>
                    </m:r>
                  </m:sub>
                </m:sSub>
                <m:r>
                  <w:rPr>
                    <w:rFonts w:ascii="Cambria Math" w:hAnsi="Cambria Math"/>
                    <w:color w:val="C00000"/>
                    <w:sz w:val="24"/>
                    <w:szCs w:val="24"/>
                    <w:lang w:val="sv-SE"/>
                  </w:rPr>
                  <m:t>=300 K.</m:t>
                </m:r>
              </m:e>
              <m:e>
                <m:sSub>
                  <m:sSubPr>
                    <m:ctrlPr>
                      <w:rPr>
                        <w:rFonts w:ascii="Cambria Math" w:hAnsi="Cambria Math"/>
                        <w:i/>
                        <w:color w:val="C00000"/>
                        <w:sz w:val="24"/>
                        <w:szCs w:val="24"/>
                        <w:lang w:val="sv-SE"/>
                      </w:rPr>
                    </m:ctrlPr>
                  </m:sSubPr>
                  <m:e>
                    <m:r>
                      <w:rPr>
                        <w:rFonts w:ascii="Cambria Math" w:hAnsi="Cambria Math"/>
                        <w:color w:val="C00000"/>
                        <w:sz w:val="24"/>
                        <w:szCs w:val="24"/>
                        <w:lang w:val="sv-SE"/>
                      </w:rPr>
                      <m:t>p</m:t>
                    </m:r>
                  </m:e>
                  <m:sub>
                    <m:r>
                      <w:rPr>
                        <w:rFonts w:ascii="Cambria Math" w:hAnsi="Cambria Math"/>
                        <w:color w:val="C00000"/>
                        <w:sz w:val="24"/>
                        <w:szCs w:val="24"/>
                        <w:lang w:val="sv-SE"/>
                      </w:rPr>
                      <m:t>2</m:t>
                    </m:r>
                  </m:sub>
                </m:sSub>
                <m:r>
                  <w:rPr>
                    <w:rFonts w:ascii="Cambria Math" w:hAnsi="Cambria Math"/>
                    <w:color w:val="C00000"/>
                    <w:sz w:val="24"/>
                    <w:szCs w:val="24"/>
                    <w:lang w:val="sv-SE"/>
                  </w:rPr>
                  <m:t xml:space="preserve">=?, </m:t>
                </m:r>
                <m:sSub>
                  <m:sSubPr>
                    <m:ctrlPr>
                      <w:rPr>
                        <w:rFonts w:ascii="Cambria Math" w:hAnsi="Cambria Math"/>
                        <w:i/>
                        <w:color w:val="C00000"/>
                        <w:sz w:val="24"/>
                        <w:szCs w:val="24"/>
                        <w:lang w:val="sv-SE"/>
                      </w:rPr>
                    </m:ctrlPr>
                  </m:sSubPr>
                  <m:e>
                    <m:r>
                      <w:rPr>
                        <w:rFonts w:ascii="Cambria Math" w:hAnsi="Cambria Math"/>
                        <w:color w:val="C00000"/>
                        <w:sz w:val="24"/>
                        <w:szCs w:val="24"/>
                        <w:lang w:val="sv-SE"/>
                      </w:rPr>
                      <m:t>V</m:t>
                    </m:r>
                  </m:e>
                  <m:sub>
                    <m:r>
                      <w:rPr>
                        <w:rFonts w:ascii="Cambria Math" w:hAnsi="Cambria Math"/>
                        <w:color w:val="C00000"/>
                        <w:sz w:val="24"/>
                        <w:szCs w:val="24"/>
                        <w:lang w:val="sv-SE"/>
                      </w:rPr>
                      <m:t>2</m:t>
                    </m:r>
                  </m:sub>
                </m:sSub>
                <m:r>
                  <w:rPr>
                    <w:rFonts w:ascii="Cambria Math" w:hAnsi="Cambria Math"/>
                    <w:color w:val="C00000"/>
                    <w:sz w:val="24"/>
                    <w:szCs w:val="24"/>
                    <w:lang w:val="sv-SE"/>
                  </w:rPr>
                  <m:t xml:space="preserve">=2000 lít, </m:t>
                </m:r>
                <m:sSub>
                  <m:sSubPr>
                    <m:ctrlPr>
                      <w:rPr>
                        <w:rFonts w:ascii="Cambria Math" w:hAnsi="Cambria Math"/>
                        <w:i/>
                        <w:color w:val="C00000"/>
                        <w:sz w:val="24"/>
                        <w:szCs w:val="24"/>
                        <w:lang w:val="sv-SE"/>
                      </w:rPr>
                    </m:ctrlPr>
                  </m:sSubPr>
                  <m:e>
                    <m:r>
                      <w:rPr>
                        <w:rFonts w:ascii="Cambria Math" w:hAnsi="Cambria Math"/>
                        <w:color w:val="C00000"/>
                        <w:sz w:val="24"/>
                        <w:szCs w:val="24"/>
                        <w:lang w:val="sv-SE"/>
                      </w:rPr>
                      <m:t>T</m:t>
                    </m:r>
                  </m:e>
                  <m:sub>
                    <m:r>
                      <w:rPr>
                        <w:rFonts w:ascii="Cambria Math" w:hAnsi="Cambria Math"/>
                        <w:color w:val="C00000"/>
                        <w:sz w:val="24"/>
                        <w:szCs w:val="24"/>
                        <w:lang w:val="sv-SE"/>
                      </w:rPr>
                      <m:t>2</m:t>
                    </m:r>
                  </m:sub>
                </m:sSub>
                <m:r>
                  <w:rPr>
                    <w:rFonts w:ascii="Cambria Math" w:hAnsi="Cambria Math"/>
                    <w:color w:val="C00000"/>
                    <w:sz w:val="24"/>
                    <w:szCs w:val="24"/>
                    <w:lang w:val="sv-SE"/>
                  </w:rPr>
                  <m:t>=315 K.</m:t>
                </m:r>
              </m:e>
            </m:eqArr>
          </m:e>
        </m:d>
      </m:oMath>
    </w:p>
    <w:p w14:paraId="6C77039D" w14:textId="77777777" w:rsidR="00B41C2A" w:rsidRPr="004A4E79" w:rsidRDefault="00B41C2A" w:rsidP="00B41C2A">
      <w:pPr>
        <w:spacing w:line="276" w:lineRule="auto"/>
        <w:ind w:firstLine="426"/>
        <w:jc w:val="both"/>
        <w:rPr>
          <w:i/>
          <w:color w:val="C00000"/>
          <w:sz w:val="24"/>
          <w:szCs w:val="24"/>
          <w:lang w:val="nl-NL"/>
        </w:rPr>
      </w:pPr>
      <w:r w:rsidRPr="004A4E79">
        <w:rPr>
          <w:i/>
          <w:color w:val="C00000"/>
          <w:sz w:val="24"/>
          <w:szCs w:val="24"/>
          <w:lang w:val="sv-SE"/>
        </w:rPr>
        <w:t xml:space="preserve">Ta có: </w:t>
      </w:r>
      <w:r w:rsidRPr="004A4E79">
        <w:rPr>
          <w:i/>
          <w:color w:val="C00000"/>
          <w:position w:val="-30"/>
          <w:sz w:val="24"/>
          <w:szCs w:val="24"/>
          <w:lang w:val="sv-SE"/>
        </w:rPr>
        <w:object w:dxaOrig="3100" w:dyaOrig="680" w14:anchorId="7872F9F5">
          <v:shape id="_x0000_i1083" type="#_x0000_t75" alt="" style="width:158.6pt;height:36.65pt" o:ole="">
            <v:imagedata r:id="rId130" o:title=""/>
          </v:shape>
          <o:OLEObject Type="Embed" ProgID="Equation.DSMT4" ShapeID="_x0000_i1083" DrawAspect="Content" ObjectID="_1825499470" r:id="rId131"/>
        </w:object>
      </w:r>
      <w:r w:rsidRPr="004A4E79">
        <w:rPr>
          <w:i/>
          <w:color w:val="C00000"/>
          <w:sz w:val="24"/>
          <w:szCs w:val="24"/>
          <w:lang w:val="sv-SE"/>
        </w:rPr>
        <w:t xml:space="preserve"> (atm)</w:t>
      </w:r>
    </w:p>
    <w:p w14:paraId="19DB8E3F" w14:textId="77777777" w:rsidR="00B41C2A" w:rsidRPr="004A4E79" w:rsidRDefault="00B41C2A" w:rsidP="00B41C2A">
      <w:pPr>
        <w:contextualSpacing/>
        <w:jc w:val="both"/>
        <w:rPr>
          <w:rFonts w:eastAsiaTheme="minorHAnsi"/>
          <w:color w:val="auto"/>
          <w:sz w:val="24"/>
          <w:szCs w:val="24"/>
          <w:lang w:val="sv-SE"/>
        </w:rPr>
      </w:pPr>
      <w:r w:rsidRPr="004A4E79">
        <w:rPr>
          <w:rFonts w:eastAsiaTheme="minorHAnsi"/>
          <w:b/>
          <w:bCs/>
          <w:color w:val="auto"/>
          <w:sz w:val="24"/>
          <w:szCs w:val="24"/>
          <w:lang w:val="sv-SE"/>
        </w:rPr>
        <w:t>Câu 17:</w:t>
      </w:r>
      <w:r w:rsidRPr="004A4E79">
        <w:rPr>
          <w:rFonts w:eastAsiaTheme="minorHAnsi"/>
          <w:color w:val="auto"/>
          <w:sz w:val="24"/>
          <w:szCs w:val="24"/>
          <w:lang w:val="sv-SE"/>
        </w:rPr>
        <w:t xml:space="preserve"> Một bình chứa một chất khí được nén ở nhiệt độ 27 </w:t>
      </w:r>
      <w:r w:rsidRPr="004A4E79">
        <w:rPr>
          <w:rFonts w:eastAsiaTheme="minorHAnsi"/>
          <w:color w:val="auto"/>
          <w:sz w:val="24"/>
          <w:szCs w:val="24"/>
          <w:vertAlign w:val="superscript"/>
          <w:lang w:val="sv-SE"/>
        </w:rPr>
        <w:t>o</w:t>
      </w:r>
      <w:r w:rsidRPr="004A4E79">
        <w:rPr>
          <w:rFonts w:eastAsiaTheme="minorHAnsi"/>
          <w:color w:val="auto"/>
          <w:sz w:val="24"/>
          <w:szCs w:val="24"/>
          <w:lang w:val="sv-SE"/>
        </w:rPr>
        <w:t xml:space="preserve">C và áp suất 40 atm. Nếu nhiệt độ trong bình giảm xuống 12 </w:t>
      </w:r>
      <w:r w:rsidRPr="004A4E79">
        <w:rPr>
          <w:rFonts w:eastAsiaTheme="minorHAnsi"/>
          <w:color w:val="auto"/>
          <w:sz w:val="24"/>
          <w:szCs w:val="24"/>
          <w:vertAlign w:val="superscript"/>
          <w:lang w:val="sv-SE"/>
        </w:rPr>
        <w:t>o</w:t>
      </w:r>
      <w:r w:rsidRPr="004A4E79">
        <w:rPr>
          <w:rFonts w:eastAsiaTheme="minorHAnsi"/>
          <w:color w:val="auto"/>
          <w:sz w:val="24"/>
          <w:szCs w:val="24"/>
          <w:lang w:val="sv-SE"/>
        </w:rPr>
        <w:t>C và một nửa lượng khí thoát ra khỏi bình thì áp suất khí sẽ bằng</w:t>
      </w:r>
    </w:p>
    <w:p w14:paraId="16ECBF76" w14:textId="77777777" w:rsidR="00B41C2A" w:rsidRPr="004A4E79" w:rsidRDefault="00B41C2A" w:rsidP="00B41C2A">
      <w:pPr>
        <w:spacing w:line="276" w:lineRule="auto"/>
        <w:ind w:firstLine="426"/>
        <w:jc w:val="both"/>
        <w:rPr>
          <w:color w:val="auto"/>
          <w:sz w:val="24"/>
          <w:szCs w:val="24"/>
          <w:lang w:val="nl-NL"/>
        </w:rPr>
      </w:pPr>
      <w:r w:rsidRPr="004A4E79">
        <w:rPr>
          <w:b/>
          <w:bCs/>
          <w:color w:val="auto"/>
          <w:sz w:val="24"/>
          <w:szCs w:val="24"/>
          <w:lang w:val="nl-NL"/>
        </w:rPr>
        <w:t>A.</w:t>
      </w:r>
      <w:r w:rsidRPr="004A4E79">
        <w:rPr>
          <w:color w:val="auto"/>
          <w:sz w:val="24"/>
          <w:szCs w:val="24"/>
          <w:lang w:val="nl-NL"/>
        </w:rPr>
        <w:t xml:space="preserve"> 30,2 atm</w:t>
      </w:r>
      <w:r w:rsidRPr="004A4E79">
        <w:rPr>
          <w:color w:val="auto"/>
          <w:sz w:val="24"/>
          <w:szCs w:val="24"/>
          <w:lang w:val="nl-NL"/>
        </w:rPr>
        <w:tab/>
      </w:r>
      <w:r w:rsidRPr="004A4E79">
        <w:rPr>
          <w:color w:val="auto"/>
          <w:sz w:val="24"/>
          <w:szCs w:val="24"/>
          <w:lang w:val="nl-NL"/>
        </w:rPr>
        <w:tab/>
      </w:r>
      <w:r w:rsidRPr="004A4E79">
        <w:rPr>
          <w:b/>
          <w:bCs/>
          <w:color w:val="auto"/>
          <w:sz w:val="24"/>
          <w:szCs w:val="24"/>
          <w:lang w:val="nl-NL"/>
        </w:rPr>
        <w:t>B.</w:t>
      </w:r>
      <w:r w:rsidRPr="004A4E79">
        <w:rPr>
          <w:color w:val="auto"/>
          <w:sz w:val="24"/>
          <w:szCs w:val="24"/>
          <w:lang w:val="nl-NL"/>
        </w:rPr>
        <w:t xml:space="preserve"> 27 atm</w:t>
      </w:r>
      <w:r w:rsidRPr="004A4E79">
        <w:rPr>
          <w:color w:val="auto"/>
          <w:sz w:val="24"/>
          <w:szCs w:val="24"/>
          <w:lang w:val="nl-NL"/>
        </w:rPr>
        <w:tab/>
      </w:r>
      <w:r w:rsidRPr="004A4E79">
        <w:rPr>
          <w:color w:val="auto"/>
          <w:sz w:val="24"/>
          <w:szCs w:val="24"/>
          <w:lang w:val="nl-NL"/>
        </w:rPr>
        <w:tab/>
      </w:r>
      <w:r w:rsidRPr="004A4E79">
        <w:rPr>
          <w:b/>
          <w:bCs/>
          <w:color w:val="auto"/>
          <w:sz w:val="24"/>
          <w:szCs w:val="24"/>
          <w:highlight w:val="cyan"/>
          <w:lang w:val="nl-NL"/>
        </w:rPr>
        <w:t>C.</w:t>
      </w:r>
      <w:r w:rsidRPr="004A4E79">
        <w:rPr>
          <w:color w:val="auto"/>
          <w:sz w:val="24"/>
          <w:szCs w:val="24"/>
          <w:highlight w:val="cyan"/>
          <w:lang w:val="nl-NL"/>
        </w:rPr>
        <w:t xml:space="preserve"> 19 atm</w:t>
      </w:r>
      <w:r w:rsidRPr="004A4E79">
        <w:rPr>
          <w:color w:val="auto"/>
          <w:sz w:val="24"/>
          <w:szCs w:val="24"/>
          <w:lang w:val="nl-NL"/>
        </w:rPr>
        <w:tab/>
      </w:r>
      <w:r w:rsidRPr="004A4E79">
        <w:rPr>
          <w:color w:val="auto"/>
          <w:sz w:val="24"/>
          <w:szCs w:val="24"/>
          <w:lang w:val="nl-NL"/>
        </w:rPr>
        <w:tab/>
      </w:r>
      <w:r w:rsidRPr="004A4E79">
        <w:rPr>
          <w:b/>
          <w:bCs/>
          <w:color w:val="auto"/>
          <w:sz w:val="24"/>
          <w:szCs w:val="24"/>
          <w:lang w:val="nl-NL"/>
        </w:rPr>
        <w:t>D.</w:t>
      </w:r>
      <w:r w:rsidRPr="004A4E79">
        <w:rPr>
          <w:color w:val="auto"/>
          <w:sz w:val="24"/>
          <w:szCs w:val="24"/>
          <w:lang w:val="nl-NL"/>
        </w:rPr>
        <w:t xml:space="preserve"> 14,7 atm</w:t>
      </w:r>
    </w:p>
    <w:p w14:paraId="1379CAAA" w14:textId="77777777" w:rsidR="00B41C2A" w:rsidRPr="004A4E79" w:rsidRDefault="00B41C2A" w:rsidP="00B41C2A">
      <w:pPr>
        <w:contextualSpacing/>
        <w:jc w:val="both"/>
        <w:rPr>
          <w:rFonts w:eastAsiaTheme="minorHAnsi"/>
          <w:i/>
          <w:iCs/>
          <w:color w:val="C00000"/>
          <w:sz w:val="24"/>
          <w:szCs w:val="24"/>
          <w:lang w:val="sv-SE"/>
        </w:rPr>
      </w:pPr>
      <w:r w:rsidRPr="004A4E79">
        <w:rPr>
          <w:rFonts w:eastAsiaTheme="minorHAnsi"/>
          <w:i/>
          <w:iCs/>
          <w:color w:val="C00000"/>
          <w:sz w:val="24"/>
          <w:szCs w:val="24"/>
          <w:lang w:val="sv-SE"/>
        </w:rPr>
        <w:t>Có thể coi nửa lượng khí thoát ra khỏi bình ở trạng thái giống như nửa còn lại trong bình:</w:t>
      </w:r>
    </w:p>
    <w:p w14:paraId="4260A975" w14:textId="77777777" w:rsidR="00B41C2A" w:rsidRPr="004A4E79" w:rsidRDefault="00000000" w:rsidP="00B41C2A">
      <w:pPr>
        <w:rPr>
          <w:i/>
          <w:iCs/>
          <w:color w:val="C00000"/>
          <w:sz w:val="24"/>
          <w:szCs w:val="24"/>
          <w:lang w:val="sv-SE"/>
        </w:rPr>
      </w:pPr>
      <m:oMathPara>
        <m:oMath>
          <m:d>
            <m:dPr>
              <m:begChr m:val="{"/>
              <m:endChr m:val=""/>
              <m:ctrlPr>
                <w:rPr>
                  <w:rFonts w:ascii="Cambria Math" w:hAnsi="Cambria Math"/>
                  <w:i/>
                  <w:iCs/>
                  <w:color w:val="C00000"/>
                  <w:sz w:val="24"/>
                  <w:szCs w:val="24"/>
                  <w:lang w:val="sv-SE"/>
                </w:rPr>
              </m:ctrlPr>
            </m:dPr>
            <m:e>
              <m:eqArr>
                <m:eqArrPr>
                  <m:ctrlPr>
                    <w:rPr>
                      <w:rFonts w:ascii="Cambria Math" w:hAnsi="Cambria Math"/>
                      <w:i/>
                      <w:iCs/>
                      <w:color w:val="C00000"/>
                      <w:sz w:val="24"/>
                      <w:szCs w:val="24"/>
                      <w:lang w:val="sv-SE"/>
                    </w:rPr>
                  </m:ctrlPr>
                </m:eqArrPr>
                <m:e>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p</m:t>
                      </m:r>
                    </m:e>
                    <m:sub>
                      <m:r>
                        <w:rPr>
                          <w:rFonts w:ascii="Cambria Math" w:hAnsi="Cambria Math"/>
                          <w:color w:val="C00000"/>
                          <w:sz w:val="24"/>
                          <w:szCs w:val="24"/>
                          <w:lang w:val="sv-SE"/>
                        </w:rPr>
                        <m:t>1</m:t>
                      </m:r>
                    </m:sub>
                  </m:sSub>
                  <m:r>
                    <w:rPr>
                      <w:rFonts w:ascii="Cambria Math" w:hAnsi="Cambria Math"/>
                      <w:color w:val="C00000"/>
                      <w:sz w:val="24"/>
                      <w:szCs w:val="24"/>
                      <w:lang w:val="sv-SE"/>
                    </w:rPr>
                    <m:t xml:space="preserve">=40 atm, </m:t>
                  </m:r>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V</m:t>
                      </m:r>
                    </m:e>
                    <m:sub>
                      <m:r>
                        <w:rPr>
                          <w:rFonts w:ascii="Cambria Math" w:hAnsi="Cambria Math"/>
                          <w:color w:val="C00000"/>
                          <w:sz w:val="24"/>
                          <w:szCs w:val="24"/>
                          <w:lang w:val="sv-SE"/>
                        </w:rPr>
                        <m:t>1</m:t>
                      </m:r>
                    </m:sub>
                  </m:sSub>
                  <m:r>
                    <w:rPr>
                      <w:rFonts w:ascii="Cambria Math" w:hAnsi="Cambria Math"/>
                      <w:color w:val="C00000"/>
                      <w:sz w:val="24"/>
                      <w:szCs w:val="24"/>
                      <w:lang w:val="sv-SE"/>
                    </w:rPr>
                    <m:t xml:space="preserve">=V, </m:t>
                  </m:r>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T</m:t>
                      </m:r>
                    </m:e>
                    <m:sub>
                      <m:r>
                        <w:rPr>
                          <w:rFonts w:ascii="Cambria Math" w:hAnsi="Cambria Math"/>
                          <w:color w:val="C00000"/>
                          <w:sz w:val="24"/>
                          <w:szCs w:val="24"/>
                          <w:lang w:val="sv-SE"/>
                        </w:rPr>
                        <m:t>1</m:t>
                      </m:r>
                    </m:sub>
                  </m:sSub>
                  <m:r>
                    <w:rPr>
                      <w:rFonts w:ascii="Cambria Math" w:hAnsi="Cambria Math"/>
                      <w:color w:val="C00000"/>
                      <w:sz w:val="24"/>
                      <w:szCs w:val="24"/>
                      <w:lang w:val="sv-SE"/>
                    </w:rPr>
                    <m:t>=300 K.</m:t>
                  </m:r>
                </m:e>
                <m:e>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p</m:t>
                      </m:r>
                    </m:e>
                    <m:sub>
                      <m:r>
                        <w:rPr>
                          <w:rFonts w:ascii="Cambria Math" w:hAnsi="Cambria Math"/>
                          <w:color w:val="C00000"/>
                          <w:sz w:val="24"/>
                          <w:szCs w:val="24"/>
                          <w:lang w:val="sv-SE"/>
                        </w:rPr>
                        <m:t>2</m:t>
                      </m:r>
                    </m:sub>
                  </m:sSub>
                  <m:r>
                    <w:rPr>
                      <w:rFonts w:ascii="Cambria Math" w:hAnsi="Cambria Math"/>
                      <w:color w:val="C00000"/>
                      <w:sz w:val="24"/>
                      <w:szCs w:val="24"/>
                      <w:lang w:val="sv-SE"/>
                    </w:rPr>
                    <m:t xml:space="preserve">=?, </m:t>
                  </m:r>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V</m:t>
                      </m:r>
                    </m:e>
                    <m:sub>
                      <m:r>
                        <w:rPr>
                          <w:rFonts w:ascii="Cambria Math" w:hAnsi="Cambria Math"/>
                          <w:color w:val="C00000"/>
                          <w:sz w:val="24"/>
                          <w:szCs w:val="24"/>
                          <w:lang w:val="sv-SE"/>
                        </w:rPr>
                        <m:t>1</m:t>
                      </m:r>
                    </m:sub>
                  </m:sSub>
                  <m:r>
                    <w:rPr>
                      <w:rFonts w:ascii="Cambria Math" w:hAnsi="Cambria Math"/>
                      <w:color w:val="C00000"/>
                      <w:sz w:val="24"/>
                      <w:szCs w:val="24"/>
                      <w:lang w:val="sv-SE"/>
                    </w:rPr>
                    <m:t xml:space="preserve">=2V, </m:t>
                  </m:r>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T</m:t>
                      </m:r>
                    </m:e>
                    <m:sub>
                      <m:r>
                        <w:rPr>
                          <w:rFonts w:ascii="Cambria Math" w:hAnsi="Cambria Math"/>
                          <w:color w:val="C00000"/>
                          <w:sz w:val="24"/>
                          <w:szCs w:val="24"/>
                          <w:lang w:val="sv-SE"/>
                        </w:rPr>
                        <m:t>2</m:t>
                      </m:r>
                    </m:sub>
                  </m:sSub>
                  <m:r>
                    <w:rPr>
                      <w:rFonts w:ascii="Cambria Math" w:hAnsi="Cambria Math"/>
                      <w:color w:val="C00000"/>
                      <w:sz w:val="24"/>
                      <w:szCs w:val="24"/>
                      <w:lang w:val="sv-SE"/>
                    </w:rPr>
                    <m:t>=285 K.</m:t>
                  </m:r>
                </m:e>
              </m:eqArr>
            </m:e>
          </m:d>
        </m:oMath>
      </m:oMathPara>
    </w:p>
    <w:p w14:paraId="053A4A1D" w14:textId="77777777" w:rsidR="00B41C2A" w:rsidRPr="004A4E79" w:rsidRDefault="00B41C2A" w:rsidP="00B41C2A">
      <w:pPr>
        <w:spacing w:line="276" w:lineRule="auto"/>
        <w:ind w:firstLine="426"/>
        <w:jc w:val="both"/>
        <w:rPr>
          <w:i/>
          <w:iCs/>
          <w:color w:val="C00000"/>
          <w:sz w:val="24"/>
          <w:szCs w:val="24"/>
          <w:lang w:val="nl-NL"/>
        </w:rPr>
      </w:pPr>
      <w:r w:rsidRPr="004A4E79">
        <w:rPr>
          <w:i/>
          <w:iCs/>
          <w:color w:val="C00000"/>
          <w:sz w:val="24"/>
          <w:szCs w:val="24"/>
          <w:lang w:val="sv-SE"/>
        </w:rPr>
        <w:t xml:space="preserve">Ta có: </w:t>
      </w:r>
      <w:r w:rsidRPr="004A4E79">
        <w:rPr>
          <w:i/>
          <w:iCs/>
          <w:color w:val="C00000"/>
          <w:position w:val="-30"/>
          <w:sz w:val="24"/>
          <w:szCs w:val="24"/>
          <w:lang w:val="sv-SE"/>
        </w:rPr>
        <w:object w:dxaOrig="2860" w:dyaOrig="680" w14:anchorId="5C9A4C4B">
          <v:shape id="_x0000_i1084" type="#_x0000_t75" alt="" style="width:2in;height:36.65pt" o:ole="">
            <v:imagedata r:id="rId132" o:title=""/>
          </v:shape>
          <o:OLEObject Type="Embed" ProgID="Equation.DSMT4" ShapeID="_x0000_i1084" DrawAspect="Content" ObjectID="_1825499471" r:id="rId133"/>
        </w:object>
      </w:r>
      <w:r w:rsidRPr="004A4E79">
        <w:rPr>
          <w:i/>
          <w:iCs/>
          <w:color w:val="C00000"/>
          <w:sz w:val="24"/>
          <w:szCs w:val="24"/>
          <w:lang w:val="sv-SE"/>
        </w:rPr>
        <w:t xml:space="preserve"> (atm)</w:t>
      </w:r>
    </w:p>
    <w:p w14:paraId="5C05C76F" w14:textId="77777777" w:rsidR="00B41C2A" w:rsidRPr="004A4E79" w:rsidRDefault="00B41C2A" w:rsidP="00B41C2A">
      <w:pPr>
        <w:jc w:val="both"/>
        <w:rPr>
          <w:color w:val="auto"/>
          <w:sz w:val="24"/>
          <w:szCs w:val="24"/>
          <w:lang w:val="sv-SE"/>
        </w:rPr>
      </w:pPr>
      <w:r w:rsidRPr="004A4E79">
        <w:rPr>
          <w:b/>
          <w:bCs/>
          <w:color w:val="auto"/>
          <w:sz w:val="24"/>
          <w:szCs w:val="24"/>
          <w:lang w:val="sv-SE"/>
        </w:rPr>
        <w:t>Câu 18:</w:t>
      </w:r>
      <w:r w:rsidRPr="004A4E79">
        <w:rPr>
          <w:color w:val="auto"/>
          <w:sz w:val="24"/>
          <w:szCs w:val="24"/>
          <w:lang w:val="sv-SE"/>
        </w:rPr>
        <w:t xml:space="preserve"> Một ống nghiệm tiết diện đều có chiều dài 76 cm, đặt thẳng đứng chứa một khối khí đến nửa ống, phía trên của ống là một cột thủy ngân. Nhiệt độ lúc đầu của khối khí là 0 °C, áp suất khí quyển là 76 cmHg. Để một nửa cột thủy ngân trào ra ngoài thì phải đun nóng khối khí lên đến nhiệt độ bằng</w:t>
      </w:r>
    </w:p>
    <w:p w14:paraId="64C0E26F" w14:textId="77777777" w:rsidR="00B41C2A" w:rsidRPr="004A4E79" w:rsidRDefault="00B41C2A" w:rsidP="00B41C2A">
      <w:pPr>
        <w:jc w:val="both"/>
        <w:rPr>
          <w:color w:val="auto"/>
          <w:sz w:val="24"/>
          <w:szCs w:val="24"/>
          <w:lang w:val="sv-SE"/>
        </w:rPr>
      </w:pPr>
    </w:p>
    <w:p w14:paraId="56BBB8DB" w14:textId="77777777" w:rsidR="00B41C2A" w:rsidRPr="004A4E79" w:rsidRDefault="00B41C2A" w:rsidP="00B41C2A">
      <w:pPr>
        <w:jc w:val="both"/>
        <w:rPr>
          <w:color w:val="auto"/>
          <w:sz w:val="24"/>
          <w:szCs w:val="24"/>
          <w:lang w:val="sv-SE"/>
        </w:rPr>
      </w:pPr>
    </w:p>
    <w:p w14:paraId="7AAF7F0C" w14:textId="77777777" w:rsidR="00B41C2A" w:rsidRPr="004A4E79" w:rsidRDefault="00B41C2A" w:rsidP="00B41C2A">
      <w:pPr>
        <w:jc w:val="both"/>
        <w:rPr>
          <w:color w:val="auto"/>
          <w:sz w:val="24"/>
          <w:szCs w:val="24"/>
          <w:lang w:val="sv-SE"/>
        </w:rPr>
      </w:pPr>
      <w:r w:rsidRPr="004A4E79">
        <w:rPr>
          <w:noProof/>
          <w:color w:val="auto"/>
          <w:sz w:val="24"/>
          <w:szCs w:val="24"/>
        </w:rPr>
        <w:drawing>
          <wp:anchor distT="0" distB="0" distL="114300" distR="114300" simplePos="0" relativeHeight="251665408" behindDoc="0" locked="0" layoutInCell="1" allowOverlap="1" wp14:anchorId="3A7459EA" wp14:editId="59C7289C">
            <wp:simplePos x="0" y="0"/>
            <wp:positionH relativeFrom="column">
              <wp:posOffset>1960519</wp:posOffset>
            </wp:positionH>
            <wp:positionV relativeFrom="paragraph">
              <wp:posOffset>9662</wp:posOffset>
            </wp:positionV>
            <wp:extent cx="633095" cy="1169670"/>
            <wp:effectExtent l="0" t="0" r="0" b="0"/>
            <wp:wrapSquare wrapText="bothSides"/>
            <wp:docPr id="7780775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77565" name="Hình ảnh 1" descr="n130 fb + zalo Thu Minh"/>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633095" cy="1169670"/>
                    </a:xfrm>
                    <a:prstGeom prst="rect">
                      <a:avLst/>
                    </a:prstGeom>
                  </pic:spPr>
                </pic:pic>
              </a:graphicData>
            </a:graphic>
            <wp14:sizeRelH relativeFrom="margin">
              <wp14:pctWidth>0</wp14:pctWidth>
            </wp14:sizeRelH>
            <wp14:sizeRelV relativeFrom="margin">
              <wp14:pctHeight>0</wp14:pctHeight>
            </wp14:sizeRelV>
          </wp:anchor>
        </w:drawing>
      </w:r>
    </w:p>
    <w:p w14:paraId="39A9F93A" w14:textId="77777777" w:rsidR="00B41C2A" w:rsidRPr="004A4E79" w:rsidRDefault="00B41C2A" w:rsidP="00B41C2A">
      <w:pPr>
        <w:jc w:val="both"/>
        <w:rPr>
          <w:color w:val="auto"/>
          <w:sz w:val="24"/>
          <w:szCs w:val="24"/>
          <w:lang w:val="sv-SE"/>
        </w:rPr>
      </w:pPr>
    </w:p>
    <w:p w14:paraId="48CB084D" w14:textId="77777777" w:rsidR="00B41C2A" w:rsidRPr="004A4E79" w:rsidRDefault="00B41C2A" w:rsidP="00B41C2A">
      <w:pPr>
        <w:jc w:val="both"/>
        <w:rPr>
          <w:color w:val="auto"/>
          <w:sz w:val="24"/>
          <w:szCs w:val="24"/>
          <w:lang w:val="sv-SE"/>
        </w:rPr>
      </w:pPr>
    </w:p>
    <w:p w14:paraId="300A50D5" w14:textId="77777777" w:rsidR="00B41C2A" w:rsidRPr="004A4E79" w:rsidRDefault="00B41C2A" w:rsidP="00B41C2A">
      <w:pPr>
        <w:jc w:val="both"/>
        <w:rPr>
          <w:color w:val="auto"/>
          <w:sz w:val="24"/>
          <w:szCs w:val="24"/>
          <w:lang w:val="sv-SE"/>
        </w:rPr>
      </w:pPr>
    </w:p>
    <w:p w14:paraId="16CBD393" w14:textId="77777777" w:rsidR="00B41C2A" w:rsidRPr="004A4E79" w:rsidRDefault="00B41C2A" w:rsidP="00B41C2A">
      <w:pPr>
        <w:jc w:val="both"/>
        <w:rPr>
          <w:color w:val="auto"/>
          <w:sz w:val="24"/>
          <w:szCs w:val="24"/>
          <w:lang w:val="sv-SE"/>
        </w:rPr>
      </w:pPr>
    </w:p>
    <w:p w14:paraId="248059DD" w14:textId="77777777" w:rsidR="00B41C2A" w:rsidRPr="004A4E79" w:rsidRDefault="00B41C2A" w:rsidP="00B41C2A">
      <w:pPr>
        <w:jc w:val="both"/>
        <w:rPr>
          <w:color w:val="auto"/>
          <w:sz w:val="24"/>
          <w:szCs w:val="24"/>
          <w:lang w:val="sv-SE"/>
        </w:rPr>
      </w:pPr>
    </w:p>
    <w:p w14:paraId="6B04343F" w14:textId="77777777" w:rsidR="00B41C2A" w:rsidRPr="004A4E79" w:rsidRDefault="00B41C2A" w:rsidP="00B41C2A">
      <w:pPr>
        <w:tabs>
          <w:tab w:val="left" w:pos="284"/>
          <w:tab w:val="left" w:pos="2694"/>
          <w:tab w:val="left" w:pos="5529"/>
        </w:tabs>
        <w:jc w:val="both"/>
        <w:rPr>
          <w:b/>
          <w:color w:val="auto"/>
          <w:sz w:val="24"/>
          <w:szCs w:val="24"/>
          <w:lang w:val="sv-SE"/>
        </w:rPr>
      </w:pPr>
      <w:r w:rsidRPr="004A4E79">
        <w:rPr>
          <w:b/>
          <w:color w:val="auto"/>
          <w:sz w:val="24"/>
          <w:szCs w:val="24"/>
          <w:lang w:val="sv-SE"/>
        </w:rPr>
        <w:tab/>
      </w:r>
    </w:p>
    <w:p w14:paraId="1B55413C" w14:textId="77777777" w:rsidR="00B41C2A" w:rsidRPr="004A4E79" w:rsidRDefault="00B41C2A" w:rsidP="00B41C2A">
      <w:pPr>
        <w:tabs>
          <w:tab w:val="left" w:pos="284"/>
          <w:tab w:val="left" w:pos="2694"/>
          <w:tab w:val="left" w:pos="5529"/>
        </w:tabs>
        <w:jc w:val="both"/>
        <w:rPr>
          <w:b/>
          <w:color w:val="auto"/>
          <w:sz w:val="24"/>
          <w:szCs w:val="24"/>
          <w:lang w:val="sv-SE"/>
        </w:rPr>
      </w:pPr>
    </w:p>
    <w:p w14:paraId="30B46773" w14:textId="77777777" w:rsidR="00B41C2A" w:rsidRPr="004A4E79" w:rsidRDefault="00B41C2A" w:rsidP="00B41C2A">
      <w:pPr>
        <w:tabs>
          <w:tab w:val="left" w:pos="284"/>
          <w:tab w:val="left" w:pos="2694"/>
          <w:tab w:val="left" w:pos="5529"/>
        </w:tabs>
        <w:jc w:val="both"/>
        <w:rPr>
          <w:color w:val="auto"/>
          <w:sz w:val="24"/>
          <w:szCs w:val="24"/>
          <w:lang w:val="sv-SE"/>
        </w:rPr>
      </w:pPr>
      <w:r w:rsidRPr="004A4E79">
        <w:rPr>
          <w:b/>
          <w:color w:val="auto"/>
          <w:sz w:val="24"/>
          <w:szCs w:val="24"/>
          <w:lang w:val="sv-SE"/>
        </w:rPr>
        <w:t>A.</w:t>
      </w:r>
      <w:r w:rsidRPr="004A4E79">
        <w:rPr>
          <w:color w:val="auto"/>
          <w:sz w:val="24"/>
          <w:szCs w:val="24"/>
          <w:lang w:val="sv-SE"/>
        </w:rPr>
        <w:t xml:space="preserve"> 492,8°C.                    </w:t>
      </w:r>
      <w:r w:rsidRPr="004A4E79">
        <w:rPr>
          <w:color w:val="auto"/>
          <w:sz w:val="24"/>
          <w:szCs w:val="24"/>
          <w:lang w:val="sv-SE"/>
        </w:rPr>
        <w:tab/>
      </w:r>
      <w:r w:rsidRPr="004A4E79">
        <w:rPr>
          <w:b/>
          <w:color w:val="auto"/>
          <w:sz w:val="24"/>
          <w:szCs w:val="24"/>
          <w:lang w:val="sv-SE"/>
        </w:rPr>
        <w:t>B.</w:t>
      </w:r>
      <w:r w:rsidRPr="004A4E79">
        <w:rPr>
          <w:color w:val="auto"/>
          <w:sz w:val="24"/>
          <w:szCs w:val="24"/>
          <w:lang w:val="sv-SE"/>
        </w:rPr>
        <w:t xml:space="preserve"> 132,7°C.</w:t>
      </w:r>
      <w:r w:rsidRPr="004A4E79">
        <w:rPr>
          <w:color w:val="auto"/>
          <w:sz w:val="24"/>
          <w:szCs w:val="24"/>
          <w:lang w:val="sv-SE"/>
        </w:rPr>
        <w:tab/>
      </w:r>
      <w:r w:rsidRPr="004A4E79">
        <w:rPr>
          <w:b/>
          <w:color w:val="auto"/>
          <w:sz w:val="24"/>
          <w:szCs w:val="24"/>
          <w:highlight w:val="cyan"/>
          <w:u w:color="00B050"/>
          <w:lang w:val="sv-SE"/>
        </w:rPr>
        <w:t>C</w:t>
      </w:r>
      <w:r w:rsidRPr="004A4E79">
        <w:rPr>
          <w:b/>
          <w:color w:val="auto"/>
          <w:sz w:val="24"/>
          <w:szCs w:val="24"/>
          <w:highlight w:val="cyan"/>
          <w:lang w:val="sv-SE"/>
        </w:rPr>
        <w:t>.</w:t>
      </w:r>
      <w:r w:rsidRPr="004A4E79">
        <w:rPr>
          <w:color w:val="auto"/>
          <w:sz w:val="24"/>
          <w:szCs w:val="24"/>
          <w:highlight w:val="cyan"/>
          <w:lang w:val="sv-SE"/>
        </w:rPr>
        <w:t xml:space="preserve"> 614,25°C.</w:t>
      </w:r>
      <w:r w:rsidRPr="004A4E79">
        <w:rPr>
          <w:color w:val="auto"/>
          <w:sz w:val="24"/>
          <w:szCs w:val="24"/>
          <w:lang w:val="sv-SE"/>
        </w:rPr>
        <w:t>      </w:t>
      </w:r>
      <w:r w:rsidRPr="004A4E79">
        <w:rPr>
          <w:color w:val="auto"/>
          <w:sz w:val="24"/>
          <w:szCs w:val="24"/>
          <w:lang w:val="sv-SE"/>
        </w:rPr>
        <w:tab/>
      </w:r>
      <w:r w:rsidRPr="004A4E79">
        <w:rPr>
          <w:color w:val="auto"/>
          <w:sz w:val="24"/>
          <w:szCs w:val="24"/>
          <w:lang w:val="sv-SE"/>
        </w:rPr>
        <w:tab/>
      </w:r>
      <w:r w:rsidRPr="004A4E79">
        <w:rPr>
          <w:b/>
          <w:color w:val="auto"/>
          <w:sz w:val="24"/>
          <w:szCs w:val="24"/>
          <w:lang w:val="sv-SE"/>
        </w:rPr>
        <w:t>D.</w:t>
      </w:r>
      <w:r w:rsidRPr="004A4E79">
        <w:rPr>
          <w:color w:val="auto"/>
          <w:sz w:val="24"/>
          <w:szCs w:val="24"/>
          <w:lang w:val="sv-SE"/>
        </w:rPr>
        <w:t xml:space="preserve"> 125°C.</w:t>
      </w:r>
    </w:p>
    <w:p w14:paraId="13F179A7" w14:textId="77777777" w:rsidR="00B41C2A" w:rsidRPr="004A4E79" w:rsidRDefault="00B41C2A" w:rsidP="00B41C2A">
      <w:pPr>
        <w:contextualSpacing/>
        <w:jc w:val="both"/>
        <w:rPr>
          <w:rFonts w:eastAsiaTheme="minorHAnsi"/>
          <w:i/>
          <w:iCs/>
          <w:color w:val="C00000"/>
          <w:sz w:val="24"/>
          <w:szCs w:val="24"/>
          <w:lang w:val="sv-SE"/>
        </w:rPr>
      </w:pPr>
    </w:p>
    <w:p w14:paraId="31D4AB19" w14:textId="77777777" w:rsidR="00B41C2A" w:rsidRPr="004A4E79" w:rsidRDefault="00B41C2A" w:rsidP="00B41C2A">
      <w:pPr>
        <w:contextualSpacing/>
        <w:jc w:val="both"/>
        <w:rPr>
          <w:rFonts w:eastAsiaTheme="minorHAnsi"/>
          <w:i/>
          <w:iCs/>
          <w:color w:val="C00000"/>
          <w:sz w:val="24"/>
          <w:szCs w:val="24"/>
          <w:lang w:val="sv-SE"/>
        </w:rPr>
      </w:pPr>
      <w:r w:rsidRPr="004A4E79">
        <w:rPr>
          <w:rFonts w:eastAsiaTheme="minorHAnsi"/>
          <w:i/>
          <w:iCs/>
          <w:color w:val="C00000"/>
          <w:sz w:val="24"/>
          <w:szCs w:val="24"/>
          <w:lang w:val="sv-SE"/>
        </w:rPr>
        <w:t>Gọi S là tiết diện của ống.</w:t>
      </w:r>
    </w:p>
    <w:p w14:paraId="46B4B719" w14:textId="77777777" w:rsidR="00B41C2A" w:rsidRPr="004A4E79" w:rsidRDefault="00B41C2A" w:rsidP="00B41C2A">
      <w:pPr>
        <w:contextualSpacing/>
        <w:jc w:val="both"/>
        <w:rPr>
          <w:rFonts w:eastAsiaTheme="minorEastAsia"/>
          <w:i/>
          <w:iCs/>
          <w:color w:val="C00000"/>
          <w:sz w:val="24"/>
          <w:szCs w:val="24"/>
          <w:lang w:val="sv-SE"/>
        </w:rPr>
      </w:pPr>
      <w:r w:rsidRPr="004A4E79">
        <w:rPr>
          <w:rFonts w:eastAsiaTheme="minorHAnsi"/>
          <w:i/>
          <w:iCs/>
          <w:color w:val="C00000"/>
          <w:sz w:val="24"/>
          <w:szCs w:val="24"/>
          <w:lang w:val="sv-SE"/>
        </w:rPr>
        <w:t xml:space="preserve">Xét khối khí trong ống nghiệm: </w:t>
      </w:r>
      <m:oMath>
        <m:d>
          <m:dPr>
            <m:begChr m:val="{"/>
            <m:endChr m:val=""/>
            <m:ctrlPr>
              <w:rPr>
                <w:rFonts w:ascii="Cambria Math" w:hAnsi="Cambria Math"/>
                <w:i/>
                <w:iCs/>
                <w:color w:val="C00000"/>
                <w:sz w:val="24"/>
                <w:szCs w:val="24"/>
                <w:lang w:val="sv-SE"/>
              </w:rPr>
            </m:ctrlPr>
          </m:dPr>
          <m:e>
            <m:eqArr>
              <m:eqArrPr>
                <m:ctrlPr>
                  <w:rPr>
                    <w:rFonts w:ascii="Cambria Math" w:hAnsi="Cambria Math"/>
                    <w:i/>
                    <w:iCs/>
                    <w:color w:val="C00000"/>
                    <w:sz w:val="24"/>
                    <w:szCs w:val="24"/>
                    <w:lang w:val="sv-SE"/>
                  </w:rPr>
                </m:ctrlPr>
              </m:eqArrPr>
              <m:e>
                <m:sSub>
                  <m:sSubPr>
                    <m:ctrlPr>
                      <w:rPr>
                        <w:rFonts w:ascii="Cambria Math" w:hAnsi="Cambria Math"/>
                        <w:i/>
                        <w:iCs/>
                        <w:color w:val="C00000"/>
                        <w:sz w:val="24"/>
                        <w:szCs w:val="24"/>
                        <w:lang w:val="sv-SE"/>
                      </w:rPr>
                    </m:ctrlPr>
                  </m:sSubPr>
                  <m:e>
                    <m:r>
                      <w:rPr>
                        <w:rFonts w:ascii="Cambria Math" w:eastAsiaTheme="minorHAnsi" w:hAnsi="Cambria Math"/>
                        <w:color w:val="C00000"/>
                        <w:sz w:val="24"/>
                        <w:szCs w:val="24"/>
                        <w:lang w:val="sv-SE"/>
                      </w:rPr>
                      <m:t>Ban đầu: p</m:t>
                    </m:r>
                  </m:e>
                  <m:sub>
                    <m:r>
                      <w:rPr>
                        <w:rFonts w:ascii="Cambria Math" w:eastAsiaTheme="minorHAnsi" w:hAnsi="Cambria Math"/>
                        <w:color w:val="C00000"/>
                        <w:sz w:val="24"/>
                        <w:szCs w:val="24"/>
                        <w:lang w:val="sv-SE"/>
                      </w:rPr>
                      <m:t>1</m:t>
                    </m:r>
                  </m:sub>
                </m:sSub>
                <m:r>
                  <w:rPr>
                    <w:rFonts w:ascii="Cambria Math" w:eastAsiaTheme="minorHAnsi" w:hAnsi="Cambria Math"/>
                    <w:color w:val="C00000"/>
                    <w:sz w:val="24"/>
                    <w:szCs w:val="24"/>
                    <w:lang w:val="sv-SE"/>
                  </w:rPr>
                  <m:t xml:space="preserve">=38 cmHg, </m:t>
                </m:r>
                <m:sSub>
                  <m:sSubPr>
                    <m:ctrlPr>
                      <w:rPr>
                        <w:rFonts w:ascii="Cambria Math" w:hAnsi="Cambria Math"/>
                        <w:i/>
                        <w:iCs/>
                        <w:color w:val="C00000"/>
                        <w:sz w:val="24"/>
                        <w:szCs w:val="24"/>
                        <w:lang w:val="sv-SE"/>
                      </w:rPr>
                    </m:ctrlPr>
                  </m:sSubPr>
                  <m:e>
                    <m:r>
                      <w:rPr>
                        <w:rFonts w:ascii="Cambria Math" w:eastAsiaTheme="minorHAnsi" w:hAnsi="Cambria Math"/>
                        <w:color w:val="C00000"/>
                        <w:sz w:val="24"/>
                        <w:szCs w:val="24"/>
                        <w:lang w:val="sv-SE"/>
                      </w:rPr>
                      <m:t>V</m:t>
                    </m:r>
                  </m:e>
                  <m:sub>
                    <m:r>
                      <w:rPr>
                        <w:rFonts w:ascii="Cambria Math" w:eastAsiaTheme="minorHAnsi" w:hAnsi="Cambria Math"/>
                        <w:color w:val="C00000"/>
                        <w:sz w:val="24"/>
                        <w:szCs w:val="24"/>
                        <w:lang w:val="sv-SE"/>
                      </w:rPr>
                      <m:t>1</m:t>
                    </m:r>
                  </m:sub>
                </m:sSub>
                <m:r>
                  <w:rPr>
                    <w:rFonts w:ascii="Cambria Math" w:eastAsiaTheme="minorHAnsi" w:hAnsi="Cambria Math"/>
                    <w:color w:val="C00000"/>
                    <w:sz w:val="24"/>
                    <w:szCs w:val="24"/>
                    <w:lang w:val="sv-SE"/>
                  </w:rPr>
                  <m:t xml:space="preserve">=38S, </m:t>
                </m:r>
                <m:sSub>
                  <m:sSubPr>
                    <m:ctrlPr>
                      <w:rPr>
                        <w:rFonts w:ascii="Cambria Math" w:hAnsi="Cambria Math"/>
                        <w:i/>
                        <w:iCs/>
                        <w:color w:val="C00000"/>
                        <w:sz w:val="24"/>
                        <w:szCs w:val="24"/>
                        <w:lang w:val="sv-SE"/>
                      </w:rPr>
                    </m:ctrlPr>
                  </m:sSubPr>
                  <m:e>
                    <m:r>
                      <w:rPr>
                        <w:rFonts w:ascii="Cambria Math" w:eastAsiaTheme="minorHAnsi" w:hAnsi="Cambria Math"/>
                        <w:color w:val="C00000"/>
                        <w:sz w:val="24"/>
                        <w:szCs w:val="24"/>
                        <w:lang w:val="sv-SE"/>
                      </w:rPr>
                      <m:t>T</m:t>
                    </m:r>
                  </m:e>
                  <m:sub>
                    <m:r>
                      <w:rPr>
                        <w:rFonts w:ascii="Cambria Math" w:eastAsiaTheme="minorHAnsi" w:hAnsi="Cambria Math"/>
                        <w:color w:val="C00000"/>
                        <w:sz w:val="24"/>
                        <w:szCs w:val="24"/>
                        <w:lang w:val="sv-SE"/>
                      </w:rPr>
                      <m:t>1</m:t>
                    </m:r>
                  </m:sub>
                </m:sSub>
                <m:r>
                  <w:rPr>
                    <w:rFonts w:ascii="Cambria Math" w:eastAsiaTheme="minorHAnsi" w:hAnsi="Cambria Math"/>
                    <w:color w:val="C00000"/>
                    <w:sz w:val="24"/>
                    <w:szCs w:val="24"/>
                    <w:lang w:val="sv-SE"/>
                  </w:rPr>
                  <m:t>=273 K.</m:t>
                </m:r>
              </m:e>
              <m:e>
                <m:r>
                  <w:rPr>
                    <w:rFonts w:ascii="Cambria Math" w:hAnsi="Cambria Math"/>
                    <w:color w:val="C00000"/>
                    <w:sz w:val="24"/>
                    <w:szCs w:val="24"/>
                    <w:lang w:val="sv-SE"/>
                  </w:rPr>
                  <m:t xml:space="preserve">Đun nóng: </m:t>
                </m:r>
                <m:sSub>
                  <m:sSubPr>
                    <m:ctrlPr>
                      <w:rPr>
                        <w:rFonts w:ascii="Cambria Math" w:hAnsi="Cambria Math"/>
                        <w:i/>
                        <w:iCs/>
                        <w:color w:val="C00000"/>
                        <w:sz w:val="24"/>
                        <w:szCs w:val="24"/>
                        <w:lang w:val="sv-SE"/>
                      </w:rPr>
                    </m:ctrlPr>
                  </m:sSubPr>
                  <m:e>
                    <m:r>
                      <w:rPr>
                        <w:rFonts w:ascii="Cambria Math" w:eastAsiaTheme="minorHAnsi" w:hAnsi="Cambria Math"/>
                        <w:color w:val="C00000"/>
                        <w:sz w:val="24"/>
                        <w:szCs w:val="24"/>
                        <w:lang w:val="sv-SE"/>
                      </w:rPr>
                      <m:t>p</m:t>
                    </m:r>
                  </m:e>
                  <m:sub>
                    <m:r>
                      <w:rPr>
                        <w:rFonts w:ascii="Cambria Math" w:eastAsiaTheme="minorHAnsi" w:hAnsi="Cambria Math"/>
                        <w:color w:val="C00000"/>
                        <w:sz w:val="24"/>
                        <w:szCs w:val="24"/>
                        <w:lang w:val="sv-SE"/>
                      </w:rPr>
                      <m:t>2</m:t>
                    </m:r>
                  </m:sub>
                </m:sSub>
                <m:r>
                  <w:rPr>
                    <w:rFonts w:ascii="Cambria Math" w:eastAsiaTheme="minorHAnsi" w:hAnsi="Cambria Math"/>
                    <w:color w:val="C00000"/>
                    <w:sz w:val="24"/>
                    <w:szCs w:val="24"/>
                    <w:lang w:val="sv-SE"/>
                  </w:rPr>
                  <m:t xml:space="preserve">=57 cmHg, </m:t>
                </m:r>
                <m:sSub>
                  <m:sSubPr>
                    <m:ctrlPr>
                      <w:rPr>
                        <w:rFonts w:ascii="Cambria Math" w:hAnsi="Cambria Math"/>
                        <w:i/>
                        <w:iCs/>
                        <w:color w:val="C00000"/>
                        <w:sz w:val="24"/>
                        <w:szCs w:val="24"/>
                        <w:lang w:val="sv-SE"/>
                      </w:rPr>
                    </m:ctrlPr>
                  </m:sSubPr>
                  <m:e>
                    <m:r>
                      <w:rPr>
                        <w:rFonts w:ascii="Cambria Math" w:eastAsiaTheme="minorHAnsi" w:hAnsi="Cambria Math"/>
                        <w:color w:val="C00000"/>
                        <w:sz w:val="24"/>
                        <w:szCs w:val="24"/>
                        <w:lang w:val="sv-SE"/>
                      </w:rPr>
                      <m:t>V</m:t>
                    </m:r>
                  </m:e>
                  <m:sub>
                    <m:r>
                      <w:rPr>
                        <w:rFonts w:ascii="Cambria Math" w:eastAsiaTheme="minorHAnsi" w:hAnsi="Cambria Math"/>
                        <w:color w:val="C00000"/>
                        <w:sz w:val="24"/>
                        <w:szCs w:val="24"/>
                        <w:lang w:val="sv-SE"/>
                      </w:rPr>
                      <m:t>2</m:t>
                    </m:r>
                  </m:sub>
                </m:sSub>
                <m:r>
                  <w:rPr>
                    <w:rFonts w:ascii="Cambria Math" w:eastAsiaTheme="minorHAnsi" w:hAnsi="Cambria Math"/>
                    <w:color w:val="C00000"/>
                    <w:sz w:val="24"/>
                    <w:szCs w:val="24"/>
                    <w:lang w:val="sv-SE"/>
                  </w:rPr>
                  <m:t xml:space="preserve">=57S, </m:t>
                </m:r>
                <m:sSub>
                  <m:sSubPr>
                    <m:ctrlPr>
                      <w:rPr>
                        <w:rFonts w:ascii="Cambria Math" w:hAnsi="Cambria Math"/>
                        <w:i/>
                        <w:iCs/>
                        <w:color w:val="C00000"/>
                        <w:sz w:val="24"/>
                        <w:szCs w:val="24"/>
                        <w:lang w:val="sv-SE"/>
                      </w:rPr>
                    </m:ctrlPr>
                  </m:sSubPr>
                  <m:e>
                    <m:r>
                      <w:rPr>
                        <w:rFonts w:ascii="Cambria Math" w:eastAsiaTheme="minorHAnsi" w:hAnsi="Cambria Math"/>
                        <w:color w:val="C00000"/>
                        <w:sz w:val="24"/>
                        <w:szCs w:val="24"/>
                        <w:lang w:val="sv-SE"/>
                      </w:rPr>
                      <m:t>T</m:t>
                    </m:r>
                  </m:e>
                  <m:sub>
                    <m:r>
                      <w:rPr>
                        <w:rFonts w:ascii="Cambria Math" w:eastAsiaTheme="minorHAnsi" w:hAnsi="Cambria Math"/>
                        <w:color w:val="C00000"/>
                        <w:sz w:val="24"/>
                        <w:szCs w:val="24"/>
                        <w:lang w:val="sv-SE"/>
                      </w:rPr>
                      <m:t>2</m:t>
                    </m:r>
                  </m:sub>
                </m:sSub>
                <m:r>
                  <w:rPr>
                    <w:rFonts w:ascii="Cambria Math" w:eastAsiaTheme="minorHAnsi" w:hAnsi="Cambria Math"/>
                    <w:color w:val="C00000"/>
                    <w:sz w:val="24"/>
                    <w:szCs w:val="24"/>
                    <w:lang w:val="sv-SE"/>
                  </w:rPr>
                  <m:t>?</m:t>
                </m:r>
              </m:e>
            </m:eqArr>
          </m:e>
        </m:d>
      </m:oMath>
    </w:p>
    <w:p w14:paraId="3A77FC30" w14:textId="77777777" w:rsidR="00B41C2A" w:rsidRPr="004A4E79" w:rsidRDefault="000460F0" w:rsidP="00B41C2A">
      <w:pPr>
        <w:tabs>
          <w:tab w:val="left" w:pos="284"/>
          <w:tab w:val="left" w:pos="2694"/>
          <w:tab w:val="left" w:pos="5529"/>
        </w:tabs>
        <w:jc w:val="both"/>
        <w:rPr>
          <w:i/>
          <w:iCs/>
          <w:color w:val="C00000"/>
          <w:sz w:val="24"/>
          <w:szCs w:val="24"/>
          <w:lang w:val="sv-SE"/>
        </w:rPr>
      </w:pPr>
      <w:r w:rsidRPr="004A4E79">
        <w:rPr>
          <w:rFonts w:eastAsiaTheme="minorHAnsi"/>
          <w:i/>
          <w:iCs/>
          <w:color w:val="C00000"/>
          <w:position w:val="-30"/>
          <w:sz w:val="24"/>
          <w:szCs w:val="24"/>
        </w:rPr>
        <w:object w:dxaOrig="3980" w:dyaOrig="680" w14:anchorId="00D61E39">
          <v:shape id="_x0000_i1085" type="#_x0000_t75" alt="" style="width:197pt;height:36.65pt" o:ole="">
            <v:imagedata r:id="rId135" o:title=""/>
          </v:shape>
          <o:OLEObject Type="Embed" ProgID="Equation.DSMT4" ShapeID="_x0000_i1085" DrawAspect="Content" ObjectID="_1825499472" r:id="rId136"/>
        </w:object>
      </w:r>
    </w:p>
    <w:p w14:paraId="34A24F03" w14:textId="77777777" w:rsidR="00BC7897" w:rsidRPr="004A4E79" w:rsidRDefault="00BC7897" w:rsidP="00BC7897">
      <w:pPr>
        <w:spacing w:line="276" w:lineRule="auto"/>
        <w:rPr>
          <w:i/>
          <w:iCs/>
          <w:color w:val="C00000"/>
          <w:sz w:val="24"/>
          <w:szCs w:val="24"/>
        </w:rPr>
      </w:pPr>
    </w:p>
    <w:p w14:paraId="51BDE9DD" w14:textId="77777777" w:rsidR="002A32EA" w:rsidRPr="004A4E79" w:rsidRDefault="002A32EA">
      <w:pPr>
        <w:spacing w:after="160" w:line="259" w:lineRule="auto"/>
        <w:rPr>
          <w:b/>
          <w:bCs/>
          <w:i/>
          <w:iCs/>
          <w:color w:val="C00000"/>
          <w:sz w:val="24"/>
          <w:szCs w:val="24"/>
        </w:rPr>
      </w:pPr>
      <w:r w:rsidRPr="004A4E79">
        <w:rPr>
          <w:b/>
          <w:bCs/>
          <w:i/>
          <w:iCs/>
          <w:color w:val="C00000"/>
          <w:sz w:val="24"/>
          <w:szCs w:val="24"/>
        </w:rPr>
        <w:br w:type="page"/>
      </w:r>
    </w:p>
    <w:p w14:paraId="7DC19537" w14:textId="77777777" w:rsidR="002A32EA" w:rsidRPr="004A4E79" w:rsidRDefault="002A32EA" w:rsidP="002A32EA">
      <w:pPr>
        <w:spacing w:line="276" w:lineRule="auto"/>
        <w:jc w:val="both"/>
        <w:rPr>
          <w:b/>
          <w:bCs/>
          <w:color w:val="C00000"/>
          <w:sz w:val="24"/>
          <w:szCs w:val="24"/>
        </w:rPr>
      </w:pPr>
      <w:bookmarkStart w:id="3" w:name="_Hlk166261350"/>
      <w:r w:rsidRPr="004A4E79">
        <w:rPr>
          <w:b/>
          <w:bCs/>
          <w:color w:val="C00000"/>
          <w:sz w:val="24"/>
          <w:szCs w:val="24"/>
        </w:rPr>
        <w:lastRenderedPageBreak/>
        <w:t>2. Câu trắc nghiệm đúng sai ( 4 điểm )</w:t>
      </w:r>
    </w:p>
    <w:bookmarkEnd w:id="3"/>
    <w:p w14:paraId="068663E8" w14:textId="77777777" w:rsidR="002A32EA" w:rsidRPr="004A4E79" w:rsidRDefault="002A32EA" w:rsidP="002A32EA">
      <w:pPr>
        <w:spacing w:line="276" w:lineRule="auto"/>
        <w:jc w:val="both"/>
        <w:rPr>
          <w:color w:val="auto"/>
          <w:sz w:val="24"/>
          <w:szCs w:val="24"/>
        </w:rPr>
      </w:pPr>
    </w:p>
    <w:p w14:paraId="6CB377BF" w14:textId="77777777" w:rsidR="002A32EA" w:rsidRPr="004A4E79" w:rsidRDefault="002A32EA" w:rsidP="002A32EA">
      <w:pPr>
        <w:spacing w:line="276" w:lineRule="auto"/>
        <w:jc w:val="center"/>
        <w:rPr>
          <w:rFonts w:eastAsia="Calibri"/>
          <w:bCs/>
          <w:i/>
          <w:iCs/>
          <w:color w:val="auto"/>
          <w:sz w:val="24"/>
          <w:szCs w:val="24"/>
          <w:lang w:val="fr-FR"/>
          <w14:ligatures w14:val="standardContextual"/>
        </w:rPr>
      </w:pPr>
      <w:r w:rsidRPr="004A4E79">
        <w:rPr>
          <w:rFonts w:eastAsia="Calibri"/>
          <w:bCs/>
          <w:i/>
          <w:iCs/>
          <w:color w:val="auto"/>
          <w:sz w:val="24"/>
          <w:szCs w:val="24"/>
          <w:lang w:val="fr-FR"/>
          <w14:ligatures w14:val="standardContextual"/>
        </w:rPr>
        <w:t>Thí sinh trả lời từ câu 1 đến câu 4. Trong mỗi ý a), b), c), d) ở mỗi câu, thí sinh chọn đúng hoặc sai.</w:t>
      </w:r>
    </w:p>
    <w:p w14:paraId="3C05CAA1" w14:textId="77777777" w:rsidR="002A32EA" w:rsidRPr="004A4E79" w:rsidRDefault="002A32EA" w:rsidP="002A32EA">
      <w:pPr>
        <w:spacing w:line="276" w:lineRule="auto"/>
        <w:ind w:firstLine="284"/>
        <w:rPr>
          <w:i/>
          <w:iCs/>
          <w:color w:val="auto"/>
          <w:sz w:val="24"/>
          <w:szCs w:val="24"/>
        </w:rPr>
      </w:pPr>
      <w:r w:rsidRPr="004A4E79">
        <w:rPr>
          <w:i/>
          <w:iCs/>
          <w:color w:val="auto"/>
          <w:sz w:val="24"/>
          <w:szCs w:val="24"/>
        </w:rPr>
        <w:t>Điểm tối đa của 01 câu hỏi là 1 điểm.</w:t>
      </w:r>
    </w:p>
    <w:p w14:paraId="453B6039" w14:textId="77777777" w:rsidR="002A32EA" w:rsidRPr="004A4E79" w:rsidRDefault="002A32EA" w:rsidP="002A32EA">
      <w:pPr>
        <w:tabs>
          <w:tab w:val="left" w:pos="720"/>
        </w:tabs>
        <w:spacing w:line="276" w:lineRule="auto"/>
        <w:ind w:left="720" w:hanging="153"/>
        <w:rPr>
          <w:i/>
          <w:iCs/>
          <w:color w:val="auto"/>
          <w:sz w:val="24"/>
          <w:szCs w:val="24"/>
        </w:rPr>
      </w:pPr>
      <w:r w:rsidRPr="004A4E79">
        <w:rPr>
          <w:i/>
          <w:iCs/>
          <w:color w:val="auto"/>
          <w:sz w:val="24"/>
          <w:szCs w:val="24"/>
        </w:rPr>
        <w:t xml:space="preserve">- Thí sinh chỉ lựa chọn chính xác 01 ý trong 1 câu hỏi được </w:t>
      </w:r>
      <m:oMath>
        <m:r>
          <w:rPr>
            <w:rFonts w:ascii="Cambria Math" w:hAnsi="Cambria Math"/>
            <w:color w:val="auto"/>
            <w:sz w:val="24"/>
            <w:szCs w:val="24"/>
          </w:rPr>
          <m:t>0,1</m:t>
        </m:r>
      </m:oMath>
      <w:r w:rsidRPr="004A4E79">
        <w:rPr>
          <w:i/>
          <w:iCs/>
          <w:color w:val="auto"/>
          <w:sz w:val="24"/>
          <w:szCs w:val="24"/>
        </w:rPr>
        <w:t xml:space="preserve"> điểm.</w:t>
      </w:r>
    </w:p>
    <w:p w14:paraId="11E74D77" w14:textId="77777777" w:rsidR="002A32EA" w:rsidRPr="004A4E79" w:rsidRDefault="002A32EA" w:rsidP="002A32EA">
      <w:pPr>
        <w:tabs>
          <w:tab w:val="left" w:pos="720"/>
        </w:tabs>
        <w:spacing w:line="276" w:lineRule="auto"/>
        <w:ind w:left="720" w:hanging="153"/>
        <w:rPr>
          <w:i/>
          <w:iCs/>
          <w:color w:val="auto"/>
          <w:sz w:val="24"/>
          <w:szCs w:val="24"/>
        </w:rPr>
      </w:pPr>
      <w:r w:rsidRPr="004A4E79">
        <w:rPr>
          <w:i/>
          <w:iCs/>
          <w:color w:val="auto"/>
          <w:sz w:val="24"/>
          <w:szCs w:val="24"/>
        </w:rPr>
        <w:t xml:space="preserve">- Thí sinh chỉ lựa chọn chính xác 02 ý trong 1 câu hỏi được </w:t>
      </w:r>
      <m:oMath>
        <m:r>
          <w:rPr>
            <w:rFonts w:ascii="Cambria Math" w:hAnsi="Cambria Math"/>
            <w:color w:val="auto"/>
            <w:sz w:val="24"/>
            <w:szCs w:val="24"/>
          </w:rPr>
          <m:t>0,25</m:t>
        </m:r>
      </m:oMath>
      <w:r w:rsidRPr="004A4E79">
        <w:rPr>
          <w:i/>
          <w:iCs/>
          <w:color w:val="auto"/>
          <w:sz w:val="24"/>
          <w:szCs w:val="24"/>
        </w:rPr>
        <w:t xml:space="preserve"> điểm.</w:t>
      </w:r>
    </w:p>
    <w:p w14:paraId="71939124" w14:textId="77777777" w:rsidR="002A32EA" w:rsidRPr="004A4E79" w:rsidRDefault="002A32EA" w:rsidP="002A32EA">
      <w:pPr>
        <w:tabs>
          <w:tab w:val="left" w:pos="720"/>
        </w:tabs>
        <w:spacing w:line="276" w:lineRule="auto"/>
        <w:ind w:left="720" w:hanging="153"/>
        <w:rPr>
          <w:i/>
          <w:iCs/>
          <w:color w:val="auto"/>
          <w:sz w:val="24"/>
          <w:szCs w:val="24"/>
        </w:rPr>
      </w:pPr>
      <w:r w:rsidRPr="004A4E79">
        <w:rPr>
          <w:i/>
          <w:iCs/>
          <w:color w:val="auto"/>
          <w:sz w:val="24"/>
          <w:szCs w:val="24"/>
        </w:rPr>
        <w:t xml:space="preserve">- Thí sinh chỉ lựa chọn chính xác 03 ý trong 1 câu hỏi được </w:t>
      </w:r>
      <m:oMath>
        <m:r>
          <w:rPr>
            <w:rFonts w:ascii="Cambria Math" w:hAnsi="Cambria Math"/>
            <w:color w:val="auto"/>
            <w:sz w:val="24"/>
            <w:szCs w:val="24"/>
          </w:rPr>
          <m:t>0,50</m:t>
        </m:r>
      </m:oMath>
      <w:r w:rsidRPr="004A4E79">
        <w:rPr>
          <w:i/>
          <w:iCs/>
          <w:color w:val="auto"/>
          <w:sz w:val="24"/>
          <w:szCs w:val="24"/>
        </w:rPr>
        <w:t xml:space="preserve"> điểm.</w:t>
      </w:r>
    </w:p>
    <w:p w14:paraId="4533F3C9" w14:textId="77777777" w:rsidR="002A32EA" w:rsidRPr="004A4E79" w:rsidRDefault="002A32EA" w:rsidP="002A32EA">
      <w:pPr>
        <w:tabs>
          <w:tab w:val="left" w:pos="720"/>
        </w:tabs>
        <w:spacing w:line="276" w:lineRule="auto"/>
        <w:ind w:left="720" w:hanging="153"/>
        <w:rPr>
          <w:i/>
          <w:iCs/>
          <w:color w:val="auto"/>
          <w:sz w:val="24"/>
          <w:szCs w:val="24"/>
        </w:rPr>
      </w:pPr>
      <w:r w:rsidRPr="004A4E79">
        <w:rPr>
          <w:i/>
          <w:iCs/>
          <w:color w:val="auto"/>
          <w:sz w:val="24"/>
          <w:szCs w:val="24"/>
        </w:rPr>
        <w:t>- Thí sinh lựa chọn chính xác cả 04 ý trong 1 câu hỏi được 1 điểm.</w:t>
      </w:r>
    </w:p>
    <w:p w14:paraId="751C3A76" w14:textId="77777777" w:rsidR="002A32EA" w:rsidRPr="004A4E79" w:rsidRDefault="002A32EA" w:rsidP="002A32EA">
      <w:pPr>
        <w:tabs>
          <w:tab w:val="left" w:pos="720"/>
        </w:tabs>
        <w:spacing w:line="276" w:lineRule="auto"/>
        <w:jc w:val="both"/>
        <w:rPr>
          <w:b/>
          <w:bCs/>
          <w:color w:val="auto"/>
          <w:sz w:val="24"/>
          <w:szCs w:val="24"/>
          <w:lang w:val="sv-SE"/>
        </w:rPr>
      </w:pPr>
    </w:p>
    <w:p w14:paraId="56FBB5E7" w14:textId="77777777" w:rsidR="002A32EA" w:rsidRPr="004A4E79" w:rsidRDefault="002A32EA" w:rsidP="002A32EA">
      <w:pPr>
        <w:tabs>
          <w:tab w:val="left" w:pos="720"/>
        </w:tabs>
        <w:spacing w:line="276" w:lineRule="auto"/>
        <w:jc w:val="both"/>
        <w:rPr>
          <w:b/>
          <w:bCs/>
          <w:color w:val="auto"/>
          <w:sz w:val="24"/>
          <w:szCs w:val="24"/>
          <w:lang w:val="sv-SE"/>
        </w:rPr>
      </w:pPr>
      <w:r w:rsidRPr="004A4E79">
        <w:rPr>
          <w:b/>
          <w:bCs/>
          <w:color w:val="auto"/>
          <w:sz w:val="24"/>
          <w:szCs w:val="24"/>
          <w:lang w:val="sv-SE"/>
        </w:rPr>
        <w:t xml:space="preserve">Câu 1: </w:t>
      </w:r>
      <w:r w:rsidRPr="004A4E79">
        <w:rPr>
          <w:color w:val="auto"/>
          <w:sz w:val="24"/>
          <w:szCs w:val="24"/>
          <w:lang w:val="fr-FR"/>
        </w:rPr>
        <w:t>Một lượng khí xác định có thể tích V = 100 cm</w:t>
      </w:r>
      <w:r w:rsidRPr="004A4E79">
        <w:rPr>
          <w:color w:val="auto"/>
          <w:sz w:val="24"/>
          <w:szCs w:val="24"/>
          <w:vertAlign w:val="superscript"/>
          <w:lang w:val="fr-FR"/>
        </w:rPr>
        <w:t>3</w:t>
      </w:r>
      <w:r w:rsidRPr="004A4E79">
        <w:rPr>
          <w:color w:val="auto"/>
          <w:sz w:val="24"/>
          <w:szCs w:val="24"/>
          <w:lang w:val="fr-FR"/>
        </w:rPr>
        <w:t xml:space="preserve">, nhiệt độ 27 </w:t>
      </w:r>
      <w:r w:rsidRPr="004A4E79">
        <w:rPr>
          <w:color w:val="auto"/>
          <w:sz w:val="24"/>
          <w:szCs w:val="24"/>
          <w:vertAlign w:val="superscript"/>
          <w:lang w:val="fr-FR"/>
        </w:rPr>
        <w:t>o</w:t>
      </w:r>
      <w:r w:rsidRPr="004A4E79">
        <w:rPr>
          <w:color w:val="auto"/>
          <w:sz w:val="24"/>
          <w:szCs w:val="24"/>
          <w:lang w:val="fr-FR"/>
        </w:rPr>
        <w:t>C và áp suất 10</w:t>
      </w:r>
      <w:r w:rsidRPr="004A4E79">
        <w:rPr>
          <w:color w:val="auto"/>
          <w:sz w:val="24"/>
          <w:szCs w:val="24"/>
          <w:vertAlign w:val="superscript"/>
          <w:lang w:val="fr-FR"/>
        </w:rPr>
        <w:t xml:space="preserve">5 </w:t>
      </w:r>
      <w:r w:rsidRPr="004A4E79">
        <w:rPr>
          <w:color w:val="auto"/>
          <w:sz w:val="24"/>
          <w:szCs w:val="24"/>
          <w:lang w:val="fr-FR"/>
        </w:rPr>
        <w:t xml:space="preserve">Pa. Biết ở điều kiện tiêu chuẩn (0 </w:t>
      </w:r>
      <w:r w:rsidRPr="004A4E79">
        <w:rPr>
          <w:color w:val="auto"/>
          <w:sz w:val="24"/>
          <w:szCs w:val="24"/>
          <w:vertAlign w:val="superscript"/>
          <w:lang w:val="fr-FR"/>
        </w:rPr>
        <w:t>o</w:t>
      </w:r>
      <w:r w:rsidRPr="004A4E79">
        <w:rPr>
          <w:color w:val="auto"/>
          <w:sz w:val="24"/>
          <w:szCs w:val="24"/>
          <w:lang w:val="fr-FR"/>
        </w:rPr>
        <w:t>C ; 1,013. 10</w:t>
      </w:r>
      <w:r w:rsidRPr="004A4E79">
        <w:rPr>
          <w:color w:val="auto"/>
          <w:sz w:val="24"/>
          <w:szCs w:val="24"/>
          <w:vertAlign w:val="superscript"/>
          <w:lang w:val="fr-FR"/>
        </w:rPr>
        <w:t xml:space="preserve">5 </w:t>
      </w:r>
      <w:r w:rsidRPr="004A4E79">
        <w:rPr>
          <w:color w:val="auto"/>
          <w:sz w:val="24"/>
          <w:szCs w:val="24"/>
          <w:lang w:val="fr-FR"/>
        </w:rPr>
        <w:t>Pa), 1 mol khí có thể tích bằng 22,4 lít.</w:t>
      </w:r>
    </w:p>
    <w:p w14:paraId="117E54A2" w14:textId="77777777" w:rsidR="002A32EA" w:rsidRPr="004A4E79" w:rsidRDefault="002A32EA" w:rsidP="002A32EA">
      <w:pPr>
        <w:pStyle w:val="ListParagraph"/>
        <w:spacing w:line="276" w:lineRule="auto"/>
        <w:ind w:left="0"/>
        <w:jc w:val="both"/>
        <w:rPr>
          <w:rFonts w:ascii="Times New Roman" w:hAnsi="Times New Roman" w:cs="Times New Roman"/>
          <w:b/>
          <w:bCs/>
          <w:color w:val="FF0000"/>
          <w:sz w:val="24"/>
          <w:szCs w:val="24"/>
        </w:rPr>
      </w:pPr>
      <w:r w:rsidRPr="004A4E79">
        <w:rPr>
          <w:rFonts w:ascii="Times New Roman" w:hAnsi="Times New Roman" w:cs="Times New Roman"/>
          <w:b/>
          <w:bCs/>
          <w:sz w:val="24"/>
          <w:szCs w:val="24"/>
          <w:lang w:val="sv-SE"/>
        </w:rPr>
        <w:t>a.</w:t>
      </w:r>
      <w:r w:rsidRPr="004A4E79">
        <w:rPr>
          <w:rFonts w:ascii="Times New Roman" w:hAnsi="Times New Roman" w:cs="Times New Roman"/>
          <w:sz w:val="24"/>
          <w:szCs w:val="24"/>
          <w:lang w:val="sv-SE"/>
        </w:rPr>
        <w:t xml:space="preserve"> Đưa khối khí về điều kiện tiêu chuẩn thì thể tích của nó bằng 92,7 cm</w:t>
      </w:r>
      <w:r w:rsidRPr="004A4E79">
        <w:rPr>
          <w:rFonts w:ascii="Times New Roman" w:hAnsi="Times New Roman" w:cs="Times New Roman"/>
          <w:sz w:val="24"/>
          <w:szCs w:val="24"/>
          <w:vertAlign w:val="superscript"/>
          <w:lang w:val="sv-SE"/>
        </w:rPr>
        <w:t>3</w:t>
      </w:r>
      <w:r w:rsidRPr="004A4E79">
        <w:rPr>
          <w:rFonts w:ascii="Times New Roman" w:hAnsi="Times New Roman" w:cs="Times New Roman"/>
          <w:sz w:val="24"/>
          <w:szCs w:val="24"/>
          <w:lang w:val="sv-SE"/>
        </w:rPr>
        <w:t xml:space="preserve">.  </w:t>
      </w:r>
      <w:r w:rsidRPr="004A4E79">
        <w:rPr>
          <w:rFonts w:ascii="Cambria Math" w:eastAsia="Cambria Math" w:hAnsi="Cambria Math" w:cs="Cambria Math"/>
          <w:b/>
          <w:bCs/>
          <w:color w:val="FF0000"/>
          <w:sz w:val="24"/>
          <w:szCs w:val="24"/>
        </w:rPr>
        <w:t>⟹</w:t>
      </w:r>
      <w:r w:rsidRPr="004A4E79">
        <w:rPr>
          <w:rFonts w:ascii="Times New Roman" w:eastAsia="Cambria Math" w:hAnsi="Times New Roman" w:cs="Times New Roman"/>
          <w:b/>
          <w:bCs/>
          <w:color w:val="FF0000"/>
          <w:sz w:val="24"/>
          <w:szCs w:val="24"/>
        </w:rPr>
        <w:t xml:space="preserve"> </w:t>
      </w:r>
      <w:r w:rsidRPr="004A4E79">
        <w:rPr>
          <w:rFonts w:ascii="Times New Roman" w:hAnsi="Times New Roman" w:cs="Times New Roman"/>
          <w:b/>
          <w:bCs/>
          <w:color w:val="FF0000"/>
          <w:sz w:val="24"/>
          <w:szCs w:val="24"/>
        </w:rPr>
        <w:t>S</w:t>
      </w:r>
    </w:p>
    <w:p w14:paraId="36818C0A" w14:textId="77777777" w:rsidR="002A32EA" w:rsidRPr="004A4E79" w:rsidRDefault="002A32EA" w:rsidP="002A32EA">
      <w:pPr>
        <w:rPr>
          <w:i/>
          <w:iCs/>
          <w:color w:val="C00000"/>
          <w:sz w:val="24"/>
          <w:szCs w:val="24"/>
          <w:lang w:val="fr-FR"/>
        </w:rPr>
      </w:pPr>
      <w:r w:rsidRPr="004A4E79">
        <w:rPr>
          <w:i/>
          <w:iCs/>
          <w:color w:val="C00000"/>
          <w:sz w:val="24"/>
          <w:szCs w:val="24"/>
          <w:lang w:val="fr-FR"/>
        </w:rPr>
        <w:t xml:space="preserve">Áp dụng phương trình trạng thái: </w:t>
      </w:r>
    </w:p>
    <w:p w14:paraId="22E63686" w14:textId="77777777" w:rsidR="002A32EA" w:rsidRPr="004A4E79" w:rsidRDefault="002A32EA" w:rsidP="002A32EA">
      <w:pPr>
        <w:tabs>
          <w:tab w:val="left" w:pos="283"/>
          <w:tab w:val="left" w:pos="2835"/>
          <w:tab w:val="left" w:pos="5386"/>
          <w:tab w:val="left" w:pos="7937"/>
        </w:tabs>
        <w:spacing w:line="276" w:lineRule="auto"/>
        <w:jc w:val="both"/>
        <w:rPr>
          <w:i/>
          <w:iCs/>
          <w:color w:val="C00000"/>
          <w:sz w:val="24"/>
          <w:szCs w:val="24"/>
          <w:lang w:val="fr-FR"/>
        </w:rPr>
      </w:pPr>
      <w:r w:rsidRPr="004A4E79">
        <w:rPr>
          <w:i/>
          <w:iCs/>
          <w:color w:val="C00000"/>
          <w:position w:val="-32"/>
          <w:sz w:val="24"/>
          <w:szCs w:val="24"/>
        </w:rPr>
        <w:object w:dxaOrig="4140" w:dyaOrig="760" w14:anchorId="30DF447A">
          <v:shape id="_x0000_i1086" type="#_x0000_t75" alt="" style="width:208.05pt;height:35.35pt" o:ole="">
            <v:imagedata r:id="rId137" o:title=""/>
          </v:shape>
          <o:OLEObject Type="Embed" ProgID="Equation.DSMT4" ShapeID="_x0000_i1086" DrawAspect="Content" ObjectID="_1825499473" r:id="rId138"/>
        </w:object>
      </w:r>
    </w:p>
    <w:p w14:paraId="039B83D5" w14:textId="77777777" w:rsidR="002A32EA" w:rsidRPr="004A4E79" w:rsidRDefault="002A32EA" w:rsidP="002A32EA">
      <w:pPr>
        <w:tabs>
          <w:tab w:val="left" w:pos="283"/>
          <w:tab w:val="left" w:pos="2835"/>
          <w:tab w:val="left" w:pos="5386"/>
          <w:tab w:val="left" w:pos="7937"/>
        </w:tabs>
        <w:spacing w:line="276" w:lineRule="auto"/>
        <w:jc w:val="both"/>
        <w:rPr>
          <w:i/>
          <w:iCs/>
          <w:color w:val="C00000"/>
          <w:sz w:val="24"/>
          <w:szCs w:val="24"/>
          <w:lang w:val="fr-FR"/>
        </w:rPr>
      </w:pPr>
      <w:r w:rsidRPr="004A4E79">
        <w:rPr>
          <w:rFonts w:ascii="Cambria Math" w:hAnsi="Cambria Math" w:cs="Cambria Math"/>
          <w:i/>
          <w:iCs/>
          <w:color w:val="C00000"/>
          <w:sz w:val="24"/>
          <w:szCs w:val="24"/>
        </w:rPr>
        <w:t>⟹</w:t>
      </w:r>
      <w:r w:rsidRPr="004A4E79">
        <w:rPr>
          <w:i/>
          <w:iCs/>
          <w:color w:val="C00000"/>
          <w:sz w:val="24"/>
          <w:szCs w:val="24"/>
          <w:lang w:val="fr-FR"/>
        </w:rPr>
        <w:t>V</w:t>
      </w:r>
      <w:r w:rsidRPr="004A4E79">
        <w:rPr>
          <w:i/>
          <w:iCs/>
          <w:color w:val="C00000"/>
          <w:sz w:val="24"/>
          <w:szCs w:val="24"/>
          <w:vertAlign w:val="subscript"/>
          <w:lang w:val="fr-FR"/>
        </w:rPr>
        <w:t>2</w:t>
      </w:r>
      <w:r w:rsidRPr="004A4E79">
        <w:rPr>
          <w:i/>
          <w:iCs/>
          <w:color w:val="C00000"/>
          <w:sz w:val="24"/>
          <w:szCs w:val="24"/>
          <w:lang w:val="fr-FR"/>
        </w:rPr>
        <w:t xml:space="preserve"> ≈ 89,83 cm</w:t>
      </w:r>
      <w:r w:rsidRPr="004A4E79">
        <w:rPr>
          <w:i/>
          <w:iCs/>
          <w:color w:val="C00000"/>
          <w:sz w:val="24"/>
          <w:szCs w:val="24"/>
          <w:vertAlign w:val="superscript"/>
          <w:lang w:val="fr-FR"/>
        </w:rPr>
        <w:t>3</w:t>
      </w:r>
      <w:r w:rsidRPr="004A4E79">
        <w:rPr>
          <w:i/>
          <w:iCs/>
          <w:color w:val="C00000"/>
          <w:sz w:val="24"/>
          <w:szCs w:val="24"/>
          <w:lang w:val="fr-FR"/>
        </w:rPr>
        <w:t>.</w:t>
      </w:r>
    </w:p>
    <w:p w14:paraId="001D28F9" w14:textId="77777777" w:rsidR="002A32EA" w:rsidRPr="004A4E79" w:rsidRDefault="002A32EA" w:rsidP="0055258C">
      <w:pPr>
        <w:rPr>
          <w:i/>
          <w:iCs/>
          <w:color w:val="C00000"/>
          <w:sz w:val="24"/>
          <w:szCs w:val="24"/>
          <w:lang w:val="sv-SE"/>
        </w:rPr>
      </w:pPr>
    </w:p>
    <w:p w14:paraId="79B988D8" w14:textId="77777777" w:rsidR="002A32EA" w:rsidRPr="004A4E79" w:rsidRDefault="002A32EA" w:rsidP="002A32EA">
      <w:pPr>
        <w:pStyle w:val="ListParagraph"/>
        <w:spacing w:line="276" w:lineRule="auto"/>
        <w:ind w:left="0"/>
        <w:jc w:val="both"/>
        <w:rPr>
          <w:rFonts w:ascii="Times New Roman" w:hAnsi="Times New Roman" w:cs="Times New Roman"/>
          <w:b/>
          <w:bCs/>
          <w:color w:val="FF0000"/>
          <w:sz w:val="24"/>
          <w:szCs w:val="24"/>
        </w:rPr>
      </w:pPr>
      <w:r w:rsidRPr="004A4E79">
        <w:rPr>
          <w:rFonts w:ascii="Times New Roman" w:hAnsi="Times New Roman" w:cs="Times New Roman"/>
          <w:b/>
          <w:bCs/>
          <w:sz w:val="24"/>
          <w:szCs w:val="24"/>
        </w:rPr>
        <w:t>b.</w:t>
      </w:r>
      <w:r w:rsidRPr="004A4E79">
        <w:rPr>
          <w:rFonts w:ascii="Times New Roman" w:hAnsi="Times New Roman" w:cs="Times New Roman"/>
          <w:sz w:val="24"/>
          <w:szCs w:val="24"/>
        </w:rPr>
        <w:t xml:space="preserve"> </w:t>
      </w:r>
      <w:r w:rsidRPr="004A4E79">
        <w:rPr>
          <w:rFonts w:ascii="Times New Roman" w:hAnsi="Times New Roman" w:cs="Times New Roman"/>
          <w:sz w:val="24"/>
          <w:szCs w:val="24"/>
          <w:lang w:val="sv-SE"/>
        </w:rPr>
        <w:t xml:space="preserve">Nếu kết quả được làm tròn đến chữ số thứ ba sau dấu phẩy thập phân thì số mol của khối khí bằng 0,014 mol. </w:t>
      </w:r>
      <w:r w:rsidRPr="004A4E79">
        <w:rPr>
          <w:rFonts w:ascii="Cambria Math" w:eastAsia="Cambria Math" w:hAnsi="Cambria Math" w:cs="Cambria Math"/>
          <w:b/>
          <w:bCs/>
          <w:color w:val="FF0000"/>
          <w:sz w:val="24"/>
          <w:szCs w:val="24"/>
        </w:rPr>
        <w:t>⟹</w:t>
      </w:r>
      <w:r w:rsidRPr="004A4E79">
        <w:rPr>
          <w:rFonts w:ascii="Times New Roman" w:eastAsia="Cambria Math" w:hAnsi="Times New Roman" w:cs="Times New Roman"/>
          <w:b/>
          <w:bCs/>
          <w:color w:val="FF0000"/>
          <w:sz w:val="24"/>
          <w:szCs w:val="24"/>
        </w:rPr>
        <w:t xml:space="preserve"> </w:t>
      </w:r>
      <w:r w:rsidRPr="004A4E79">
        <w:rPr>
          <w:rFonts w:ascii="Times New Roman" w:hAnsi="Times New Roman" w:cs="Times New Roman"/>
          <w:b/>
          <w:bCs/>
          <w:color w:val="FF0000"/>
          <w:sz w:val="24"/>
          <w:szCs w:val="24"/>
        </w:rPr>
        <w:t>S</w:t>
      </w:r>
    </w:p>
    <w:p w14:paraId="5DC3BCD3" w14:textId="77777777" w:rsidR="002A32EA" w:rsidRPr="004A4E79" w:rsidRDefault="002A32EA" w:rsidP="002A32EA">
      <w:pPr>
        <w:tabs>
          <w:tab w:val="left" w:pos="283"/>
          <w:tab w:val="left" w:pos="2835"/>
          <w:tab w:val="left" w:pos="5386"/>
          <w:tab w:val="left" w:pos="7937"/>
        </w:tabs>
        <w:spacing w:line="276" w:lineRule="auto"/>
        <w:jc w:val="both"/>
        <w:rPr>
          <w:color w:val="auto"/>
          <w:sz w:val="24"/>
          <w:szCs w:val="24"/>
          <w:lang w:val="fr-FR"/>
        </w:rPr>
      </w:pPr>
      <w:r w:rsidRPr="004A4E79">
        <w:rPr>
          <w:color w:val="auto"/>
          <w:sz w:val="24"/>
          <w:szCs w:val="24"/>
          <w:lang w:val="fr-FR"/>
        </w:rPr>
        <w:t xml:space="preserve">Số mol khí: </w:t>
      </w:r>
      <w:r w:rsidRPr="004A4E79">
        <w:rPr>
          <w:color w:val="auto"/>
          <w:position w:val="-24"/>
          <w:sz w:val="24"/>
          <w:szCs w:val="24"/>
        </w:rPr>
        <w:object w:dxaOrig="1880" w:dyaOrig="620" w14:anchorId="579B3302">
          <v:shape id="_x0000_i1087" type="#_x0000_t75" alt="" style="width:93.65pt;height:30.05pt" o:ole="">
            <v:imagedata r:id="rId139" o:title=""/>
          </v:shape>
          <o:OLEObject Type="Embed" ProgID="Equation.DSMT4" ShapeID="_x0000_i1087" DrawAspect="Content" ObjectID="_1825499474" r:id="rId140"/>
        </w:object>
      </w:r>
      <w:r w:rsidRPr="004A4E79">
        <w:rPr>
          <w:color w:val="auto"/>
          <w:sz w:val="24"/>
          <w:szCs w:val="24"/>
          <w:lang w:val="fr-FR"/>
        </w:rPr>
        <w:t>(mol).</w:t>
      </w:r>
    </w:p>
    <w:p w14:paraId="4CECE6E6" w14:textId="77777777" w:rsidR="002A32EA" w:rsidRPr="004A4E79" w:rsidRDefault="002A32EA" w:rsidP="002A32EA">
      <w:pPr>
        <w:pStyle w:val="ListParagraph"/>
        <w:spacing w:line="276" w:lineRule="auto"/>
        <w:ind w:left="0"/>
        <w:jc w:val="both"/>
        <w:rPr>
          <w:rFonts w:ascii="Times New Roman" w:hAnsi="Times New Roman" w:cs="Times New Roman"/>
          <w:b/>
          <w:bCs/>
          <w:color w:val="FF0000"/>
          <w:sz w:val="24"/>
          <w:szCs w:val="24"/>
        </w:rPr>
      </w:pPr>
      <w:r w:rsidRPr="004A4E79">
        <w:rPr>
          <w:rFonts w:ascii="Times New Roman" w:hAnsi="Times New Roman" w:cs="Times New Roman"/>
          <w:b/>
          <w:bCs/>
          <w:sz w:val="24"/>
          <w:szCs w:val="24"/>
        </w:rPr>
        <w:t>c.</w:t>
      </w:r>
      <w:r w:rsidRPr="004A4E79">
        <w:rPr>
          <w:rFonts w:ascii="Times New Roman" w:hAnsi="Times New Roman" w:cs="Times New Roman"/>
          <w:sz w:val="24"/>
          <w:szCs w:val="24"/>
        </w:rPr>
        <w:t xml:space="preserve"> Từ trạng thái ban đầu, nén khí để thể tích giảm đi 20 cm</w:t>
      </w:r>
      <w:r w:rsidRPr="004A4E79">
        <w:rPr>
          <w:rFonts w:ascii="Times New Roman" w:hAnsi="Times New Roman" w:cs="Times New Roman"/>
          <w:sz w:val="24"/>
          <w:szCs w:val="24"/>
          <w:vertAlign w:val="superscript"/>
        </w:rPr>
        <w:t>3</w:t>
      </w:r>
      <w:r w:rsidRPr="004A4E79">
        <w:rPr>
          <w:rFonts w:ascii="Times New Roman" w:hAnsi="Times New Roman" w:cs="Times New Roman"/>
          <w:sz w:val="24"/>
          <w:szCs w:val="24"/>
        </w:rPr>
        <w:t xml:space="preserve">, nhiệt độ khí tăng lên đến 39 </w:t>
      </w:r>
      <w:r w:rsidRPr="004A4E79">
        <w:rPr>
          <w:rFonts w:ascii="Times New Roman" w:hAnsi="Times New Roman" w:cs="Times New Roman"/>
          <w:sz w:val="24"/>
          <w:szCs w:val="24"/>
          <w:vertAlign w:val="superscript"/>
        </w:rPr>
        <w:t>o</w:t>
      </w:r>
      <w:r w:rsidRPr="004A4E79">
        <w:rPr>
          <w:rFonts w:ascii="Times New Roman" w:hAnsi="Times New Roman" w:cs="Times New Roman"/>
          <w:sz w:val="24"/>
          <w:szCs w:val="24"/>
        </w:rPr>
        <w:t>C</w:t>
      </w:r>
      <w:r w:rsidRPr="004A4E79">
        <w:rPr>
          <w:rFonts w:ascii="Times New Roman" w:hAnsi="Times New Roman" w:cs="Times New Roman"/>
          <w:sz w:val="24"/>
          <w:szCs w:val="24"/>
          <w:vertAlign w:val="superscript"/>
        </w:rPr>
        <w:t xml:space="preserve"> </w:t>
      </w:r>
      <w:r w:rsidRPr="004A4E79">
        <w:rPr>
          <w:rFonts w:ascii="Times New Roman" w:hAnsi="Times New Roman" w:cs="Times New Roman"/>
          <w:sz w:val="24"/>
          <w:szCs w:val="24"/>
        </w:rPr>
        <w:t>thì áp suất khí lúc này bằng 1,3.10</w:t>
      </w:r>
      <w:r w:rsidRPr="004A4E79">
        <w:rPr>
          <w:rFonts w:ascii="Times New Roman" w:hAnsi="Times New Roman" w:cs="Times New Roman"/>
          <w:sz w:val="24"/>
          <w:szCs w:val="24"/>
          <w:vertAlign w:val="superscript"/>
        </w:rPr>
        <w:t>5</w:t>
      </w:r>
      <w:r w:rsidRPr="004A4E79">
        <w:rPr>
          <w:rFonts w:ascii="Times New Roman" w:hAnsi="Times New Roman" w:cs="Times New Roman"/>
          <w:sz w:val="24"/>
          <w:szCs w:val="24"/>
        </w:rPr>
        <w:t xml:space="preserve"> Pa.  </w:t>
      </w:r>
      <w:r w:rsidRPr="004A4E79">
        <w:rPr>
          <w:rFonts w:ascii="Cambria Math" w:eastAsia="Cambria Math" w:hAnsi="Cambria Math" w:cs="Cambria Math"/>
          <w:b/>
          <w:bCs/>
          <w:color w:val="FF0000"/>
          <w:sz w:val="24"/>
          <w:szCs w:val="24"/>
        </w:rPr>
        <w:t>⟹</w:t>
      </w:r>
      <w:r w:rsidRPr="004A4E79">
        <w:rPr>
          <w:rFonts w:ascii="Times New Roman" w:eastAsia="Cambria Math" w:hAnsi="Times New Roman" w:cs="Times New Roman"/>
          <w:b/>
          <w:bCs/>
          <w:color w:val="FF0000"/>
          <w:sz w:val="24"/>
          <w:szCs w:val="24"/>
        </w:rPr>
        <w:t xml:space="preserve"> </w:t>
      </w:r>
      <w:r w:rsidRPr="004A4E79">
        <w:rPr>
          <w:rFonts w:ascii="Times New Roman" w:hAnsi="Times New Roman" w:cs="Times New Roman"/>
          <w:b/>
          <w:bCs/>
          <w:color w:val="FF0000"/>
          <w:sz w:val="24"/>
          <w:szCs w:val="24"/>
        </w:rPr>
        <w:t xml:space="preserve">Đ </w:t>
      </w:r>
    </w:p>
    <w:p w14:paraId="3762EA2F" w14:textId="77777777" w:rsidR="002A32EA" w:rsidRPr="004A4E79" w:rsidRDefault="002A32EA" w:rsidP="002A32EA">
      <w:pPr>
        <w:pStyle w:val="ListParagraph"/>
        <w:spacing w:line="276" w:lineRule="auto"/>
        <w:ind w:left="0"/>
        <w:jc w:val="both"/>
        <w:rPr>
          <w:rFonts w:ascii="Times New Roman" w:hAnsi="Times New Roman" w:cs="Times New Roman"/>
          <w:i/>
          <w:iCs/>
          <w:color w:val="C00000"/>
          <w:sz w:val="24"/>
          <w:szCs w:val="24"/>
        </w:rPr>
      </w:pPr>
      <w:r w:rsidRPr="004A4E79">
        <w:rPr>
          <w:rFonts w:ascii="Times New Roman" w:hAnsi="Times New Roman" w:cs="Times New Roman"/>
          <w:i/>
          <w:iCs/>
          <w:color w:val="C00000"/>
          <w:sz w:val="24"/>
          <w:szCs w:val="24"/>
        </w:rPr>
        <w:t>Áp dụng phương trình trạng thái:</w:t>
      </w:r>
    </w:p>
    <w:p w14:paraId="68BEE4BD" w14:textId="77777777" w:rsidR="002A32EA" w:rsidRPr="004A4E79" w:rsidRDefault="002A32EA" w:rsidP="002A32EA">
      <w:pPr>
        <w:tabs>
          <w:tab w:val="left" w:pos="283"/>
          <w:tab w:val="left" w:pos="2835"/>
          <w:tab w:val="left" w:pos="5386"/>
          <w:tab w:val="left" w:pos="7937"/>
        </w:tabs>
        <w:spacing w:line="276" w:lineRule="auto"/>
        <w:jc w:val="both"/>
        <w:rPr>
          <w:i/>
          <w:iCs/>
          <w:color w:val="C00000"/>
          <w:sz w:val="24"/>
          <w:szCs w:val="24"/>
        </w:rPr>
      </w:pPr>
      <w:r w:rsidRPr="004A4E79">
        <w:rPr>
          <w:i/>
          <w:iCs/>
          <w:color w:val="C00000"/>
          <w:sz w:val="24"/>
          <w:szCs w:val="24"/>
        </w:rPr>
        <w:t xml:space="preserve"> </w:t>
      </w:r>
      <w:r w:rsidRPr="004A4E79">
        <w:rPr>
          <w:i/>
          <w:iCs/>
          <w:color w:val="C00000"/>
          <w:position w:val="-32"/>
          <w:sz w:val="24"/>
          <w:szCs w:val="24"/>
        </w:rPr>
        <w:object w:dxaOrig="4260" w:dyaOrig="780" w14:anchorId="3121FF80">
          <v:shape id="_x0000_i1088" type="#_x0000_t75" alt="" style="width:3in;height:41.95pt" o:ole="">
            <v:imagedata r:id="rId141" o:title=""/>
          </v:shape>
          <o:OLEObject Type="Embed" ProgID="Equation.DSMT4" ShapeID="_x0000_i1088" DrawAspect="Content" ObjectID="_1825499475" r:id="rId142"/>
        </w:object>
      </w:r>
    </w:p>
    <w:p w14:paraId="25A4717C" w14:textId="77777777" w:rsidR="002A32EA" w:rsidRPr="004A4E79" w:rsidRDefault="002A32EA" w:rsidP="002A32EA">
      <w:pPr>
        <w:tabs>
          <w:tab w:val="left" w:pos="283"/>
          <w:tab w:val="left" w:pos="2835"/>
          <w:tab w:val="left" w:pos="5386"/>
          <w:tab w:val="left" w:pos="7937"/>
        </w:tabs>
        <w:spacing w:line="276" w:lineRule="auto"/>
        <w:jc w:val="both"/>
        <w:rPr>
          <w:i/>
          <w:iCs/>
          <w:color w:val="C00000"/>
          <w:sz w:val="24"/>
          <w:szCs w:val="24"/>
        </w:rPr>
      </w:pPr>
      <w:r w:rsidRPr="004A4E79">
        <w:rPr>
          <w:i/>
          <w:iCs/>
          <w:color w:val="C00000"/>
          <w:position w:val="-12"/>
          <w:sz w:val="24"/>
          <w:szCs w:val="24"/>
        </w:rPr>
        <w:object w:dxaOrig="1920" w:dyaOrig="400" w14:anchorId="3227A52D">
          <v:shape id="_x0000_i1089" type="#_x0000_t75" alt="" style="width:94.1pt;height:21.65pt" o:ole="">
            <v:imagedata r:id="rId143" o:title=""/>
          </v:shape>
          <o:OLEObject Type="Embed" ProgID="Equation.DSMT4" ShapeID="_x0000_i1089" DrawAspect="Content" ObjectID="_1825499476" r:id="rId144"/>
        </w:object>
      </w:r>
    </w:p>
    <w:p w14:paraId="1AD9266E" w14:textId="77777777" w:rsidR="002A32EA" w:rsidRPr="004A4E79" w:rsidRDefault="002A32EA" w:rsidP="002A32EA">
      <w:pPr>
        <w:pStyle w:val="ListParagraph"/>
        <w:spacing w:line="276" w:lineRule="auto"/>
        <w:ind w:left="0"/>
        <w:jc w:val="both"/>
        <w:rPr>
          <w:rFonts w:ascii="Times New Roman" w:hAnsi="Times New Roman" w:cs="Times New Roman"/>
          <w:b/>
          <w:bCs/>
          <w:color w:val="FF0000"/>
          <w:sz w:val="24"/>
          <w:szCs w:val="24"/>
        </w:rPr>
      </w:pPr>
      <w:r w:rsidRPr="004A4E79">
        <w:rPr>
          <w:rFonts w:ascii="Times New Roman" w:hAnsi="Times New Roman" w:cs="Times New Roman"/>
          <w:b/>
          <w:bCs/>
          <w:sz w:val="24"/>
          <w:szCs w:val="24"/>
        </w:rPr>
        <w:t>d.</w:t>
      </w:r>
      <w:r w:rsidRPr="004A4E79">
        <w:rPr>
          <w:rFonts w:ascii="Times New Roman" w:hAnsi="Times New Roman" w:cs="Times New Roman"/>
          <w:sz w:val="24"/>
          <w:szCs w:val="24"/>
        </w:rPr>
        <w:t xml:space="preserve"> Nếu </w:t>
      </w:r>
      <w:r w:rsidRPr="004A4E79">
        <w:rPr>
          <w:rFonts w:ascii="Times New Roman" w:hAnsi="Times New Roman" w:cs="Times New Roman"/>
          <w:sz w:val="24"/>
          <w:szCs w:val="24"/>
          <w:lang w:val="nl-NL"/>
        </w:rPr>
        <w:t xml:space="preserve">thể tích giảm bằng </w:t>
      </w:r>
      <w:r w:rsidRPr="004A4E79">
        <w:rPr>
          <w:rFonts w:ascii="Times New Roman" w:hAnsi="Times New Roman" w:cs="Times New Roman"/>
          <w:position w:val="-26"/>
          <w:sz w:val="24"/>
          <w:szCs w:val="24"/>
          <w:lang w:val="nl-NL"/>
        </w:rPr>
        <w:object w:dxaOrig="220" w:dyaOrig="680" w14:anchorId="268D2FF1">
          <v:shape id="_x0000_i1090" type="#_x0000_t75" alt="" style="width:14.6pt;height:36.65pt" o:ole="">
            <v:imagedata r:id="rId145" o:title=""/>
          </v:shape>
          <o:OLEObject Type="Embed" ProgID="Equation.DSMT4" ShapeID="_x0000_i1090" DrawAspect="Content" ObjectID="_1825499477" r:id="rId146"/>
        </w:object>
      </w:r>
      <w:r w:rsidRPr="004A4E79">
        <w:rPr>
          <w:rFonts w:ascii="Times New Roman" w:hAnsi="Times New Roman" w:cs="Times New Roman"/>
          <w:sz w:val="24"/>
          <w:szCs w:val="24"/>
          <w:lang w:val="nl-NL"/>
        </w:rPr>
        <w:t xml:space="preserve"> thể tích ban đầu và áp suất tăng 20% so với áp suất ban đầu thì nhiệt độ của khối khí sau khi nén bằng </w:t>
      </w:r>
      <w:r w:rsidRPr="004A4E79">
        <w:rPr>
          <w:rFonts w:ascii="Times New Roman" w:hAnsi="Times New Roman" w:cs="Times New Roman"/>
          <w:position w:val="-12"/>
        </w:rPr>
        <w:object w:dxaOrig="920" w:dyaOrig="400" w14:anchorId="398A6C73">
          <v:shape id="_x0000_i1091" type="#_x0000_t75" style="width:45.5pt;height:20.3pt" o:ole="">
            <v:imagedata r:id="rId147" o:title=""/>
          </v:shape>
          <o:OLEObject Type="Embed" ProgID="Equation.DSMT4" ShapeID="_x0000_i1091" DrawAspect="Content" ObjectID="_1825499478" r:id="rId148"/>
        </w:object>
      </w:r>
      <w:r w:rsidRPr="004A4E79">
        <w:rPr>
          <w:rFonts w:ascii="Times New Roman" w:hAnsi="Times New Roman" w:cs="Times New Roman"/>
          <w:sz w:val="24"/>
          <w:szCs w:val="24"/>
          <w:lang w:val="nl-NL"/>
        </w:rPr>
        <w:t xml:space="preserve">.   </w:t>
      </w:r>
      <w:r w:rsidRPr="004A4E79">
        <w:rPr>
          <w:rFonts w:ascii="Cambria Math" w:eastAsia="Cambria Math" w:hAnsi="Cambria Math" w:cs="Cambria Math"/>
          <w:b/>
          <w:bCs/>
          <w:color w:val="FF0000"/>
          <w:sz w:val="24"/>
          <w:szCs w:val="24"/>
        </w:rPr>
        <w:t>⟹</w:t>
      </w:r>
      <w:r w:rsidRPr="004A4E79">
        <w:rPr>
          <w:rFonts w:ascii="Times New Roman" w:eastAsia="Cambria Math" w:hAnsi="Times New Roman" w:cs="Times New Roman"/>
          <w:b/>
          <w:bCs/>
          <w:color w:val="FF0000"/>
          <w:sz w:val="24"/>
          <w:szCs w:val="24"/>
        </w:rPr>
        <w:t xml:space="preserve"> </w:t>
      </w:r>
      <w:r w:rsidRPr="004A4E79">
        <w:rPr>
          <w:rFonts w:ascii="Times New Roman" w:hAnsi="Times New Roman" w:cs="Times New Roman"/>
          <w:b/>
          <w:bCs/>
          <w:color w:val="FF0000"/>
          <w:sz w:val="24"/>
          <w:szCs w:val="24"/>
        </w:rPr>
        <w:t xml:space="preserve">Đ </w:t>
      </w:r>
    </w:p>
    <w:p w14:paraId="5D958359" w14:textId="77777777" w:rsidR="002A32EA" w:rsidRPr="004A4E79" w:rsidRDefault="002A32EA" w:rsidP="002A32EA">
      <w:pPr>
        <w:pStyle w:val="ListParagraph"/>
        <w:spacing w:line="276" w:lineRule="auto"/>
        <w:ind w:left="0"/>
        <w:jc w:val="both"/>
        <w:rPr>
          <w:rFonts w:ascii="Times New Roman" w:hAnsi="Times New Roman" w:cs="Times New Roman"/>
          <w:b/>
          <w:bCs/>
          <w:i/>
          <w:iCs/>
          <w:color w:val="C00000"/>
          <w:sz w:val="24"/>
          <w:szCs w:val="24"/>
        </w:rPr>
      </w:pPr>
      <w:r w:rsidRPr="004A4E79">
        <w:rPr>
          <w:rFonts w:ascii="Times New Roman" w:hAnsi="Times New Roman" w:cs="Times New Roman"/>
          <w:i/>
          <w:iCs/>
          <w:color w:val="C00000"/>
          <w:sz w:val="24"/>
          <w:szCs w:val="24"/>
        </w:rPr>
        <w:t xml:space="preserve">Áp dụng phương trình trạng thái: </w:t>
      </w:r>
      <w:r w:rsidRPr="004A4E79">
        <w:rPr>
          <w:rFonts w:ascii="Times New Roman" w:hAnsi="Times New Roman" w:cs="Times New Roman"/>
          <w:i/>
          <w:iCs/>
          <w:color w:val="C00000"/>
          <w:position w:val="-32"/>
          <w:sz w:val="24"/>
          <w:szCs w:val="24"/>
        </w:rPr>
        <w:object w:dxaOrig="4520" w:dyaOrig="1020" w14:anchorId="4B8424BE">
          <v:shape id="_x0000_i1092" type="#_x0000_t75" alt="" style="width:221.75pt;height:49.9pt" o:ole="">
            <v:imagedata r:id="rId149" o:title=""/>
          </v:shape>
          <o:OLEObject Type="Embed" ProgID="Equation.DSMT4" ShapeID="_x0000_i1092" DrawAspect="Content" ObjectID="_1825499479" r:id="rId150"/>
        </w:object>
      </w:r>
    </w:p>
    <w:p w14:paraId="52D32562" w14:textId="77777777" w:rsidR="002A32EA" w:rsidRPr="004A4E79" w:rsidRDefault="002A32EA" w:rsidP="002A32EA">
      <w:pPr>
        <w:tabs>
          <w:tab w:val="left" w:pos="720"/>
        </w:tabs>
        <w:spacing w:line="276" w:lineRule="auto"/>
        <w:jc w:val="both"/>
        <w:rPr>
          <w:color w:val="auto"/>
          <w:sz w:val="24"/>
          <w:szCs w:val="24"/>
          <w:lang w:val="da-DK"/>
        </w:rPr>
      </w:pPr>
      <w:r w:rsidRPr="004A4E79">
        <w:rPr>
          <w:b/>
          <w:bCs/>
          <w:color w:val="auto"/>
          <w:sz w:val="24"/>
          <w:szCs w:val="24"/>
          <w:lang w:val="da-DK"/>
        </w:rPr>
        <w:t xml:space="preserve">Câu 2: </w:t>
      </w:r>
      <w:r w:rsidRPr="004A4E79">
        <w:rPr>
          <w:color w:val="auto"/>
          <w:sz w:val="24"/>
          <w:szCs w:val="24"/>
          <w:lang w:val="da-DK"/>
        </w:rPr>
        <w:t>Một xilanh hình trụ có chiều cao 55 cm, tiết diện 40 cm</w:t>
      </w:r>
      <w:r w:rsidRPr="004A4E79">
        <w:rPr>
          <w:color w:val="auto"/>
          <w:sz w:val="24"/>
          <w:szCs w:val="24"/>
          <w:vertAlign w:val="superscript"/>
          <w:lang w:val="da-DK"/>
        </w:rPr>
        <w:t>2</w:t>
      </w:r>
      <w:r w:rsidRPr="004A4E79">
        <w:rPr>
          <w:color w:val="auto"/>
          <w:sz w:val="24"/>
          <w:szCs w:val="24"/>
          <w:lang w:val="da-DK"/>
        </w:rPr>
        <w:t xml:space="preserve">, đặt thẳng đứng. Trong xi lanh có một pittong cách nhiệt cao 4,5 cm, có khối lượng 800 g. Pittong chia xi lanh thành hai phần, mỗi phần chứa cùng một lượng khí giống nhau. Khi nhiệt độ của khí trong hai phần xi lanh cùng bằng 27 </w:t>
      </w:r>
      <w:r w:rsidRPr="004A4E79">
        <w:rPr>
          <w:color w:val="auto"/>
          <w:sz w:val="24"/>
          <w:szCs w:val="24"/>
          <w:vertAlign w:val="superscript"/>
          <w:lang w:val="da-DK"/>
        </w:rPr>
        <w:t>o</w:t>
      </w:r>
      <w:r w:rsidRPr="004A4E79">
        <w:rPr>
          <w:color w:val="auto"/>
          <w:sz w:val="24"/>
          <w:szCs w:val="24"/>
          <w:lang w:val="da-DK"/>
        </w:rPr>
        <w:t>C thì đáy pittong cách đáy xi lanh 25 cm. Lấy g = 10 m/s</w:t>
      </w:r>
      <w:r w:rsidRPr="004A4E79">
        <w:rPr>
          <w:color w:val="auto"/>
          <w:sz w:val="24"/>
          <w:szCs w:val="24"/>
          <w:vertAlign w:val="superscript"/>
          <w:lang w:val="da-DK"/>
        </w:rPr>
        <w:t>2</w:t>
      </w:r>
      <w:r w:rsidRPr="004A4E79">
        <w:rPr>
          <w:color w:val="auto"/>
          <w:sz w:val="24"/>
          <w:szCs w:val="24"/>
          <w:lang w:val="da-DK"/>
        </w:rPr>
        <w:t>.</w:t>
      </w:r>
    </w:p>
    <w:p w14:paraId="094E109F" w14:textId="77777777" w:rsidR="002A32EA" w:rsidRPr="004A4E79" w:rsidRDefault="002A32EA" w:rsidP="0055258C">
      <w:pPr>
        <w:rPr>
          <w:b/>
          <w:bCs/>
          <w:i/>
          <w:iCs/>
          <w:color w:val="C00000"/>
          <w:sz w:val="24"/>
          <w:szCs w:val="24"/>
        </w:rPr>
      </w:pPr>
      <w:r w:rsidRPr="004A4E79">
        <w:rPr>
          <w:noProof/>
          <w:color w:val="auto"/>
          <w:sz w:val="24"/>
          <w:szCs w:val="24"/>
        </w:rPr>
        <w:lastRenderedPageBreak/>
        <w:drawing>
          <wp:inline distT="0" distB="0" distL="0" distR="0" wp14:anchorId="7EA6F5BE" wp14:editId="662E780D">
            <wp:extent cx="1851082" cy="1995055"/>
            <wp:effectExtent l="0" t="0" r="0" b="5715"/>
            <wp:docPr id="17655175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17513" name="Hình ảnh 1" descr="n130 fb + zalo Thu Minh"/>
                    <pic:cNvPicPr/>
                  </pic:nvPicPr>
                  <pic:blipFill>
                    <a:blip r:embed="rId151">
                      <a:duotone>
                        <a:schemeClr val="accent2">
                          <a:shade val="45000"/>
                          <a:satMod val="135000"/>
                        </a:schemeClr>
                        <a:prstClr val="white"/>
                      </a:duotone>
                    </a:blip>
                    <a:stretch>
                      <a:fillRect/>
                    </a:stretch>
                  </pic:blipFill>
                  <pic:spPr>
                    <a:xfrm>
                      <a:off x="0" y="0"/>
                      <a:ext cx="1863476" cy="2008413"/>
                    </a:xfrm>
                    <a:prstGeom prst="rect">
                      <a:avLst/>
                    </a:prstGeom>
                  </pic:spPr>
                </pic:pic>
              </a:graphicData>
            </a:graphic>
          </wp:inline>
        </w:drawing>
      </w:r>
    </w:p>
    <w:p w14:paraId="12E06C72" w14:textId="77777777" w:rsidR="002A32EA" w:rsidRPr="004A4E79" w:rsidRDefault="002A32EA" w:rsidP="002A32EA">
      <w:pPr>
        <w:pStyle w:val="ListParagraph"/>
        <w:spacing w:line="276" w:lineRule="auto"/>
        <w:ind w:left="0"/>
        <w:jc w:val="both"/>
        <w:rPr>
          <w:rFonts w:ascii="Times New Roman" w:hAnsi="Times New Roman" w:cs="Times New Roman"/>
          <w:b/>
          <w:bCs/>
          <w:color w:val="FF0000"/>
          <w:sz w:val="24"/>
          <w:szCs w:val="24"/>
        </w:rPr>
      </w:pPr>
      <w:r w:rsidRPr="004A4E79">
        <w:rPr>
          <w:rFonts w:ascii="Times New Roman" w:hAnsi="Times New Roman" w:cs="Times New Roman"/>
          <w:b/>
          <w:bCs/>
          <w:sz w:val="24"/>
          <w:szCs w:val="24"/>
          <w:lang w:val="sv-SE"/>
        </w:rPr>
        <w:t xml:space="preserve">a. </w:t>
      </w:r>
      <w:r w:rsidRPr="004A4E79">
        <w:rPr>
          <w:rFonts w:ascii="Times New Roman" w:hAnsi="Times New Roman" w:cs="Times New Roman"/>
          <w:sz w:val="24"/>
          <w:szCs w:val="24"/>
          <w:lang w:val="sv-SE"/>
        </w:rPr>
        <w:t>Áp suất của pittong gây ra cho khí trong xi lanh bằng 1,5.10</w:t>
      </w:r>
      <w:r w:rsidRPr="004A4E79">
        <w:rPr>
          <w:rFonts w:ascii="Times New Roman" w:hAnsi="Times New Roman" w:cs="Times New Roman"/>
          <w:sz w:val="24"/>
          <w:szCs w:val="24"/>
          <w:vertAlign w:val="superscript"/>
          <w:lang w:val="sv-SE"/>
        </w:rPr>
        <w:t>3</w:t>
      </w:r>
      <w:r w:rsidRPr="004A4E79">
        <w:rPr>
          <w:rFonts w:ascii="Times New Roman" w:hAnsi="Times New Roman" w:cs="Times New Roman"/>
          <w:sz w:val="24"/>
          <w:szCs w:val="24"/>
          <w:lang w:val="sv-SE"/>
        </w:rPr>
        <w:t xml:space="preserve"> Pa.  </w:t>
      </w:r>
      <w:r w:rsidRPr="004A4E79">
        <w:rPr>
          <w:rFonts w:ascii="Cambria Math" w:eastAsia="Cambria Math" w:hAnsi="Cambria Math" w:cs="Cambria Math"/>
          <w:color w:val="FF0000"/>
          <w:sz w:val="24"/>
          <w:szCs w:val="24"/>
        </w:rPr>
        <w:t>⟹</w:t>
      </w:r>
      <w:r w:rsidRPr="004A4E79">
        <w:rPr>
          <w:rFonts w:ascii="Times New Roman" w:eastAsia="Cambria Math" w:hAnsi="Times New Roman" w:cs="Times New Roman"/>
          <w:color w:val="FF0000"/>
          <w:sz w:val="24"/>
          <w:szCs w:val="24"/>
        </w:rPr>
        <w:t xml:space="preserve"> </w:t>
      </w:r>
      <w:r w:rsidRPr="004A4E79">
        <w:rPr>
          <w:rFonts w:ascii="Times New Roman" w:hAnsi="Times New Roman" w:cs="Times New Roman"/>
          <w:b/>
          <w:bCs/>
          <w:color w:val="FF0000"/>
          <w:sz w:val="24"/>
          <w:szCs w:val="24"/>
        </w:rPr>
        <w:t>S</w:t>
      </w:r>
    </w:p>
    <w:p w14:paraId="46AD0C3C" w14:textId="77777777" w:rsidR="002A32EA" w:rsidRPr="004A4E79" w:rsidRDefault="002A32EA" w:rsidP="002A32EA">
      <w:pPr>
        <w:tabs>
          <w:tab w:val="left" w:pos="720"/>
        </w:tabs>
        <w:spacing w:line="276" w:lineRule="auto"/>
        <w:jc w:val="both"/>
        <w:rPr>
          <w:i/>
          <w:iCs/>
          <w:color w:val="C00000"/>
          <w:sz w:val="24"/>
          <w:szCs w:val="24"/>
          <w:lang w:val="sv-SE"/>
        </w:rPr>
      </w:pPr>
      <w:r w:rsidRPr="004A4E79">
        <w:rPr>
          <w:i/>
          <w:iCs/>
          <w:color w:val="C00000"/>
          <w:sz w:val="24"/>
          <w:szCs w:val="24"/>
          <w:lang w:val="sv-SE"/>
        </w:rPr>
        <w:t>Áp suất của pittong gây ra cho khí trong xi lanh:</w:t>
      </w:r>
    </w:p>
    <w:p w14:paraId="77BB23D3" w14:textId="77777777" w:rsidR="002A32EA" w:rsidRPr="004A4E79" w:rsidRDefault="002A32EA" w:rsidP="002A32EA">
      <w:pPr>
        <w:tabs>
          <w:tab w:val="left" w:pos="720"/>
        </w:tabs>
        <w:spacing w:line="276" w:lineRule="auto"/>
        <w:jc w:val="both"/>
        <w:rPr>
          <w:i/>
          <w:iCs/>
          <w:color w:val="C00000"/>
          <w:sz w:val="24"/>
          <w:szCs w:val="24"/>
          <w:lang w:val="sv-SE"/>
        </w:rPr>
      </w:pPr>
      <w:r w:rsidRPr="004A4E79">
        <w:rPr>
          <w:i/>
          <w:iCs/>
          <w:color w:val="C00000"/>
          <w:sz w:val="24"/>
          <w:szCs w:val="24"/>
          <w:lang w:val="sv-SE"/>
        </w:rPr>
        <w:t xml:space="preserve"> </w:t>
      </w:r>
      <w:r w:rsidRPr="004A4E79">
        <w:rPr>
          <w:i/>
          <w:iCs/>
          <w:color w:val="C00000"/>
          <w:position w:val="-24"/>
          <w:sz w:val="24"/>
          <w:szCs w:val="24"/>
          <w:lang w:val="sv-SE"/>
        </w:rPr>
        <w:object w:dxaOrig="2659" w:dyaOrig="620" w14:anchorId="0263A1DB">
          <v:shape id="_x0000_i1093" type="#_x0000_t75" alt="" style="width:129.4pt;height:30.05pt" o:ole="">
            <v:imagedata r:id="rId152" o:title=""/>
          </v:shape>
          <o:OLEObject Type="Embed" ProgID="Equation.DSMT4" ShapeID="_x0000_i1093" DrawAspect="Content" ObjectID="_1825499480" r:id="rId153"/>
        </w:object>
      </w:r>
      <w:r w:rsidRPr="004A4E79">
        <w:rPr>
          <w:i/>
          <w:iCs/>
          <w:color w:val="C00000"/>
          <w:sz w:val="24"/>
          <w:szCs w:val="24"/>
          <w:lang w:val="sv-SE"/>
        </w:rPr>
        <w:t>(Pa).</w:t>
      </w:r>
    </w:p>
    <w:p w14:paraId="483572E9" w14:textId="77777777" w:rsidR="002A32EA" w:rsidRPr="004A4E79" w:rsidRDefault="002A32EA" w:rsidP="0055258C">
      <w:pPr>
        <w:rPr>
          <w:color w:val="auto"/>
          <w:sz w:val="24"/>
          <w:szCs w:val="24"/>
          <w:lang w:val="sv-SE"/>
        </w:rPr>
      </w:pPr>
    </w:p>
    <w:p w14:paraId="458635C0" w14:textId="77777777" w:rsidR="002A32EA" w:rsidRPr="004A4E79" w:rsidRDefault="002A32EA" w:rsidP="002A32EA">
      <w:pPr>
        <w:pStyle w:val="ListParagraph"/>
        <w:spacing w:line="276" w:lineRule="auto"/>
        <w:ind w:left="0"/>
        <w:jc w:val="both"/>
        <w:rPr>
          <w:rFonts w:ascii="Times New Roman" w:hAnsi="Times New Roman" w:cs="Times New Roman"/>
          <w:b/>
          <w:bCs/>
          <w:color w:val="FF0000"/>
          <w:sz w:val="24"/>
          <w:szCs w:val="24"/>
        </w:rPr>
      </w:pPr>
      <w:r w:rsidRPr="004A4E79">
        <w:rPr>
          <w:rFonts w:ascii="Times New Roman" w:hAnsi="Times New Roman" w:cs="Times New Roman"/>
          <w:b/>
          <w:bCs/>
          <w:sz w:val="24"/>
          <w:szCs w:val="24"/>
        </w:rPr>
        <w:t xml:space="preserve">b. </w:t>
      </w:r>
      <w:r w:rsidRPr="004A4E79">
        <w:rPr>
          <w:rFonts w:ascii="Times New Roman" w:hAnsi="Times New Roman" w:cs="Times New Roman"/>
          <w:sz w:val="24"/>
          <w:szCs w:val="24"/>
        </w:rPr>
        <w:t>Ban đầu, áp suất của phần khí phía trên bằng 2.10</w:t>
      </w:r>
      <w:r w:rsidRPr="004A4E79">
        <w:rPr>
          <w:rFonts w:ascii="Times New Roman" w:hAnsi="Times New Roman" w:cs="Times New Roman"/>
          <w:sz w:val="24"/>
          <w:szCs w:val="24"/>
          <w:vertAlign w:val="superscript"/>
        </w:rPr>
        <w:t>4</w:t>
      </w:r>
      <w:r w:rsidRPr="004A4E79">
        <w:rPr>
          <w:rFonts w:ascii="Times New Roman" w:hAnsi="Times New Roman" w:cs="Times New Roman"/>
          <w:sz w:val="24"/>
          <w:szCs w:val="24"/>
        </w:rPr>
        <w:t xml:space="preserve"> Pa.  </w:t>
      </w:r>
      <w:r w:rsidRPr="004A4E79">
        <w:rPr>
          <w:rFonts w:ascii="Cambria Math" w:eastAsia="Cambria Math" w:hAnsi="Cambria Math" w:cs="Cambria Math"/>
          <w:color w:val="FF0000"/>
          <w:sz w:val="24"/>
          <w:szCs w:val="24"/>
        </w:rPr>
        <w:t>⟹</w:t>
      </w:r>
      <w:r w:rsidRPr="004A4E79">
        <w:rPr>
          <w:rFonts w:ascii="Times New Roman" w:eastAsia="Cambria Math" w:hAnsi="Times New Roman" w:cs="Times New Roman"/>
          <w:color w:val="FF0000"/>
          <w:sz w:val="24"/>
          <w:szCs w:val="24"/>
        </w:rPr>
        <w:t xml:space="preserve"> </w:t>
      </w:r>
      <w:r w:rsidRPr="004A4E79">
        <w:rPr>
          <w:rFonts w:ascii="Times New Roman" w:hAnsi="Times New Roman" w:cs="Times New Roman"/>
          <w:b/>
          <w:bCs/>
          <w:color w:val="FF0000"/>
          <w:sz w:val="24"/>
          <w:szCs w:val="24"/>
        </w:rPr>
        <w:t>S</w:t>
      </w:r>
    </w:p>
    <w:p w14:paraId="48C8F02D" w14:textId="77777777" w:rsidR="002A32EA" w:rsidRPr="004A4E79" w:rsidRDefault="002A32EA" w:rsidP="002A32EA">
      <w:pPr>
        <w:tabs>
          <w:tab w:val="left" w:pos="720"/>
        </w:tabs>
        <w:spacing w:line="276" w:lineRule="auto"/>
        <w:jc w:val="both"/>
        <w:rPr>
          <w:i/>
          <w:iCs/>
          <w:color w:val="C00000"/>
          <w:sz w:val="24"/>
          <w:szCs w:val="24"/>
          <w:lang w:val="sv-SE"/>
        </w:rPr>
      </w:pPr>
      <w:r w:rsidRPr="004A4E79">
        <w:rPr>
          <w:i/>
          <w:iCs/>
          <w:color w:val="C00000"/>
          <w:sz w:val="24"/>
          <w:szCs w:val="24"/>
          <w:lang w:val="sv-SE"/>
        </w:rPr>
        <w:t>Ta có: p</w:t>
      </w:r>
      <w:r w:rsidRPr="004A4E79">
        <w:rPr>
          <w:i/>
          <w:iCs/>
          <w:color w:val="C00000"/>
          <w:sz w:val="24"/>
          <w:szCs w:val="24"/>
          <w:vertAlign w:val="subscript"/>
          <w:lang w:val="sv-SE"/>
        </w:rPr>
        <w:t>2</w:t>
      </w:r>
      <w:r w:rsidRPr="004A4E79">
        <w:rPr>
          <w:i/>
          <w:iCs/>
          <w:color w:val="C00000"/>
          <w:sz w:val="24"/>
          <w:szCs w:val="24"/>
          <w:lang w:val="sv-SE"/>
        </w:rPr>
        <w:t xml:space="preserve"> = p</w:t>
      </w:r>
      <w:r w:rsidRPr="004A4E79">
        <w:rPr>
          <w:i/>
          <w:iCs/>
          <w:color w:val="C00000"/>
          <w:sz w:val="24"/>
          <w:szCs w:val="24"/>
          <w:vertAlign w:val="subscript"/>
          <w:lang w:val="sv-SE"/>
        </w:rPr>
        <w:t>1</w:t>
      </w:r>
      <w:r w:rsidRPr="004A4E79">
        <w:rPr>
          <w:i/>
          <w:iCs/>
          <w:color w:val="C00000"/>
          <w:sz w:val="24"/>
          <w:szCs w:val="24"/>
          <w:lang w:val="sv-SE"/>
        </w:rPr>
        <w:t xml:space="preserve"> +2.10</w:t>
      </w:r>
      <w:r w:rsidRPr="004A4E79">
        <w:rPr>
          <w:i/>
          <w:iCs/>
          <w:color w:val="C00000"/>
          <w:sz w:val="24"/>
          <w:szCs w:val="24"/>
          <w:vertAlign w:val="superscript"/>
          <w:lang w:val="sv-SE"/>
        </w:rPr>
        <w:t>3</w:t>
      </w:r>
      <w:r w:rsidRPr="004A4E79">
        <w:rPr>
          <w:i/>
          <w:iCs/>
          <w:color w:val="C00000"/>
          <w:sz w:val="24"/>
          <w:szCs w:val="24"/>
          <w:lang w:val="sv-SE"/>
        </w:rPr>
        <w:t xml:space="preserve"> (1)</w:t>
      </w:r>
    </w:p>
    <w:p w14:paraId="5FB2B7A0" w14:textId="77777777" w:rsidR="002A32EA" w:rsidRPr="004A4E79" w:rsidRDefault="002A32EA" w:rsidP="002A32EA">
      <w:pPr>
        <w:tabs>
          <w:tab w:val="left" w:pos="720"/>
        </w:tabs>
        <w:spacing w:line="276" w:lineRule="auto"/>
        <w:jc w:val="both"/>
        <w:rPr>
          <w:i/>
          <w:iCs/>
          <w:color w:val="C00000"/>
          <w:sz w:val="24"/>
          <w:szCs w:val="24"/>
          <w:lang w:val="sv-SE"/>
        </w:rPr>
      </w:pPr>
      <w:r w:rsidRPr="004A4E79">
        <w:rPr>
          <w:i/>
          <w:iCs/>
          <w:color w:val="C00000"/>
          <w:sz w:val="24"/>
          <w:szCs w:val="24"/>
          <w:lang w:val="sv-SE"/>
        </w:rPr>
        <w:tab/>
        <w:t>Do nhiệt độ của hai phần khí bằng nhau nên: p</w:t>
      </w:r>
      <w:r w:rsidRPr="004A4E79">
        <w:rPr>
          <w:i/>
          <w:iCs/>
          <w:color w:val="C00000"/>
          <w:sz w:val="24"/>
          <w:szCs w:val="24"/>
          <w:vertAlign w:val="subscript"/>
          <w:lang w:val="sv-SE"/>
        </w:rPr>
        <w:t>1</w:t>
      </w:r>
      <w:r w:rsidRPr="004A4E79">
        <w:rPr>
          <w:i/>
          <w:iCs/>
          <w:color w:val="C00000"/>
          <w:sz w:val="24"/>
          <w:szCs w:val="24"/>
          <w:lang w:val="sv-SE"/>
        </w:rPr>
        <w:t>V</w:t>
      </w:r>
      <w:r w:rsidRPr="004A4E79">
        <w:rPr>
          <w:i/>
          <w:iCs/>
          <w:color w:val="C00000"/>
          <w:sz w:val="24"/>
          <w:szCs w:val="24"/>
          <w:vertAlign w:val="subscript"/>
          <w:lang w:val="sv-SE"/>
        </w:rPr>
        <w:t>1</w:t>
      </w:r>
      <w:r w:rsidRPr="004A4E79">
        <w:rPr>
          <w:i/>
          <w:iCs/>
          <w:color w:val="C00000"/>
          <w:sz w:val="24"/>
          <w:szCs w:val="24"/>
          <w:lang w:val="sv-SE"/>
        </w:rPr>
        <w:t xml:space="preserve"> =  p</w:t>
      </w:r>
      <w:r w:rsidRPr="004A4E79">
        <w:rPr>
          <w:i/>
          <w:iCs/>
          <w:color w:val="C00000"/>
          <w:sz w:val="24"/>
          <w:szCs w:val="24"/>
          <w:vertAlign w:val="subscript"/>
          <w:lang w:val="sv-SE"/>
        </w:rPr>
        <w:t>2</w:t>
      </w:r>
      <w:r w:rsidRPr="004A4E79">
        <w:rPr>
          <w:i/>
          <w:iCs/>
          <w:color w:val="C00000"/>
          <w:sz w:val="24"/>
          <w:szCs w:val="24"/>
          <w:lang w:val="sv-SE"/>
        </w:rPr>
        <w:t>V</w:t>
      </w:r>
      <w:r w:rsidRPr="004A4E79">
        <w:rPr>
          <w:i/>
          <w:iCs/>
          <w:color w:val="C00000"/>
          <w:sz w:val="24"/>
          <w:szCs w:val="24"/>
          <w:vertAlign w:val="subscript"/>
          <w:lang w:val="sv-SE"/>
        </w:rPr>
        <w:t>2</w:t>
      </w:r>
      <w:r w:rsidRPr="004A4E79">
        <w:rPr>
          <w:i/>
          <w:iCs/>
          <w:color w:val="C00000"/>
          <w:sz w:val="24"/>
          <w:szCs w:val="24"/>
          <w:lang w:val="sv-SE"/>
        </w:rPr>
        <w:t xml:space="preserve"> </w:t>
      </w:r>
      <w:r w:rsidRPr="004A4E79">
        <w:rPr>
          <w:rFonts w:ascii="Cambria Math" w:hAnsi="Cambria Math" w:cs="Cambria Math"/>
          <w:i/>
          <w:iCs/>
          <w:color w:val="C00000"/>
          <w:sz w:val="24"/>
          <w:szCs w:val="24"/>
          <w:lang w:val="sv-SE"/>
        </w:rPr>
        <w:t>⟹</w:t>
      </w:r>
      <w:r w:rsidRPr="004A4E79">
        <w:rPr>
          <w:i/>
          <w:iCs/>
          <w:color w:val="C00000"/>
          <w:sz w:val="24"/>
          <w:szCs w:val="24"/>
          <w:lang w:val="sv-SE"/>
        </w:rPr>
        <w:t xml:space="preserve"> 25,5p</w:t>
      </w:r>
      <w:r w:rsidRPr="004A4E79">
        <w:rPr>
          <w:i/>
          <w:iCs/>
          <w:color w:val="C00000"/>
          <w:sz w:val="24"/>
          <w:szCs w:val="24"/>
          <w:vertAlign w:val="subscript"/>
          <w:lang w:val="sv-SE"/>
        </w:rPr>
        <w:t>1</w:t>
      </w:r>
      <w:r w:rsidRPr="004A4E79">
        <w:rPr>
          <w:i/>
          <w:iCs/>
          <w:color w:val="C00000"/>
          <w:sz w:val="24"/>
          <w:szCs w:val="24"/>
          <w:lang w:val="sv-SE"/>
        </w:rPr>
        <w:t xml:space="preserve"> = 25p</w:t>
      </w:r>
      <w:r w:rsidRPr="004A4E79">
        <w:rPr>
          <w:i/>
          <w:iCs/>
          <w:color w:val="C00000"/>
          <w:sz w:val="24"/>
          <w:szCs w:val="24"/>
          <w:vertAlign w:val="subscript"/>
          <w:lang w:val="sv-SE"/>
        </w:rPr>
        <w:t>2</w:t>
      </w:r>
      <w:r w:rsidRPr="004A4E79">
        <w:rPr>
          <w:i/>
          <w:iCs/>
          <w:color w:val="C00000"/>
          <w:sz w:val="24"/>
          <w:szCs w:val="24"/>
          <w:lang w:val="sv-SE"/>
        </w:rPr>
        <w:t xml:space="preserve"> (2).</w:t>
      </w:r>
    </w:p>
    <w:p w14:paraId="663B67B0" w14:textId="77777777" w:rsidR="002A32EA" w:rsidRPr="004A4E79" w:rsidRDefault="002A32EA" w:rsidP="002A32EA">
      <w:pPr>
        <w:tabs>
          <w:tab w:val="left" w:pos="720"/>
        </w:tabs>
        <w:spacing w:line="276" w:lineRule="auto"/>
        <w:jc w:val="both"/>
        <w:rPr>
          <w:i/>
          <w:iCs/>
          <w:color w:val="C00000"/>
          <w:sz w:val="24"/>
          <w:szCs w:val="24"/>
          <w:lang w:val="sv-SE"/>
        </w:rPr>
      </w:pPr>
      <w:r w:rsidRPr="004A4E79">
        <w:rPr>
          <w:i/>
          <w:iCs/>
          <w:color w:val="C00000"/>
          <w:sz w:val="24"/>
          <w:szCs w:val="24"/>
          <w:lang w:val="sv-SE"/>
        </w:rPr>
        <w:tab/>
        <w:t>Từ (1) và (2) tính được p</w:t>
      </w:r>
      <w:r w:rsidRPr="004A4E79">
        <w:rPr>
          <w:i/>
          <w:iCs/>
          <w:color w:val="C00000"/>
          <w:sz w:val="24"/>
          <w:szCs w:val="24"/>
          <w:vertAlign w:val="subscript"/>
          <w:lang w:val="sv-SE"/>
        </w:rPr>
        <w:t>1</w:t>
      </w:r>
      <w:r w:rsidRPr="004A4E79">
        <w:rPr>
          <w:i/>
          <w:iCs/>
          <w:color w:val="C00000"/>
          <w:sz w:val="24"/>
          <w:szCs w:val="24"/>
          <w:lang w:val="sv-SE"/>
        </w:rPr>
        <w:t xml:space="preserve"> = 10</w:t>
      </w:r>
      <w:r w:rsidRPr="004A4E79">
        <w:rPr>
          <w:i/>
          <w:iCs/>
          <w:color w:val="C00000"/>
          <w:sz w:val="24"/>
          <w:szCs w:val="24"/>
          <w:vertAlign w:val="superscript"/>
          <w:lang w:val="sv-SE"/>
        </w:rPr>
        <w:t>5</w:t>
      </w:r>
      <w:r w:rsidRPr="004A4E79">
        <w:rPr>
          <w:i/>
          <w:iCs/>
          <w:color w:val="C00000"/>
          <w:sz w:val="24"/>
          <w:szCs w:val="24"/>
          <w:lang w:val="sv-SE"/>
        </w:rPr>
        <w:t xml:space="preserve"> Pa, p</w:t>
      </w:r>
      <w:r w:rsidRPr="004A4E79">
        <w:rPr>
          <w:i/>
          <w:iCs/>
          <w:color w:val="C00000"/>
          <w:sz w:val="24"/>
          <w:szCs w:val="24"/>
          <w:vertAlign w:val="subscript"/>
          <w:lang w:val="sv-SE"/>
        </w:rPr>
        <w:t>2</w:t>
      </w:r>
      <w:r w:rsidRPr="004A4E79">
        <w:rPr>
          <w:i/>
          <w:iCs/>
          <w:color w:val="C00000"/>
          <w:sz w:val="24"/>
          <w:szCs w:val="24"/>
          <w:lang w:val="sv-SE"/>
        </w:rPr>
        <w:t xml:space="preserve"> = 1,02.10</w:t>
      </w:r>
      <w:r w:rsidRPr="004A4E79">
        <w:rPr>
          <w:i/>
          <w:iCs/>
          <w:color w:val="C00000"/>
          <w:sz w:val="24"/>
          <w:szCs w:val="24"/>
          <w:vertAlign w:val="superscript"/>
          <w:lang w:val="sv-SE"/>
        </w:rPr>
        <w:t>5</w:t>
      </w:r>
      <w:r w:rsidRPr="004A4E79">
        <w:rPr>
          <w:i/>
          <w:iCs/>
          <w:color w:val="C00000"/>
          <w:sz w:val="24"/>
          <w:szCs w:val="24"/>
          <w:lang w:val="sv-SE"/>
        </w:rPr>
        <w:t xml:space="preserve"> Pa.</w:t>
      </w:r>
    </w:p>
    <w:p w14:paraId="1005C0BA" w14:textId="77777777" w:rsidR="002A32EA" w:rsidRPr="004A4E79" w:rsidRDefault="002A32EA" w:rsidP="0055258C">
      <w:pPr>
        <w:rPr>
          <w:b/>
          <w:bCs/>
          <w:color w:val="FF0000"/>
          <w:sz w:val="24"/>
          <w:szCs w:val="24"/>
        </w:rPr>
      </w:pPr>
      <w:r w:rsidRPr="004A4E79">
        <w:rPr>
          <w:b/>
          <w:bCs/>
          <w:color w:val="auto"/>
          <w:sz w:val="24"/>
          <w:szCs w:val="24"/>
        </w:rPr>
        <w:t xml:space="preserve">c. </w:t>
      </w:r>
      <w:r w:rsidRPr="004A4E79">
        <w:rPr>
          <w:color w:val="auto"/>
          <w:sz w:val="24"/>
          <w:szCs w:val="24"/>
        </w:rPr>
        <w:t xml:space="preserve">Phải hơ nóng phần khí phía dưới tới nhiệt độ 35 </w:t>
      </w:r>
      <w:r w:rsidRPr="004A4E79">
        <w:rPr>
          <w:color w:val="auto"/>
          <w:sz w:val="24"/>
          <w:szCs w:val="24"/>
          <w:vertAlign w:val="superscript"/>
        </w:rPr>
        <w:t>o</w:t>
      </w:r>
      <w:r w:rsidRPr="004A4E79">
        <w:rPr>
          <w:color w:val="auto"/>
          <w:sz w:val="24"/>
          <w:szCs w:val="24"/>
        </w:rPr>
        <w:t xml:space="preserve">C thì chiều cao hai phần chứa khí bằng nhau. Coi nhiệt độ phần trên không đổi.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Đ </w:t>
      </w:r>
    </w:p>
    <w:p w14:paraId="47BF67BA" w14:textId="77777777" w:rsidR="002A32EA" w:rsidRPr="004A4E79" w:rsidRDefault="002A32EA" w:rsidP="002A32EA">
      <w:pPr>
        <w:tabs>
          <w:tab w:val="left" w:pos="720"/>
        </w:tabs>
        <w:spacing w:line="276" w:lineRule="auto"/>
        <w:jc w:val="both"/>
        <w:rPr>
          <w:i/>
          <w:iCs/>
          <w:color w:val="C00000"/>
          <w:sz w:val="24"/>
          <w:szCs w:val="24"/>
          <w:lang w:val="sv-SE"/>
        </w:rPr>
      </w:pPr>
      <w:r w:rsidRPr="004A4E79">
        <w:rPr>
          <w:i/>
          <w:iCs/>
          <w:color w:val="C00000"/>
          <w:sz w:val="24"/>
          <w:szCs w:val="24"/>
          <w:lang w:val="sv-SE"/>
        </w:rPr>
        <w:t xml:space="preserve">Xét khối khí phần trên: </w:t>
      </w:r>
      <m:oMath>
        <m:d>
          <m:dPr>
            <m:begChr m:val="{"/>
            <m:endChr m:val=""/>
            <m:ctrlPr>
              <w:rPr>
                <w:rFonts w:ascii="Cambria Math" w:hAnsi="Cambria Math"/>
                <w:i/>
                <w:iCs/>
                <w:color w:val="C00000"/>
                <w:sz w:val="24"/>
                <w:szCs w:val="24"/>
                <w:lang w:val="sv-SE"/>
              </w:rPr>
            </m:ctrlPr>
          </m:dPr>
          <m:e>
            <m:eqArr>
              <m:eqArrPr>
                <m:ctrlPr>
                  <w:rPr>
                    <w:rFonts w:ascii="Cambria Math" w:hAnsi="Cambria Math"/>
                    <w:i/>
                    <w:iCs/>
                    <w:color w:val="C00000"/>
                    <w:sz w:val="24"/>
                    <w:szCs w:val="24"/>
                    <w:lang w:val="sv-SE"/>
                  </w:rPr>
                </m:ctrlPr>
              </m:eqArrPr>
              <m:e>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p</m:t>
                    </m:r>
                  </m:e>
                  <m:sub>
                    <m:r>
                      <w:rPr>
                        <w:rFonts w:ascii="Cambria Math" w:hAnsi="Cambria Math"/>
                        <w:color w:val="C00000"/>
                        <w:sz w:val="24"/>
                        <w:szCs w:val="24"/>
                        <w:lang w:val="sv-SE"/>
                      </w:rPr>
                      <m:t>1</m:t>
                    </m:r>
                  </m:sub>
                </m:sSub>
                <m:r>
                  <w:rPr>
                    <w:rFonts w:ascii="Cambria Math" w:hAnsi="Cambria Math"/>
                    <w:color w:val="C00000"/>
                    <w:sz w:val="24"/>
                    <w:szCs w:val="24"/>
                    <w:lang w:val="sv-SE"/>
                  </w:rPr>
                  <m:t xml:space="preserve"> = </m:t>
                </m:r>
                <m:sSup>
                  <m:sSupPr>
                    <m:ctrlPr>
                      <w:rPr>
                        <w:rFonts w:ascii="Cambria Math" w:hAnsi="Cambria Math"/>
                        <w:i/>
                        <w:iCs/>
                        <w:color w:val="C00000"/>
                        <w:sz w:val="24"/>
                        <w:szCs w:val="24"/>
                        <w:lang w:val="sv-SE"/>
                      </w:rPr>
                    </m:ctrlPr>
                  </m:sSupPr>
                  <m:e>
                    <m:r>
                      <w:rPr>
                        <w:rFonts w:ascii="Cambria Math" w:hAnsi="Cambria Math"/>
                        <w:color w:val="C00000"/>
                        <w:sz w:val="24"/>
                        <w:szCs w:val="24"/>
                        <w:lang w:val="sv-SE"/>
                      </w:rPr>
                      <m:t>10</m:t>
                    </m:r>
                  </m:e>
                  <m:sup>
                    <m:r>
                      <w:rPr>
                        <w:rFonts w:ascii="Cambria Math" w:hAnsi="Cambria Math"/>
                        <w:color w:val="C00000"/>
                        <w:sz w:val="24"/>
                        <w:szCs w:val="24"/>
                        <w:lang w:val="sv-SE"/>
                      </w:rPr>
                      <m:t>5</m:t>
                    </m:r>
                  </m:sup>
                </m:sSup>
                <m:r>
                  <w:rPr>
                    <w:rFonts w:ascii="Cambria Math" w:hAnsi="Cambria Math"/>
                    <w:color w:val="C00000"/>
                    <w:sz w:val="24"/>
                    <w:szCs w:val="24"/>
                    <w:lang w:val="sv-SE"/>
                  </w:rPr>
                  <m:t xml:space="preserve"> Pa; </m:t>
                </m:r>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V</m:t>
                    </m:r>
                  </m:e>
                  <m:sub>
                    <m:r>
                      <w:rPr>
                        <w:rFonts w:ascii="Cambria Math" w:hAnsi="Cambria Math"/>
                        <w:color w:val="C00000"/>
                        <w:sz w:val="24"/>
                        <w:szCs w:val="24"/>
                        <w:lang w:val="sv-SE"/>
                      </w:rPr>
                      <m:t>1</m:t>
                    </m:r>
                  </m:sub>
                </m:sSub>
                <m:r>
                  <w:rPr>
                    <w:rFonts w:ascii="Cambria Math" w:hAnsi="Cambria Math"/>
                    <w:color w:val="C00000"/>
                    <w:sz w:val="24"/>
                    <w:szCs w:val="24"/>
                    <w:lang w:val="sv-SE"/>
                  </w:rPr>
                  <m:t xml:space="preserve">=25,5.40 </m:t>
                </m:r>
                <m:sSup>
                  <m:sSupPr>
                    <m:ctrlPr>
                      <w:rPr>
                        <w:rFonts w:ascii="Cambria Math" w:hAnsi="Cambria Math"/>
                        <w:i/>
                        <w:iCs/>
                        <w:color w:val="C00000"/>
                        <w:sz w:val="24"/>
                        <w:szCs w:val="24"/>
                        <w:lang w:val="sv-SE"/>
                      </w:rPr>
                    </m:ctrlPr>
                  </m:sSupPr>
                  <m:e>
                    <m:r>
                      <w:rPr>
                        <w:rFonts w:ascii="Cambria Math" w:hAnsi="Cambria Math"/>
                        <w:color w:val="C00000"/>
                        <w:sz w:val="24"/>
                        <w:szCs w:val="24"/>
                        <w:lang w:val="sv-SE"/>
                      </w:rPr>
                      <m:t>cm</m:t>
                    </m:r>
                  </m:e>
                  <m:sup>
                    <m:r>
                      <w:rPr>
                        <w:rFonts w:ascii="Cambria Math" w:hAnsi="Cambria Math"/>
                        <w:color w:val="C00000"/>
                        <w:sz w:val="24"/>
                        <w:szCs w:val="24"/>
                        <w:lang w:val="sv-SE"/>
                      </w:rPr>
                      <m:t>3</m:t>
                    </m:r>
                  </m:sup>
                </m:sSup>
                <m:r>
                  <w:rPr>
                    <w:rFonts w:ascii="Cambria Math" w:hAnsi="Cambria Math"/>
                    <w:color w:val="C00000"/>
                    <w:sz w:val="24"/>
                    <w:szCs w:val="24"/>
                    <w:lang w:val="sv-SE"/>
                  </w:rPr>
                  <m:t>.</m:t>
                </m:r>
              </m:e>
              <m:e>
                <m:sSubSup>
                  <m:sSubSupPr>
                    <m:ctrlPr>
                      <w:rPr>
                        <w:rFonts w:ascii="Cambria Math" w:hAnsi="Cambria Math"/>
                        <w:i/>
                        <w:iCs/>
                        <w:color w:val="C00000"/>
                        <w:sz w:val="24"/>
                        <w:szCs w:val="24"/>
                        <w:lang w:val="sv-SE"/>
                      </w:rPr>
                    </m:ctrlPr>
                  </m:sSubSupPr>
                  <m:e>
                    <m:r>
                      <w:rPr>
                        <w:rFonts w:ascii="Cambria Math" w:hAnsi="Cambria Math"/>
                        <w:color w:val="C00000"/>
                        <w:sz w:val="24"/>
                        <w:szCs w:val="24"/>
                        <w:lang w:val="sv-SE"/>
                      </w:rPr>
                      <m:t>p</m:t>
                    </m:r>
                  </m:e>
                  <m:sub>
                    <m:r>
                      <w:rPr>
                        <w:rFonts w:ascii="Cambria Math" w:hAnsi="Cambria Math"/>
                        <w:color w:val="C00000"/>
                        <w:sz w:val="24"/>
                        <w:szCs w:val="24"/>
                        <w:lang w:val="sv-SE"/>
                      </w:rPr>
                      <m:t>1</m:t>
                    </m:r>
                  </m:sub>
                  <m:sup>
                    <m:r>
                      <w:rPr>
                        <w:rFonts w:ascii="Cambria Math" w:hAnsi="Cambria Math"/>
                        <w:color w:val="C00000"/>
                        <w:sz w:val="24"/>
                        <w:szCs w:val="24"/>
                        <w:lang w:val="sv-SE"/>
                      </w:rPr>
                      <m:t>'</m:t>
                    </m:r>
                  </m:sup>
                </m:sSubSup>
                <m:r>
                  <w:rPr>
                    <w:rFonts w:ascii="Cambria Math" w:hAnsi="Cambria Math"/>
                    <w:color w:val="C00000"/>
                    <w:sz w:val="24"/>
                    <w:szCs w:val="24"/>
                    <w:lang w:val="sv-SE"/>
                  </w:rPr>
                  <m:t xml:space="preserve">; </m:t>
                </m:r>
                <m:sSubSup>
                  <m:sSubSupPr>
                    <m:ctrlPr>
                      <w:rPr>
                        <w:rFonts w:ascii="Cambria Math" w:hAnsi="Cambria Math"/>
                        <w:i/>
                        <w:iCs/>
                        <w:color w:val="C00000"/>
                        <w:sz w:val="24"/>
                        <w:szCs w:val="24"/>
                        <w:lang w:val="sv-SE"/>
                      </w:rPr>
                    </m:ctrlPr>
                  </m:sSubSupPr>
                  <m:e>
                    <m:r>
                      <w:rPr>
                        <w:rFonts w:ascii="Cambria Math" w:hAnsi="Cambria Math"/>
                        <w:color w:val="C00000"/>
                        <w:sz w:val="24"/>
                        <w:szCs w:val="24"/>
                        <w:lang w:val="sv-SE"/>
                      </w:rPr>
                      <m:t>V</m:t>
                    </m:r>
                  </m:e>
                  <m:sub>
                    <m:r>
                      <w:rPr>
                        <w:rFonts w:ascii="Cambria Math" w:hAnsi="Cambria Math"/>
                        <w:color w:val="C00000"/>
                        <w:sz w:val="24"/>
                        <w:szCs w:val="24"/>
                        <w:lang w:val="sv-SE"/>
                      </w:rPr>
                      <m:t>1</m:t>
                    </m:r>
                  </m:sub>
                  <m:sup>
                    <m:r>
                      <w:rPr>
                        <w:rFonts w:ascii="Cambria Math" w:hAnsi="Cambria Math"/>
                        <w:color w:val="C00000"/>
                        <w:sz w:val="24"/>
                        <w:szCs w:val="24"/>
                        <w:lang w:val="sv-SE"/>
                      </w:rPr>
                      <m:t>'</m:t>
                    </m:r>
                  </m:sup>
                </m:sSubSup>
                <m:r>
                  <w:rPr>
                    <w:rFonts w:ascii="Cambria Math" w:hAnsi="Cambria Math"/>
                    <w:color w:val="C00000"/>
                    <w:sz w:val="24"/>
                    <w:szCs w:val="24"/>
                    <w:lang w:val="sv-SE"/>
                  </w:rPr>
                  <m:t xml:space="preserve">=25,25.40 </m:t>
                </m:r>
                <m:sSup>
                  <m:sSupPr>
                    <m:ctrlPr>
                      <w:rPr>
                        <w:rFonts w:ascii="Cambria Math" w:hAnsi="Cambria Math"/>
                        <w:i/>
                        <w:iCs/>
                        <w:color w:val="C00000"/>
                        <w:sz w:val="24"/>
                        <w:szCs w:val="24"/>
                        <w:lang w:val="sv-SE"/>
                      </w:rPr>
                    </m:ctrlPr>
                  </m:sSupPr>
                  <m:e>
                    <m:r>
                      <w:rPr>
                        <w:rFonts w:ascii="Cambria Math" w:hAnsi="Cambria Math"/>
                        <w:color w:val="C00000"/>
                        <w:sz w:val="24"/>
                        <w:szCs w:val="24"/>
                        <w:lang w:val="sv-SE"/>
                      </w:rPr>
                      <m:t>cm</m:t>
                    </m:r>
                  </m:e>
                  <m:sup>
                    <m:r>
                      <w:rPr>
                        <w:rFonts w:ascii="Cambria Math" w:hAnsi="Cambria Math"/>
                        <w:color w:val="C00000"/>
                        <w:sz w:val="24"/>
                        <w:szCs w:val="24"/>
                        <w:lang w:val="sv-SE"/>
                      </w:rPr>
                      <m:t>3</m:t>
                    </m:r>
                  </m:sup>
                </m:sSup>
                <m:r>
                  <w:rPr>
                    <w:rFonts w:ascii="Cambria Math" w:hAnsi="Cambria Math"/>
                    <w:color w:val="C00000"/>
                    <w:sz w:val="24"/>
                    <w:szCs w:val="24"/>
                    <w:lang w:val="sv-SE"/>
                  </w:rPr>
                  <m:t>.</m:t>
                </m:r>
              </m:e>
            </m:eqArr>
          </m:e>
        </m:d>
      </m:oMath>
    </w:p>
    <w:p w14:paraId="2F7C9513" w14:textId="77777777" w:rsidR="002A32EA" w:rsidRPr="004A4E79" w:rsidRDefault="002A32EA" w:rsidP="002A32EA">
      <w:pPr>
        <w:tabs>
          <w:tab w:val="left" w:pos="720"/>
        </w:tabs>
        <w:spacing w:line="276" w:lineRule="auto"/>
        <w:jc w:val="both"/>
        <w:rPr>
          <w:i/>
          <w:iCs/>
          <w:color w:val="C00000"/>
          <w:sz w:val="24"/>
          <w:szCs w:val="24"/>
          <w:lang w:val="sv-SE"/>
        </w:rPr>
      </w:pPr>
      <w:r w:rsidRPr="004A4E79">
        <w:rPr>
          <w:i/>
          <w:iCs/>
          <w:color w:val="C00000"/>
          <w:sz w:val="24"/>
          <w:szCs w:val="24"/>
          <w:lang w:val="sv-SE"/>
        </w:rPr>
        <w:t>Do nhiệt độ phần trên không đổi: p</w:t>
      </w:r>
      <w:r w:rsidRPr="004A4E79">
        <w:rPr>
          <w:i/>
          <w:iCs/>
          <w:color w:val="C00000"/>
          <w:sz w:val="24"/>
          <w:szCs w:val="24"/>
          <w:vertAlign w:val="subscript"/>
          <w:lang w:val="sv-SE"/>
        </w:rPr>
        <w:t>1</w:t>
      </w:r>
      <w:r w:rsidRPr="004A4E79">
        <w:rPr>
          <w:i/>
          <w:iCs/>
          <w:color w:val="C00000"/>
          <w:sz w:val="24"/>
          <w:szCs w:val="24"/>
          <w:lang w:val="sv-SE"/>
        </w:rPr>
        <w:t>V</w:t>
      </w:r>
      <w:r w:rsidRPr="004A4E79">
        <w:rPr>
          <w:i/>
          <w:iCs/>
          <w:color w:val="C00000"/>
          <w:sz w:val="24"/>
          <w:szCs w:val="24"/>
          <w:vertAlign w:val="subscript"/>
          <w:lang w:val="sv-SE"/>
        </w:rPr>
        <w:t>1</w:t>
      </w:r>
      <w:r w:rsidRPr="004A4E79">
        <w:rPr>
          <w:i/>
          <w:iCs/>
          <w:color w:val="C00000"/>
          <w:sz w:val="24"/>
          <w:szCs w:val="24"/>
          <w:lang w:val="sv-SE"/>
        </w:rPr>
        <w:t xml:space="preserve"> =  p’</w:t>
      </w:r>
      <w:r w:rsidRPr="004A4E79">
        <w:rPr>
          <w:i/>
          <w:iCs/>
          <w:color w:val="C00000"/>
          <w:sz w:val="24"/>
          <w:szCs w:val="24"/>
          <w:vertAlign w:val="subscript"/>
          <w:lang w:val="sv-SE"/>
        </w:rPr>
        <w:t>1</w:t>
      </w:r>
      <w:r w:rsidRPr="004A4E79">
        <w:rPr>
          <w:i/>
          <w:iCs/>
          <w:color w:val="C00000"/>
          <w:sz w:val="24"/>
          <w:szCs w:val="24"/>
          <w:lang w:val="sv-SE"/>
        </w:rPr>
        <w:t>V’</w:t>
      </w:r>
      <w:r w:rsidRPr="004A4E79">
        <w:rPr>
          <w:i/>
          <w:iCs/>
          <w:color w:val="C00000"/>
          <w:sz w:val="24"/>
          <w:szCs w:val="24"/>
          <w:vertAlign w:val="subscript"/>
          <w:lang w:val="sv-SE"/>
        </w:rPr>
        <w:t>1</w:t>
      </w:r>
      <w:r w:rsidRPr="004A4E79">
        <w:rPr>
          <w:i/>
          <w:iCs/>
          <w:color w:val="C00000"/>
          <w:sz w:val="24"/>
          <w:szCs w:val="24"/>
          <w:lang w:val="sv-SE"/>
        </w:rPr>
        <w:t xml:space="preserve"> </w:t>
      </w:r>
      <w:r w:rsidRPr="004A4E79">
        <w:rPr>
          <w:i/>
          <w:iCs/>
          <w:color w:val="C00000"/>
          <w:position w:val="-24"/>
          <w:sz w:val="24"/>
          <w:szCs w:val="24"/>
          <w:lang w:val="sv-SE"/>
        </w:rPr>
        <w:object w:dxaOrig="1600" w:dyaOrig="620" w14:anchorId="7A251806">
          <v:shape id="_x0000_i1094" type="#_x0000_t75" alt="" style="width:77.3pt;height:30.05pt" o:ole="">
            <v:imagedata r:id="rId154" o:title=""/>
          </v:shape>
          <o:OLEObject Type="Embed" ProgID="Equation.DSMT4" ShapeID="_x0000_i1094" DrawAspect="Content" ObjectID="_1825499481" r:id="rId155"/>
        </w:object>
      </w:r>
      <w:r w:rsidRPr="004A4E79">
        <w:rPr>
          <w:i/>
          <w:iCs/>
          <w:color w:val="C00000"/>
          <w:sz w:val="24"/>
          <w:szCs w:val="24"/>
          <w:lang w:val="sv-SE"/>
        </w:rPr>
        <w:t xml:space="preserve"> Pa: </w:t>
      </w:r>
      <w:r w:rsidRPr="004A4E79">
        <w:rPr>
          <w:i/>
          <w:iCs/>
          <w:color w:val="C00000"/>
          <w:position w:val="-24"/>
          <w:sz w:val="24"/>
          <w:szCs w:val="24"/>
          <w:lang w:val="sv-SE"/>
        </w:rPr>
        <w:object w:dxaOrig="1480" w:dyaOrig="620" w14:anchorId="6FD13030">
          <v:shape id="_x0000_i1095" type="#_x0000_t75" alt="" style="width:1in;height:30.05pt" o:ole="">
            <v:imagedata r:id="rId156" o:title=""/>
          </v:shape>
          <o:OLEObject Type="Embed" ProgID="Equation.DSMT4" ShapeID="_x0000_i1095" DrawAspect="Content" ObjectID="_1825499482" r:id="rId157"/>
        </w:object>
      </w:r>
      <w:r w:rsidRPr="004A4E79">
        <w:rPr>
          <w:i/>
          <w:iCs/>
          <w:color w:val="C00000"/>
          <w:sz w:val="24"/>
          <w:szCs w:val="24"/>
          <w:lang w:val="sv-SE"/>
        </w:rPr>
        <w:t xml:space="preserve"> Pa.</w:t>
      </w:r>
    </w:p>
    <w:p w14:paraId="79F1BF08" w14:textId="77777777" w:rsidR="002A32EA" w:rsidRPr="004A4E79" w:rsidRDefault="002A32EA" w:rsidP="002A32EA">
      <w:pPr>
        <w:tabs>
          <w:tab w:val="left" w:pos="720"/>
        </w:tabs>
        <w:spacing w:line="276" w:lineRule="auto"/>
        <w:jc w:val="both"/>
        <w:rPr>
          <w:i/>
          <w:iCs/>
          <w:color w:val="C00000"/>
          <w:sz w:val="24"/>
          <w:szCs w:val="24"/>
          <w:lang w:val="sv-SE"/>
        </w:rPr>
      </w:pPr>
      <w:r w:rsidRPr="004A4E79">
        <w:rPr>
          <w:i/>
          <w:iCs/>
          <w:color w:val="C00000"/>
          <w:sz w:val="24"/>
          <w:szCs w:val="24"/>
          <w:lang w:val="sv-SE"/>
        </w:rPr>
        <w:t xml:space="preserve">Xét khối khí phần dưới: </w:t>
      </w:r>
      <m:oMath>
        <m:d>
          <m:dPr>
            <m:begChr m:val="{"/>
            <m:endChr m:val=""/>
            <m:ctrlPr>
              <w:rPr>
                <w:rFonts w:ascii="Cambria Math" w:hAnsi="Cambria Math"/>
                <w:i/>
                <w:iCs/>
                <w:color w:val="C00000"/>
                <w:sz w:val="24"/>
                <w:szCs w:val="24"/>
                <w:lang w:val="sv-SE"/>
              </w:rPr>
            </m:ctrlPr>
          </m:dPr>
          <m:e>
            <m:eqArr>
              <m:eqArrPr>
                <m:ctrlPr>
                  <w:rPr>
                    <w:rFonts w:ascii="Cambria Math" w:hAnsi="Cambria Math"/>
                    <w:i/>
                    <w:iCs/>
                    <w:color w:val="C00000"/>
                    <w:sz w:val="24"/>
                    <w:szCs w:val="24"/>
                    <w:lang w:val="sv-SE"/>
                  </w:rPr>
                </m:ctrlPr>
              </m:eqArrPr>
              <m:e>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p</m:t>
                    </m:r>
                  </m:e>
                  <m:sub>
                    <m:r>
                      <w:rPr>
                        <w:rFonts w:ascii="Cambria Math" w:hAnsi="Cambria Math"/>
                        <w:color w:val="C00000"/>
                        <w:sz w:val="24"/>
                        <w:szCs w:val="24"/>
                        <w:lang w:val="sv-SE"/>
                      </w:rPr>
                      <m:t>2</m:t>
                    </m:r>
                  </m:sub>
                </m:sSub>
                <m:r>
                  <w:rPr>
                    <w:rFonts w:ascii="Cambria Math" w:hAnsi="Cambria Math"/>
                    <w:color w:val="C00000"/>
                    <w:sz w:val="24"/>
                    <w:szCs w:val="24"/>
                    <w:lang w:val="sv-SE"/>
                  </w:rPr>
                  <m:t xml:space="preserve"> = </m:t>
                </m:r>
                <m:sSup>
                  <m:sSupPr>
                    <m:ctrlPr>
                      <w:rPr>
                        <w:rFonts w:ascii="Cambria Math" w:hAnsi="Cambria Math"/>
                        <w:i/>
                        <w:iCs/>
                        <w:color w:val="C00000"/>
                        <w:sz w:val="24"/>
                        <w:szCs w:val="24"/>
                        <w:lang w:val="sv-SE"/>
                      </w:rPr>
                    </m:ctrlPr>
                  </m:sSupPr>
                  <m:e>
                    <m:r>
                      <w:rPr>
                        <w:rFonts w:ascii="Cambria Math" w:hAnsi="Cambria Math"/>
                        <w:color w:val="C00000"/>
                        <w:sz w:val="24"/>
                        <w:szCs w:val="24"/>
                        <w:lang w:val="sv-SE"/>
                      </w:rPr>
                      <m:t>1,02.10</m:t>
                    </m:r>
                  </m:e>
                  <m:sup>
                    <m:r>
                      <w:rPr>
                        <w:rFonts w:ascii="Cambria Math" w:hAnsi="Cambria Math"/>
                        <w:color w:val="C00000"/>
                        <w:sz w:val="24"/>
                        <w:szCs w:val="24"/>
                        <w:lang w:val="sv-SE"/>
                      </w:rPr>
                      <m:t>5</m:t>
                    </m:r>
                  </m:sup>
                </m:sSup>
                <m:r>
                  <w:rPr>
                    <w:rFonts w:ascii="Cambria Math" w:hAnsi="Cambria Math"/>
                    <w:color w:val="C00000"/>
                    <w:sz w:val="24"/>
                    <w:szCs w:val="24"/>
                    <w:lang w:val="sv-SE"/>
                  </w:rPr>
                  <m:t xml:space="preserve"> Pa; </m:t>
                </m:r>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V</m:t>
                    </m:r>
                  </m:e>
                  <m:sub>
                    <m:r>
                      <w:rPr>
                        <w:rFonts w:ascii="Cambria Math" w:hAnsi="Cambria Math"/>
                        <w:color w:val="C00000"/>
                        <w:sz w:val="24"/>
                        <w:szCs w:val="24"/>
                        <w:lang w:val="sv-SE"/>
                      </w:rPr>
                      <m:t>2</m:t>
                    </m:r>
                  </m:sub>
                </m:sSub>
                <m:r>
                  <w:rPr>
                    <w:rFonts w:ascii="Cambria Math" w:hAnsi="Cambria Math"/>
                    <w:color w:val="C00000"/>
                    <w:sz w:val="24"/>
                    <w:szCs w:val="24"/>
                    <w:lang w:val="sv-SE"/>
                  </w:rPr>
                  <m:t xml:space="preserve">=25.40 </m:t>
                </m:r>
                <m:sSup>
                  <m:sSupPr>
                    <m:ctrlPr>
                      <w:rPr>
                        <w:rFonts w:ascii="Cambria Math" w:hAnsi="Cambria Math"/>
                        <w:i/>
                        <w:iCs/>
                        <w:color w:val="C00000"/>
                        <w:sz w:val="24"/>
                        <w:szCs w:val="24"/>
                        <w:lang w:val="sv-SE"/>
                      </w:rPr>
                    </m:ctrlPr>
                  </m:sSupPr>
                  <m:e>
                    <m:r>
                      <w:rPr>
                        <w:rFonts w:ascii="Cambria Math" w:hAnsi="Cambria Math"/>
                        <w:color w:val="C00000"/>
                        <w:sz w:val="24"/>
                        <w:szCs w:val="24"/>
                        <w:lang w:val="sv-SE"/>
                      </w:rPr>
                      <m:t>cm</m:t>
                    </m:r>
                  </m:e>
                  <m:sup>
                    <m:r>
                      <w:rPr>
                        <w:rFonts w:ascii="Cambria Math" w:hAnsi="Cambria Math"/>
                        <w:color w:val="C00000"/>
                        <w:sz w:val="24"/>
                        <w:szCs w:val="24"/>
                        <w:lang w:val="sv-SE"/>
                      </w:rPr>
                      <m:t>3</m:t>
                    </m:r>
                  </m:sup>
                </m:sSup>
                <m:r>
                  <w:rPr>
                    <w:rFonts w:ascii="Cambria Math" w:hAnsi="Cambria Math"/>
                    <w:color w:val="C00000"/>
                    <w:sz w:val="24"/>
                    <w:szCs w:val="24"/>
                    <w:lang w:val="sv-SE"/>
                  </w:rPr>
                  <m:t>;</m:t>
                </m:r>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T</m:t>
                    </m:r>
                  </m:e>
                  <m:sub>
                    <m:r>
                      <w:rPr>
                        <w:rFonts w:ascii="Cambria Math" w:hAnsi="Cambria Math"/>
                        <w:color w:val="C00000"/>
                        <w:sz w:val="24"/>
                        <w:szCs w:val="24"/>
                        <w:lang w:val="sv-SE"/>
                      </w:rPr>
                      <m:t>2</m:t>
                    </m:r>
                  </m:sub>
                </m:sSub>
                <m:r>
                  <w:rPr>
                    <w:rFonts w:ascii="Cambria Math" w:hAnsi="Cambria Math"/>
                    <w:color w:val="C00000"/>
                    <w:sz w:val="24"/>
                    <w:szCs w:val="24"/>
                    <w:lang w:val="sv-SE"/>
                  </w:rPr>
                  <m:t>=300 K.</m:t>
                </m:r>
              </m:e>
              <m:e>
                <m:sSubSup>
                  <m:sSubSupPr>
                    <m:ctrlPr>
                      <w:rPr>
                        <w:rFonts w:ascii="Cambria Math" w:hAnsi="Cambria Math"/>
                        <w:i/>
                        <w:iCs/>
                        <w:color w:val="C00000"/>
                        <w:sz w:val="24"/>
                        <w:szCs w:val="24"/>
                        <w:lang w:val="sv-SE"/>
                      </w:rPr>
                    </m:ctrlPr>
                  </m:sSubSupPr>
                  <m:e>
                    <m:r>
                      <w:rPr>
                        <w:rFonts w:ascii="Cambria Math" w:hAnsi="Cambria Math"/>
                        <w:color w:val="C00000"/>
                        <w:sz w:val="24"/>
                        <w:szCs w:val="24"/>
                        <w:lang w:val="sv-SE"/>
                      </w:rPr>
                      <m:t>p</m:t>
                    </m:r>
                  </m:e>
                  <m:sub>
                    <m:r>
                      <w:rPr>
                        <w:rFonts w:ascii="Cambria Math" w:hAnsi="Cambria Math"/>
                        <w:color w:val="C00000"/>
                        <w:sz w:val="24"/>
                        <w:szCs w:val="24"/>
                        <w:lang w:val="sv-SE"/>
                      </w:rPr>
                      <m:t>2</m:t>
                    </m:r>
                  </m:sub>
                  <m:sup>
                    <m:r>
                      <w:rPr>
                        <w:rFonts w:ascii="Cambria Math" w:hAnsi="Cambria Math"/>
                        <w:color w:val="C00000"/>
                        <w:sz w:val="24"/>
                        <w:szCs w:val="24"/>
                        <w:lang w:val="sv-SE"/>
                      </w:rPr>
                      <m:t>'</m:t>
                    </m:r>
                  </m:sup>
                </m:sSubSup>
                <m:r>
                  <w:rPr>
                    <w:rFonts w:ascii="Cambria Math" w:hAnsi="Cambria Math"/>
                    <w:color w:val="C00000"/>
                    <w:sz w:val="24"/>
                    <w:szCs w:val="24"/>
                    <w:lang w:val="sv-SE"/>
                  </w:rPr>
                  <m:t xml:space="preserve"> ; </m:t>
                </m:r>
                <m:sSubSup>
                  <m:sSubSupPr>
                    <m:ctrlPr>
                      <w:rPr>
                        <w:rFonts w:ascii="Cambria Math" w:hAnsi="Cambria Math"/>
                        <w:i/>
                        <w:iCs/>
                        <w:color w:val="C00000"/>
                        <w:sz w:val="24"/>
                        <w:szCs w:val="24"/>
                        <w:lang w:val="sv-SE"/>
                      </w:rPr>
                    </m:ctrlPr>
                  </m:sSubSupPr>
                  <m:e>
                    <m:r>
                      <w:rPr>
                        <w:rFonts w:ascii="Cambria Math" w:hAnsi="Cambria Math"/>
                        <w:color w:val="C00000"/>
                        <w:sz w:val="24"/>
                        <w:szCs w:val="24"/>
                        <w:lang w:val="sv-SE"/>
                      </w:rPr>
                      <m:t>V</m:t>
                    </m:r>
                  </m:e>
                  <m:sub>
                    <m:r>
                      <w:rPr>
                        <w:rFonts w:ascii="Cambria Math" w:hAnsi="Cambria Math"/>
                        <w:color w:val="C00000"/>
                        <w:sz w:val="24"/>
                        <w:szCs w:val="24"/>
                        <w:lang w:val="sv-SE"/>
                      </w:rPr>
                      <m:t>2</m:t>
                    </m:r>
                  </m:sub>
                  <m:sup>
                    <m:r>
                      <w:rPr>
                        <w:rFonts w:ascii="Cambria Math" w:hAnsi="Cambria Math"/>
                        <w:color w:val="C00000"/>
                        <w:sz w:val="24"/>
                        <w:szCs w:val="24"/>
                        <w:lang w:val="sv-SE"/>
                      </w:rPr>
                      <m:t>'</m:t>
                    </m:r>
                  </m:sup>
                </m:sSubSup>
                <m:r>
                  <w:rPr>
                    <w:rFonts w:ascii="Cambria Math" w:hAnsi="Cambria Math"/>
                    <w:color w:val="C00000"/>
                    <w:sz w:val="24"/>
                    <w:szCs w:val="24"/>
                    <w:lang w:val="sv-SE"/>
                  </w:rPr>
                  <m:t xml:space="preserve">=25,25.40 </m:t>
                </m:r>
                <m:sSup>
                  <m:sSupPr>
                    <m:ctrlPr>
                      <w:rPr>
                        <w:rFonts w:ascii="Cambria Math" w:hAnsi="Cambria Math"/>
                        <w:i/>
                        <w:iCs/>
                        <w:color w:val="C00000"/>
                        <w:sz w:val="24"/>
                        <w:szCs w:val="24"/>
                        <w:lang w:val="sv-SE"/>
                      </w:rPr>
                    </m:ctrlPr>
                  </m:sSupPr>
                  <m:e>
                    <m:r>
                      <w:rPr>
                        <w:rFonts w:ascii="Cambria Math" w:hAnsi="Cambria Math"/>
                        <w:color w:val="C00000"/>
                        <w:sz w:val="24"/>
                        <w:szCs w:val="24"/>
                        <w:lang w:val="sv-SE"/>
                      </w:rPr>
                      <m:t>cm</m:t>
                    </m:r>
                  </m:e>
                  <m:sup>
                    <m:r>
                      <w:rPr>
                        <w:rFonts w:ascii="Cambria Math" w:hAnsi="Cambria Math"/>
                        <w:color w:val="C00000"/>
                        <w:sz w:val="24"/>
                        <w:szCs w:val="24"/>
                        <w:lang w:val="sv-SE"/>
                      </w:rPr>
                      <m:t>3</m:t>
                    </m:r>
                  </m:sup>
                </m:sSup>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 T'</m:t>
                    </m:r>
                  </m:e>
                  <m:sub>
                    <m:r>
                      <w:rPr>
                        <w:rFonts w:ascii="Cambria Math" w:hAnsi="Cambria Math"/>
                        <w:color w:val="C00000"/>
                        <w:sz w:val="24"/>
                        <w:szCs w:val="24"/>
                        <w:lang w:val="sv-SE"/>
                      </w:rPr>
                      <m:t>2</m:t>
                    </m:r>
                  </m:sub>
                </m:sSub>
                <m:r>
                  <w:rPr>
                    <w:rFonts w:ascii="Cambria Math" w:hAnsi="Cambria Math"/>
                    <w:color w:val="C00000"/>
                    <w:sz w:val="24"/>
                    <w:szCs w:val="24"/>
                    <w:lang w:val="sv-SE"/>
                  </w:rPr>
                  <m:t>.</m:t>
                </m:r>
              </m:e>
            </m:eqArr>
          </m:e>
        </m:d>
      </m:oMath>
    </w:p>
    <w:p w14:paraId="35554A69" w14:textId="77777777" w:rsidR="002A32EA" w:rsidRPr="004A4E79" w:rsidRDefault="002A32EA" w:rsidP="002A32EA">
      <w:pPr>
        <w:tabs>
          <w:tab w:val="left" w:pos="720"/>
        </w:tabs>
        <w:spacing w:line="276" w:lineRule="auto"/>
        <w:rPr>
          <w:i/>
          <w:iCs/>
          <w:color w:val="C00000"/>
          <w:sz w:val="24"/>
          <w:szCs w:val="24"/>
          <w:lang w:val="sv-SE"/>
        </w:rPr>
      </w:pPr>
      <w:r w:rsidRPr="004A4E79">
        <w:rPr>
          <w:i/>
          <w:iCs/>
          <w:color w:val="C00000"/>
          <w:sz w:val="24"/>
          <w:szCs w:val="24"/>
          <w:lang w:val="sv-SE"/>
        </w:rPr>
        <w:t xml:space="preserve">Áp dụng phương trình trạng thái cho khối khí phía: </w:t>
      </w:r>
      <w:r w:rsidRPr="004A4E79">
        <w:rPr>
          <w:i/>
          <w:iCs/>
          <w:color w:val="C00000"/>
          <w:position w:val="-32"/>
          <w:sz w:val="24"/>
          <w:szCs w:val="24"/>
        </w:rPr>
        <w:object w:dxaOrig="1579" w:dyaOrig="740" w14:anchorId="1610E900">
          <v:shape id="_x0000_i1096" type="#_x0000_t75" alt="" style="width:77.75pt;height:36.65pt" o:ole="">
            <v:imagedata r:id="rId158" o:title=""/>
          </v:shape>
          <o:OLEObject Type="Embed" ProgID="Equation.DSMT4" ShapeID="_x0000_i1096" DrawAspect="Content" ObjectID="_1825499483" r:id="rId159"/>
        </w:object>
      </w:r>
      <w:r w:rsidRPr="004A4E79">
        <w:rPr>
          <w:i/>
          <w:iCs/>
          <w:color w:val="C00000"/>
          <w:position w:val="-32"/>
          <w:sz w:val="24"/>
          <w:szCs w:val="24"/>
        </w:rPr>
        <w:object w:dxaOrig="4220" w:dyaOrig="1020" w14:anchorId="7C5FFB6D">
          <v:shape id="_x0000_i1097" type="#_x0000_t75" alt="" style="width:208.05pt;height:49.9pt" o:ole="">
            <v:imagedata r:id="rId160" o:title=""/>
          </v:shape>
          <o:OLEObject Type="Embed" ProgID="Equation.DSMT4" ShapeID="_x0000_i1097" DrawAspect="Content" ObjectID="_1825499484" r:id="rId161"/>
        </w:object>
      </w:r>
      <w:r w:rsidRPr="004A4E79">
        <w:rPr>
          <w:i/>
          <w:iCs/>
          <w:color w:val="C00000"/>
          <w:sz w:val="24"/>
          <w:szCs w:val="24"/>
          <w:lang w:val="sv-SE"/>
        </w:rPr>
        <w:t>. Từ đó tính được: T’</w:t>
      </w:r>
      <w:r w:rsidRPr="004A4E79">
        <w:rPr>
          <w:i/>
          <w:iCs/>
          <w:color w:val="C00000"/>
          <w:sz w:val="24"/>
          <w:szCs w:val="24"/>
          <w:vertAlign w:val="subscript"/>
          <w:lang w:val="sv-SE"/>
        </w:rPr>
        <w:t>2</w:t>
      </w:r>
      <w:r w:rsidRPr="004A4E79">
        <w:rPr>
          <w:i/>
          <w:iCs/>
          <w:color w:val="C00000"/>
          <w:sz w:val="24"/>
          <w:szCs w:val="24"/>
          <w:lang w:val="sv-SE"/>
        </w:rPr>
        <w:t xml:space="preserve"> ≈ 308 K.</w:t>
      </w:r>
    </w:p>
    <w:p w14:paraId="17BAC29F" w14:textId="77777777" w:rsidR="002A32EA" w:rsidRPr="004A4E79" w:rsidRDefault="002A32EA" w:rsidP="0055258C">
      <w:pPr>
        <w:rPr>
          <w:color w:val="auto"/>
          <w:sz w:val="24"/>
          <w:szCs w:val="24"/>
          <w:lang w:val="sv-SE"/>
        </w:rPr>
      </w:pPr>
    </w:p>
    <w:p w14:paraId="72C8FA6B" w14:textId="77777777" w:rsidR="002A32EA" w:rsidRPr="004A4E79" w:rsidRDefault="002A32EA" w:rsidP="002A32EA">
      <w:pPr>
        <w:pStyle w:val="ListParagraph"/>
        <w:spacing w:line="276" w:lineRule="auto"/>
        <w:ind w:left="0"/>
        <w:jc w:val="both"/>
        <w:rPr>
          <w:rFonts w:ascii="Times New Roman" w:hAnsi="Times New Roman" w:cs="Times New Roman"/>
          <w:b/>
          <w:bCs/>
          <w:color w:val="FF0000"/>
          <w:sz w:val="24"/>
          <w:szCs w:val="24"/>
        </w:rPr>
      </w:pPr>
      <w:r w:rsidRPr="004A4E79">
        <w:rPr>
          <w:rFonts w:ascii="Times New Roman" w:hAnsi="Times New Roman" w:cs="Times New Roman"/>
          <w:b/>
          <w:bCs/>
          <w:sz w:val="24"/>
          <w:szCs w:val="24"/>
        </w:rPr>
        <w:t xml:space="preserve">d. </w:t>
      </w:r>
      <w:r w:rsidRPr="004A4E79">
        <w:rPr>
          <w:rFonts w:ascii="Times New Roman" w:hAnsi="Times New Roman" w:cs="Times New Roman"/>
          <w:sz w:val="24"/>
          <w:szCs w:val="24"/>
        </w:rPr>
        <w:t xml:space="preserve">Nếu hơ nóng phần khí phía dưới tới nhiệt độ 50 </w:t>
      </w:r>
      <w:r w:rsidRPr="004A4E79">
        <w:rPr>
          <w:rFonts w:ascii="Times New Roman" w:hAnsi="Times New Roman" w:cs="Times New Roman"/>
          <w:sz w:val="24"/>
          <w:szCs w:val="24"/>
          <w:vertAlign w:val="superscript"/>
        </w:rPr>
        <w:t>o</w:t>
      </w:r>
      <w:r w:rsidRPr="004A4E79">
        <w:rPr>
          <w:rFonts w:ascii="Times New Roman" w:hAnsi="Times New Roman" w:cs="Times New Roman"/>
          <w:sz w:val="24"/>
          <w:szCs w:val="24"/>
        </w:rPr>
        <w:t xml:space="preserve">C thì pittong dịch chuyển lên trên 5 cm.  </w:t>
      </w:r>
      <w:r w:rsidRPr="004A4E79">
        <w:rPr>
          <w:rFonts w:ascii="Cambria Math" w:eastAsia="Cambria Math" w:hAnsi="Cambria Math" w:cs="Cambria Math"/>
          <w:color w:val="FF0000"/>
          <w:sz w:val="24"/>
          <w:szCs w:val="24"/>
        </w:rPr>
        <w:t>⟹</w:t>
      </w:r>
      <w:r w:rsidRPr="004A4E79">
        <w:rPr>
          <w:rFonts w:ascii="Times New Roman" w:eastAsia="Cambria Math" w:hAnsi="Times New Roman" w:cs="Times New Roman"/>
          <w:color w:val="FF0000"/>
          <w:sz w:val="24"/>
          <w:szCs w:val="24"/>
        </w:rPr>
        <w:t xml:space="preserve"> </w:t>
      </w:r>
      <w:r w:rsidRPr="004A4E79">
        <w:rPr>
          <w:rFonts w:ascii="Times New Roman" w:hAnsi="Times New Roman" w:cs="Times New Roman"/>
          <w:b/>
          <w:bCs/>
          <w:color w:val="FF0000"/>
          <w:sz w:val="24"/>
          <w:szCs w:val="24"/>
        </w:rPr>
        <w:t>S</w:t>
      </w:r>
    </w:p>
    <w:p w14:paraId="233BBE9A" w14:textId="77777777" w:rsidR="002A32EA" w:rsidRPr="004A4E79" w:rsidRDefault="002A32EA" w:rsidP="002A32EA">
      <w:pPr>
        <w:tabs>
          <w:tab w:val="left" w:pos="720"/>
        </w:tabs>
        <w:spacing w:line="276" w:lineRule="auto"/>
        <w:jc w:val="both"/>
        <w:rPr>
          <w:i/>
          <w:iCs/>
          <w:color w:val="C00000"/>
          <w:sz w:val="24"/>
          <w:szCs w:val="24"/>
          <w:lang w:val="sv-SE"/>
        </w:rPr>
      </w:pPr>
      <w:r w:rsidRPr="004A4E79">
        <w:rPr>
          <w:i/>
          <w:iCs/>
          <w:color w:val="C00000"/>
          <w:sz w:val="24"/>
          <w:szCs w:val="24"/>
          <w:lang w:val="sv-SE"/>
        </w:rPr>
        <w:t xml:space="preserve">Xét khối khí phần trên: </w:t>
      </w:r>
      <m:oMath>
        <m:d>
          <m:dPr>
            <m:begChr m:val="{"/>
            <m:endChr m:val=""/>
            <m:ctrlPr>
              <w:rPr>
                <w:rFonts w:ascii="Cambria Math" w:hAnsi="Cambria Math"/>
                <w:i/>
                <w:iCs/>
                <w:color w:val="C00000"/>
                <w:sz w:val="24"/>
                <w:szCs w:val="24"/>
                <w:lang w:val="sv-SE"/>
              </w:rPr>
            </m:ctrlPr>
          </m:dPr>
          <m:e>
            <m:eqArr>
              <m:eqArrPr>
                <m:ctrlPr>
                  <w:rPr>
                    <w:rFonts w:ascii="Cambria Math" w:hAnsi="Cambria Math"/>
                    <w:i/>
                    <w:iCs/>
                    <w:color w:val="C00000"/>
                    <w:sz w:val="24"/>
                    <w:szCs w:val="24"/>
                    <w:lang w:val="sv-SE"/>
                  </w:rPr>
                </m:ctrlPr>
              </m:eqArrPr>
              <m:e>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p</m:t>
                    </m:r>
                  </m:e>
                  <m:sub>
                    <m:r>
                      <w:rPr>
                        <w:rFonts w:ascii="Cambria Math" w:hAnsi="Cambria Math"/>
                        <w:color w:val="C00000"/>
                        <w:sz w:val="24"/>
                        <w:szCs w:val="24"/>
                        <w:lang w:val="sv-SE"/>
                      </w:rPr>
                      <m:t>1</m:t>
                    </m:r>
                  </m:sub>
                </m:sSub>
                <m:r>
                  <w:rPr>
                    <w:rFonts w:ascii="Cambria Math" w:hAnsi="Cambria Math"/>
                    <w:color w:val="C00000"/>
                    <w:sz w:val="24"/>
                    <w:szCs w:val="24"/>
                    <w:lang w:val="sv-SE"/>
                  </w:rPr>
                  <m:t xml:space="preserve"> = </m:t>
                </m:r>
                <m:sSup>
                  <m:sSupPr>
                    <m:ctrlPr>
                      <w:rPr>
                        <w:rFonts w:ascii="Cambria Math" w:hAnsi="Cambria Math"/>
                        <w:i/>
                        <w:iCs/>
                        <w:color w:val="C00000"/>
                        <w:sz w:val="24"/>
                        <w:szCs w:val="24"/>
                        <w:lang w:val="sv-SE"/>
                      </w:rPr>
                    </m:ctrlPr>
                  </m:sSupPr>
                  <m:e>
                    <m:r>
                      <w:rPr>
                        <w:rFonts w:ascii="Cambria Math" w:hAnsi="Cambria Math"/>
                        <w:color w:val="C00000"/>
                        <w:sz w:val="24"/>
                        <w:szCs w:val="24"/>
                        <w:lang w:val="sv-SE"/>
                      </w:rPr>
                      <m:t>10</m:t>
                    </m:r>
                  </m:e>
                  <m:sup>
                    <m:r>
                      <w:rPr>
                        <w:rFonts w:ascii="Cambria Math" w:hAnsi="Cambria Math"/>
                        <w:color w:val="C00000"/>
                        <w:sz w:val="24"/>
                        <w:szCs w:val="24"/>
                        <w:lang w:val="sv-SE"/>
                      </w:rPr>
                      <m:t>5</m:t>
                    </m:r>
                  </m:sup>
                </m:sSup>
                <m:r>
                  <w:rPr>
                    <w:rFonts w:ascii="Cambria Math" w:hAnsi="Cambria Math"/>
                    <w:color w:val="C00000"/>
                    <w:sz w:val="24"/>
                    <w:szCs w:val="24"/>
                    <w:lang w:val="sv-SE"/>
                  </w:rPr>
                  <m:t xml:space="preserve"> Pa; </m:t>
                </m:r>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V</m:t>
                    </m:r>
                  </m:e>
                  <m:sub>
                    <m:r>
                      <w:rPr>
                        <w:rFonts w:ascii="Cambria Math" w:hAnsi="Cambria Math"/>
                        <w:color w:val="C00000"/>
                        <w:sz w:val="24"/>
                        <w:szCs w:val="24"/>
                        <w:lang w:val="sv-SE"/>
                      </w:rPr>
                      <m:t>1</m:t>
                    </m:r>
                  </m:sub>
                </m:sSub>
                <m:r>
                  <w:rPr>
                    <w:rFonts w:ascii="Cambria Math" w:hAnsi="Cambria Math"/>
                    <w:color w:val="C00000"/>
                    <w:sz w:val="24"/>
                    <w:szCs w:val="24"/>
                    <w:lang w:val="sv-SE"/>
                  </w:rPr>
                  <m:t xml:space="preserve">=25,5.40 </m:t>
                </m:r>
                <m:sSup>
                  <m:sSupPr>
                    <m:ctrlPr>
                      <w:rPr>
                        <w:rFonts w:ascii="Cambria Math" w:hAnsi="Cambria Math"/>
                        <w:i/>
                        <w:iCs/>
                        <w:color w:val="C00000"/>
                        <w:sz w:val="24"/>
                        <w:szCs w:val="24"/>
                        <w:lang w:val="sv-SE"/>
                      </w:rPr>
                    </m:ctrlPr>
                  </m:sSupPr>
                  <m:e>
                    <m:r>
                      <w:rPr>
                        <w:rFonts w:ascii="Cambria Math" w:hAnsi="Cambria Math"/>
                        <w:color w:val="C00000"/>
                        <w:sz w:val="24"/>
                        <w:szCs w:val="24"/>
                        <w:lang w:val="sv-SE"/>
                      </w:rPr>
                      <m:t>cm</m:t>
                    </m:r>
                  </m:e>
                  <m:sup>
                    <m:r>
                      <w:rPr>
                        <w:rFonts w:ascii="Cambria Math" w:hAnsi="Cambria Math"/>
                        <w:color w:val="C00000"/>
                        <w:sz w:val="24"/>
                        <w:szCs w:val="24"/>
                        <w:lang w:val="sv-SE"/>
                      </w:rPr>
                      <m:t>3</m:t>
                    </m:r>
                  </m:sup>
                </m:sSup>
                <m:r>
                  <w:rPr>
                    <w:rFonts w:ascii="Cambria Math" w:hAnsi="Cambria Math"/>
                    <w:color w:val="C00000"/>
                    <w:sz w:val="24"/>
                    <w:szCs w:val="24"/>
                    <w:lang w:val="sv-SE"/>
                  </w:rPr>
                  <m:t>.</m:t>
                </m:r>
              </m:e>
              <m:e>
                <m:sSubSup>
                  <m:sSubSupPr>
                    <m:ctrlPr>
                      <w:rPr>
                        <w:rFonts w:ascii="Cambria Math" w:hAnsi="Cambria Math"/>
                        <w:i/>
                        <w:iCs/>
                        <w:color w:val="C00000"/>
                        <w:sz w:val="24"/>
                        <w:szCs w:val="24"/>
                        <w:lang w:val="sv-SE"/>
                      </w:rPr>
                    </m:ctrlPr>
                  </m:sSubSupPr>
                  <m:e>
                    <m:r>
                      <w:rPr>
                        <w:rFonts w:ascii="Cambria Math" w:hAnsi="Cambria Math"/>
                        <w:color w:val="C00000"/>
                        <w:sz w:val="24"/>
                        <w:szCs w:val="24"/>
                        <w:lang w:val="sv-SE"/>
                      </w:rPr>
                      <m:t>p</m:t>
                    </m:r>
                  </m:e>
                  <m:sub>
                    <m:r>
                      <w:rPr>
                        <w:rFonts w:ascii="Cambria Math" w:hAnsi="Cambria Math"/>
                        <w:color w:val="C00000"/>
                        <w:sz w:val="24"/>
                        <w:szCs w:val="24"/>
                        <w:lang w:val="sv-SE"/>
                      </w:rPr>
                      <m:t>1</m:t>
                    </m:r>
                  </m:sub>
                  <m:sup>
                    <m:r>
                      <w:rPr>
                        <w:rFonts w:ascii="Cambria Math" w:hAnsi="Cambria Math"/>
                        <w:color w:val="C00000"/>
                        <w:sz w:val="24"/>
                        <w:szCs w:val="24"/>
                        <w:lang w:val="sv-SE"/>
                      </w:rPr>
                      <m:t>'</m:t>
                    </m:r>
                  </m:sup>
                </m:sSubSup>
                <m:r>
                  <w:rPr>
                    <w:rFonts w:ascii="Cambria Math" w:hAnsi="Cambria Math"/>
                    <w:color w:val="C00000"/>
                    <w:sz w:val="24"/>
                    <w:szCs w:val="24"/>
                    <w:lang w:val="sv-SE"/>
                  </w:rPr>
                  <m:t xml:space="preserve">; </m:t>
                </m:r>
                <m:sSubSup>
                  <m:sSubSupPr>
                    <m:ctrlPr>
                      <w:rPr>
                        <w:rFonts w:ascii="Cambria Math" w:hAnsi="Cambria Math"/>
                        <w:i/>
                        <w:iCs/>
                        <w:color w:val="C00000"/>
                        <w:sz w:val="24"/>
                        <w:szCs w:val="24"/>
                        <w:lang w:val="sv-SE"/>
                      </w:rPr>
                    </m:ctrlPr>
                  </m:sSubSupPr>
                  <m:e>
                    <m:r>
                      <w:rPr>
                        <w:rFonts w:ascii="Cambria Math" w:hAnsi="Cambria Math"/>
                        <w:color w:val="C00000"/>
                        <w:sz w:val="24"/>
                        <w:szCs w:val="24"/>
                        <w:lang w:val="sv-SE"/>
                      </w:rPr>
                      <m:t>V</m:t>
                    </m:r>
                  </m:e>
                  <m:sub>
                    <m:r>
                      <w:rPr>
                        <w:rFonts w:ascii="Cambria Math" w:hAnsi="Cambria Math"/>
                        <w:color w:val="C00000"/>
                        <w:sz w:val="24"/>
                        <w:szCs w:val="24"/>
                        <w:lang w:val="sv-SE"/>
                      </w:rPr>
                      <m:t>1</m:t>
                    </m:r>
                  </m:sub>
                  <m:sup>
                    <m:r>
                      <w:rPr>
                        <w:rFonts w:ascii="Cambria Math" w:hAnsi="Cambria Math"/>
                        <w:color w:val="C00000"/>
                        <w:sz w:val="24"/>
                        <w:szCs w:val="24"/>
                        <w:lang w:val="sv-SE"/>
                      </w:rPr>
                      <m:t>'</m:t>
                    </m:r>
                  </m:sup>
                </m:sSubSup>
                <m:r>
                  <w:rPr>
                    <w:rFonts w:ascii="Cambria Math" w:hAnsi="Cambria Math"/>
                    <w:color w:val="C00000"/>
                    <w:sz w:val="24"/>
                    <w:szCs w:val="24"/>
                    <w:lang w:val="sv-SE"/>
                  </w:rPr>
                  <m:t xml:space="preserve">=24,5.40 </m:t>
                </m:r>
                <m:sSup>
                  <m:sSupPr>
                    <m:ctrlPr>
                      <w:rPr>
                        <w:rFonts w:ascii="Cambria Math" w:hAnsi="Cambria Math"/>
                        <w:i/>
                        <w:iCs/>
                        <w:color w:val="C00000"/>
                        <w:sz w:val="24"/>
                        <w:szCs w:val="24"/>
                        <w:lang w:val="sv-SE"/>
                      </w:rPr>
                    </m:ctrlPr>
                  </m:sSupPr>
                  <m:e>
                    <m:r>
                      <w:rPr>
                        <w:rFonts w:ascii="Cambria Math" w:hAnsi="Cambria Math"/>
                        <w:color w:val="C00000"/>
                        <w:sz w:val="24"/>
                        <w:szCs w:val="24"/>
                        <w:lang w:val="sv-SE"/>
                      </w:rPr>
                      <m:t>cm</m:t>
                    </m:r>
                  </m:e>
                  <m:sup>
                    <m:r>
                      <w:rPr>
                        <w:rFonts w:ascii="Cambria Math" w:hAnsi="Cambria Math"/>
                        <w:color w:val="C00000"/>
                        <w:sz w:val="24"/>
                        <w:szCs w:val="24"/>
                        <w:lang w:val="sv-SE"/>
                      </w:rPr>
                      <m:t>3</m:t>
                    </m:r>
                  </m:sup>
                </m:sSup>
                <m:r>
                  <w:rPr>
                    <w:rFonts w:ascii="Cambria Math" w:hAnsi="Cambria Math"/>
                    <w:color w:val="C00000"/>
                    <w:sz w:val="24"/>
                    <w:szCs w:val="24"/>
                    <w:lang w:val="sv-SE"/>
                  </w:rPr>
                  <m:t>.</m:t>
                </m:r>
              </m:e>
            </m:eqArr>
          </m:e>
        </m:d>
      </m:oMath>
    </w:p>
    <w:p w14:paraId="0926C5E8" w14:textId="77777777" w:rsidR="002A32EA" w:rsidRPr="004A4E79" w:rsidRDefault="002A32EA" w:rsidP="002A32EA">
      <w:pPr>
        <w:tabs>
          <w:tab w:val="left" w:pos="720"/>
        </w:tabs>
        <w:spacing w:line="276" w:lineRule="auto"/>
        <w:jc w:val="both"/>
        <w:rPr>
          <w:i/>
          <w:iCs/>
          <w:color w:val="C00000"/>
          <w:sz w:val="24"/>
          <w:szCs w:val="24"/>
          <w:lang w:val="sv-SE"/>
        </w:rPr>
      </w:pPr>
      <w:r w:rsidRPr="004A4E79">
        <w:rPr>
          <w:i/>
          <w:iCs/>
          <w:color w:val="C00000"/>
          <w:sz w:val="24"/>
          <w:szCs w:val="24"/>
          <w:lang w:val="sv-SE"/>
        </w:rPr>
        <w:t>Do nhiệt độ phần trên không đổi: p</w:t>
      </w:r>
      <w:r w:rsidRPr="004A4E79">
        <w:rPr>
          <w:i/>
          <w:iCs/>
          <w:color w:val="C00000"/>
          <w:sz w:val="24"/>
          <w:szCs w:val="24"/>
          <w:vertAlign w:val="subscript"/>
          <w:lang w:val="sv-SE"/>
        </w:rPr>
        <w:t>1</w:t>
      </w:r>
      <w:r w:rsidRPr="004A4E79">
        <w:rPr>
          <w:i/>
          <w:iCs/>
          <w:color w:val="C00000"/>
          <w:sz w:val="24"/>
          <w:szCs w:val="24"/>
          <w:lang w:val="sv-SE"/>
        </w:rPr>
        <w:t>V</w:t>
      </w:r>
      <w:r w:rsidRPr="004A4E79">
        <w:rPr>
          <w:i/>
          <w:iCs/>
          <w:color w:val="C00000"/>
          <w:sz w:val="24"/>
          <w:szCs w:val="24"/>
          <w:vertAlign w:val="subscript"/>
          <w:lang w:val="sv-SE"/>
        </w:rPr>
        <w:t>1</w:t>
      </w:r>
      <w:r w:rsidRPr="004A4E79">
        <w:rPr>
          <w:i/>
          <w:iCs/>
          <w:color w:val="C00000"/>
          <w:sz w:val="24"/>
          <w:szCs w:val="24"/>
          <w:lang w:val="sv-SE"/>
        </w:rPr>
        <w:t xml:space="preserve"> =  p’</w:t>
      </w:r>
      <w:r w:rsidRPr="004A4E79">
        <w:rPr>
          <w:i/>
          <w:iCs/>
          <w:color w:val="C00000"/>
          <w:sz w:val="24"/>
          <w:szCs w:val="24"/>
          <w:vertAlign w:val="subscript"/>
          <w:lang w:val="sv-SE"/>
        </w:rPr>
        <w:t>1</w:t>
      </w:r>
      <w:r w:rsidRPr="004A4E79">
        <w:rPr>
          <w:i/>
          <w:iCs/>
          <w:color w:val="C00000"/>
          <w:sz w:val="24"/>
          <w:szCs w:val="24"/>
          <w:lang w:val="sv-SE"/>
        </w:rPr>
        <w:t>V’</w:t>
      </w:r>
      <w:r w:rsidRPr="004A4E79">
        <w:rPr>
          <w:i/>
          <w:iCs/>
          <w:color w:val="C00000"/>
          <w:sz w:val="24"/>
          <w:szCs w:val="24"/>
          <w:vertAlign w:val="subscript"/>
          <w:lang w:val="sv-SE"/>
        </w:rPr>
        <w:t>1</w:t>
      </w:r>
      <w:r w:rsidRPr="004A4E79">
        <w:rPr>
          <w:i/>
          <w:iCs/>
          <w:color w:val="C00000"/>
          <w:sz w:val="24"/>
          <w:szCs w:val="24"/>
          <w:lang w:val="sv-SE"/>
        </w:rPr>
        <w:t xml:space="preserve"> </w:t>
      </w:r>
      <w:r w:rsidRPr="004A4E79">
        <w:rPr>
          <w:i/>
          <w:iCs/>
          <w:color w:val="C00000"/>
          <w:position w:val="-24"/>
          <w:sz w:val="24"/>
          <w:szCs w:val="24"/>
          <w:lang w:val="sv-SE"/>
        </w:rPr>
        <w:object w:dxaOrig="1500" w:dyaOrig="620" w14:anchorId="675496F7">
          <v:shape id="_x0000_i1098" type="#_x0000_t75" alt="" style="width:1in;height:30.05pt" o:ole="">
            <v:imagedata r:id="rId162" o:title=""/>
          </v:shape>
          <o:OLEObject Type="Embed" ProgID="Equation.DSMT4" ShapeID="_x0000_i1098" DrawAspect="Content" ObjectID="_1825499485" r:id="rId163"/>
        </w:object>
      </w:r>
      <w:r w:rsidRPr="004A4E79">
        <w:rPr>
          <w:i/>
          <w:iCs/>
          <w:color w:val="C00000"/>
          <w:sz w:val="24"/>
          <w:szCs w:val="24"/>
          <w:lang w:val="sv-SE"/>
        </w:rPr>
        <w:t xml:space="preserve"> Pa: </w:t>
      </w:r>
      <w:r w:rsidRPr="004A4E79">
        <w:rPr>
          <w:i/>
          <w:iCs/>
          <w:color w:val="C00000"/>
          <w:position w:val="-24"/>
          <w:sz w:val="24"/>
          <w:szCs w:val="24"/>
          <w:lang w:val="sv-SE"/>
        </w:rPr>
        <w:object w:dxaOrig="1480" w:dyaOrig="620" w14:anchorId="7999F8C3">
          <v:shape id="_x0000_i1099" type="#_x0000_t75" alt="" style="width:1in;height:30.05pt" o:ole="">
            <v:imagedata r:id="rId164" o:title=""/>
          </v:shape>
          <o:OLEObject Type="Embed" ProgID="Equation.DSMT4" ShapeID="_x0000_i1099" DrawAspect="Content" ObjectID="_1825499486" r:id="rId165"/>
        </w:object>
      </w:r>
      <w:r w:rsidRPr="004A4E79">
        <w:rPr>
          <w:i/>
          <w:iCs/>
          <w:color w:val="C00000"/>
          <w:sz w:val="24"/>
          <w:szCs w:val="24"/>
          <w:lang w:val="sv-SE"/>
        </w:rPr>
        <w:t xml:space="preserve"> Pa.</w:t>
      </w:r>
    </w:p>
    <w:p w14:paraId="6A9AB2F7" w14:textId="77777777" w:rsidR="002A32EA" w:rsidRPr="004A4E79" w:rsidRDefault="002A32EA" w:rsidP="002A32EA">
      <w:pPr>
        <w:tabs>
          <w:tab w:val="left" w:pos="720"/>
        </w:tabs>
        <w:spacing w:line="276" w:lineRule="auto"/>
        <w:jc w:val="both"/>
        <w:rPr>
          <w:i/>
          <w:iCs/>
          <w:color w:val="C00000"/>
          <w:sz w:val="24"/>
          <w:szCs w:val="24"/>
          <w:lang w:val="sv-SE"/>
        </w:rPr>
      </w:pPr>
      <w:r w:rsidRPr="004A4E79">
        <w:rPr>
          <w:i/>
          <w:iCs/>
          <w:color w:val="C00000"/>
          <w:sz w:val="24"/>
          <w:szCs w:val="24"/>
          <w:lang w:val="sv-SE"/>
        </w:rPr>
        <w:t xml:space="preserve">Xét khối khí phần dưới: </w:t>
      </w:r>
      <m:oMath>
        <m:d>
          <m:dPr>
            <m:begChr m:val="{"/>
            <m:endChr m:val=""/>
            <m:ctrlPr>
              <w:rPr>
                <w:rFonts w:ascii="Cambria Math" w:hAnsi="Cambria Math"/>
                <w:i/>
                <w:iCs/>
                <w:color w:val="C00000"/>
                <w:sz w:val="24"/>
                <w:szCs w:val="24"/>
                <w:lang w:val="sv-SE"/>
              </w:rPr>
            </m:ctrlPr>
          </m:dPr>
          <m:e>
            <m:eqArr>
              <m:eqArrPr>
                <m:ctrlPr>
                  <w:rPr>
                    <w:rFonts w:ascii="Cambria Math" w:hAnsi="Cambria Math"/>
                    <w:i/>
                    <w:iCs/>
                    <w:color w:val="C00000"/>
                    <w:sz w:val="24"/>
                    <w:szCs w:val="24"/>
                    <w:lang w:val="sv-SE"/>
                  </w:rPr>
                </m:ctrlPr>
              </m:eqArrPr>
              <m:e>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p</m:t>
                    </m:r>
                  </m:e>
                  <m:sub>
                    <m:r>
                      <w:rPr>
                        <w:rFonts w:ascii="Cambria Math" w:hAnsi="Cambria Math"/>
                        <w:color w:val="C00000"/>
                        <w:sz w:val="24"/>
                        <w:szCs w:val="24"/>
                        <w:lang w:val="sv-SE"/>
                      </w:rPr>
                      <m:t>2</m:t>
                    </m:r>
                  </m:sub>
                </m:sSub>
                <m:r>
                  <w:rPr>
                    <w:rFonts w:ascii="Cambria Math" w:hAnsi="Cambria Math"/>
                    <w:color w:val="C00000"/>
                    <w:sz w:val="24"/>
                    <w:szCs w:val="24"/>
                    <w:lang w:val="sv-SE"/>
                  </w:rPr>
                  <m:t xml:space="preserve"> = </m:t>
                </m:r>
                <m:sSup>
                  <m:sSupPr>
                    <m:ctrlPr>
                      <w:rPr>
                        <w:rFonts w:ascii="Cambria Math" w:hAnsi="Cambria Math"/>
                        <w:i/>
                        <w:iCs/>
                        <w:color w:val="C00000"/>
                        <w:sz w:val="24"/>
                        <w:szCs w:val="24"/>
                        <w:lang w:val="sv-SE"/>
                      </w:rPr>
                    </m:ctrlPr>
                  </m:sSupPr>
                  <m:e>
                    <m:r>
                      <w:rPr>
                        <w:rFonts w:ascii="Cambria Math" w:hAnsi="Cambria Math"/>
                        <w:color w:val="C00000"/>
                        <w:sz w:val="24"/>
                        <w:szCs w:val="24"/>
                        <w:lang w:val="sv-SE"/>
                      </w:rPr>
                      <m:t>1,02.10</m:t>
                    </m:r>
                  </m:e>
                  <m:sup>
                    <m:r>
                      <w:rPr>
                        <w:rFonts w:ascii="Cambria Math" w:hAnsi="Cambria Math"/>
                        <w:color w:val="C00000"/>
                        <w:sz w:val="24"/>
                        <w:szCs w:val="24"/>
                        <w:lang w:val="sv-SE"/>
                      </w:rPr>
                      <m:t>5</m:t>
                    </m:r>
                  </m:sup>
                </m:sSup>
                <m:r>
                  <w:rPr>
                    <w:rFonts w:ascii="Cambria Math" w:hAnsi="Cambria Math"/>
                    <w:color w:val="C00000"/>
                    <w:sz w:val="24"/>
                    <w:szCs w:val="24"/>
                    <w:lang w:val="sv-SE"/>
                  </w:rPr>
                  <m:t xml:space="preserve"> Pa; </m:t>
                </m:r>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V</m:t>
                    </m:r>
                  </m:e>
                  <m:sub>
                    <m:r>
                      <w:rPr>
                        <w:rFonts w:ascii="Cambria Math" w:hAnsi="Cambria Math"/>
                        <w:color w:val="C00000"/>
                        <w:sz w:val="24"/>
                        <w:szCs w:val="24"/>
                        <w:lang w:val="sv-SE"/>
                      </w:rPr>
                      <m:t>2</m:t>
                    </m:r>
                  </m:sub>
                </m:sSub>
                <m:r>
                  <w:rPr>
                    <w:rFonts w:ascii="Cambria Math" w:hAnsi="Cambria Math"/>
                    <w:color w:val="C00000"/>
                    <w:sz w:val="24"/>
                    <w:szCs w:val="24"/>
                    <w:lang w:val="sv-SE"/>
                  </w:rPr>
                  <m:t xml:space="preserve">=25.40 </m:t>
                </m:r>
                <m:sSup>
                  <m:sSupPr>
                    <m:ctrlPr>
                      <w:rPr>
                        <w:rFonts w:ascii="Cambria Math" w:hAnsi="Cambria Math"/>
                        <w:i/>
                        <w:iCs/>
                        <w:color w:val="C00000"/>
                        <w:sz w:val="24"/>
                        <w:szCs w:val="24"/>
                        <w:lang w:val="sv-SE"/>
                      </w:rPr>
                    </m:ctrlPr>
                  </m:sSupPr>
                  <m:e>
                    <m:r>
                      <w:rPr>
                        <w:rFonts w:ascii="Cambria Math" w:hAnsi="Cambria Math"/>
                        <w:color w:val="C00000"/>
                        <w:sz w:val="24"/>
                        <w:szCs w:val="24"/>
                        <w:lang w:val="sv-SE"/>
                      </w:rPr>
                      <m:t>cm</m:t>
                    </m:r>
                  </m:e>
                  <m:sup>
                    <m:r>
                      <w:rPr>
                        <w:rFonts w:ascii="Cambria Math" w:hAnsi="Cambria Math"/>
                        <w:color w:val="C00000"/>
                        <w:sz w:val="24"/>
                        <w:szCs w:val="24"/>
                        <w:lang w:val="sv-SE"/>
                      </w:rPr>
                      <m:t>3</m:t>
                    </m:r>
                  </m:sup>
                </m:sSup>
                <m:r>
                  <w:rPr>
                    <w:rFonts w:ascii="Cambria Math" w:hAnsi="Cambria Math"/>
                    <w:color w:val="C00000"/>
                    <w:sz w:val="24"/>
                    <w:szCs w:val="24"/>
                    <w:lang w:val="sv-SE"/>
                  </w:rPr>
                  <m:t>;</m:t>
                </m:r>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T</m:t>
                    </m:r>
                  </m:e>
                  <m:sub>
                    <m:r>
                      <w:rPr>
                        <w:rFonts w:ascii="Cambria Math" w:hAnsi="Cambria Math"/>
                        <w:color w:val="C00000"/>
                        <w:sz w:val="24"/>
                        <w:szCs w:val="24"/>
                        <w:lang w:val="sv-SE"/>
                      </w:rPr>
                      <m:t>2</m:t>
                    </m:r>
                  </m:sub>
                </m:sSub>
                <m:r>
                  <w:rPr>
                    <w:rFonts w:ascii="Cambria Math" w:hAnsi="Cambria Math"/>
                    <w:color w:val="C00000"/>
                    <w:sz w:val="24"/>
                    <w:szCs w:val="24"/>
                    <w:lang w:val="sv-SE"/>
                  </w:rPr>
                  <m:t>=300 K.</m:t>
                </m:r>
              </m:e>
              <m:e>
                <m:sSubSup>
                  <m:sSubSupPr>
                    <m:ctrlPr>
                      <w:rPr>
                        <w:rFonts w:ascii="Cambria Math" w:hAnsi="Cambria Math"/>
                        <w:i/>
                        <w:iCs/>
                        <w:color w:val="C00000"/>
                        <w:sz w:val="24"/>
                        <w:szCs w:val="24"/>
                        <w:lang w:val="sv-SE"/>
                      </w:rPr>
                    </m:ctrlPr>
                  </m:sSubSupPr>
                  <m:e>
                    <m:r>
                      <w:rPr>
                        <w:rFonts w:ascii="Cambria Math" w:hAnsi="Cambria Math"/>
                        <w:color w:val="C00000"/>
                        <w:sz w:val="24"/>
                        <w:szCs w:val="24"/>
                        <w:lang w:val="sv-SE"/>
                      </w:rPr>
                      <m:t>p</m:t>
                    </m:r>
                  </m:e>
                  <m:sub>
                    <m:r>
                      <w:rPr>
                        <w:rFonts w:ascii="Cambria Math" w:hAnsi="Cambria Math"/>
                        <w:color w:val="C00000"/>
                        <w:sz w:val="24"/>
                        <w:szCs w:val="24"/>
                        <w:lang w:val="sv-SE"/>
                      </w:rPr>
                      <m:t>2</m:t>
                    </m:r>
                  </m:sub>
                  <m:sup>
                    <m:r>
                      <w:rPr>
                        <w:rFonts w:ascii="Cambria Math" w:hAnsi="Cambria Math"/>
                        <w:color w:val="C00000"/>
                        <w:sz w:val="24"/>
                        <w:szCs w:val="24"/>
                        <w:lang w:val="sv-SE"/>
                      </w:rPr>
                      <m:t>'</m:t>
                    </m:r>
                  </m:sup>
                </m:sSubSup>
                <m:r>
                  <w:rPr>
                    <w:rFonts w:ascii="Cambria Math" w:hAnsi="Cambria Math"/>
                    <w:color w:val="C00000"/>
                    <w:sz w:val="24"/>
                    <w:szCs w:val="24"/>
                    <w:lang w:val="sv-SE"/>
                  </w:rPr>
                  <m:t xml:space="preserve"> ; </m:t>
                </m:r>
                <m:sSubSup>
                  <m:sSubSupPr>
                    <m:ctrlPr>
                      <w:rPr>
                        <w:rFonts w:ascii="Cambria Math" w:hAnsi="Cambria Math"/>
                        <w:i/>
                        <w:iCs/>
                        <w:color w:val="C00000"/>
                        <w:sz w:val="24"/>
                        <w:szCs w:val="24"/>
                        <w:lang w:val="sv-SE"/>
                      </w:rPr>
                    </m:ctrlPr>
                  </m:sSubSupPr>
                  <m:e>
                    <m:r>
                      <w:rPr>
                        <w:rFonts w:ascii="Cambria Math" w:hAnsi="Cambria Math"/>
                        <w:color w:val="C00000"/>
                        <w:sz w:val="24"/>
                        <w:szCs w:val="24"/>
                        <w:lang w:val="sv-SE"/>
                      </w:rPr>
                      <m:t>V</m:t>
                    </m:r>
                  </m:e>
                  <m:sub>
                    <m:r>
                      <w:rPr>
                        <w:rFonts w:ascii="Cambria Math" w:hAnsi="Cambria Math"/>
                        <w:color w:val="C00000"/>
                        <w:sz w:val="24"/>
                        <w:szCs w:val="24"/>
                        <w:lang w:val="sv-SE"/>
                      </w:rPr>
                      <m:t>2</m:t>
                    </m:r>
                  </m:sub>
                  <m:sup>
                    <m:r>
                      <w:rPr>
                        <w:rFonts w:ascii="Cambria Math" w:hAnsi="Cambria Math"/>
                        <w:color w:val="C00000"/>
                        <w:sz w:val="24"/>
                        <w:szCs w:val="24"/>
                        <w:lang w:val="sv-SE"/>
                      </w:rPr>
                      <m:t>'</m:t>
                    </m:r>
                  </m:sup>
                </m:sSubSup>
                <m:r>
                  <w:rPr>
                    <w:rFonts w:ascii="Cambria Math" w:hAnsi="Cambria Math"/>
                    <w:color w:val="C00000"/>
                    <w:sz w:val="24"/>
                    <w:szCs w:val="24"/>
                    <w:lang w:val="sv-SE"/>
                  </w:rPr>
                  <m:t xml:space="preserve">=26.40 </m:t>
                </m:r>
                <m:sSup>
                  <m:sSupPr>
                    <m:ctrlPr>
                      <w:rPr>
                        <w:rFonts w:ascii="Cambria Math" w:hAnsi="Cambria Math"/>
                        <w:i/>
                        <w:iCs/>
                        <w:color w:val="C00000"/>
                        <w:sz w:val="24"/>
                        <w:szCs w:val="24"/>
                        <w:lang w:val="sv-SE"/>
                      </w:rPr>
                    </m:ctrlPr>
                  </m:sSupPr>
                  <m:e>
                    <m:r>
                      <w:rPr>
                        <w:rFonts w:ascii="Cambria Math" w:hAnsi="Cambria Math"/>
                        <w:color w:val="C00000"/>
                        <w:sz w:val="24"/>
                        <w:szCs w:val="24"/>
                        <w:lang w:val="sv-SE"/>
                      </w:rPr>
                      <m:t>cm</m:t>
                    </m:r>
                  </m:e>
                  <m:sup>
                    <m:r>
                      <w:rPr>
                        <w:rFonts w:ascii="Cambria Math" w:hAnsi="Cambria Math"/>
                        <w:color w:val="C00000"/>
                        <w:sz w:val="24"/>
                        <w:szCs w:val="24"/>
                        <w:lang w:val="sv-SE"/>
                      </w:rPr>
                      <m:t>3</m:t>
                    </m:r>
                  </m:sup>
                </m:sSup>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 T'</m:t>
                    </m:r>
                  </m:e>
                  <m:sub>
                    <m:r>
                      <w:rPr>
                        <w:rFonts w:ascii="Cambria Math" w:hAnsi="Cambria Math"/>
                        <w:color w:val="C00000"/>
                        <w:sz w:val="24"/>
                        <w:szCs w:val="24"/>
                        <w:lang w:val="sv-SE"/>
                      </w:rPr>
                      <m:t>2</m:t>
                    </m:r>
                  </m:sub>
                </m:sSub>
                <m:r>
                  <w:rPr>
                    <w:rFonts w:ascii="Cambria Math" w:hAnsi="Cambria Math"/>
                    <w:color w:val="C00000"/>
                    <w:sz w:val="24"/>
                    <w:szCs w:val="24"/>
                    <w:lang w:val="sv-SE"/>
                  </w:rPr>
                  <m:t>.</m:t>
                </m:r>
              </m:e>
            </m:eqArr>
          </m:e>
        </m:d>
      </m:oMath>
    </w:p>
    <w:p w14:paraId="1C665C9B" w14:textId="77777777" w:rsidR="00F1606F" w:rsidRPr="004A4E79" w:rsidRDefault="002A32EA" w:rsidP="002A32EA">
      <w:pPr>
        <w:tabs>
          <w:tab w:val="left" w:pos="720"/>
        </w:tabs>
        <w:spacing w:line="276" w:lineRule="auto"/>
        <w:rPr>
          <w:i/>
          <w:iCs/>
          <w:color w:val="C00000"/>
          <w:sz w:val="24"/>
          <w:szCs w:val="24"/>
          <w:lang w:val="sv-SE"/>
        </w:rPr>
      </w:pPr>
      <w:r w:rsidRPr="004A4E79">
        <w:rPr>
          <w:i/>
          <w:iCs/>
          <w:color w:val="C00000"/>
          <w:sz w:val="24"/>
          <w:szCs w:val="24"/>
          <w:lang w:val="sv-SE"/>
        </w:rPr>
        <w:t xml:space="preserve">Áp dụng phương trình trạng thái cho khối khí phía: </w:t>
      </w:r>
      <w:r w:rsidRPr="004A4E79">
        <w:rPr>
          <w:i/>
          <w:iCs/>
          <w:color w:val="C00000"/>
          <w:position w:val="-32"/>
          <w:sz w:val="24"/>
          <w:szCs w:val="24"/>
        </w:rPr>
        <w:object w:dxaOrig="1579" w:dyaOrig="740" w14:anchorId="20700B04">
          <v:shape id="_x0000_i1100" type="#_x0000_t75" alt="" style="width:77.75pt;height:36.65pt" o:ole="">
            <v:imagedata r:id="rId158" o:title=""/>
          </v:shape>
          <o:OLEObject Type="Embed" ProgID="Equation.DSMT4" ShapeID="_x0000_i1100" DrawAspect="Content" ObjectID="_1825499487" r:id="rId166"/>
        </w:object>
      </w:r>
      <w:r w:rsidRPr="004A4E79">
        <w:rPr>
          <w:i/>
          <w:iCs/>
          <w:color w:val="C00000"/>
          <w:position w:val="-32"/>
          <w:sz w:val="24"/>
          <w:szCs w:val="24"/>
        </w:rPr>
        <w:object w:dxaOrig="3879" w:dyaOrig="1020" w14:anchorId="7E051308">
          <v:shape id="_x0000_i1101" type="#_x0000_t75" alt="" style="width:194.35pt;height:49.9pt" o:ole="">
            <v:imagedata r:id="rId167" o:title=""/>
          </v:shape>
          <o:OLEObject Type="Embed" ProgID="Equation.DSMT4" ShapeID="_x0000_i1101" DrawAspect="Content" ObjectID="_1825499488" r:id="rId168"/>
        </w:object>
      </w:r>
      <w:r w:rsidRPr="004A4E79">
        <w:rPr>
          <w:i/>
          <w:iCs/>
          <w:color w:val="C00000"/>
          <w:sz w:val="24"/>
          <w:szCs w:val="24"/>
          <w:lang w:val="sv-SE"/>
        </w:rPr>
        <w:t>.</w:t>
      </w:r>
    </w:p>
    <w:p w14:paraId="6656125E" w14:textId="77777777" w:rsidR="002A32EA" w:rsidRPr="004A4E79" w:rsidRDefault="00F1606F" w:rsidP="002A32EA">
      <w:pPr>
        <w:tabs>
          <w:tab w:val="left" w:pos="720"/>
        </w:tabs>
        <w:spacing w:line="276" w:lineRule="auto"/>
        <w:rPr>
          <w:i/>
          <w:iCs/>
          <w:color w:val="C00000"/>
          <w:sz w:val="24"/>
          <w:szCs w:val="24"/>
          <w:lang w:val="sv-SE"/>
        </w:rPr>
      </w:pPr>
      <w:r w:rsidRPr="004A4E79">
        <w:rPr>
          <w:rFonts w:ascii="Cambria Math" w:eastAsia="Cambria Math" w:hAnsi="Cambria Math" w:cs="Cambria Math"/>
          <w:color w:val="C00000"/>
          <w:sz w:val="24"/>
          <w:szCs w:val="24"/>
        </w:rPr>
        <w:t>⟹</w:t>
      </w:r>
      <w:r w:rsidRPr="004A4E79">
        <w:rPr>
          <w:rFonts w:eastAsia="Cambria Math"/>
          <w:color w:val="C00000"/>
          <w:sz w:val="24"/>
          <w:szCs w:val="24"/>
        </w:rPr>
        <w:t xml:space="preserve"> </w:t>
      </w:r>
      <w:r w:rsidR="002A32EA" w:rsidRPr="004A4E79">
        <w:rPr>
          <w:i/>
          <w:iCs/>
          <w:color w:val="C00000"/>
          <w:sz w:val="24"/>
          <w:szCs w:val="24"/>
          <w:lang w:val="sv-SE"/>
        </w:rPr>
        <w:t>T’</w:t>
      </w:r>
      <w:r w:rsidR="002A32EA" w:rsidRPr="004A4E79">
        <w:rPr>
          <w:i/>
          <w:iCs/>
          <w:color w:val="C00000"/>
          <w:sz w:val="24"/>
          <w:szCs w:val="24"/>
          <w:vertAlign w:val="subscript"/>
          <w:lang w:val="sv-SE"/>
        </w:rPr>
        <w:t>2</w:t>
      </w:r>
      <w:r w:rsidR="002A32EA" w:rsidRPr="004A4E79">
        <w:rPr>
          <w:i/>
          <w:iCs/>
          <w:color w:val="C00000"/>
          <w:sz w:val="24"/>
          <w:szCs w:val="24"/>
          <w:lang w:val="sv-SE"/>
        </w:rPr>
        <w:t xml:space="preserve"> ≈ 326,7 K.</w:t>
      </w:r>
    </w:p>
    <w:p w14:paraId="0F0B98C9" w14:textId="77777777" w:rsidR="002A32EA" w:rsidRPr="004A4E79" w:rsidRDefault="002A32EA" w:rsidP="002A32EA">
      <w:pPr>
        <w:pStyle w:val="ListParagraph"/>
        <w:spacing w:line="276" w:lineRule="auto"/>
        <w:ind w:left="0"/>
        <w:jc w:val="both"/>
        <w:rPr>
          <w:rFonts w:ascii="Times New Roman" w:hAnsi="Times New Roman" w:cs="Times New Roman"/>
          <w:b/>
          <w:bCs/>
          <w:color w:val="FF0000"/>
          <w:sz w:val="24"/>
          <w:szCs w:val="24"/>
        </w:rPr>
      </w:pPr>
    </w:p>
    <w:p w14:paraId="4AF11B6E" w14:textId="77777777" w:rsidR="002A32EA" w:rsidRPr="004A4E79" w:rsidRDefault="002A32EA" w:rsidP="002A32EA">
      <w:pPr>
        <w:tabs>
          <w:tab w:val="left" w:pos="720"/>
        </w:tabs>
        <w:spacing w:line="276" w:lineRule="auto"/>
        <w:jc w:val="both"/>
        <w:rPr>
          <w:b/>
          <w:bCs/>
          <w:color w:val="auto"/>
          <w:sz w:val="24"/>
          <w:szCs w:val="24"/>
          <w:lang w:val="da-DK"/>
        </w:rPr>
      </w:pPr>
      <w:r w:rsidRPr="004A4E79">
        <w:rPr>
          <w:b/>
          <w:bCs/>
          <w:color w:val="auto"/>
          <w:sz w:val="24"/>
          <w:szCs w:val="24"/>
          <w:lang w:val="da-DK"/>
        </w:rPr>
        <w:lastRenderedPageBreak/>
        <w:t xml:space="preserve">Câu 3: </w:t>
      </w:r>
      <w:r w:rsidRPr="004A4E79">
        <w:rPr>
          <w:rFonts w:eastAsia="Calibri"/>
          <w:color w:val="auto"/>
          <w:sz w:val="24"/>
          <w:szCs w:val="24"/>
          <w:lang w:val="fr-FR" w:eastAsia="en-ZW"/>
        </w:rPr>
        <w:t>Bóng thám không chứa khí hydrogen sẽ bị nổ khi thể tích tăng đến 39,5 m</w:t>
      </w:r>
      <w:r w:rsidRPr="004A4E79">
        <w:rPr>
          <w:rFonts w:eastAsia="Calibri"/>
          <w:color w:val="auto"/>
          <w:sz w:val="24"/>
          <w:szCs w:val="24"/>
          <w:vertAlign w:val="superscript"/>
          <w:lang w:val="fr-FR" w:eastAsia="en-ZW"/>
        </w:rPr>
        <w:t>3</w:t>
      </w:r>
      <w:r w:rsidRPr="004A4E79">
        <w:rPr>
          <w:rFonts w:eastAsia="Calibri"/>
          <w:color w:val="auto"/>
          <w:sz w:val="24"/>
          <w:szCs w:val="24"/>
          <w:lang w:val="fr-FR" w:eastAsia="en-ZW"/>
        </w:rPr>
        <w:t xml:space="preserve"> ở áp suất 27640 Pa. Một bóng thám không được thả vào không gian, có thể tích 15,8 m</w:t>
      </w:r>
      <w:r w:rsidRPr="004A4E79">
        <w:rPr>
          <w:rFonts w:eastAsia="Calibri"/>
          <w:color w:val="auto"/>
          <w:sz w:val="24"/>
          <w:szCs w:val="24"/>
          <w:vertAlign w:val="superscript"/>
          <w:lang w:val="fr-FR" w:eastAsia="en-ZW"/>
        </w:rPr>
        <w:t>3</w:t>
      </w:r>
      <w:r w:rsidRPr="004A4E79">
        <w:rPr>
          <w:rFonts w:eastAsia="Calibri"/>
          <w:color w:val="auto"/>
          <w:sz w:val="24"/>
          <w:szCs w:val="24"/>
          <w:lang w:val="fr-FR" w:eastAsia="en-ZW"/>
        </w:rPr>
        <w:t xml:space="preserve">, ở nhiệt độ 27 </w:t>
      </w:r>
      <w:r w:rsidRPr="004A4E79">
        <w:rPr>
          <w:rFonts w:eastAsia="Calibri"/>
          <w:color w:val="auto"/>
          <w:sz w:val="24"/>
          <w:szCs w:val="24"/>
          <w:vertAlign w:val="superscript"/>
          <w:lang w:val="fr-FR" w:eastAsia="en-ZW"/>
        </w:rPr>
        <w:t>o</w:t>
      </w:r>
      <w:r w:rsidRPr="004A4E79">
        <w:rPr>
          <w:rFonts w:eastAsia="Calibri"/>
          <w:color w:val="auto"/>
          <w:sz w:val="24"/>
          <w:szCs w:val="24"/>
          <w:lang w:val="fr-FR" w:eastAsia="en-ZW"/>
        </w:rPr>
        <w:t xml:space="preserve">C và áp suất 105000 Pa. Biết ở điều kiện tiêu chuẩn (0 </w:t>
      </w:r>
      <w:r w:rsidRPr="004A4E79">
        <w:rPr>
          <w:rFonts w:eastAsia="Calibri"/>
          <w:color w:val="auto"/>
          <w:sz w:val="24"/>
          <w:szCs w:val="24"/>
          <w:vertAlign w:val="superscript"/>
          <w:lang w:val="fr-FR" w:eastAsia="en-ZW"/>
        </w:rPr>
        <w:t>o</w:t>
      </w:r>
      <w:r w:rsidRPr="004A4E79">
        <w:rPr>
          <w:rFonts w:eastAsia="Calibri"/>
          <w:color w:val="auto"/>
          <w:sz w:val="24"/>
          <w:szCs w:val="24"/>
          <w:lang w:val="fr-FR" w:eastAsia="en-ZW"/>
        </w:rPr>
        <w:t>C, 101300 Pa), 1 mol khí có thể tích bằng 22,4 lít, khối lượng riêng của hydrogen bằng 0,09 kg/m</w:t>
      </w:r>
      <w:r w:rsidRPr="004A4E79">
        <w:rPr>
          <w:rFonts w:eastAsia="Calibri"/>
          <w:color w:val="auto"/>
          <w:sz w:val="24"/>
          <w:szCs w:val="24"/>
          <w:vertAlign w:val="superscript"/>
          <w:lang w:val="fr-FR" w:eastAsia="en-ZW"/>
        </w:rPr>
        <w:t>3</w:t>
      </w:r>
      <w:r w:rsidRPr="004A4E79">
        <w:rPr>
          <w:rFonts w:eastAsia="Calibri"/>
          <w:color w:val="auto"/>
          <w:sz w:val="24"/>
          <w:szCs w:val="24"/>
          <w:lang w:val="fr-FR" w:eastAsia="en-ZW"/>
        </w:rPr>
        <w:t>.</w:t>
      </w:r>
    </w:p>
    <w:p w14:paraId="1EB61E95" w14:textId="77777777" w:rsidR="002A32EA" w:rsidRPr="004A4E79" w:rsidRDefault="002A32EA" w:rsidP="0055258C">
      <w:pPr>
        <w:rPr>
          <w:b/>
          <w:bCs/>
          <w:color w:val="auto"/>
          <w:sz w:val="24"/>
          <w:szCs w:val="24"/>
          <w:lang w:val="sv-SE"/>
        </w:rPr>
      </w:pPr>
    </w:p>
    <w:p w14:paraId="4BC008E1" w14:textId="77777777" w:rsidR="002A32EA" w:rsidRPr="004A4E79" w:rsidRDefault="002A32EA" w:rsidP="0055258C">
      <w:pPr>
        <w:rPr>
          <w:b/>
          <w:bCs/>
          <w:color w:val="auto"/>
          <w:sz w:val="24"/>
          <w:szCs w:val="24"/>
          <w:lang w:val="sv-SE"/>
        </w:rPr>
      </w:pPr>
    </w:p>
    <w:p w14:paraId="212175E8" w14:textId="77777777" w:rsidR="002A32EA" w:rsidRPr="004A4E79" w:rsidRDefault="002A32EA" w:rsidP="0055258C">
      <w:pPr>
        <w:rPr>
          <w:b/>
          <w:bCs/>
          <w:color w:val="auto"/>
          <w:sz w:val="24"/>
          <w:szCs w:val="24"/>
          <w:lang w:val="sv-SE"/>
        </w:rPr>
      </w:pPr>
    </w:p>
    <w:p w14:paraId="1BB51AC7" w14:textId="77777777" w:rsidR="002A32EA" w:rsidRPr="004A4E79" w:rsidRDefault="002A32EA" w:rsidP="0055258C">
      <w:pPr>
        <w:rPr>
          <w:b/>
          <w:bCs/>
          <w:color w:val="auto"/>
          <w:sz w:val="24"/>
          <w:szCs w:val="24"/>
          <w:lang w:val="sv-SE"/>
        </w:rPr>
      </w:pPr>
    </w:p>
    <w:p w14:paraId="0DD10170" w14:textId="77777777" w:rsidR="002A32EA" w:rsidRPr="004A4E79" w:rsidRDefault="002A32EA" w:rsidP="0055258C">
      <w:pPr>
        <w:rPr>
          <w:b/>
          <w:bCs/>
          <w:color w:val="auto"/>
          <w:sz w:val="24"/>
          <w:szCs w:val="24"/>
          <w:lang w:val="sv-SE"/>
        </w:rPr>
      </w:pPr>
      <w:r w:rsidRPr="004A4E79">
        <w:rPr>
          <w:noProof/>
          <w:color w:val="auto"/>
          <w:sz w:val="24"/>
          <w:szCs w:val="24"/>
        </w:rPr>
        <w:drawing>
          <wp:anchor distT="0" distB="0" distL="114300" distR="114300" simplePos="0" relativeHeight="251667456" behindDoc="0" locked="0" layoutInCell="1" allowOverlap="1" wp14:anchorId="5B8B2D31" wp14:editId="486DCAAE">
            <wp:simplePos x="0" y="0"/>
            <wp:positionH relativeFrom="column">
              <wp:posOffset>2375569</wp:posOffset>
            </wp:positionH>
            <wp:positionV relativeFrom="paragraph">
              <wp:posOffset>-110267</wp:posOffset>
            </wp:positionV>
            <wp:extent cx="952341" cy="1453907"/>
            <wp:effectExtent l="0" t="0" r="635" b="0"/>
            <wp:wrapNone/>
            <wp:docPr id="230632338" name="Hình ảnh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2338" name="Hình ảnh 81" descr="n130 fb + zalo Thu Minh"/>
                    <pic:cNvPicPr>
                      <a:picLocks noChangeAspect="1" noChangeArrowheads="1"/>
                    </pic:cNvPicPr>
                  </pic:nvPicPr>
                  <pic:blipFill rotWithShape="1">
                    <a:blip r:embed="rId169">
                      <a:extLst>
                        <a:ext uri="{28A0092B-C50C-407E-A947-70E740481C1C}">
                          <a14:useLocalDpi xmlns:a14="http://schemas.microsoft.com/office/drawing/2010/main" val="0"/>
                        </a:ext>
                      </a:extLst>
                    </a:blip>
                    <a:srcRect l="16289" t="9517" r="23920" b="21997"/>
                    <a:stretch/>
                  </pic:blipFill>
                  <pic:spPr bwMode="auto">
                    <a:xfrm>
                      <a:off x="0" y="0"/>
                      <a:ext cx="952341" cy="145390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630E18F" w14:textId="77777777" w:rsidR="002A32EA" w:rsidRPr="004A4E79" w:rsidRDefault="002A32EA" w:rsidP="0055258C">
      <w:pPr>
        <w:rPr>
          <w:b/>
          <w:bCs/>
          <w:color w:val="auto"/>
          <w:sz w:val="24"/>
          <w:szCs w:val="24"/>
          <w:lang w:val="sv-SE"/>
        </w:rPr>
      </w:pPr>
    </w:p>
    <w:p w14:paraId="3C49E372" w14:textId="77777777" w:rsidR="002A32EA" w:rsidRPr="004A4E79" w:rsidRDefault="002A32EA" w:rsidP="0055258C">
      <w:pPr>
        <w:rPr>
          <w:b/>
          <w:bCs/>
          <w:color w:val="auto"/>
          <w:sz w:val="24"/>
          <w:szCs w:val="24"/>
          <w:lang w:val="sv-SE"/>
        </w:rPr>
      </w:pPr>
    </w:p>
    <w:p w14:paraId="79A7649A" w14:textId="77777777" w:rsidR="002A32EA" w:rsidRPr="004A4E79" w:rsidRDefault="002A32EA" w:rsidP="0055258C">
      <w:pPr>
        <w:rPr>
          <w:b/>
          <w:bCs/>
          <w:color w:val="auto"/>
          <w:sz w:val="24"/>
          <w:szCs w:val="24"/>
          <w:lang w:val="sv-SE"/>
        </w:rPr>
      </w:pPr>
    </w:p>
    <w:p w14:paraId="25CB6022" w14:textId="77777777" w:rsidR="002A32EA" w:rsidRPr="004A4E79" w:rsidRDefault="002A32EA" w:rsidP="0055258C">
      <w:pPr>
        <w:rPr>
          <w:b/>
          <w:bCs/>
          <w:color w:val="auto"/>
          <w:sz w:val="24"/>
          <w:szCs w:val="24"/>
          <w:lang w:val="sv-SE"/>
        </w:rPr>
      </w:pPr>
    </w:p>
    <w:p w14:paraId="0633B951" w14:textId="77777777" w:rsidR="002A32EA" w:rsidRPr="004A4E79" w:rsidRDefault="002A32EA" w:rsidP="0055258C">
      <w:pPr>
        <w:rPr>
          <w:b/>
          <w:bCs/>
          <w:color w:val="auto"/>
          <w:sz w:val="24"/>
          <w:szCs w:val="24"/>
          <w:lang w:val="sv-SE"/>
        </w:rPr>
      </w:pPr>
    </w:p>
    <w:p w14:paraId="09591E6A" w14:textId="77777777" w:rsidR="002A32EA" w:rsidRPr="004A4E79" w:rsidRDefault="002A32EA" w:rsidP="0055258C">
      <w:pPr>
        <w:rPr>
          <w:b/>
          <w:bCs/>
          <w:color w:val="auto"/>
          <w:sz w:val="24"/>
          <w:szCs w:val="24"/>
          <w:lang w:val="sv-SE"/>
        </w:rPr>
      </w:pPr>
    </w:p>
    <w:p w14:paraId="3AF06EA6" w14:textId="77777777" w:rsidR="002A32EA" w:rsidRPr="004A4E79" w:rsidRDefault="002A32EA" w:rsidP="0055258C">
      <w:pPr>
        <w:rPr>
          <w:b/>
          <w:bCs/>
          <w:color w:val="auto"/>
          <w:sz w:val="24"/>
          <w:szCs w:val="24"/>
          <w:lang w:val="sv-SE"/>
        </w:rPr>
      </w:pPr>
    </w:p>
    <w:p w14:paraId="34D19B3D" w14:textId="77777777" w:rsidR="002A32EA" w:rsidRPr="004A4E79" w:rsidRDefault="002A32EA" w:rsidP="002A32EA">
      <w:pPr>
        <w:pStyle w:val="ListParagraph"/>
        <w:spacing w:line="276" w:lineRule="auto"/>
        <w:ind w:left="0"/>
        <w:jc w:val="both"/>
        <w:rPr>
          <w:rFonts w:ascii="Times New Roman" w:hAnsi="Times New Roman" w:cs="Times New Roman"/>
          <w:b/>
          <w:bCs/>
          <w:color w:val="FF0000"/>
          <w:sz w:val="24"/>
          <w:szCs w:val="24"/>
        </w:rPr>
      </w:pPr>
      <w:r w:rsidRPr="004A4E79">
        <w:rPr>
          <w:rFonts w:ascii="Times New Roman" w:hAnsi="Times New Roman" w:cs="Times New Roman"/>
          <w:b/>
          <w:bCs/>
          <w:sz w:val="24"/>
          <w:szCs w:val="24"/>
          <w:lang w:val="sv-SE"/>
        </w:rPr>
        <w:t xml:space="preserve">a. </w:t>
      </w:r>
      <w:r w:rsidRPr="004A4E79">
        <w:rPr>
          <w:rFonts w:ascii="Times New Roman" w:hAnsi="Times New Roman" w:cs="Times New Roman"/>
          <w:sz w:val="24"/>
          <w:szCs w:val="24"/>
          <w:lang w:val="sv-SE"/>
        </w:rPr>
        <w:t xml:space="preserve">Thể tích của bóng ở điều kiện tiêu chuẩn </w:t>
      </w:r>
      <w:r w:rsidRPr="004A4E79">
        <w:rPr>
          <w:rFonts w:ascii="Times New Roman" w:hAnsi="Times New Roman" w:cs="Times New Roman"/>
          <w:sz w:val="24"/>
          <w:szCs w:val="24"/>
          <w:lang w:val="da-DK"/>
        </w:rPr>
        <w:t>xấp xỉ</w:t>
      </w:r>
      <w:r w:rsidRPr="004A4E79">
        <w:rPr>
          <w:rFonts w:ascii="Times New Roman" w:hAnsi="Times New Roman" w:cs="Times New Roman"/>
          <w:sz w:val="24"/>
          <w:szCs w:val="24"/>
          <w:lang w:val="sv-SE"/>
        </w:rPr>
        <w:t xml:space="preserve"> bằng 17,8 m</w:t>
      </w:r>
      <w:r w:rsidRPr="004A4E79">
        <w:rPr>
          <w:rFonts w:ascii="Times New Roman" w:hAnsi="Times New Roman" w:cs="Times New Roman"/>
          <w:sz w:val="24"/>
          <w:szCs w:val="24"/>
          <w:vertAlign w:val="superscript"/>
          <w:lang w:val="sv-SE"/>
        </w:rPr>
        <w:t xml:space="preserve">3  </w:t>
      </w:r>
      <w:r w:rsidR="00F1606F" w:rsidRPr="004A4E79">
        <w:rPr>
          <w:rFonts w:ascii="Times New Roman" w:hAnsi="Times New Roman" w:cs="Times New Roman"/>
          <w:sz w:val="24"/>
          <w:szCs w:val="24"/>
          <w:vertAlign w:val="superscript"/>
          <w:lang w:val="sv-SE"/>
        </w:rPr>
        <w:t xml:space="preserve">  </w:t>
      </w:r>
      <w:r w:rsidRPr="004A4E79">
        <w:rPr>
          <w:rFonts w:ascii="Cambria Math" w:eastAsia="Cambria Math" w:hAnsi="Cambria Math" w:cs="Cambria Math"/>
          <w:color w:val="FF0000"/>
          <w:sz w:val="24"/>
          <w:szCs w:val="24"/>
        </w:rPr>
        <w:t>⟹</w:t>
      </w:r>
      <w:r w:rsidRPr="004A4E79">
        <w:rPr>
          <w:rFonts w:ascii="Times New Roman" w:eastAsia="Cambria Math" w:hAnsi="Times New Roman" w:cs="Times New Roman"/>
          <w:color w:val="FF0000"/>
          <w:sz w:val="24"/>
          <w:szCs w:val="24"/>
        </w:rPr>
        <w:t xml:space="preserve"> </w:t>
      </w:r>
      <w:r w:rsidRPr="004A4E79">
        <w:rPr>
          <w:rFonts w:ascii="Times New Roman" w:hAnsi="Times New Roman" w:cs="Times New Roman"/>
          <w:b/>
          <w:bCs/>
          <w:color w:val="FF0000"/>
          <w:sz w:val="24"/>
          <w:szCs w:val="24"/>
        </w:rPr>
        <w:t>S</w:t>
      </w:r>
    </w:p>
    <w:p w14:paraId="683D5131" w14:textId="77777777" w:rsidR="002A32EA" w:rsidRPr="004A4E79" w:rsidRDefault="002A32EA" w:rsidP="002A32EA">
      <w:pPr>
        <w:tabs>
          <w:tab w:val="left" w:pos="720"/>
        </w:tabs>
        <w:spacing w:line="276" w:lineRule="auto"/>
        <w:rPr>
          <w:b/>
          <w:bCs/>
          <w:i/>
          <w:iCs/>
          <w:color w:val="C00000"/>
          <w:sz w:val="24"/>
          <w:szCs w:val="24"/>
          <w:lang w:val="da-DK"/>
        </w:rPr>
      </w:pPr>
      <w:r w:rsidRPr="004A4E79">
        <w:rPr>
          <w:i/>
          <w:iCs/>
          <w:color w:val="C00000"/>
          <w:sz w:val="24"/>
          <w:szCs w:val="24"/>
          <w:lang w:val="sv-SE"/>
        </w:rPr>
        <w:t>Xét khối khí trong bóng:</w:t>
      </w:r>
    </w:p>
    <w:p w14:paraId="1360C36F" w14:textId="77777777" w:rsidR="002A32EA" w:rsidRPr="004A4E79" w:rsidRDefault="002A32EA" w:rsidP="002A32EA">
      <w:pPr>
        <w:tabs>
          <w:tab w:val="left" w:pos="720"/>
        </w:tabs>
        <w:spacing w:after="160" w:line="276" w:lineRule="auto"/>
        <w:ind w:left="720"/>
        <w:contextualSpacing/>
        <w:rPr>
          <w:rFonts w:eastAsiaTheme="minorHAnsi"/>
          <w:i/>
          <w:iCs/>
          <w:color w:val="C00000"/>
          <w:sz w:val="24"/>
          <w:szCs w:val="24"/>
          <w:lang w:val="sv-SE"/>
        </w:rPr>
      </w:pPr>
      <w:r w:rsidRPr="004A4E79">
        <w:rPr>
          <w:rFonts w:eastAsiaTheme="minorHAnsi"/>
          <w:i/>
          <w:iCs/>
          <w:color w:val="C00000"/>
          <w:sz w:val="24"/>
          <w:szCs w:val="24"/>
          <w:lang w:val="sv-SE"/>
        </w:rPr>
        <w:t>Khi vừa thả: p</w:t>
      </w:r>
      <w:r w:rsidRPr="004A4E79">
        <w:rPr>
          <w:rFonts w:eastAsiaTheme="minorHAnsi"/>
          <w:i/>
          <w:iCs/>
          <w:color w:val="C00000"/>
          <w:sz w:val="24"/>
          <w:szCs w:val="24"/>
          <w:vertAlign w:val="subscript"/>
          <w:lang w:val="sv-SE"/>
        </w:rPr>
        <w:t>1</w:t>
      </w:r>
      <w:r w:rsidRPr="004A4E79">
        <w:rPr>
          <w:rFonts w:eastAsiaTheme="minorHAnsi"/>
          <w:i/>
          <w:iCs/>
          <w:color w:val="C00000"/>
          <w:sz w:val="24"/>
          <w:szCs w:val="24"/>
          <w:lang w:val="sv-SE"/>
        </w:rPr>
        <w:t xml:space="preserve"> = 105000 Pa, V</w:t>
      </w:r>
      <w:r w:rsidRPr="004A4E79">
        <w:rPr>
          <w:rFonts w:eastAsiaTheme="minorHAnsi"/>
          <w:i/>
          <w:iCs/>
          <w:color w:val="C00000"/>
          <w:sz w:val="24"/>
          <w:szCs w:val="24"/>
          <w:vertAlign w:val="subscript"/>
          <w:lang w:val="sv-SE"/>
        </w:rPr>
        <w:t>1</w:t>
      </w:r>
      <w:r w:rsidRPr="004A4E79">
        <w:rPr>
          <w:rFonts w:eastAsiaTheme="minorHAnsi"/>
          <w:i/>
          <w:iCs/>
          <w:color w:val="C00000"/>
          <w:sz w:val="24"/>
          <w:szCs w:val="24"/>
          <w:lang w:val="sv-SE"/>
        </w:rPr>
        <w:t xml:space="preserve"> = 15,8 m</w:t>
      </w:r>
      <w:r w:rsidRPr="004A4E79">
        <w:rPr>
          <w:rFonts w:eastAsiaTheme="minorHAnsi"/>
          <w:i/>
          <w:iCs/>
          <w:color w:val="C00000"/>
          <w:sz w:val="24"/>
          <w:szCs w:val="24"/>
          <w:vertAlign w:val="superscript"/>
          <w:lang w:val="sv-SE"/>
        </w:rPr>
        <w:t>3</w:t>
      </w:r>
      <w:r w:rsidRPr="004A4E79">
        <w:rPr>
          <w:rFonts w:eastAsiaTheme="minorHAnsi"/>
          <w:i/>
          <w:iCs/>
          <w:color w:val="C00000"/>
          <w:sz w:val="24"/>
          <w:szCs w:val="24"/>
          <w:lang w:val="sv-SE"/>
        </w:rPr>
        <w:t>, T</w:t>
      </w:r>
      <w:r w:rsidRPr="004A4E79">
        <w:rPr>
          <w:rFonts w:eastAsiaTheme="minorHAnsi"/>
          <w:i/>
          <w:iCs/>
          <w:color w:val="C00000"/>
          <w:sz w:val="24"/>
          <w:szCs w:val="24"/>
          <w:vertAlign w:val="subscript"/>
          <w:lang w:val="sv-SE"/>
        </w:rPr>
        <w:t>1</w:t>
      </w:r>
      <w:r w:rsidRPr="004A4E79">
        <w:rPr>
          <w:rFonts w:eastAsiaTheme="minorHAnsi"/>
          <w:i/>
          <w:iCs/>
          <w:color w:val="C00000"/>
          <w:sz w:val="24"/>
          <w:szCs w:val="24"/>
          <w:lang w:val="sv-SE"/>
        </w:rPr>
        <w:t xml:space="preserve"> = 300 K.</w:t>
      </w:r>
    </w:p>
    <w:p w14:paraId="02362BC1" w14:textId="77777777" w:rsidR="002A32EA" w:rsidRPr="004A4E79" w:rsidRDefault="002A32EA" w:rsidP="002A32EA">
      <w:pPr>
        <w:tabs>
          <w:tab w:val="left" w:pos="720"/>
        </w:tabs>
        <w:spacing w:after="160" w:line="276" w:lineRule="auto"/>
        <w:ind w:left="720"/>
        <w:contextualSpacing/>
        <w:rPr>
          <w:rFonts w:eastAsiaTheme="minorHAnsi"/>
          <w:i/>
          <w:iCs/>
          <w:color w:val="C00000"/>
          <w:sz w:val="24"/>
          <w:szCs w:val="24"/>
          <w:lang w:val="sv-SE"/>
        </w:rPr>
      </w:pPr>
      <w:r w:rsidRPr="004A4E79">
        <w:rPr>
          <w:rFonts w:eastAsiaTheme="minorHAnsi"/>
          <w:i/>
          <w:iCs/>
          <w:color w:val="C00000"/>
          <w:sz w:val="24"/>
          <w:szCs w:val="24"/>
          <w:lang w:val="sv-SE"/>
        </w:rPr>
        <w:t>Ở điều kiện tiêu chuẩn: p</w:t>
      </w:r>
      <w:r w:rsidRPr="004A4E79">
        <w:rPr>
          <w:rFonts w:eastAsiaTheme="minorHAnsi"/>
          <w:i/>
          <w:iCs/>
          <w:color w:val="C00000"/>
          <w:sz w:val="24"/>
          <w:szCs w:val="24"/>
          <w:vertAlign w:val="subscript"/>
          <w:lang w:val="sv-SE"/>
        </w:rPr>
        <w:t>2</w:t>
      </w:r>
      <w:r w:rsidRPr="004A4E79">
        <w:rPr>
          <w:rFonts w:eastAsiaTheme="minorHAnsi"/>
          <w:i/>
          <w:iCs/>
          <w:color w:val="C00000"/>
          <w:sz w:val="24"/>
          <w:szCs w:val="24"/>
          <w:lang w:val="sv-SE"/>
        </w:rPr>
        <w:t xml:space="preserve"> = 101300 Pa, V</w:t>
      </w:r>
      <w:r w:rsidRPr="004A4E79">
        <w:rPr>
          <w:rFonts w:eastAsiaTheme="minorHAnsi"/>
          <w:i/>
          <w:iCs/>
          <w:color w:val="C00000"/>
          <w:sz w:val="24"/>
          <w:szCs w:val="24"/>
          <w:vertAlign w:val="subscript"/>
          <w:lang w:val="sv-SE"/>
        </w:rPr>
        <w:t>2</w:t>
      </w:r>
      <w:r w:rsidRPr="004A4E79">
        <w:rPr>
          <w:rFonts w:eastAsiaTheme="minorHAnsi"/>
          <w:i/>
          <w:iCs/>
          <w:color w:val="C00000"/>
          <w:sz w:val="24"/>
          <w:szCs w:val="24"/>
          <w:lang w:val="sv-SE"/>
        </w:rPr>
        <w:t>, T</w:t>
      </w:r>
      <w:r w:rsidRPr="004A4E79">
        <w:rPr>
          <w:rFonts w:eastAsiaTheme="minorHAnsi"/>
          <w:i/>
          <w:iCs/>
          <w:color w:val="C00000"/>
          <w:sz w:val="24"/>
          <w:szCs w:val="24"/>
          <w:vertAlign w:val="subscript"/>
          <w:lang w:val="sv-SE"/>
        </w:rPr>
        <w:t>2</w:t>
      </w:r>
      <w:r w:rsidRPr="004A4E79">
        <w:rPr>
          <w:rFonts w:eastAsiaTheme="minorHAnsi"/>
          <w:i/>
          <w:iCs/>
          <w:color w:val="C00000"/>
          <w:sz w:val="24"/>
          <w:szCs w:val="24"/>
          <w:lang w:val="sv-SE"/>
        </w:rPr>
        <w:t xml:space="preserve"> = 273 K.</w:t>
      </w:r>
    </w:p>
    <w:p w14:paraId="733947F4" w14:textId="77777777" w:rsidR="002A32EA" w:rsidRPr="004A4E79" w:rsidRDefault="002A32EA" w:rsidP="002A32EA">
      <w:pPr>
        <w:tabs>
          <w:tab w:val="left" w:pos="720"/>
        </w:tabs>
        <w:spacing w:after="160" w:line="276" w:lineRule="auto"/>
        <w:ind w:left="720"/>
        <w:contextualSpacing/>
        <w:rPr>
          <w:rFonts w:eastAsiaTheme="minorHAnsi"/>
          <w:i/>
          <w:iCs/>
          <w:color w:val="C00000"/>
          <w:sz w:val="24"/>
          <w:szCs w:val="24"/>
          <w:lang w:val="sv-SE"/>
        </w:rPr>
      </w:pPr>
      <w:r w:rsidRPr="004A4E79">
        <w:rPr>
          <w:rFonts w:eastAsiaTheme="minorHAnsi"/>
          <w:i/>
          <w:iCs/>
          <w:color w:val="C00000"/>
          <w:sz w:val="24"/>
          <w:szCs w:val="24"/>
          <w:lang w:val="sv-SE"/>
        </w:rPr>
        <w:t xml:space="preserve">Ta có: </w:t>
      </w:r>
      <w:r w:rsidRPr="004A4E79">
        <w:rPr>
          <w:rFonts w:eastAsiaTheme="minorHAnsi"/>
          <w:i/>
          <w:iCs/>
          <w:color w:val="C00000"/>
          <w:position w:val="-32"/>
          <w:sz w:val="24"/>
          <w:szCs w:val="24"/>
        </w:rPr>
        <w:object w:dxaOrig="4320" w:dyaOrig="740" w14:anchorId="31AD0E3E">
          <v:shape id="_x0000_i1102" type="#_x0000_t75" alt="" style="width:3in;height:36.65pt" o:ole="">
            <v:imagedata r:id="rId170" o:title=""/>
          </v:shape>
          <o:OLEObject Type="Embed" ProgID="Equation.DSMT4" ShapeID="_x0000_i1102" DrawAspect="Content" ObjectID="_1825499489" r:id="rId171"/>
        </w:object>
      </w:r>
      <w:r w:rsidRPr="004A4E79">
        <w:rPr>
          <w:rFonts w:ascii="Cambria Math" w:eastAsiaTheme="minorHAnsi" w:hAnsi="Cambria Math" w:cs="Cambria Math"/>
          <w:i/>
          <w:iCs/>
          <w:color w:val="C00000"/>
          <w:sz w:val="24"/>
          <w:szCs w:val="24"/>
        </w:rPr>
        <w:t>⟹</w:t>
      </w:r>
      <w:r w:rsidRPr="004A4E79">
        <w:rPr>
          <w:rFonts w:eastAsiaTheme="minorHAnsi"/>
          <w:i/>
          <w:iCs/>
          <w:color w:val="C00000"/>
          <w:sz w:val="24"/>
          <w:szCs w:val="24"/>
          <w:lang w:val="sv-SE"/>
        </w:rPr>
        <w:t xml:space="preserve"> V</w:t>
      </w:r>
      <w:r w:rsidRPr="004A4E79">
        <w:rPr>
          <w:rFonts w:eastAsiaTheme="minorHAnsi"/>
          <w:i/>
          <w:iCs/>
          <w:color w:val="C00000"/>
          <w:sz w:val="24"/>
          <w:szCs w:val="24"/>
          <w:vertAlign w:val="subscript"/>
          <w:lang w:val="sv-SE"/>
        </w:rPr>
        <w:t>2</w:t>
      </w:r>
      <w:r w:rsidRPr="004A4E79">
        <w:rPr>
          <w:rFonts w:eastAsiaTheme="minorHAnsi"/>
          <w:i/>
          <w:iCs/>
          <w:color w:val="C00000"/>
          <w:sz w:val="24"/>
          <w:szCs w:val="24"/>
          <w:lang w:val="sv-SE"/>
        </w:rPr>
        <w:t xml:space="preserve"> ≈ 14,9 m</w:t>
      </w:r>
      <w:r w:rsidRPr="004A4E79">
        <w:rPr>
          <w:rFonts w:eastAsiaTheme="minorHAnsi"/>
          <w:i/>
          <w:iCs/>
          <w:color w:val="C00000"/>
          <w:sz w:val="24"/>
          <w:szCs w:val="24"/>
          <w:vertAlign w:val="superscript"/>
          <w:lang w:val="sv-SE"/>
        </w:rPr>
        <w:t>3</w:t>
      </w:r>
      <w:r w:rsidRPr="004A4E79">
        <w:rPr>
          <w:rFonts w:eastAsiaTheme="minorHAnsi"/>
          <w:i/>
          <w:iCs/>
          <w:color w:val="C00000"/>
          <w:sz w:val="24"/>
          <w:szCs w:val="24"/>
          <w:lang w:val="sv-SE"/>
        </w:rPr>
        <w:t>.</w:t>
      </w:r>
    </w:p>
    <w:p w14:paraId="72604BB2" w14:textId="77777777" w:rsidR="002A32EA" w:rsidRPr="004A4E79" w:rsidRDefault="002A32EA" w:rsidP="002A32EA">
      <w:pPr>
        <w:pStyle w:val="ListParagraph"/>
        <w:spacing w:line="276" w:lineRule="auto"/>
        <w:ind w:left="0"/>
        <w:jc w:val="both"/>
        <w:rPr>
          <w:rFonts w:ascii="Times New Roman" w:hAnsi="Times New Roman" w:cs="Times New Roman"/>
          <w:b/>
          <w:bCs/>
          <w:color w:val="FF0000"/>
          <w:sz w:val="24"/>
          <w:szCs w:val="24"/>
        </w:rPr>
      </w:pPr>
      <w:r w:rsidRPr="004A4E79">
        <w:rPr>
          <w:rFonts w:ascii="Times New Roman" w:hAnsi="Times New Roman" w:cs="Times New Roman"/>
          <w:b/>
          <w:bCs/>
          <w:sz w:val="24"/>
          <w:szCs w:val="24"/>
        </w:rPr>
        <w:t xml:space="preserve">b. </w:t>
      </w:r>
      <w:r w:rsidRPr="004A4E79">
        <w:rPr>
          <w:rFonts w:ascii="Times New Roman" w:hAnsi="Times New Roman" w:cs="Times New Roman"/>
          <w:sz w:val="24"/>
          <w:szCs w:val="24"/>
        </w:rPr>
        <w:t>Khối lượng của khí</w:t>
      </w:r>
      <w:r w:rsidRPr="004A4E79">
        <w:rPr>
          <w:rFonts w:ascii="Times New Roman" w:hAnsi="Times New Roman" w:cs="Times New Roman"/>
          <w:b/>
          <w:bCs/>
          <w:sz w:val="24"/>
          <w:szCs w:val="24"/>
        </w:rPr>
        <w:t xml:space="preserve"> </w:t>
      </w:r>
      <w:r w:rsidRPr="004A4E79">
        <w:rPr>
          <w:rFonts w:ascii="Times New Roman" w:eastAsia="Calibri" w:hAnsi="Times New Roman" w:cs="Times New Roman"/>
          <w:sz w:val="24"/>
          <w:szCs w:val="24"/>
          <w:lang w:val="fr-FR" w:eastAsia="en-ZW"/>
        </w:rPr>
        <w:t xml:space="preserve">hydrogen trong bóng xấp xỉ bằng 1,34 kg  </w:t>
      </w:r>
      <w:r w:rsidR="00F1606F" w:rsidRPr="004A4E79">
        <w:rPr>
          <w:rFonts w:ascii="Times New Roman" w:eastAsia="Calibri" w:hAnsi="Times New Roman" w:cs="Times New Roman"/>
          <w:sz w:val="24"/>
          <w:szCs w:val="24"/>
          <w:lang w:val="fr-FR" w:eastAsia="en-ZW"/>
        </w:rPr>
        <w:t xml:space="preserve"> </w:t>
      </w:r>
      <w:r w:rsidRPr="004A4E79">
        <w:rPr>
          <w:rFonts w:ascii="Cambria Math" w:eastAsia="Cambria Math" w:hAnsi="Cambria Math" w:cs="Cambria Math"/>
          <w:color w:val="FF0000"/>
          <w:sz w:val="24"/>
          <w:szCs w:val="24"/>
        </w:rPr>
        <w:t>⟹</w:t>
      </w:r>
      <w:r w:rsidRPr="004A4E79">
        <w:rPr>
          <w:rFonts w:ascii="Times New Roman" w:eastAsia="Cambria Math" w:hAnsi="Times New Roman" w:cs="Times New Roman"/>
          <w:color w:val="FF0000"/>
          <w:sz w:val="24"/>
          <w:szCs w:val="24"/>
        </w:rPr>
        <w:t xml:space="preserve"> </w:t>
      </w:r>
      <w:r w:rsidRPr="004A4E79">
        <w:rPr>
          <w:rFonts w:ascii="Times New Roman" w:hAnsi="Times New Roman" w:cs="Times New Roman"/>
          <w:b/>
          <w:bCs/>
          <w:color w:val="FF0000"/>
          <w:sz w:val="24"/>
          <w:szCs w:val="24"/>
        </w:rPr>
        <w:t xml:space="preserve">Đ </w:t>
      </w:r>
    </w:p>
    <w:p w14:paraId="7344DA55" w14:textId="77777777" w:rsidR="002A32EA" w:rsidRPr="004A4E79" w:rsidRDefault="002A32EA" w:rsidP="002A32EA">
      <w:pPr>
        <w:tabs>
          <w:tab w:val="left" w:pos="720"/>
        </w:tabs>
        <w:spacing w:line="276" w:lineRule="auto"/>
        <w:rPr>
          <w:i/>
          <w:iCs/>
          <w:color w:val="C00000"/>
          <w:sz w:val="24"/>
          <w:szCs w:val="24"/>
          <w:lang w:val="da-DK"/>
        </w:rPr>
      </w:pPr>
      <w:r w:rsidRPr="004A4E79">
        <w:rPr>
          <w:i/>
          <w:iCs/>
          <w:color w:val="C00000"/>
          <w:sz w:val="24"/>
          <w:szCs w:val="24"/>
          <w:lang w:val="da-DK"/>
        </w:rPr>
        <w:t>Khối lượng của khí trong bóng: m = 14,9.0,09 ≈ 1,34 (kg).</w:t>
      </w:r>
    </w:p>
    <w:p w14:paraId="3378D3A9" w14:textId="77777777" w:rsidR="002A32EA" w:rsidRPr="004A4E79" w:rsidRDefault="002A32EA" w:rsidP="002A32EA">
      <w:pPr>
        <w:pStyle w:val="ListParagraph"/>
        <w:spacing w:line="276" w:lineRule="auto"/>
        <w:ind w:left="0"/>
        <w:jc w:val="both"/>
        <w:rPr>
          <w:rFonts w:ascii="Times New Roman" w:hAnsi="Times New Roman" w:cs="Times New Roman"/>
          <w:b/>
          <w:bCs/>
          <w:color w:val="FF0000"/>
          <w:sz w:val="24"/>
          <w:szCs w:val="24"/>
        </w:rPr>
      </w:pPr>
      <w:r w:rsidRPr="004A4E79">
        <w:rPr>
          <w:rFonts w:ascii="Times New Roman" w:hAnsi="Times New Roman" w:cs="Times New Roman"/>
          <w:b/>
          <w:bCs/>
          <w:sz w:val="24"/>
          <w:szCs w:val="24"/>
        </w:rPr>
        <w:t xml:space="preserve">c. </w:t>
      </w:r>
      <w:r w:rsidRPr="004A4E79">
        <w:rPr>
          <w:rFonts w:ascii="Times New Roman" w:hAnsi="Times New Roman" w:cs="Times New Roman"/>
          <w:sz w:val="24"/>
          <w:szCs w:val="24"/>
        </w:rPr>
        <w:t xml:space="preserve">Khi bóng lên cao, ở nhiệt độ 7 </w:t>
      </w:r>
      <w:r w:rsidRPr="004A4E79">
        <w:rPr>
          <w:rFonts w:ascii="Times New Roman" w:hAnsi="Times New Roman" w:cs="Times New Roman"/>
          <w:sz w:val="24"/>
          <w:szCs w:val="24"/>
          <w:vertAlign w:val="superscript"/>
        </w:rPr>
        <w:t>o</w:t>
      </w:r>
      <w:r w:rsidRPr="004A4E79">
        <w:rPr>
          <w:rFonts w:ascii="Times New Roman" w:hAnsi="Times New Roman" w:cs="Times New Roman"/>
          <w:sz w:val="24"/>
          <w:szCs w:val="24"/>
        </w:rPr>
        <w:t xml:space="preserve">C và áp suất 67000 Pa thì thể tích của bóng xấp xỉ bằng 23,1 </w:t>
      </w:r>
      <w:r w:rsidRPr="004A4E79">
        <w:rPr>
          <w:rFonts w:ascii="Times New Roman" w:hAnsi="Times New Roman" w:cs="Times New Roman"/>
          <w:sz w:val="24"/>
          <w:szCs w:val="24"/>
          <w:lang w:val="sv-SE"/>
        </w:rPr>
        <w:t>m</w:t>
      </w:r>
      <w:r w:rsidRPr="004A4E79">
        <w:rPr>
          <w:rFonts w:ascii="Times New Roman" w:hAnsi="Times New Roman" w:cs="Times New Roman"/>
          <w:sz w:val="24"/>
          <w:szCs w:val="24"/>
          <w:vertAlign w:val="superscript"/>
          <w:lang w:val="sv-SE"/>
        </w:rPr>
        <w:t xml:space="preserve">3 </w:t>
      </w:r>
      <w:r w:rsidR="00F1606F" w:rsidRPr="004A4E79">
        <w:rPr>
          <w:rFonts w:ascii="Times New Roman" w:hAnsi="Times New Roman" w:cs="Times New Roman"/>
          <w:sz w:val="24"/>
          <w:szCs w:val="24"/>
          <w:vertAlign w:val="superscript"/>
          <w:lang w:val="sv-SE"/>
        </w:rPr>
        <w:t xml:space="preserve"> </w:t>
      </w:r>
      <w:r w:rsidRPr="004A4E79">
        <w:rPr>
          <w:rFonts w:ascii="Cambria Math" w:eastAsia="Cambria Math" w:hAnsi="Cambria Math" w:cs="Cambria Math"/>
          <w:color w:val="FF0000"/>
          <w:sz w:val="24"/>
          <w:szCs w:val="24"/>
        </w:rPr>
        <w:t>⟹</w:t>
      </w:r>
      <w:r w:rsidRPr="004A4E79">
        <w:rPr>
          <w:rFonts w:ascii="Times New Roman" w:eastAsia="Cambria Math" w:hAnsi="Times New Roman" w:cs="Times New Roman"/>
          <w:color w:val="FF0000"/>
          <w:sz w:val="24"/>
          <w:szCs w:val="24"/>
        </w:rPr>
        <w:t xml:space="preserve"> </w:t>
      </w:r>
      <w:r w:rsidRPr="004A4E79">
        <w:rPr>
          <w:rFonts w:ascii="Times New Roman" w:hAnsi="Times New Roman" w:cs="Times New Roman"/>
          <w:b/>
          <w:bCs/>
          <w:color w:val="FF0000"/>
          <w:sz w:val="24"/>
          <w:szCs w:val="24"/>
        </w:rPr>
        <w:t>Đ</w:t>
      </w:r>
    </w:p>
    <w:p w14:paraId="3D5CB9B6" w14:textId="77777777" w:rsidR="002A32EA" w:rsidRPr="004A4E79" w:rsidRDefault="002A32EA" w:rsidP="002A32EA">
      <w:pPr>
        <w:tabs>
          <w:tab w:val="left" w:pos="720"/>
        </w:tabs>
        <w:spacing w:line="276" w:lineRule="auto"/>
        <w:rPr>
          <w:i/>
          <w:iCs/>
          <w:color w:val="C00000"/>
          <w:sz w:val="24"/>
          <w:szCs w:val="24"/>
          <w:lang w:val="sv-SE"/>
        </w:rPr>
      </w:pPr>
      <w:r w:rsidRPr="004A4E79">
        <w:rPr>
          <w:i/>
          <w:iCs/>
          <w:color w:val="C00000"/>
          <w:sz w:val="24"/>
          <w:szCs w:val="24"/>
          <w:lang w:val="da-DK"/>
        </w:rPr>
        <w:t xml:space="preserve">Khi bóng lên cao, ở nhiệt độ 7 </w:t>
      </w:r>
      <w:r w:rsidRPr="004A4E79">
        <w:rPr>
          <w:i/>
          <w:iCs/>
          <w:color w:val="C00000"/>
          <w:sz w:val="24"/>
          <w:szCs w:val="24"/>
          <w:vertAlign w:val="superscript"/>
          <w:lang w:val="da-DK"/>
        </w:rPr>
        <w:t>o</w:t>
      </w:r>
      <w:r w:rsidRPr="004A4E79">
        <w:rPr>
          <w:i/>
          <w:iCs/>
          <w:color w:val="C00000"/>
          <w:sz w:val="24"/>
          <w:szCs w:val="24"/>
          <w:lang w:val="da-DK"/>
        </w:rPr>
        <w:t xml:space="preserve">C và áp suất 67000 Pa: </w:t>
      </w:r>
      <w:r w:rsidRPr="004A4E79">
        <w:rPr>
          <w:i/>
          <w:iCs/>
          <w:color w:val="C00000"/>
          <w:sz w:val="24"/>
          <w:szCs w:val="24"/>
          <w:lang w:val="sv-SE"/>
        </w:rPr>
        <w:t>p</w:t>
      </w:r>
      <w:r w:rsidRPr="004A4E79">
        <w:rPr>
          <w:i/>
          <w:iCs/>
          <w:color w:val="C00000"/>
          <w:sz w:val="24"/>
          <w:szCs w:val="24"/>
          <w:vertAlign w:val="subscript"/>
          <w:lang w:val="sv-SE"/>
        </w:rPr>
        <w:t>3</w:t>
      </w:r>
      <w:r w:rsidRPr="004A4E79">
        <w:rPr>
          <w:i/>
          <w:iCs/>
          <w:color w:val="C00000"/>
          <w:sz w:val="24"/>
          <w:szCs w:val="24"/>
          <w:lang w:val="sv-SE"/>
        </w:rPr>
        <w:t xml:space="preserve"> = 67000 Pa, V</w:t>
      </w:r>
      <w:r w:rsidRPr="004A4E79">
        <w:rPr>
          <w:i/>
          <w:iCs/>
          <w:color w:val="C00000"/>
          <w:sz w:val="24"/>
          <w:szCs w:val="24"/>
          <w:vertAlign w:val="subscript"/>
          <w:lang w:val="sv-SE"/>
        </w:rPr>
        <w:t>3</w:t>
      </w:r>
      <w:r w:rsidRPr="004A4E79">
        <w:rPr>
          <w:i/>
          <w:iCs/>
          <w:color w:val="C00000"/>
          <w:sz w:val="24"/>
          <w:szCs w:val="24"/>
          <w:lang w:val="sv-SE"/>
        </w:rPr>
        <w:t>, T</w:t>
      </w:r>
      <w:r w:rsidRPr="004A4E79">
        <w:rPr>
          <w:i/>
          <w:iCs/>
          <w:color w:val="C00000"/>
          <w:sz w:val="24"/>
          <w:szCs w:val="24"/>
          <w:vertAlign w:val="subscript"/>
          <w:lang w:val="sv-SE"/>
        </w:rPr>
        <w:t>2</w:t>
      </w:r>
      <w:r w:rsidRPr="004A4E79">
        <w:rPr>
          <w:i/>
          <w:iCs/>
          <w:color w:val="C00000"/>
          <w:sz w:val="24"/>
          <w:szCs w:val="24"/>
          <w:lang w:val="sv-SE"/>
        </w:rPr>
        <w:t xml:space="preserve"> = 280 K.</w:t>
      </w:r>
    </w:p>
    <w:p w14:paraId="294D4140" w14:textId="77777777" w:rsidR="002A32EA" w:rsidRPr="004A4E79" w:rsidRDefault="002A32EA" w:rsidP="002A32EA">
      <w:pPr>
        <w:tabs>
          <w:tab w:val="left" w:pos="720"/>
        </w:tabs>
        <w:spacing w:line="276" w:lineRule="auto"/>
        <w:rPr>
          <w:i/>
          <w:iCs/>
          <w:color w:val="C00000"/>
          <w:sz w:val="24"/>
          <w:szCs w:val="24"/>
          <w:lang w:val="sv-SE"/>
        </w:rPr>
      </w:pPr>
      <w:r w:rsidRPr="004A4E79">
        <w:rPr>
          <w:i/>
          <w:iCs/>
          <w:color w:val="C00000"/>
          <w:sz w:val="24"/>
          <w:szCs w:val="24"/>
          <w:lang w:val="sv-SE"/>
        </w:rPr>
        <w:t xml:space="preserve">Ta có: </w:t>
      </w:r>
      <w:r w:rsidRPr="004A4E79">
        <w:rPr>
          <w:i/>
          <w:iCs/>
          <w:color w:val="C00000"/>
          <w:position w:val="-32"/>
          <w:sz w:val="24"/>
          <w:szCs w:val="24"/>
        </w:rPr>
        <w:object w:dxaOrig="4180" w:dyaOrig="740" w14:anchorId="76CECB6D">
          <v:shape id="_x0000_i1103" type="#_x0000_t75" alt="" style="width:210.7pt;height:36.65pt" o:ole="">
            <v:imagedata r:id="rId172" o:title=""/>
          </v:shape>
          <o:OLEObject Type="Embed" ProgID="Equation.DSMT4" ShapeID="_x0000_i1103" DrawAspect="Content" ObjectID="_1825499490" r:id="rId173"/>
        </w:object>
      </w:r>
      <w:r w:rsidRPr="004A4E79">
        <w:rPr>
          <w:rFonts w:ascii="Cambria Math" w:hAnsi="Cambria Math" w:cs="Cambria Math"/>
          <w:i/>
          <w:iCs/>
          <w:color w:val="C00000"/>
          <w:sz w:val="24"/>
          <w:szCs w:val="24"/>
        </w:rPr>
        <w:t>⟹</w:t>
      </w:r>
      <w:r w:rsidRPr="004A4E79">
        <w:rPr>
          <w:i/>
          <w:iCs/>
          <w:color w:val="C00000"/>
          <w:sz w:val="24"/>
          <w:szCs w:val="24"/>
          <w:lang w:val="sv-SE"/>
        </w:rPr>
        <w:t xml:space="preserve"> V</w:t>
      </w:r>
      <w:r w:rsidRPr="004A4E79">
        <w:rPr>
          <w:i/>
          <w:iCs/>
          <w:color w:val="C00000"/>
          <w:sz w:val="24"/>
          <w:szCs w:val="24"/>
          <w:vertAlign w:val="subscript"/>
          <w:lang w:val="sv-SE"/>
        </w:rPr>
        <w:t>3</w:t>
      </w:r>
      <w:r w:rsidRPr="004A4E79">
        <w:rPr>
          <w:i/>
          <w:iCs/>
          <w:color w:val="C00000"/>
          <w:sz w:val="24"/>
          <w:szCs w:val="24"/>
          <w:lang w:val="sv-SE"/>
        </w:rPr>
        <w:t xml:space="preserve"> ≈ 23,1 m</w:t>
      </w:r>
      <w:r w:rsidRPr="004A4E79">
        <w:rPr>
          <w:i/>
          <w:iCs/>
          <w:color w:val="C00000"/>
          <w:sz w:val="24"/>
          <w:szCs w:val="24"/>
          <w:vertAlign w:val="superscript"/>
          <w:lang w:val="sv-SE"/>
        </w:rPr>
        <w:t>3</w:t>
      </w:r>
      <w:r w:rsidRPr="004A4E79">
        <w:rPr>
          <w:i/>
          <w:iCs/>
          <w:color w:val="C00000"/>
          <w:sz w:val="24"/>
          <w:szCs w:val="24"/>
          <w:lang w:val="sv-SE"/>
        </w:rPr>
        <w:t>.</w:t>
      </w:r>
    </w:p>
    <w:p w14:paraId="34E519E1" w14:textId="77777777" w:rsidR="002A32EA" w:rsidRPr="004A4E79" w:rsidRDefault="002A32EA" w:rsidP="002A32EA">
      <w:pPr>
        <w:rPr>
          <w:i/>
          <w:iCs/>
          <w:color w:val="C00000"/>
          <w:sz w:val="24"/>
          <w:szCs w:val="24"/>
          <w:lang w:val="da-DK"/>
        </w:rPr>
      </w:pPr>
      <w:r w:rsidRPr="004A4E79">
        <w:rPr>
          <w:b/>
          <w:bCs/>
          <w:color w:val="auto"/>
          <w:sz w:val="24"/>
          <w:szCs w:val="24"/>
        </w:rPr>
        <w:t xml:space="preserve">d. </w:t>
      </w:r>
      <w:r w:rsidRPr="004A4E79">
        <w:rPr>
          <w:color w:val="auto"/>
          <w:sz w:val="24"/>
          <w:szCs w:val="24"/>
        </w:rPr>
        <w:t xml:space="preserve">Nhiệt độ khi bóng bị nổ xấp xỉ bằng -52 </w:t>
      </w:r>
      <w:r w:rsidRPr="004A4E79">
        <w:rPr>
          <w:color w:val="auto"/>
          <w:sz w:val="24"/>
          <w:szCs w:val="24"/>
          <w:vertAlign w:val="superscript"/>
        </w:rPr>
        <w:t>o</w:t>
      </w:r>
      <w:r w:rsidRPr="004A4E79">
        <w:rPr>
          <w:color w:val="auto"/>
          <w:sz w:val="24"/>
          <w:szCs w:val="24"/>
        </w:rPr>
        <w:t xml:space="preserve">C  </w:t>
      </w:r>
      <w:r w:rsidR="00F1606F" w:rsidRPr="004A4E79">
        <w:rPr>
          <w:color w:val="auto"/>
          <w:sz w:val="24"/>
          <w:szCs w:val="24"/>
        </w:rPr>
        <w:t xml:space="preserve"> </w:t>
      </w:r>
      <w:r w:rsidRPr="004A4E79">
        <w:rPr>
          <w:color w:val="auto"/>
          <w:sz w:val="24"/>
          <w:szCs w:val="24"/>
        </w:rPr>
        <w:t xml:space="preserve">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S</w:t>
      </w:r>
      <w:r w:rsidRPr="004A4E79">
        <w:rPr>
          <w:i/>
          <w:iCs/>
          <w:color w:val="C00000"/>
          <w:sz w:val="24"/>
          <w:szCs w:val="24"/>
          <w:lang w:val="da-DK"/>
        </w:rPr>
        <w:t xml:space="preserve"> </w:t>
      </w:r>
    </w:p>
    <w:p w14:paraId="541E957E" w14:textId="77777777" w:rsidR="002A32EA" w:rsidRPr="004A4E79" w:rsidRDefault="002A32EA" w:rsidP="002A32EA">
      <w:pPr>
        <w:rPr>
          <w:i/>
          <w:iCs/>
          <w:color w:val="C00000"/>
          <w:sz w:val="24"/>
          <w:szCs w:val="24"/>
          <w:lang w:val="da-DK"/>
        </w:rPr>
      </w:pPr>
    </w:p>
    <w:p w14:paraId="3459EAED" w14:textId="77777777" w:rsidR="002A32EA" w:rsidRPr="004A4E79" w:rsidRDefault="002A32EA" w:rsidP="002A32EA">
      <w:pPr>
        <w:rPr>
          <w:i/>
          <w:iCs/>
          <w:color w:val="C00000"/>
          <w:sz w:val="24"/>
          <w:szCs w:val="24"/>
          <w:lang w:val="sv-SE"/>
        </w:rPr>
      </w:pPr>
      <w:r w:rsidRPr="004A4E79">
        <w:rPr>
          <w:i/>
          <w:iCs/>
          <w:color w:val="C00000"/>
          <w:sz w:val="24"/>
          <w:szCs w:val="24"/>
          <w:lang w:val="da-DK"/>
        </w:rPr>
        <w:t xml:space="preserve">Khi bóng bị nổ: </w:t>
      </w:r>
      <w:r w:rsidRPr="004A4E79">
        <w:rPr>
          <w:i/>
          <w:iCs/>
          <w:color w:val="C00000"/>
          <w:sz w:val="24"/>
          <w:szCs w:val="24"/>
          <w:lang w:val="sv-SE"/>
        </w:rPr>
        <w:t>p</w:t>
      </w:r>
      <w:r w:rsidRPr="004A4E79">
        <w:rPr>
          <w:i/>
          <w:iCs/>
          <w:color w:val="C00000"/>
          <w:sz w:val="24"/>
          <w:szCs w:val="24"/>
          <w:vertAlign w:val="subscript"/>
          <w:lang w:val="sv-SE"/>
        </w:rPr>
        <w:t>4</w:t>
      </w:r>
      <w:r w:rsidRPr="004A4E79">
        <w:rPr>
          <w:i/>
          <w:iCs/>
          <w:color w:val="C00000"/>
          <w:sz w:val="24"/>
          <w:szCs w:val="24"/>
          <w:lang w:val="sv-SE"/>
        </w:rPr>
        <w:t xml:space="preserve"> = 27640 Pa, V</w:t>
      </w:r>
      <w:r w:rsidRPr="004A4E79">
        <w:rPr>
          <w:i/>
          <w:iCs/>
          <w:color w:val="C00000"/>
          <w:sz w:val="24"/>
          <w:szCs w:val="24"/>
          <w:vertAlign w:val="subscript"/>
          <w:lang w:val="sv-SE"/>
        </w:rPr>
        <w:t>4</w:t>
      </w:r>
      <w:r w:rsidRPr="004A4E79">
        <w:rPr>
          <w:i/>
          <w:iCs/>
          <w:color w:val="C00000"/>
          <w:sz w:val="24"/>
          <w:szCs w:val="24"/>
          <w:lang w:val="sv-SE"/>
        </w:rPr>
        <w:t xml:space="preserve"> = 39,5 m</w:t>
      </w:r>
      <w:r w:rsidRPr="004A4E79">
        <w:rPr>
          <w:i/>
          <w:iCs/>
          <w:color w:val="C00000"/>
          <w:sz w:val="24"/>
          <w:szCs w:val="24"/>
          <w:vertAlign w:val="superscript"/>
          <w:lang w:val="sv-SE"/>
        </w:rPr>
        <w:t>3</w:t>
      </w:r>
      <w:r w:rsidRPr="004A4E79">
        <w:rPr>
          <w:i/>
          <w:iCs/>
          <w:color w:val="C00000"/>
          <w:sz w:val="24"/>
          <w:szCs w:val="24"/>
          <w:lang w:val="sv-SE"/>
        </w:rPr>
        <w:t>, T</w:t>
      </w:r>
      <w:r w:rsidRPr="004A4E79">
        <w:rPr>
          <w:i/>
          <w:iCs/>
          <w:color w:val="C00000"/>
          <w:sz w:val="24"/>
          <w:szCs w:val="24"/>
          <w:vertAlign w:val="subscript"/>
          <w:lang w:val="sv-SE"/>
        </w:rPr>
        <w:t>4</w:t>
      </w:r>
      <w:r w:rsidRPr="004A4E79">
        <w:rPr>
          <w:i/>
          <w:iCs/>
          <w:color w:val="C00000"/>
          <w:sz w:val="24"/>
          <w:szCs w:val="24"/>
          <w:lang w:val="sv-SE"/>
        </w:rPr>
        <w:t>.</w:t>
      </w:r>
    </w:p>
    <w:p w14:paraId="78964C01" w14:textId="77777777" w:rsidR="002A32EA" w:rsidRPr="004A4E79" w:rsidRDefault="002A32EA" w:rsidP="002A32EA">
      <w:pPr>
        <w:tabs>
          <w:tab w:val="left" w:pos="720"/>
        </w:tabs>
        <w:spacing w:line="276" w:lineRule="auto"/>
        <w:rPr>
          <w:i/>
          <w:iCs/>
          <w:color w:val="C00000"/>
          <w:sz w:val="24"/>
          <w:szCs w:val="24"/>
          <w:lang w:val="sv-SE"/>
        </w:rPr>
      </w:pPr>
      <w:r w:rsidRPr="004A4E79">
        <w:rPr>
          <w:i/>
          <w:iCs/>
          <w:color w:val="C00000"/>
          <w:sz w:val="24"/>
          <w:szCs w:val="24"/>
          <w:lang w:val="sv-SE"/>
        </w:rPr>
        <w:t xml:space="preserve">Ta có: </w:t>
      </w:r>
      <w:r w:rsidRPr="004A4E79">
        <w:rPr>
          <w:i/>
          <w:iCs/>
          <w:color w:val="C00000"/>
          <w:position w:val="-32"/>
          <w:sz w:val="24"/>
          <w:szCs w:val="24"/>
        </w:rPr>
        <w:object w:dxaOrig="4459" w:dyaOrig="740" w14:anchorId="59E58114">
          <v:shape id="_x0000_i1104" type="#_x0000_t75" alt="" style="width:223.05pt;height:36.65pt" o:ole="">
            <v:imagedata r:id="rId174" o:title=""/>
          </v:shape>
          <o:OLEObject Type="Embed" ProgID="Equation.DSMT4" ShapeID="_x0000_i1104" DrawAspect="Content" ObjectID="_1825499491" r:id="rId175"/>
        </w:object>
      </w:r>
      <w:r w:rsidRPr="004A4E79">
        <w:rPr>
          <w:rFonts w:ascii="Cambria Math" w:hAnsi="Cambria Math" w:cs="Cambria Math"/>
          <w:i/>
          <w:iCs/>
          <w:color w:val="C00000"/>
          <w:sz w:val="24"/>
          <w:szCs w:val="24"/>
        </w:rPr>
        <w:t>⟹</w:t>
      </w:r>
      <w:r w:rsidRPr="004A4E79">
        <w:rPr>
          <w:i/>
          <w:iCs/>
          <w:color w:val="C00000"/>
          <w:sz w:val="24"/>
          <w:szCs w:val="24"/>
          <w:lang w:val="sv-SE"/>
        </w:rPr>
        <w:t xml:space="preserve"> T</w:t>
      </w:r>
      <w:r w:rsidRPr="004A4E79">
        <w:rPr>
          <w:i/>
          <w:iCs/>
          <w:color w:val="C00000"/>
          <w:sz w:val="24"/>
          <w:szCs w:val="24"/>
          <w:vertAlign w:val="subscript"/>
          <w:lang w:val="sv-SE"/>
        </w:rPr>
        <w:t>4</w:t>
      </w:r>
      <w:r w:rsidRPr="004A4E79">
        <w:rPr>
          <w:i/>
          <w:iCs/>
          <w:color w:val="C00000"/>
          <w:sz w:val="24"/>
          <w:szCs w:val="24"/>
          <w:lang w:val="sv-SE"/>
        </w:rPr>
        <w:t xml:space="preserve"> ≈ 197 K.</w:t>
      </w:r>
    </w:p>
    <w:p w14:paraId="0F976E8D" w14:textId="77777777" w:rsidR="002A32EA" w:rsidRPr="004A4E79" w:rsidRDefault="002A32EA" w:rsidP="0055258C">
      <w:pPr>
        <w:rPr>
          <w:color w:val="auto"/>
          <w:sz w:val="24"/>
          <w:szCs w:val="24"/>
          <w:lang w:val="sv-SE"/>
        </w:rPr>
      </w:pPr>
    </w:p>
    <w:p w14:paraId="3F78D424" w14:textId="77777777" w:rsidR="002A32EA" w:rsidRPr="004A4E79" w:rsidRDefault="002A32EA" w:rsidP="002A32EA">
      <w:pPr>
        <w:tabs>
          <w:tab w:val="left" w:pos="720"/>
        </w:tabs>
        <w:spacing w:line="276" w:lineRule="auto"/>
        <w:rPr>
          <w:color w:val="auto"/>
          <w:sz w:val="24"/>
          <w:szCs w:val="24"/>
          <w:lang w:val="da-DK"/>
        </w:rPr>
      </w:pPr>
      <w:r w:rsidRPr="004A4E79">
        <w:rPr>
          <w:b/>
          <w:bCs/>
          <w:color w:val="auto"/>
          <w:sz w:val="24"/>
          <w:szCs w:val="24"/>
          <w:lang w:val="da-DK"/>
        </w:rPr>
        <w:t xml:space="preserve">Câu 4: </w:t>
      </w:r>
      <w:r w:rsidRPr="004A4E79">
        <w:rPr>
          <w:color w:val="auto"/>
          <w:sz w:val="24"/>
          <w:szCs w:val="24"/>
          <w:lang w:val="da-DK"/>
        </w:rPr>
        <w:t xml:space="preserve">Cho 16 g khí oxygen biến đổi trạng thái theo đồ thị dưới đây. Ở trạng thái (1), khối khí có nhiệt độ 27 </w:t>
      </w:r>
      <w:r w:rsidRPr="004A4E79">
        <w:rPr>
          <w:color w:val="auto"/>
          <w:sz w:val="24"/>
          <w:szCs w:val="24"/>
          <w:vertAlign w:val="superscript"/>
          <w:lang w:val="da-DK"/>
        </w:rPr>
        <w:t>o</w:t>
      </w:r>
      <w:r w:rsidRPr="004A4E79">
        <w:rPr>
          <w:color w:val="auto"/>
          <w:sz w:val="24"/>
          <w:szCs w:val="24"/>
          <w:lang w:val="da-DK"/>
        </w:rPr>
        <w:t>C. Biết nhiệt dung riêng đẳng tích và đẳng áp của khí oxygen lần lượt bằng 657 J/kg.K và 920 J/kg.K.</w:t>
      </w:r>
    </w:p>
    <w:p w14:paraId="196F3668" w14:textId="77777777" w:rsidR="002A32EA" w:rsidRPr="004A4E79" w:rsidRDefault="002A32EA" w:rsidP="0055258C">
      <w:pPr>
        <w:rPr>
          <w:b/>
          <w:bCs/>
          <w:i/>
          <w:iCs/>
          <w:color w:val="C00000"/>
          <w:sz w:val="24"/>
          <w:szCs w:val="24"/>
        </w:rPr>
      </w:pPr>
      <w:r w:rsidRPr="004A4E79">
        <w:rPr>
          <w:noProof/>
          <w:color w:val="auto"/>
          <w:sz w:val="24"/>
          <w:szCs w:val="24"/>
        </w:rPr>
        <w:drawing>
          <wp:inline distT="0" distB="0" distL="0" distR="0" wp14:anchorId="6FC5422D" wp14:editId="7D88B0C1">
            <wp:extent cx="1801139" cy="1348740"/>
            <wp:effectExtent l="0" t="0" r="8890" b="3810"/>
            <wp:docPr id="9863308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30898" name="Hình ảnh 1" descr="n130 fb + zalo Thu Minh"/>
                    <pic:cNvPicPr/>
                  </pic:nvPicPr>
                  <pic:blipFill>
                    <a:blip r:embed="rId176"/>
                    <a:stretch>
                      <a:fillRect/>
                    </a:stretch>
                  </pic:blipFill>
                  <pic:spPr>
                    <a:xfrm>
                      <a:off x="0" y="0"/>
                      <a:ext cx="1803894" cy="1350803"/>
                    </a:xfrm>
                    <a:prstGeom prst="rect">
                      <a:avLst/>
                    </a:prstGeom>
                  </pic:spPr>
                </pic:pic>
              </a:graphicData>
            </a:graphic>
          </wp:inline>
        </w:drawing>
      </w:r>
    </w:p>
    <w:p w14:paraId="5A86F8A4" w14:textId="77777777" w:rsidR="002A32EA" w:rsidRPr="004A4E79" w:rsidRDefault="002A32EA" w:rsidP="0055258C">
      <w:pPr>
        <w:rPr>
          <w:b/>
          <w:bCs/>
          <w:color w:val="auto"/>
          <w:sz w:val="24"/>
          <w:szCs w:val="24"/>
          <w:lang w:val="sv-SE"/>
        </w:rPr>
      </w:pPr>
    </w:p>
    <w:p w14:paraId="06FD82A6" w14:textId="77777777" w:rsidR="002A32EA" w:rsidRPr="004A4E79" w:rsidRDefault="002A32EA" w:rsidP="0055258C">
      <w:pPr>
        <w:rPr>
          <w:b/>
          <w:bCs/>
          <w:color w:val="FF0000"/>
          <w:sz w:val="24"/>
          <w:szCs w:val="24"/>
        </w:rPr>
      </w:pPr>
      <w:r w:rsidRPr="004A4E79">
        <w:rPr>
          <w:b/>
          <w:bCs/>
          <w:color w:val="auto"/>
          <w:sz w:val="24"/>
          <w:szCs w:val="24"/>
          <w:lang w:val="sv-SE"/>
        </w:rPr>
        <w:t xml:space="preserve">a. </w:t>
      </w:r>
      <w:r w:rsidRPr="004A4E79">
        <w:rPr>
          <w:color w:val="auto"/>
          <w:sz w:val="24"/>
          <w:szCs w:val="24"/>
          <w:lang w:val="sv-SE"/>
        </w:rPr>
        <w:t xml:space="preserve">Trong quá trình biến đổi từ trạng thái (1) sang trạng thái (2), khối khí nhận một công bằng 27 J.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S </w:t>
      </w:r>
    </w:p>
    <w:p w14:paraId="4689D054" w14:textId="77777777" w:rsidR="002A32EA" w:rsidRPr="004A4E79" w:rsidRDefault="002A32EA" w:rsidP="002A32EA">
      <w:pPr>
        <w:tabs>
          <w:tab w:val="left" w:pos="720"/>
        </w:tabs>
        <w:spacing w:line="276" w:lineRule="auto"/>
        <w:rPr>
          <w:i/>
          <w:iCs/>
          <w:color w:val="C00000"/>
          <w:sz w:val="24"/>
          <w:szCs w:val="24"/>
          <w:lang w:val="da-DK"/>
        </w:rPr>
      </w:pPr>
      <w:r w:rsidRPr="004A4E79">
        <w:rPr>
          <w:i/>
          <w:iCs/>
          <w:color w:val="C00000"/>
          <w:sz w:val="24"/>
          <w:szCs w:val="24"/>
          <w:lang w:val="da-DK"/>
        </w:rPr>
        <w:t>Công mà khối khí thực hiện: A</w:t>
      </w:r>
      <w:r w:rsidRPr="004A4E79">
        <w:rPr>
          <w:i/>
          <w:iCs/>
          <w:color w:val="C00000"/>
          <w:sz w:val="24"/>
          <w:szCs w:val="24"/>
          <w:vertAlign w:val="subscript"/>
          <w:lang w:val="da-DK"/>
        </w:rPr>
        <w:t>12</w:t>
      </w:r>
      <w:r w:rsidRPr="004A4E79">
        <w:rPr>
          <w:i/>
          <w:iCs/>
          <w:color w:val="C00000"/>
          <w:sz w:val="24"/>
          <w:szCs w:val="24"/>
          <w:lang w:val="da-DK"/>
        </w:rPr>
        <w:t xml:space="preserve"> = p(V</w:t>
      </w:r>
      <w:r w:rsidRPr="004A4E79">
        <w:rPr>
          <w:i/>
          <w:iCs/>
          <w:color w:val="C00000"/>
          <w:sz w:val="24"/>
          <w:szCs w:val="24"/>
          <w:vertAlign w:val="subscript"/>
          <w:lang w:val="da-DK"/>
        </w:rPr>
        <w:t>2</w:t>
      </w:r>
      <w:r w:rsidRPr="004A4E79">
        <w:rPr>
          <w:i/>
          <w:iCs/>
          <w:color w:val="C00000"/>
          <w:sz w:val="24"/>
          <w:szCs w:val="24"/>
          <w:lang w:val="da-DK"/>
        </w:rPr>
        <w:t xml:space="preserve"> – V</w:t>
      </w:r>
      <w:r w:rsidRPr="004A4E79">
        <w:rPr>
          <w:i/>
          <w:iCs/>
          <w:color w:val="C00000"/>
          <w:sz w:val="24"/>
          <w:szCs w:val="24"/>
          <w:vertAlign w:val="subscript"/>
          <w:lang w:val="da-DK"/>
        </w:rPr>
        <w:t>1</w:t>
      </w:r>
      <w:r w:rsidRPr="004A4E79">
        <w:rPr>
          <w:i/>
          <w:iCs/>
          <w:color w:val="C00000"/>
          <w:sz w:val="24"/>
          <w:szCs w:val="24"/>
          <w:lang w:val="da-DK"/>
        </w:rPr>
        <w:t>) = 10</w:t>
      </w:r>
      <w:r w:rsidRPr="004A4E79">
        <w:rPr>
          <w:i/>
          <w:iCs/>
          <w:color w:val="C00000"/>
          <w:sz w:val="24"/>
          <w:szCs w:val="24"/>
          <w:vertAlign w:val="superscript"/>
          <w:lang w:val="da-DK"/>
        </w:rPr>
        <w:t>5</w:t>
      </w:r>
      <w:r w:rsidRPr="004A4E79">
        <w:rPr>
          <w:i/>
          <w:iCs/>
          <w:color w:val="C00000"/>
          <w:sz w:val="24"/>
          <w:szCs w:val="24"/>
          <w:lang w:val="da-DK"/>
        </w:rPr>
        <w:t>(25 – 12,5).10</w:t>
      </w:r>
      <w:r w:rsidRPr="004A4E79">
        <w:rPr>
          <w:i/>
          <w:iCs/>
          <w:color w:val="C00000"/>
          <w:sz w:val="24"/>
          <w:szCs w:val="24"/>
          <w:vertAlign w:val="superscript"/>
          <w:lang w:val="da-DK"/>
        </w:rPr>
        <w:t>-3</w:t>
      </w:r>
      <w:r w:rsidRPr="004A4E79">
        <w:rPr>
          <w:i/>
          <w:iCs/>
          <w:color w:val="C00000"/>
          <w:sz w:val="24"/>
          <w:szCs w:val="24"/>
          <w:lang w:val="da-DK"/>
        </w:rPr>
        <w:t xml:space="preserve"> = 1250 (J).</w:t>
      </w:r>
    </w:p>
    <w:p w14:paraId="3009FEEF" w14:textId="77777777" w:rsidR="002A32EA" w:rsidRPr="004A4E79" w:rsidRDefault="002A32EA" w:rsidP="002A32EA">
      <w:pPr>
        <w:tabs>
          <w:tab w:val="left" w:pos="720"/>
        </w:tabs>
        <w:spacing w:line="276" w:lineRule="auto"/>
        <w:rPr>
          <w:i/>
          <w:iCs/>
          <w:color w:val="C00000"/>
          <w:sz w:val="24"/>
          <w:szCs w:val="24"/>
          <w:lang w:val="da-DK"/>
        </w:rPr>
      </w:pPr>
      <w:r w:rsidRPr="004A4E79">
        <w:rPr>
          <w:rFonts w:ascii="Cambria Math" w:hAnsi="Cambria Math" w:cs="Cambria Math"/>
          <w:i/>
          <w:iCs/>
          <w:color w:val="C00000"/>
          <w:sz w:val="24"/>
          <w:szCs w:val="24"/>
          <w:lang w:val="da-DK"/>
        </w:rPr>
        <w:t>⟹</w:t>
      </w:r>
      <w:r w:rsidRPr="004A4E79">
        <w:rPr>
          <w:i/>
          <w:iCs/>
          <w:color w:val="C00000"/>
          <w:sz w:val="24"/>
          <w:szCs w:val="24"/>
          <w:lang w:val="da-DK"/>
        </w:rPr>
        <w:t xml:space="preserve"> Công mà khối khí nhận được: A’</w:t>
      </w:r>
      <w:r w:rsidRPr="004A4E79">
        <w:rPr>
          <w:i/>
          <w:iCs/>
          <w:color w:val="C00000"/>
          <w:sz w:val="24"/>
          <w:szCs w:val="24"/>
          <w:vertAlign w:val="subscript"/>
          <w:lang w:val="da-DK"/>
        </w:rPr>
        <w:t>12</w:t>
      </w:r>
      <w:r w:rsidRPr="004A4E79">
        <w:rPr>
          <w:i/>
          <w:iCs/>
          <w:color w:val="C00000"/>
          <w:sz w:val="24"/>
          <w:szCs w:val="24"/>
          <w:lang w:val="da-DK"/>
        </w:rPr>
        <w:t xml:space="preserve"> = -A</w:t>
      </w:r>
      <w:r w:rsidRPr="004A4E79">
        <w:rPr>
          <w:i/>
          <w:iCs/>
          <w:color w:val="C00000"/>
          <w:sz w:val="24"/>
          <w:szCs w:val="24"/>
          <w:vertAlign w:val="subscript"/>
          <w:lang w:val="da-DK"/>
        </w:rPr>
        <w:t>12</w:t>
      </w:r>
      <w:r w:rsidRPr="004A4E79">
        <w:rPr>
          <w:i/>
          <w:iCs/>
          <w:color w:val="C00000"/>
          <w:sz w:val="24"/>
          <w:szCs w:val="24"/>
          <w:lang w:val="da-DK"/>
        </w:rPr>
        <w:t xml:space="preserve"> = -1250 (J).</w:t>
      </w:r>
    </w:p>
    <w:p w14:paraId="0A85D731" w14:textId="77777777" w:rsidR="002A32EA" w:rsidRPr="004A4E79" w:rsidRDefault="002A32EA" w:rsidP="0055258C">
      <w:pPr>
        <w:rPr>
          <w:color w:val="auto"/>
          <w:sz w:val="24"/>
          <w:szCs w:val="24"/>
          <w:lang w:val="sv-SE"/>
        </w:rPr>
      </w:pPr>
    </w:p>
    <w:p w14:paraId="4B9D2766" w14:textId="77777777" w:rsidR="002A32EA" w:rsidRPr="004A4E79" w:rsidRDefault="002A32EA" w:rsidP="0055258C">
      <w:pPr>
        <w:rPr>
          <w:b/>
          <w:bCs/>
          <w:color w:val="FF0000"/>
          <w:sz w:val="24"/>
          <w:szCs w:val="24"/>
        </w:rPr>
      </w:pPr>
      <w:r w:rsidRPr="004A4E79">
        <w:rPr>
          <w:b/>
          <w:bCs/>
          <w:color w:val="auto"/>
          <w:sz w:val="24"/>
          <w:szCs w:val="24"/>
        </w:rPr>
        <w:t xml:space="preserve">b. </w:t>
      </w:r>
      <w:r w:rsidRPr="004A4E79">
        <w:rPr>
          <w:color w:val="auto"/>
          <w:sz w:val="24"/>
          <w:szCs w:val="24"/>
          <w:lang w:val="sv-SE"/>
        </w:rPr>
        <w:t xml:space="preserve">Trong quá trình biến đổi từ trạng thái (1) sang trạng thái (2), khối khí nhận một nhiệt lượng bằng 3412 J.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S </w:t>
      </w:r>
    </w:p>
    <w:p w14:paraId="66FD6186" w14:textId="77777777" w:rsidR="002A32EA" w:rsidRPr="004A4E79" w:rsidRDefault="002A32EA" w:rsidP="002A32EA">
      <w:pPr>
        <w:tabs>
          <w:tab w:val="left" w:pos="720"/>
        </w:tabs>
        <w:spacing w:line="276" w:lineRule="auto"/>
        <w:rPr>
          <w:i/>
          <w:iCs/>
          <w:color w:val="C00000"/>
          <w:sz w:val="24"/>
          <w:szCs w:val="24"/>
          <w:lang w:val="sv-SE"/>
        </w:rPr>
      </w:pPr>
      <w:r w:rsidRPr="004A4E79">
        <w:rPr>
          <w:i/>
          <w:iCs/>
          <w:color w:val="C00000"/>
          <w:sz w:val="24"/>
          <w:szCs w:val="24"/>
          <w:lang w:val="sv-SE"/>
        </w:rPr>
        <w:t>Quá trình biến đổi từ trạng thái (1) sang trạng thái (2) là quá trình đẳng áp:</w:t>
      </w:r>
    </w:p>
    <w:p w14:paraId="219339FB" w14:textId="77777777" w:rsidR="002A32EA" w:rsidRPr="004A4E79" w:rsidRDefault="002A32EA" w:rsidP="002A32EA">
      <w:pPr>
        <w:tabs>
          <w:tab w:val="left" w:pos="720"/>
        </w:tabs>
        <w:spacing w:line="276" w:lineRule="auto"/>
        <w:rPr>
          <w:i/>
          <w:iCs/>
          <w:color w:val="C00000"/>
          <w:sz w:val="24"/>
          <w:szCs w:val="24"/>
          <w:lang w:val="da-DK"/>
        </w:rPr>
      </w:pPr>
      <w:r w:rsidRPr="004A4E79">
        <w:rPr>
          <w:i/>
          <w:iCs/>
          <w:color w:val="C00000"/>
          <w:sz w:val="24"/>
          <w:szCs w:val="24"/>
          <w:lang w:val="da-DK"/>
        </w:rPr>
        <w:tab/>
      </w:r>
      <w:r w:rsidRPr="004A4E79">
        <w:rPr>
          <w:i/>
          <w:iCs/>
          <w:color w:val="C00000"/>
          <w:position w:val="-30"/>
          <w:sz w:val="24"/>
          <w:szCs w:val="24"/>
          <w:lang w:val="da-DK"/>
        </w:rPr>
        <w:object w:dxaOrig="1080" w:dyaOrig="680" w14:anchorId="750F5C13">
          <v:shape id="_x0000_i1105" type="#_x0000_t75" alt="" style="width:50.35pt;height:36.65pt" o:ole="">
            <v:imagedata r:id="rId177" o:title=""/>
          </v:shape>
          <o:OLEObject Type="Embed" ProgID="Equation.DSMT4" ShapeID="_x0000_i1105" DrawAspect="Content" ObjectID="_1825499492" r:id="rId178"/>
        </w:object>
      </w:r>
      <w:r w:rsidRPr="004A4E79">
        <w:rPr>
          <w:i/>
          <w:iCs/>
          <w:color w:val="C00000"/>
          <w:sz w:val="24"/>
          <w:szCs w:val="24"/>
          <w:lang w:val="da-DK"/>
        </w:rPr>
        <w:t>T</w:t>
      </w:r>
      <w:r w:rsidRPr="004A4E79">
        <w:rPr>
          <w:i/>
          <w:iCs/>
          <w:color w:val="C00000"/>
          <w:sz w:val="24"/>
          <w:szCs w:val="24"/>
          <w:vertAlign w:val="subscript"/>
          <w:lang w:val="da-DK"/>
        </w:rPr>
        <w:t>2</w:t>
      </w:r>
      <w:r w:rsidRPr="004A4E79">
        <w:rPr>
          <w:i/>
          <w:iCs/>
          <w:color w:val="C00000"/>
          <w:sz w:val="24"/>
          <w:szCs w:val="24"/>
          <w:lang w:val="da-DK"/>
        </w:rPr>
        <w:t xml:space="preserve"> = 600 K.</w:t>
      </w:r>
    </w:p>
    <w:p w14:paraId="2BC228A0" w14:textId="77777777" w:rsidR="002A32EA" w:rsidRPr="004A4E79" w:rsidRDefault="002A32EA" w:rsidP="002A32EA">
      <w:pPr>
        <w:tabs>
          <w:tab w:val="left" w:pos="720"/>
        </w:tabs>
        <w:spacing w:line="276" w:lineRule="auto"/>
        <w:rPr>
          <w:i/>
          <w:iCs/>
          <w:color w:val="C00000"/>
          <w:sz w:val="24"/>
          <w:szCs w:val="24"/>
          <w:lang w:val="da-DK"/>
        </w:rPr>
      </w:pPr>
      <w:r w:rsidRPr="004A4E79">
        <w:rPr>
          <w:i/>
          <w:iCs/>
          <w:color w:val="C00000"/>
          <w:sz w:val="24"/>
          <w:szCs w:val="24"/>
          <w:lang w:val="da-DK"/>
        </w:rPr>
        <w:t>Nhiệt lượng khối khí nhận được: Q</w:t>
      </w:r>
      <w:r w:rsidRPr="004A4E79">
        <w:rPr>
          <w:i/>
          <w:iCs/>
          <w:color w:val="C00000"/>
          <w:sz w:val="24"/>
          <w:szCs w:val="24"/>
          <w:vertAlign w:val="subscript"/>
          <w:lang w:val="da-DK"/>
        </w:rPr>
        <w:t>12</w:t>
      </w:r>
      <w:r w:rsidRPr="004A4E79">
        <w:rPr>
          <w:i/>
          <w:iCs/>
          <w:color w:val="C00000"/>
          <w:sz w:val="24"/>
          <w:szCs w:val="24"/>
          <w:lang w:val="da-DK"/>
        </w:rPr>
        <w:t xml:space="preserve"> = m.C</w:t>
      </w:r>
      <w:r w:rsidRPr="004A4E79">
        <w:rPr>
          <w:i/>
          <w:iCs/>
          <w:color w:val="C00000"/>
          <w:sz w:val="24"/>
          <w:szCs w:val="24"/>
          <w:vertAlign w:val="subscript"/>
          <w:lang w:val="da-DK"/>
        </w:rPr>
        <w:t>p</w:t>
      </w:r>
      <w:r w:rsidRPr="004A4E79">
        <w:rPr>
          <w:i/>
          <w:iCs/>
          <w:color w:val="C00000"/>
          <w:sz w:val="24"/>
          <w:szCs w:val="24"/>
          <w:lang w:val="da-DK"/>
        </w:rPr>
        <w:t>.ΔT</w:t>
      </w:r>
      <w:r w:rsidRPr="004A4E79">
        <w:rPr>
          <w:i/>
          <w:iCs/>
          <w:color w:val="C00000"/>
          <w:sz w:val="24"/>
          <w:szCs w:val="24"/>
          <w:vertAlign w:val="subscript"/>
          <w:lang w:val="da-DK"/>
        </w:rPr>
        <w:t>12</w:t>
      </w:r>
      <w:r w:rsidRPr="004A4E79">
        <w:rPr>
          <w:i/>
          <w:iCs/>
          <w:color w:val="C00000"/>
          <w:sz w:val="24"/>
          <w:szCs w:val="24"/>
          <w:lang w:val="da-DK"/>
        </w:rPr>
        <w:t xml:space="preserve"> = 0,016.920.300 = 4416 (J).</w:t>
      </w:r>
    </w:p>
    <w:p w14:paraId="529D59CA" w14:textId="77777777" w:rsidR="002A32EA" w:rsidRPr="004A4E79" w:rsidRDefault="002A32EA" w:rsidP="0055258C">
      <w:pPr>
        <w:rPr>
          <w:b/>
          <w:bCs/>
          <w:color w:val="FF0000"/>
          <w:sz w:val="24"/>
          <w:szCs w:val="24"/>
        </w:rPr>
      </w:pPr>
      <w:r w:rsidRPr="004A4E79">
        <w:rPr>
          <w:b/>
          <w:bCs/>
          <w:color w:val="auto"/>
          <w:sz w:val="24"/>
          <w:szCs w:val="24"/>
        </w:rPr>
        <w:t xml:space="preserve">c. </w:t>
      </w:r>
      <w:r w:rsidRPr="004A4E79">
        <w:rPr>
          <w:color w:val="auto"/>
          <w:sz w:val="24"/>
          <w:szCs w:val="24"/>
          <w:lang w:val="sv-SE"/>
        </w:rPr>
        <w:t xml:space="preserve">Trong quá trình biến đổi từ trạng thái (2) sang trạng thái (3), khối khí nhận một nhiệt lượng bằng 3520,75 J.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S</w:t>
      </w:r>
    </w:p>
    <w:p w14:paraId="798A8826" w14:textId="77777777" w:rsidR="002A32EA" w:rsidRPr="004A4E79" w:rsidRDefault="002A32EA" w:rsidP="002A32EA">
      <w:pPr>
        <w:tabs>
          <w:tab w:val="left" w:pos="720"/>
        </w:tabs>
        <w:spacing w:line="276" w:lineRule="auto"/>
        <w:rPr>
          <w:i/>
          <w:iCs/>
          <w:color w:val="C00000"/>
          <w:sz w:val="24"/>
          <w:szCs w:val="24"/>
          <w:lang w:val="sv-SE"/>
        </w:rPr>
      </w:pPr>
      <w:r w:rsidRPr="004A4E79">
        <w:rPr>
          <w:i/>
          <w:iCs/>
          <w:color w:val="C00000"/>
          <w:sz w:val="24"/>
          <w:szCs w:val="24"/>
          <w:lang w:val="sv-SE"/>
        </w:rPr>
        <w:t>Quá trình biến đổi từ trạng thái (2) sang trạng thái (3) là quá trình đẳng tích:</w:t>
      </w:r>
    </w:p>
    <w:p w14:paraId="52961DFA" w14:textId="77777777" w:rsidR="002A32EA" w:rsidRPr="004A4E79" w:rsidRDefault="002A32EA" w:rsidP="002A32EA">
      <w:pPr>
        <w:tabs>
          <w:tab w:val="left" w:pos="720"/>
        </w:tabs>
        <w:spacing w:line="276" w:lineRule="auto"/>
        <w:rPr>
          <w:i/>
          <w:iCs/>
          <w:color w:val="C00000"/>
          <w:sz w:val="24"/>
          <w:szCs w:val="24"/>
          <w:lang w:val="da-DK"/>
        </w:rPr>
      </w:pPr>
      <w:r w:rsidRPr="004A4E79">
        <w:rPr>
          <w:i/>
          <w:iCs/>
          <w:color w:val="C00000"/>
          <w:sz w:val="24"/>
          <w:szCs w:val="24"/>
          <w:lang w:val="da-DK"/>
        </w:rPr>
        <w:tab/>
      </w:r>
      <w:r w:rsidRPr="004A4E79">
        <w:rPr>
          <w:i/>
          <w:iCs/>
          <w:color w:val="C00000"/>
          <w:position w:val="-30"/>
          <w:sz w:val="24"/>
          <w:szCs w:val="24"/>
          <w:lang w:val="da-DK"/>
        </w:rPr>
        <w:object w:dxaOrig="1160" w:dyaOrig="680" w14:anchorId="39F35AE6">
          <v:shape id="_x0000_i1106" type="#_x0000_t75" alt="" style="width:57.85pt;height:36.65pt" o:ole="">
            <v:imagedata r:id="rId179" o:title=""/>
          </v:shape>
          <o:OLEObject Type="Embed" ProgID="Equation.DSMT4" ShapeID="_x0000_i1106" DrawAspect="Content" ObjectID="_1825499493" r:id="rId180"/>
        </w:object>
      </w:r>
      <w:r w:rsidRPr="004A4E79">
        <w:rPr>
          <w:i/>
          <w:iCs/>
          <w:color w:val="C00000"/>
          <w:sz w:val="24"/>
          <w:szCs w:val="24"/>
          <w:lang w:val="da-DK"/>
        </w:rPr>
        <w:t>T</w:t>
      </w:r>
      <w:r w:rsidRPr="004A4E79">
        <w:rPr>
          <w:i/>
          <w:iCs/>
          <w:color w:val="C00000"/>
          <w:sz w:val="24"/>
          <w:szCs w:val="24"/>
          <w:vertAlign w:val="subscript"/>
          <w:lang w:val="da-DK"/>
        </w:rPr>
        <w:t>3</w:t>
      </w:r>
      <w:r w:rsidRPr="004A4E79">
        <w:rPr>
          <w:i/>
          <w:iCs/>
          <w:color w:val="C00000"/>
          <w:sz w:val="24"/>
          <w:szCs w:val="24"/>
          <w:lang w:val="da-DK"/>
        </w:rPr>
        <w:t xml:space="preserve"> = 840 K.</w:t>
      </w:r>
    </w:p>
    <w:p w14:paraId="4F85BA7E" w14:textId="77777777" w:rsidR="002A32EA" w:rsidRPr="004A4E79" w:rsidRDefault="002A32EA" w:rsidP="002A32EA">
      <w:pPr>
        <w:tabs>
          <w:tab w:val="left" w:pos="720"/>
        </w:tabs>
        <w:spacing w:line="276" w:lineRule="auto"/>
        <w:rPr>
          <w:i/>
          <w:iCs/>
          <w:color w:val="C00000"/>
          <w:sz w:val="24"/>
          <w:szCs w:val="24"/>
          <w:lang w:val="da-DK"/>
        </w:rPr>
      </w:pPr>
      <w:r w:rsidRPr="004A4E79">
        <w:rPr>
          <w:i/>
          <w:iCs/>
          <w:color w:val="C00000"/>
          <w:sz w:val="24"/>
          <w:szCs w:val="24"/>
          <w:lang w:val="da-DK"/>
        </w:rPr>
        <w:t>Nhiệt lượng khối khí nhận được: Q</w:t>
      </w:r>
      <w:r w:rsidRPr="004A4E79">
        <w:rPr>
          <w:i/>
          <w:iCs/>
          <w:color w:val="C00000"/>
          <w:sz w:val="24"/>
          <w:szCs w:val="24"/>
          <w:vertAlign w:val="subscript"/>
          <w:lang w:val="da-DK"/>
        </w:rPr>
        <w:t>23</w:t>
      </w:r>
      <w:r w:rsidRPr="004A4E79">
        <w:rPr>
          <w:i/>
          <w:iCs/>
          <w:color w:val="C00000"/>
          <w:sz w:val="24"/>
          <w:szCs w:val="24"/>
          <w:lang w:val="da-DK"/>
        </w:rPr>
        <w:t xml:space="preserve"> = m.C</w:t>
      </w:r>
      <w:r w:rsidRPr="004A4E79">
        <w:rPr>
          <w:i/>
          <w:iCs/>
          <w:color w:val="C00000"/>
          <w:sz w:val="24"/>
          <w:szCs w:val="24"/>
          <w:vertAlign w:val="subscript"/>
          <w:lang w:val="da-DK"/>
        </w:rPr>
        <w:t>v</w:t>
      </w:r>
      <w:r w:rsidRPr="004A4E79">
        <w:rPr>
          <w:i/>
          <w:iCs/>
          <w:color w:val="C00000"/>
          <w:sz w:val="24"/>
          <w:szCs w:val="24"/>
          <w:lang w:val="da-DK"/>
        </w:rPr>
        <w:t>.ΔT</w:t>
      </w:r>
      <w:r w:rsidRPr="004A4E79">
        <w:rPr>
          <w:i/>
          <w:iCs/>
          <w:color w:val="C00000"/>
          <w:sz w:val="24"/>
          <w:szCs w:val="24"/>
          <w:vertAlign w:val="subscript"/>
          <w:lang w:val="da-DK"/>
        </w:rPr>
        <w:t>23</w:t>
      </w:r>
      <w:r w:rsidRPr="004A4E79">
        <w:rPr>
          <w:i/>
          <w:iCs/>
          <w:color w:val="C00000"/>
          <w:sz w:val="24"/>
          <w:szCs w:val="24"/>
          <w:lang w:val="da-DK"/>
        </w:rPr>
        <w:t xml:space="preserve"> = 0,016.657.240 = 2522,88 (J).</w:t>
      </w:r>
    </w:p>
    <w:p w14:paraId="585062F7" w14:textId="77777777" w:rsidR="002A32EA" w:rsidRPr="004A4E79" w:rsidRDefault="002A32EA" w:rsidP="0055258C">
      <w:pPr>
        <w:rPr>
          <w:i/>
          <w:iCs/>
          <w:color w:val="C00000"/>
          <w:sz w:val="24"/>
          <w:szCs w:val="24"/>
          <w:lang w:val="sv-SE"/>
        </w:rPr>
      </w:pPr>
    </w:p>
    <w:p w14:paraId="1EF18CDA" w14:textId="77777777" w:rsidR="002A32EA" w:rsidRPr="004A4E79" w:rsidRDefault="002A32EA" w:rsidP="002A32EA">
      <w:pPr>
        <w:pStyle w:val="ListParagraph"/>
        <w:spacing w:line="276" w:lineRule="auto"/>
        <w:ind w:left="0"/>
        <w:jc w:val="both"/>
        <w:rPr>
          <w:rFonts w:ascii="Times New Roman" w:hAnsi="Times New Roman" w:cs="Times New Roman"/>
          <w:b/>
          <w:bCs/>
          <w:color w:val="FF0000"/>
          <w:sz w:val="24"/>
          <w:szCs w:val="24"/>
        </w:rPr>
      </w:pPr>
      <w:r w:rsidRPr="004A4E79">
        <w:rPr>
          <w:rFonts w:ascii="Times New Roman" w:hAnsi="Times New Roman" w:cs="Times New Roman"/>
          <w:b/>
          <w:bCs/>
          <w:sz w:val="24"/>
          <w:szCs w:val="24"/>
        </w:rPr>
        <w:t xml:space="preserve">d. </w:t>
      </w:r>
      <w:r w:rsidRPr="004A4E79">
        <w:rPr>
          <w:rFonts w:ascii="Times New Roman" w:hAnsi="Times New Roman" w:cs="Times New Roman"/>
          <w:sz w:val="24"/>
          <w:szCs w:val="24"/>
          <w:lang w:val="da-DK"/>
        </w:rPr>
        <w:t xml:space="preserve">Độ biến thiên nội năng của khối khí khi biến đổi từ trạng thái </w:t>
      </w:r>
      <w:r w:rsidRPr="004A4E79">
        <w:rPr>
          <w:rFonts w:ascii="Times New Roman" w:hAnsi="Times New Roman" w:cs="Times New Roman"/>
          <w:sz w:val="24"/>
          <w:szCs w:val="24"/>
          <w:lang w:val="sv-SE"/>
        </w:rPr>
        <w:t xml:space="preserve">(1) sang trạng thái (3) bằng 5688,88 J.  </w:t>
      </w:r>
      <w:r w:rsidRPr="004A4E79">
        <w:rPr>
          <w:rFonts w:ascii="Cambria Math" w:eastAsia="Cambria Math" w:hAnsi="Cambria Math" w:cs="Cambria Math"/>
          <w:color w:val="FF0000"/>
          <w:sz w:val="24"/>
          <w:szCs w:val="24"/>
        </w:rPr>
        <w:t>⟹</w:t>
      </w:r>
      <w:r w:rsidRPr="004A4E79">
        <w:rPr>
          <w:rFonts w:ascii="Times New Roman" w:eastAsia="Cambria Math" w:hAnsi="Times New Roman" w:cs="Times New Roman"/>
          <w:color w:val="FF0000"/>
          <w:sz w:val="24"/>
          <w:szCs w:val="24"/>
        </w:rPr>
        <w:t xml:space="preserve"> </w:t>
      </w:r>
      <w:r w:rsidRPr="004A4E79">
        <w:rPr>
          <w:rFonts w:ascii="Times New Roman" w:hAnsi="Times New Roman" w:cs="Times New Roman"/>
          <w:b/>
          <w:bCs/>
          <w:color w:val="FF0000"/>
          <w:sz w:val="24"/>
          <w:szCs w:val="24"/>
        </w:rPr>
        <w:t xml:space="preserve">Đ </w:t>
      </w:r>
    </w:p>
    <w:p w14:paraId="33B548FC" w14:textId="77777777" w:rsidR="002A32EA" w:rsidRPr="004A4E79" w:rsidRDefault="002A32EA" w:rsidP="002A32EA">
      <w:pPr>
        <w:tabs>
          <w:tab w:val="left" w:pos="720"/>
        </w:tabs>
        <w:spacing w:line="276" w:lineRule="auto"/>
        <w:rPr>
          <w:i/>
          <w:iCs/>
          <w:color w:val="C00000"/>
          <w:sz w:val="24"/>
          <w:szCs w:val="24"/>
          <w:lang w:val="da-DK"/>
        </w:rPr>
      </w:pPr>
      <w:r w:rsidRPr="004A4E79">
        <w:rPr>
          <w:i/>
          <w:iCs/>
          <w:color w:val="C00000"/>
          <w:sz w:val="24"/>
          <w:szCs w:val="24"/>
          <w:lang w:val="sv-SE"/>
        </w:rPr>
        <w:t>Trong quá trình biến đổi từ trạng thái (2) sang trạng thái (3), c</w:t>
      </w:r>
      <w:r w:rsidRPr="004A4E79">
        <w:rPr>
          <w:i/>
          <w:iCs/>
          <w:color w:val="C00000"/>
          <w:sz w:val="24"/>
          <w:szCs w:val="24"/>
          <w:lang w:val="da-DK"/>
        </w:rPr>
        <w:t>ông mà khối khí thực hiện: A</w:t>
      </w:r>
      <w:r w:rsidRPr="004A4E79">
        <w:rPr>
          <w:i/>
          <w:iCs/>
          <w:color w:val="C00000"/>
          <w:sz w:val="24"/>
          <w:szCs w:val="24"/>
          <w:vertAlign w:val="subscript"/>
          <w:lang w:val="da-DK"/>
        </w:rPr>
        <w:t>23</w:t>
      </w:r>
      <w:r w:rsidRPr="004A4E79">
        <w:rPr>
          <w:i/>
          <w:iCs/>
          <w:color w:val="C00000"/>
          <w:sz w:val="24"/>
          <w:szCs w:val="24"/>
          <w:lang w:val="da-DK"/>
        </w:rPr>
        <w:t xml:space="preserve"> = 0.</w:t>
      </w:r>
    </w:p>
    <w:p w14:paraId="4CBDB174" w14:textId="77777777" w:rsidR="002A32EA" w:rsidRPr="004A4E79" w:rsidRDefault="002A32EA" w:rsidP="002A32EA">
      <w:pPr>
        <w:tabs>
          <w:tab w:val="left" w:pos="720"/>
        </w:tabs>
        <w:spacing w:line="276" w:lineRule="auto"/>
        <w:rPr>
          <w:i/>
          <w:iCs/>
          <w:color w:val="C00000"/>
          <w:sz w:val="24"/>
          <w:szCs w:val="24"/>
          <w:lang w:val="sv-SE"/>
        </w:rPr>
      </w:pPr>
      <w:r w:rsidRPr="004A4E79">
        <w:rPr>
          <w:i/>
          <w:iCs/>
          <w:color w:val="C00000"/>
          <w:sz w:val="24"/>
          <w:szCs w:val="24"/>
          <w:lang w:val="da-DK"/>
        </w:rPr>
        <w:t xml:space="preserve">Độ biến thiên nội năng của khối khí khi biến đổi từ trạng thái </w:t>
      </w:r>
      <w:r w:rsidRPr="004A4E79">
        <w:rPr>
          <w:i/>
          <w:iCs/>
          <w:color w:val="C00000"/>
          <w:sz w:val="24"/>
          <w:szCs w:val="24"/>
          <w:lang w:val="sv-SE"/>
        </w:rPr>
        <w:t xml:space="preserve">(1) sang trạng thái (3): </w:t>
      </w:r>
    </w:p>
    <w:p w14:paraId="244D9B0A" w14:textId="77777777" w:rsidR="005B4CBC" w:rsidRPr="004A4E79" w:rsidRDefault="002A32EA" w:rsidP="002A32EA">
      <w:pPr>
        <w:tabs>
          <w:tab w:val="left" w:pos="720"/>
        </w:tabs>
        <w:spacing w:line="276" w:lineRule="auto"/>
        <w:rPr>
          <w:i/>
          <w:iCs/>
          <w:color w:val="C00000"/>
          <w:sz w:val="24"/>
          <w:szCs w:val="24"/>
          <w:lang w:val="da-DK"/>
        </w:rPr>
      </w:pPr>
      <w:r w:rsidRPr="004A4E79">
        <w:rPr>
          <w:i/>
          <w:iCs/>
          <w:color w:val="C00000"/>
          <w:sz w:val="24"/>
          <w:szCs w:val="24"/>
          <w:lang w:val="sv-SE"/>
        </w:rPr>
        <w:t>ΔU</w:t>
      </w:r>
      <w:r w:rsidRPr="004A4E79">
        <w:rPr>
          <w:i/>
          <w:iCs/>
          <w:color w:val="C00000"/>
          <w:sz w:val="24"/>
          <w:szCs w:val="24"/>
          <w:vertAlign w:val="subscript"/>
          <w:lang w:val="sv-SE"/>
        </w:rPr>
        <w:t>13</w:t>
      </w:r>
      <w:r w:rsidRPr="004A4E79">
        <w:rPr>
          <w:i/>
          <w:iCs/>
          <w:color w:val="C00000"/>
          <w:sz w:val="24"/>
          <w:szCs w:val="24"/>
          <w:lang w:val="sv-SE"/>
        </w:rPr>
        <w:t xml:space="preserve"> = </w:t>
      </w:r>
      <w:r w:rsidRPr="004A4E79">
        <w:rPr>
          <w:i/>
          <w:iCs/>
          <w:color w:val="C00000"/>
          <w:sz w:val="24"/>
          <w:szCs w:val="24"/>
          <w:lang w:val="da-DK"/>
        </w:rPr>
        <w:t>Q</w:t>
      </w:r>
      <w:r w:rsidRPr="004A4E79">
        <w:rPr>
          <w:i/>
          <w:iCs/>
          <w:color w:val="C00000"/>
          <w:sz w:val="24"/>
          <w:szCs w:val="24"/>
          <w:vertAlign w:val="subscript"/>
          <w:lang w:val="da-DK"/>
        </w:rPr>
        <w:t>12</w:t>
      </w:r>
      <w:r w:rsidRPr="004A4E79">
        <w:rPr>
          <w:i/>
          <w:iCs/>
          <w:color w:val="C00000"/>
          <w:sz w:val="24"/>
          <w:szCs w:val="24"/>
          <w:lang w:val="da-DK"/>
        </w:rPr>
        <w:t xml:space="preserve"> + Q</w:t>
      </w:r>
      <w:r w:rsidRPr="004A4E79">
        <w:rPr>
          <w:i/>
          <w:iCs/>
          <w:color w:val="C00000"/>
          <w:sz w:val="24"/>
          <w:szCs w:val="24"/>
          <w:vertAlign w:val="subscript"/>
          <w:lang w:val="da-DK"/>
        </w:rPr>
        <w:t>23</w:t>
      </w:r>
      <w:r w:rsidRPr="004A4E79">
        <w:rPr>
          <w:i/>
          <w:iCs/>
          <w:color w:val="C00000"/>
          <w:sz w:val="24"/>
          <w:szCs w:val="24"/>
          <w:lang w:val="da-DK"/>
        </w:rPr>
        <w:t xml:space="preserve"> + A’</w:t>
      </w:r>
      <w:r w:rsidRPr="004A4E79">
        <w:rPr>
          <w:i/>
          <w:iCs/>
          <w:color w:val="C00000"/>
          <w:sz w:val="24"/>
          <w:szCs w:val="24"/>
          <w:vertAlign w:val="subscript"/>
          <w:lang w:val="da-DK"/>
        </w:rPr>
        <w:t>12</w:t>
      </w:r>
      <w:r w:rsidRPr="004A4E79">
        <w:rPr>
          <w:i/>
          <w:iCs/>
          <w:color w:val="C00000"/>
          <w:sz w:val="24"/>
          <w:szCs w:val="24"/>
          <w:lang w:val="da-DK"/>
        </w:rPr>
        <w:t xml:space="preserve"> +A</w:t>
      </w:r>
      <w:r w:rsidRPr="004A4E79">
        <w:rPr>
          <w:i/>
          <w:iCs/>
          <w:color w:val="C00000"/>
          <w:sz w:val="24"/>
          <w:szCs w:val="24"/>
          <w:vertAlign w:val="subscript"/>
          <w:lang w:val="da-DK"/>
        </w:rPr>
        <w:t>23</w:t>
      </w:r>
      <w:r w:rsidRPr="004A4E79">
        <w:rPr>
          <w:i/>
          <w:iCs/>
          <w:color w:val="C00000"/>
          <w:sz w:val="24"/>
          <w:szCs w:val="24"/>
          <w:lang w:val="da-DK"/>
        </w:rPr>
        <w:t xml:space="preserve"> = 5688,88 (J).</w:t>
      </w:r>
    </w:p>
    <w:p w14:paraId="504197B0" w14:textId="77777777" w:rsidR="005B4CBC" w:rsidRPr="004A4E79" w:rsidRDefault="005B4CBC">
      <w:pPr>
        <w:spacing w:after="160" w:line="259" w:lineRule="auto"/>
        <w:rPr>
          <w:i/>
          <w:iCs/>
          <w:color w:val="C00000"/>
          <w:sz w:val="24"/>
          <w:szCs w:val="24"/>
          <w:lang w:val="da-DK"/>
        </w:rPr>
      </w:pPr>
      <w:r w:rsidRPr="004A4E79">
        <w:rPr>
          <w:i/>
          <w:iCs/>
          <w:color w:val="C00000"/>
          <w:sz w:val="24"/>
          <w:szCs w:val="24"/>
          <w:lang w:val="da-DK"/>
        </w:rPr>
        <w:br w:type="page"/>
      </w:r>
    </w:p>
    <w:p w14:paraId="7F651898" w14:textId="77777777" w:rsidR="005B4CBC" w:rsidRPr="004A4E79" w:rsidRDefault="005B4CBC" w:rsidP="005B4CBC">
      <w:pPr>
        <w:spacing w:line="276" w:lineRule="auto"/>
        <w:jc w:val="both"/>
        <w:rPr>
          <w:b/>
          <w:bCs/>
          <w:color w:val="C00000"/>
          <w:sz w:val="24"/>
          <w:szCs w:val="24"/>
        </w:rPr>
      </w:pPr>
      <w:r w:rsidRPr="004A4E79">
        <w:rPr>
          <w:b/>
          <w:bCs/>
          <w:color w:val="C00000"/>
          <w:sz w:val="24"/>
          <w:szCs w:val="24"/>
        </w:rPr>
        <w:lastRenderedPageBreak/>
        <w:t>3. Câu trắc nghiệm trả lời ngắn ( 1,5 điểm )</w:t>
      </w:r>
    </w:p>
    <w:p w14:paraId="646D815E" w14:textId="77777777" w:rsidR="005B4CBC" w:rsidRPr="004A4E79" w:rsidRDefault="005B4CBC" w:rsidP="005B4CBC">
      <w:pPr>
        <w:spacing w:line="276" w:lineRule="auto"/>
        <w:jc w:val="center"/>
        <w:rPr>
          <w:rFonts w:eastAsia="Calibri"/>
          <w:i/>
          <w:iCs/>
          <w:color w:val="auto"/>
          <w:sz w:val="24"/>
          <w:szCs w:val="24"/>
          <w:lang w:val="pt-BR"/>
          <w14:ligatures w14:val="standardContextual"/>
        </w:rPr>
      </w:pPr>
      <w:r w:rsidRPr="004A4E79">
        <w:rPr>
          <w:rFonts w:eastAsia="Calibri"/>
          <w:i/>
          <w:iCs/>
          <w:color w:val="auto"/>
          <w:sz w:val="24"/>
          <w:szCs w:val="24"/>
          <w:lang w:val="pt-BR"/>
          <w14:ligatures w14:val="standardContextual"/>
        </w:rPr>
        <w:t>Thí sinh trả lời từ câu 1 đến câu 6</w:t>
      </w:r>
    </w:p>
    <w:p w14:paraId="5808E09E" w14:textId="77777777" w:rsidR="005B4CBC" w:rsidRPr="004A4E79" w:rsidRDefault="005B4CBC" w:rsidP="005B4CBC">
      <w:pPr>
        <w:spacing w:line="276" w:lineRule="auto"/>
        <w:jc w:val="center"/>
        <w:rPr>
          <w:rFonts w:eastAsia="Calibri"/>
          <w:i/>
          <w:iCs/>
          <w:color w:val="auto"/>
          <w:sz w:val="24"/>
          <w:szCs w:val="24"/>
          <w:lang w:val="pt-BR"/>
          <w14:ligatures w14:val="standardContextual"/>
        </w:rPr>
      </w:pPr>
      <w:r w:rsidRPr="004A4E79">
        <w:rPr>
          <w:rFonts w:eastAsia="Calibri"/>
          <w:i/>
          <w:iCs/>
          <w:color w:val="auto"/>
          <w:sz w:val="24"/>
          <w:szCs w:val="24"/>
          <w:lang w:val="pt-BR"/>
          <w14:ligatures w14:val="standardContextual"/>
        </w:rPr>
        <w:t>Mỗi câu trả lời đúng thí sinh được 0,25 điểm</w:t>
      </w:r>
    </w:p>
    <w:p w14:paraId="679DF5B2" w14:textId="77777777" w:rsidR="005B4CBC" w:rsidRPr="004A4E79" w:rsidRDefault="005B4CBC" w:rsidP="005B4CBC">
      <w:pPr>
        <w:spacing w:line="276" w:lineRule="auto"/>
        <w:contextualSpacing/>
        <w:jc w:val="both"/>
        <w:rPr>
          <w:rFonts w:eastAsiaTheme="minorHAnsi"/>
          <w:color w:val="auto"/>
          <w:sz w:val="24"/>
          <w:szCs w:val="24"/>
          <w:lang w:val="nl-NL"/>
        </w:rPr>
      </w:pPr>
      <w:r w:rsidRPr="004A4E79">
        <w:rPr>
          <w:rFonts w:eastAsiaTheme="minorHAnsi"/>
          <w:b/>
          <w:color w:val="auto"/>
          <w:sz w:val="24"/>
          <w:szCs w:val="24"/>
          <w:lang w:val="pt-BR"/>
        </w:rPr>
        <w:t>Câu 1:</w:t>
      </w:r>
      <w:r w:rsidRPr="004A4E79">
        <w:rPr>
          <w:rFonts w:eastAsiaTheme="minorHAnsi"/>
          <w:bCs/>
          <w:color w:val="auto"/>
          <w:sz w:val="24"/>
          <w:szCs w:val="24"/>
          <w:lang w:val="pt-BR"/>
        </w:rPr>
        <w:t xml:space="preserve"> </w:t>
      </w:r>
      <w:r w:rsidRPr="004A4E79">
        <w:rPr>
          <w:rFonts w:eastAsiaTheme="minorHAnsi"/>
          <w:color w:val="auto"/>
          <w:sz w:val="24"/>
          <w:szCs w:val="24"/>
          <w:lang w:val="nl-NL"/>
        </w:rPr>
        <w:t xml:space="preserve">Trước khi nén, hỗn hợp khí trong xilanh của động cơ có áp suất 1 atm, ở nhiệt độ 47 </w:t>
      </w:r>
      <w:r w:rsidRPr="004A4E79">
        <w:rPr>
          <w:rFonts w:eastAsiaTheme="minorHAnsi"/>
          <w:color w:val="auto"/>
          <w:sz w:val="24"/>
          <w:szCs w:val="24"/>
          <w:vertAlign w:val="superscript"/>
          <w:lang w:val="nl-NL"/>
        </w:rPr>
        <w:t>0</w:t>
      </w:r>
      <w:r w:rsidRPr="004A4E79">
        <w:rPr>
          <w:rFonts w:eastAsiaTheme="minorHAnsi"/>
          <w:color w:val="auto"/>
          <w:sz w:val="24"/>
          <w:szCs w:val="24"/>
          <w:lang w:val="nl-NL"/>
        </w:rPr>
        <w:t>C và thể tích 30 cm</w:t>
      </w:r>
      <w:r w:rsidRPr="004A4E79">
        <w:rPr>
          <w:rFonts w:eastAsiaTheme="minorHAnsi"/>
          <w:color w:val="auto"/>
          <w:sz w:val="24"/>
          <w:szCs w:val="24"/>
          <w:vertAlign w:val="superscript"/>
          <w:lang w:val="nl-NL"/>
        </w:rPr>
        <w:t>3</w:t>
      </w:r>
      <w:r w:rsidRPr="004A4E79">
        <w:rPr>
          <w:rFonts w:eastAsiaTheme="minorHAnsi"/>
          <w:color w:val="auto"/>
          <w:sz w:val="24"/>
          <w:szCs w:val="24"/>
          <w:lang w:val="nl-NL"/>
        </w:rPr>
        <w:t>. Sau khi nén, thể tích giảm còn 4 cm</w:t>
      </w:r>
      <w:r w:rsidRPr="004A4E79">
        <w:rPr>
          <w:rFonts w:eastAsiaTheme="minorHAnsi"/>
          <w:color w:val="auto"/>
          <w:sz w:val="24"/>
          <w:szCs w:val="24"/>
          <w:vertAlign w:val="superscript"/>
          <w:lang w:val="nl-NL"/>
        </w:rPr>
        <w:t>3</w:t>
      </w:r>
      <w:r w:rsidRPr="004A4E79">
        <w:rPr>
          <w:rFonts w:eastAsiaTheme="minorHAnsi"/>
          <w:color w:val="auto"/>
          <w:sz w:val="24"/>
          <w:szCs w:val="24"/>
          <w:lang w:val="nl-NL"/>
        </w:rPr>
        <w:t xml:space="preserve"> và áp suất là 15 atm. Nhiệt độ sau khi nén bằng bao nhiêu </w:t>
      </w:r>
      <w:r w:rsidRPr="004A4E79">
        <w:rPr>
          <w:rFonts w:eastAsiaTheme="minorHAnsi"/>
          <w:color w:val="auto"/>
          <w:sz w:val="24"/>
          <w:szCs w:val="24"/>
          <w:vertAlign w:val="superscript"/>
          <w:lang w:val="nl-NL"/>
        </w:rPr>
        <w:t>0</w:t>
      </w:r>
      <w:r w:rsidRPr="004A4E79">
        <w:rPr>
          <w:rFonts w:eastAsiaTheme="minorHAnsi"/>
          <w:color w:val="auto"/>
          <w:sz w:val="24"/>
          <w:szCs w:val="24"/>
          <w:lang w:val="nl-NL"/>
        </w:rPr>
        <w:t>C?</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5B4CBC" w:rsidRPr="004A4E79" w14:paraId="1F760B17" w14:textId="77777777" w:rsidTr="00F52A3D">
        <w:trPr>
          <w:trHeight w:val="359"/>
        </w:trPr>
        <w:tc>
          <w:tcPr>
            <w:tcW w:w="1274" w:type="dxa"/>
          </w:tcPr>
          <w:p w14:paraId="31E7A7E0" w14:textId="77777777" w:rsidR="005B4CBC" w:rsidRPr="004A4E79" w:rsidRDefault="005B4CBC" w:rsidP="00F52A3D">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1F1FF9AB" w14:textId="77777777" w:rsidR="005B4CBC" w:rsidRPr="004A4E79" w:rsidRDefault="005B4CBC" w:rsidP="00F52A3D">
            <w:pPr>
              <w:tabs>
                <w:tab w:val="left" w:pos="720"/>
              </w:tabs>
              <w:spacing w:line="276" w:lineRule="auto"/>
              <w:rPr>
                <w:b/>
                <w:bCs/>
                <w:color w:val="auto"/>
                <w:sz w:val="24"/>
                <w:szCs w:val="24"/>
              </w:rPr>
            </w:pPr>
            <w:r w:rsidRPr="004A4E79">
              <w:rPr>
                <w:b/>
                <w:bCs/>
                <w:color w:val="auto"/>
                <w:sz w:val="24"/>
                <w:szCs w:val="24"/>
              </w:rPr>
              <w:t>3</w:t>
            </w:r>
          </w:p>
        </w:tc>
        <w:tc>
          <w:tcPr>
            <w:tcW w:w="426" w:type="dxa"/>
          </w:tcPr>
          <w:p w14:paraId="28B9DEED" w14:textId="77777777" w:rsidR="005B4CBC" w:rsidRPr="004A4E79" w:rsidRDefault="005B4CBC" w:rsidP="00F52A3D">
            <w:pPr>
              <w:tabs>
                <w:tab w:val="left" w:pos="720"/>
              </w:tabs>
              <w:spacing w:line="276" w:lineRule="auto"/>
              <w:rPr>
                <w:b/>
                <w:bCs/>
                <w:color w:val="auto"/>
                <w:sz w:val="24"/>
                <w:szCs w:val="24"/>
              </w:rPr>
            </w:pPr>
            <w:r w:rsidRPr="004A4E79">
              <w:rPr>
                <w:b/>
                <w:bCs/>
                <w:color w:val="auto"/>
                <w:sz w:val="24"/>
                <w:szCs w:val="24"/>
              </w:rPr>
              <w:t>6</w:t>
            </w:r>
          </w:p>
        </w:tc>
        <w:tc>
          <w:tcPr>
            <w:tcW w:w="425" w:type="dxa"/>
          </w:tcPr>
          <w:p w14:paraId="7DAA00B6" w14:textId="77777777" w:rsidR="005B4CBC" w:rsidRPr="004A4E79" w:rsidRDefault="005B4CBC" w:rsidP="00F52A3D">
            <w:pPr>
              <w:tabs>
                <w:tab w:val="left" w:pos="720"/>
              </w:tabs>
              <w:spacing w:line="276" w:lineRule="auto"/>
              <w:rPr>
                <w:b/>
                <w:bCs/>
                <w:color w:val="auto"/>
                <w:sz w:val="24"/>
                <w:szCs w:val="24"/>
              </w:rPr>
            </w:pPr>
            <w:r w:rsidRPr="004A4E79">
              <w:rPr>
                <w:b/>
                <w:bCs/>
                <w:color w:val="auto"/>
                <w:sz w:val="24"/>
                <w:szCs w:val="24"/>
              </w:rPr>
              <w:t>7</w:t>
            </w:r>
          </w:p>
        </w:tc>
        <w:tc>
          <w:tcPr>
            <w:tcW w:w="425" w:type="dxa"/>
          </w:tcPr>
          <w:p w14:paraId="7DEA456B" w14:textId="77777777" w:rsidR="005B4CBC" w:rsidRPr="004A4E79" w:rsidRDefault="005B4CBC" w:rsidP="00F52A3D">
            <w:pPr>
              <w:tabs>
                <w:tab w:val="left" w:pos="720"/>
              </w:tabs>
              <w:spacing w:line="276" w:lineRule="auto"/>
              <w:rPr>
                <w:b/>
                <w:bCs/>
                <w:color w:val="auto"/>
                <w:sz w:val="24"/>
                <w:szCs w:val="24"/>
              </w:rPr>
            </w:pPr>
          </w:p>
        </w:tc>
      </w:tr>
    </w:tbl>
    <w:p w14:paraId="0E943685" w14:textId="77777777" w:rsidR="005B4CBC" w:rsidRPr="004A4E79" w:rsidRDefault="005B4CBC" w:rsidP="005B4CBC">
      <w:pPr>
        <w:tabs>
          <w:tab w:val="left" w:pos="360"/>
        </w:tabs>
        <w:spacing w:line="276" w:lineRule="auto"/>
        <w:jc w:val="both"/>
        <w:rPr>
          <w:b/>
          <w:color w:val="auto"/>
          <w:sz w:val="24"/>
          <w:szCs w:val="24"/>
          <w:lang w:val="pt-BR"/>
        </w:rPr>
      </w:pPr>
    </w:p>
    <w:p w14:paraId="66FC3287" w14:textId="77777777" w:rsidR="005B4CBC" w:rsidRPr="004A4E79" w:rsidRDefault="005B4CBC" w:rsidP="005B4CBC">
      <w:pPr>
        <w:spacing w:line="276" w:lineRule="auto"/>
        <w:contextualSpacing/>
        <w:jc w:val="both"/>
        <w:rPr>
          <w:rFonts w:eastAsiaTheme="minorHAnsi"/>
          <w:i/>
          <w:iCs/>
          <w:color w:val="C00000"/>
          <w:sz w:val="24"/>
          <w:szCs w:val="24"/>
          <w:lang w:val="nl-NL"/>
        </w:rPr>
      </w:pPr>
      <w:r w:rsidRPr="004A4E79">
        <w:rPr>
          <w:rFonts w:eastAsiaTheme="minorHAnsi"/>
          <w:i/>
          <w:iCs/>
          <w:color w:val="C00000"/>
          <w:sz w:val="24"/>
          <w:szCs w:val="24"/>
          <w:lang w:val="nl-NL"/>
        </w:rPr>
        <w:t>Áp dụng phương trình trạng thái:</w:t>
      </w:r>
    </w:p>
    <w:p w14:paraId="742B574E" w14:textId="77777777" w:rsidR="005B4CBC" w:rsidRPr="004A4E79" w:rsidRDefault="005B4CBC" w:rsidP="005B4CBC">
      <w:pPr>
        <w:tabs>
          <w:tab w:val="left" w:pos="360"/>
        </w:tabs>
        <w:spacing w:line="276" w:lineRule="auto"/>
        <w:jc w:val="both"/>
        <w:rPr>
          <w:rFonts w:eastAsiaTheme="minorHAnsi"/>
          <w:i/>
          <w:iCs/>
          <w:color w:val="C00000"/>
          <w:sz w:val="24"/>
          <w:szCs w:val="24"/>
          <w:lang w:val="nl-NL"/>
        </w:rPr>
      </w:pPr>
      <w:r w:rsidRPr="004A4E79">
        <w:rPr>
          <w:rFonts w:eastAsiaTheme="minorHAnsi"/>
          <w:i/>
          <w:iCs/>
          <w:color w:val="C00000"/>
          <w:sz w:val="24"/>
          <w:szCs w:val="24"/>
          <w:lang w:val="nl-NL"/>
        </w:rPr>
        <w:t xml:space="preserve"> </w:t>
      </w:r>
      <w:r w:rsidRPr="004A4E79">
        <w:rPr>
          <w:rFonts w:eastAsiaTheme="minorHAnsi"/>
          <w:i/>
          <w:iCs/>
          <w:color w:val="C00000"/>
          <w:position w:val="-32"/>
          <w:sz w:val="24"/>
          <w:szCs w:val="24"/>
          <w:lang w:val="nl-NL"/>
        </w:rPr>
        <w:object w:dxaOrig="5200" w:dyaOrig="740" w14:anchorId="7D6857BA">
          <v:shape id="_x0000_i1107" type="#_x0000_t75" alt="" style="width:258.4pt;height:36.65pt" o:ole="">
            <v:imagedata r:id="rId181" o:title=""/>
          </v:shape>
          <o:OLEObject Type="Embed" ProgID="Equation.DSMT4" ShapeID="_x0000_i1107" DrawAspect="Content" ObjectID="_1825499494" r:id="rId182"/>
        </w:object>
      </w:r>
    </w:p>
    <w:p w14:paraId="72DA48F3" w14:textId="77777777" w:rsidR="005B4CBC" w:rsidRPr="004A4E79" w:rsidRDefault="005B4CBC" w:rsidP="005B4CBC">
      <w:pPr>
        <w:tabs>
          <w:tab w:val="left" w:pos="360"/>
        </w:tabs>
        <w:spacing w:line="276" w:lineRule="auto"/>
        <w:jc w:val="both"/>
        <w:rPr>
          <w:bCs/>
          <w:color w:val="auto"/>
          <w:sz w:val="24"/>
          <w:szCs w:val="24"/>
          <w:lang w:val="pt-BR"/>
        </w:rPr>
      </w:pPr>
      <w:r w:rsidRPr="004A4E79">
        <w:rPr>
          <w:b/>
          <w:color w:val="auto"/>
          <w:sz w:val="24"/>
          <w:szCs w:val="24"/>
          <w:lang w:val="pt-BR"/>
        </w:rPr>
        <w:t>Câu 2:</w:t>
      </w:r>
      <w:r w:rsidRPr="004A4E79">
        <w:rPr>
          <w:bCs/>
          <w:color w:val="auto"/>
          <w:sz w:val="24"/>
          <w:szCs w:val="24"/>
          <w:lang w:val="pt-BR"/>
        </w:rPr>
        <w:t xml:space="preserve"> Trong một xilanh của một động cơ đốt trong có 2 dm</w:t>
      </w:r>
      <w:r w:rsidRPr="004A4E79">
        <w:rPr>
          <w:bCs/>
          <w:color w:val="auto"/>
          <w:sz w:val="24"/>
          <w:szCs w:val="24"/>
          <w:vertAlign w:val="superscript"/>
          <w:lang w:val="pt-BR"/>
        </w:rPr>
        <w:t>3</w:t>
      </w:r>
      <w:r w:rsidRPr="004A4E79">
        <w:rPr>
          <w:bCs/>
          <w:color w:val="auto"/>
          <w:sz w:val="24"/>
          <w:szCs w:val="24"/>
          <w:lang w:val="pt-BR"/>
        </w:rPr>
        <w:t xml:space="preserve"> hỗn hợp khí dưới áp suất 1,5 atm và nhiệt độ 47</w:t>
      </w:r>
      <w:r w:rsidRPr="004A4E79">
        <w:rPr>
          <w:bCs/>
          <w:color w:val="auto"/>
          <w:sz w:val="24"/>
          <w:szCs w:val="24"/>
          <w:vertAlign w:val="superscript"/>
          <w:lang w:val="pt-BR"/>
        </w:rPr>
        <w:t xml:space="preserve">0 </w:t>
      </w:r>
      <w:r w:rsidRPr="004A4E79">
        <w:rPr>
          <w:bCs/>
          <w:color w:val="auto"/>
          <w:sz w:val="24"/>
          <w:szCs w:val="24"/>
          <w:lang w:val="pt-BR"/>
        </w:rPr>
        <w:t>C. Pít tông nén xuống làm cho thể tích của hỗn hợp khí chỉ còn 0,2 dm</w:t>
      </w:r>
      <w:r w:rsidRPr="004A4E79">
        <w:rPr>
          <w:bCs/>
          <w:color w:val="auto"/>
          <w:sz w:val="24"/>
          <w:szCs w:val="24"/>
          <w:vertAlign w:val="superscript"/>
          <w:lang w:val="pt-BR"/>
        </w:rPr>
        <w:t>3</w:t>
      </w:r>
      <w:r w:rsidRPr="004A4E79">
        <w:rPr>
          <w:bCs/>
          <w:color w:val="auto"/>
          <w:sz w:val="24"/>
          <w:szCs w:val="24"/>
          <w:lang w:val="pt-BR"/>
        </w:rPr>
        <w:t xml:space="preserve"> và áp suất tăng lên 21 atm. Hỏi nhiệt độ của hỗn hợp khí nén là bao nhiêu </w:t>
      </w:r>
      <w:r w:rsidRPr="004A4E79">
        <w:rPr>
          <w:color w:val="auto"/>
          <w:sz w:val="24"/>
          <w:szCs w:val="24"/>
          <w:vertAlign w:val="superscript"/>
          <w:lang w:val="nl-NL"/>
        </w:rPr>
        <w:t>0</w:t>
      </w:r>
      <w:r w:rsidRPr="004A4E79">
        <w:rPr>
          <w:color w:val="auto"/>
          <w:sz w:val="24"/>
          <w:szCs w:val="24"/>
          <w:lang w:val="nl-NL"/>
        </w:rPr>
        <w:t>C</w:t>
      </w:r>
      <w:r w:rsidRPr="004A4E79">
        <w:rPr>
          <w:bCs/>
          <w:color w:val="auto"/>
          <w:sz w:val="24"/>
          <w:szCs w:val="24"/>
          <w:lang w:val="pt-BR"/>
        </w:rPr>
        <w:t xml:space="preserve">? </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5B4CBC" w:rsidRPr="004A4E79" w14:paraId="38E4E88B" w14:textId="77777777" w:rsidTr="00F52A3D">
        <w:trPr>
          <w:trHeight w:val="359"/>
        </w:trPr>
        <w:tc>
          <w:tcPr>
            <w:tcW w:w="1274" w:type="dxa"/>
          </w:tcPr>
          <w:p w14:paraId="3B2D8285" w14:textId="77777777" w:rsidR="005B4CBC" w:rsidRPr="004A4E79" w:rsidRDefault="005B4CBC" w:rsidP="00F52A3D">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5BF5060D" w14:textId="77777777" w:rsidR="005B4CBC" w:rsidRPr="004A4E79" w:rsidRDefault="005B4CBC" w:rsidP="00F52A3D">
            <w:pPr>
              <w:tabs>
                <w:tab w:val="left" w:pos="720"/>
              </w:tabs>
              <w:spacing w:line="276" w:lineRule="auto"/>
              <w:rPr>
                <w:b/>
                <w:bCs/>
                <w:color w:val="auto"/>
                <w:sz w:val="24"/>
                <w:szCs w:val="24"/>
              </w:rPr>
            </w:pPr>
            <w:r w:rsidRPr="004A4E79">
              <w:rPr>
                <w:b/>
                <w:bCs/>
                <w:color w:val="auto"/>
                <w:sz w:val="24"/>
                <w:szCs w:val="24"/>
              </w:rPr>
              <w:t>1</w:t>
            </w:r>
          </w:p>
        </w:tc>
        <w:tc>
          <w:tcPr>
            <w:tcW w:w="426" w:type="dxa"/>
          </w:tcPr>
          <w:p w14:paraId="61F6037A" w14:textId="77777777" w:rsidR="005B4CBC" w:rsidRPr="004A4E79" w:rsidRDefault="005B4CBC" w:rsidP="00F52A3D">
            <w:pPr>
              <w:tabs>
                <w:tab w:val="left" w:pos="720"/>
              </w:tabs>
              <w:spacing w:line="276" w:lineRule="auto"/>
              <w:rPr>
                <w:b/>
                <w:bCs/>
                <w:color w:val="auto"/>
                <w:sz w:val="24"/>
                <w:szCs w:val="24"/>
              </w:rPr>
            </w:pPr>
            <w:r w:rsidRPr="004A4E79">
              <w:rPr>
                <w:b/>
                <w:bCs/>
                <w:color w:val="auto"/>
                <w:sz w:val="24"/>
                <w:szCs w:val="24"/>
              </w:rPr>
              <w:t>7</w:t>
            </w:r>
          </w:p>
        </w:tc>
        <w:tc>
          <w:tcPr>
            <w:tcW w:w="425" w:type="dxa"/>
          </w:tcPr>
          <w:p w14:paraId="35F04898" w14:textId="77777777" w:rsidR="005B4CBC" w:rsidRPr="004A4E79" w:rsidRDefault="005B4CBC" w:rsidP="00F52A3D">
            <w:pPr>
              <w:tabs>
                <w:tab w:val="left" w:pos="720"/>
              </w:tabs>
              <w:spacing w:line="276" w:lineRule="auto"/>
              <w:rPr>
                <w:b/>
                <w:bCs/>
                <w:color w:val="auto"/>
                <w:sz w:val="24"/>
                <w:szCs w:val="24"/>
              </w:rPr>
            </w:pPr>
            <w:r w:rsidRPr="004A4E79">
              <w:rPr>
                <w:b/>
                <w:bCs/>
                <w:color w:val="auto"/>
                <w:sz w:val="24"/>
                <w:szCs w:val="24"/>
              </w:rPr>
              <w:t>5</w:t>
            </w:r>
          </w:p>
        </w:tc>
        <w:tc>
          <w:tcPr>
            <w:tcW w:w="425" w:type="dxa"/>
          </w:tcPr>
          <w:p w14:paraId="5E1DD0EC" w14:textId="77777777" w:rsidR="005B4CBC" w:rsidRPr="004A4E79" w:rsidRDefault="005B4CBC" w:rsidP="00F52A3D">
            <w:pPr>
              <w:tabs>
                <w:tab w:val="left" w:pos="720"/>
              </w:tabs>
              <w:spacing w:line="276" w:lineRule="auto"/>
              <w:rPr>
                <w:b/>
                <w:bCs/>
                <w:color w:val="auto"/>
                <w:sz w:val="24"/>
                <w:szCs w:val="24"/>
              </w:rPr>
            </w:pPr>
          </w:p>
        </w:tc>
      </w:tr>
    </w:tbl>
    <w:p w14:paraId="40B9EB2C" w14:textId="77777777" w:rsidR="005B4CBC" w:rsidRPr="004A4E79" w:rsidRDefault="005B4CBC" w:rsidP="005B4CBC">
      <w:pPr>
        <w:tabs>
          <w:tab w:val="left" w:pos="360"/>
        </w:tabs>
        <w:spacing w:line="276" w:lineRule="auto"/>
        <w:jc w:val="both"/>
        <w:rPr>
          <w:b/>
          <w:color w:val="auto"/>
          <w:sz w:val="24"/>
          <w:szCs w:val="24"/>
          <w:lang w:val="pt-BR"/>
        </w:rPr>
      </w:pPr>
    </w:p>
    <w:p w14:paraId="377FC62F" w14:textId="77777777" w:rsidR="005B4CBC" w:rsidRPr="004A4E79" w:rsidRDefault="00000000" w:rsidP="005B4CBC">
      <w:pPr>
        <w:spacing w:line="276" w:lineRule="auto"/>
        <w:rPr>
          <w:b/>
          <w:bCs/>
          <w:i/>
          <w:iCs/>
          <w:color w:val="C00000"/>
          <w:sz w:val="24"/>
          <w:szCs w:val="24"/>
          <w:lang w:val="pt-BR"/>
        </w:rPr>
      </w:pPr>
      <m:oMath>
        <m:f>
          <m:fPr>
            <m:ctrlPr>
              <w:rPr>
                <w:rFonts w:ascii="Cambria Math" w:eastAsia="Calibri" w:hAnsi="Cambria Math"/>
                <w:bCs/>
                <w:i/>
                <w:iCs/>
                <w:color w:val="C00000"/>
                <w:sz w:val="24"/>
                <w:szCs w:val="24"/>
              </w:rPr>
            </m:ctrlPr>
          </m:fPr>
          <m:num>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p</m:t>
                </m:r>
              </m:e>
              <m:sub>
                <m:r>
                  <w:rPr>
                    <w:rFonts w:ascii="Cambria Math" w:eastAsia="Calibri" w:hAnsi="Cambria Math"/>
                    <w:color w:val="C00000"/>
                    <w:sz w:val="24"/>
                    <w:szCs w:val="24"/>
                    <w:lang w:val="pt-BR"/>
                  </w:rPr>
                  <m:t>1</m:t>
                </m:r>
              </m:sub>
            </m:sSub>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V</m:t>
                </m:r>
              </m:e>
              <m:sub>
                <m:r>
                  <w:rPr>
                    <w:rFonts w:ascii="Cambria Math" w:eastAsia="Calibri" w:hAnsi="Cambria Math"/>
                    <w:color w:val="C00000"/>
                    <w:sz w:val="24"/>
                    <w:szCs w:val="24"/>
                    <w:lang w:val="pt-BR"/>
                  </w:rPr>
                  <m:t>1</m:t>
                </m:r>
              </m:sub>
            </m:sSub>
          </m:num>
          <m:den>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T</m:t>
                </m:r>
              </m:e>
              <m:sub>
                <m:r>
                  <w:rPr>
                    <w:rFonts w:ascii="Cambria Math" w:eastAsia="Calibri" w:hAnsi="Cambria Math"/>
                    <w:color w:val="C00000"/>
                    <w:sz w:val="24"/>
                    <w:szCs w:val="24"/>
                    <w:lang w:val="pt-BR"/>
                  </w:rPr>
                  <m:t>1</m:t>
                </m:r>
              </m:sub>
            </m:sSub>
          </m:den>
        </m:f>
        <m:r>
          <w:rPr>
            <w:rFonts w:ascii="Cambria Math" w:eastAsia="Calibri" w:hAnsi="Cambria Math"/>
            <w:color w:val="C00000"/>
            <w:sz w:val="24"/>
            <w:szCs w:val="24"/>
            <w:lang w:val="pt-BR"/>
          </w:rPr>
          <m:t>=</m:t>
        </m:r>
        <m:f>
          <m:fPr>
            <m:ctrlPr>
              <w:rPr>
                <w:rFonts w:ascii="Cambria Math" w:eastAsia="Calibri" w:hAnsi="Cambria Math"/>
                <w:bCs/>
                <w:i/>
                <w:iCs/>
                <w:color w:val="C00000"/>
                <w:sz w:val="24"/>
                <w:szCs w:val="24"/>
              </w:rPr>
            </m:ctrlPr>
          </m:fPr>
          <m:num>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p</m:t>
                </m:r>
              </m:e>
              <m:sub>
                <m:r>
                  <w:rPr>
                    <w:rFonts w:ascii="Cambria Math" w:eastAsia="Calibri" w:hAnsi="Cambria Math"/>
                    <w:color w:val="C00000"/>
                    <w:sz w:val="24"/>
                    <w:szCs w:val="24"/>
                    <w:lang w:val="pt-BR"/>
                  </w:rPr>
                  <m:t>2</m:t>
                </m:r>
              </m:sub>
            </m:sSub>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V</m:t>
                </m:r>
              </m:e>
              <m:sub>
                <m:r>
                  <w:rPr>
                    <w:rFonts w:ascii="Cambria Math" w:eastAsia="Calibri" w:hAnsi="Cambria Math"/>
                    <w:color w:val="C00000"/>
                    <w:sz w:val="24"/>
                    <w:szCs w:val="24"/>
                    <w:lang w:val="pt-BR"/>
                  </w:rPr>
                  <m:t>2</m:t>
                </m:r>
              </m:sub>
            </m:sSub>
          </m:num>
          <m:den>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T</m:t>
                </m:r>
              </m:e>
              <m:sub>
                <m:r>
                  <w:rPr>
                    <w:rFonts w:ascii="Cambria Math" w:eastAsia="Calibri" w:hAnsi="Cambria Math"/>
                    <w:color w:val="C00000"/>
                    <w:sz w:val="24"/>
                    <w:szCs w:val="24"/>
                    <w:lang w:val="pt-BR"/>
                  </w:rPr>
                  <m:t>2</m:t>
                </m:r>
              </m:sub>
            </m:sSub>
          </m:den>
        </m:f>
        <m:r>
          <w:rPr>
            <w:rFonts w:ascii="Cambria Math" w:eastAsia="Calibri" w:hAnsi="Cambria Math"/>
            <w:color w:val="C00000"/>
            <w:sz w:val="24"/>
            <w:szCs w:val="24"/>
          </w:rPr>
          <m:t>⟹</m:t>
        </m:r>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T</m:t>
            </m:r>
          </m:e>
          <m:sub>
            <m:r>
              <w:rPr>
                <w:rFonts w:ascii="Cambria Math" w:eastAsia="Calibri" w:hAnsi="Cambria Math"/>
                <w:color w:val="C00000"/>
                <w:sz w:val="24"/>
                <w:szCs w:val="24"/>
                <w:lang w:val="pt-BR"/>
              </w:rPr>
              <m:t>2</m:t>
            </m:r>
          </m:sub>
        </m:sSub>
        <m:r>
          <w:rPr>
            <w:rFonts w:ascii="Cambria Math" w:eastAsia="Calibri" w:hAnsi="Cambria Math"/>
            <w:color w:val="C00000"/>
            <w:sz w:val="24"/>
            <w:szCs w:val="24"/>
            <w:lang w:val="pt-BR"/>
          </w:rPr>
          <m:t>=</m:t>
        </m:r>
        <m:f>
          <m:fPr>
            <m:ctrlPr>
              <w:rPr>
                <w:rFonts w:ascii="Cambria Math" w:eastAsia="Calibri" w:hAnsi="Cambria Math"/>
                <w:bCs/>
                <w:i/>
                <w:iCs/>
                <w:color w:val="C00000"/>
                <w:sz w:val="24"/>
                <w:szCs w:val="24"/>
              </w:rPr>
            </m:ctrlPr>
          </m:fPr>
          <m:num>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p</m:t>
                </m:r>
              </m:e>
              <m:sub>
                <m:r>
                  <w:rPr>
                    <w:rFonts w:ascii="Cambria Math" w:eastAsia="Calibri" w:hAnsi="Cambria Math"/>
                    <w:color w:val="C00000"/>
                    <w:sz w:val="24"/>
                    <w:szCs w:val="24"/>
                    <w:lang w:val="pt-BR"/>
                  </w:rPr>
                  <m:t>2</m:t>
                </m:r>
              </m:sub>
            </m:sSub>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V</m:t>
                </m:r>
              </m:e>
              <m:sub>
                <m:r>
                  <w:rPr>
                    <w:rFonts w:ascii="Cambria Math" w:eastAsia="Calibri" w:hAnsi="Cambria Math"/>
                    <w:color w:val="C00000"/>
                    <w:sz w:val="24"/>
                    <w:szCs w:val="24"/>
                    <w:lang w:val="pt-BR"/>
                  </w:rPr>
                  <m:t>2</m:t>
                </m:r>
              </m:sub>
            </m:sSub>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T</m:t>
                </m:r>
              </m:e>
              <m:sub>
                <m:r>
                  <w:rPr>
                    <w:rFonts w:ascii="Cambria Math" w:eastAsia="Calibri" w:hAnsi="Cambria Math"/>
                    <w:color w:val="C00000"/>
                    <w:sz w:val="24"/>
                    <w:szCs w:val="24"/>
                    <w:lang w:val="pt-BR"/>
                  </w:rPr>
                  <m:t>1</m:t>
                </m:r>
              </m:sub>
            </m:sSub>
          </m:num>
          <m:den>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p</m:t>
                </m:r>
              </m:e>
              <m:sub>
                <m:r>
                  <w:rPr>
                    <w:rFonts w:ascii="Cambria Math" w:eastAsia="Calibri" w:hAnsi="Cambria Math"/>
                    <w:color w:val="C00000"/>
                    <w:sz w:val="24"/>
                    <w:szCs w:val="24"/>
                    <w:lang w:val="pt-BR"/>
                  </w:rPr>
                  <m:t>1</m:t>
                </m:r>
              </m:sub>
            </m:sSub>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V</m:t>
                </m:r>
              </m:e>
              <m:sub>
                <m:r>
                  <w:rPr>
                    <w:rFonts w:ascii="Cambria Math" w:eastAsia="Calibri" w:hAnsi="Cambria Math"/>
                    <w:color w:val="C00000"/>
                    <w:sz w:val="24"/>
                    <w:szCs w:val="24"/>
                    <w:lang w:val="pt-BR"/>
                  </w:rPr>
                  <m:t>1</m:t>
                </m:r>
              </m:sub>
            </m:sSub>
          </m:den>
        </m:f>
        <m:r>
          <w:rPr>
            <w:rFonts w:ascii="Cambria Math" w:eastAsia="Calibri" w:hAnsi="Cambria Math"/>
            <w:color w:val="C00000"/>
            <w:sz w:val="24"/>
            <w:szCs w:val="24"/>
            <w:lang w:val="pt-BR"/>
          </w:rPr>
          <m:t>=448</m:t>
        </m:r>
        <m:r>
          <w:rPr>
            <w:rFonts w:ascii="Cambria Math" w:eastAsia="Calibri" w:hAnsi="Cambria Math"/>
            <w:color w:val="C00000"/>
            <w:sz w:val="24"/>
            <w:szCs w:val="24"/>
          </w:rPr>
          <m:t>K</m:t>
        </m:r>
      </m:oMath>
      <w:r w:rsidR="005B4CBC" w:rsidRPr="004A4E79">
        <w:rPr>
          <w:b/>
          <w:bCs/>
          <w:i/>
          <w:iCs/>
          <w:color w:val="C00000"/>
          <w:sz w:val="24"/>
          <w:szCs w:val="24"/>
          <w:lang w:val="pt-BR"/>
        </w:rPr>
        <w:t xml:space="preserve"> </w:t>
      </w:r>
      <w:r w:rsidR="005B4CBC" w:rsidRPr="004A4E79">
        <w:rPr>
          <w:rFonts w:eastAsia="Calibri"/>
          <w:bCs/>
          <w:i/>
          <w:iCs/>
          <w:color w:val="C00000"/>
          <w:sz w:val="24"/>
          <w:szCs w:val="24"/>
          <w:lang w:val="pt-BR"/>
        </w:rPr>
        <w:t xml:space="preserve">mà </w:t>
      </w:r>
      <m:oMath>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T</m:t>
            </m:r>
          </m:e>
          <m:sub>
            <m:r>
              <w:rPr>
                <w:rFonts w:ascii="Cambria Math" w:eastAsia="Calibri" w:hAnsi="Cambria Math"/>
                <w:color w:val="C00000"/>
                <w:sz w:val="24"/>
                <w:szCs w:val="24"/>
                <w:lang w:val="pt-BR"/>
              </w:rPr>
              <m:t>2</m:t>
            </m:r>
          </m:sub>
        </m:sSub>
        <m:r>
          <w:rPr>
            <w:rFonts w:ascii="Cambria Math" w:eastAsia="Calibri" w:hAnsi="Cambria Math"/>
            <w:color w:val="C00000"/>
            <w:sz w:val="24"/>
            <w:szCs w:val="24"/>
            <w:lang w:val="pt-BR"/>
          </w:rPr>
          <m:t>=273+</m:t>
        </m:r>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t</m:t>
            </m:r>
          </m:e>
          <m:sub>
            <m:r>
              <w:rPr>
                <w:rFonts w:ascii="Cambria Math" w:eastAsia="Calibri" w:hAnsi="Cambria Math"/>
                <w:color w:val="C00000"/>
                <w:sz w:val="24"/>
                <w:szCs w:val="24"/>
                <w:lang w:val="pt-BR"/>
              </w:rPr>
              <m:t>2</m:t>
            </m:r>
          </m:sub>
        </m:sSub>
        <m:r>
          <w:rPr>
            <w:rFonts w:ascii="Cambria Math" w:eastAsia="Calibri" w:hAnsi="Cambria Math"/>
            <w:color w:val="C00000"/>
            <w:sz w:val="24"/>
            <w:szCs w:val="24"/>
          </w:rPr>
          <m:t>⟹</m:t>
        </m:r>
      </m:oMath>
      <w:r w:rsidR="005B4CBC" w:rsidRPr="004A4E79">
        <w:rPr>
          <w:rFonts w:eastAsia="Calibri"/>
          <w:bCs/>
          <w:i/>
          <w:iCs/>
          <w:color w:val="C00000"/>
          <w:sz w:val="24"/>
          <w:szCs w:val="24"/>
          <w:lang w:val="pt-BR"/>
        </w:rPr>
        <w:t xml:space="preserve"> </w:t>
      </w:r>
      <m:oMath>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t</m:t>
            </m:r>
          </m:e>
          <m:sub>
            <m:r>
              <w:rPr>
                <w:rFonts w:ascii="Cambria Math" w:eastAsia="Calibri" w:hAnsi="Cambria Math"/>
                <w:color w:val="C00000"/>
                <w:sz w:val="24"/>
                <w:szCs w:val="24"/>
                <w:lang w:val="pt-BR"/>
              </w:rPr>
              <m:t>2</m:t>
            </m:r>
          </m:sub>
        </m:sSub>
        <m:r>
          <w:rPr>
            <w:rFonts w:ascii="Cambria Math" w:eastAsia="Calibri" w:hAnsi="Cambria Math"/>
            <w:color w:val="C00000"/>
            <w:sz w:val="24"/>
            <w:szCs w:val="24"/>
            <w:lang w:val="pt-BR"/>
          </w:rPr>
          <m:t>=</m:t>
        </m:r>
        <m:sSup>
          <m:sSupPr>
            <m:ctrlPr>
              <w:rPr>
                <w:rFonts w:ascii="Cambria Math" w:eastAsia="Calibri" w:hAnsi="Cambria Math"/>
                <w:bCs/>
                <w:i/>
                <w:iCs/>
                <w:color w:val="C00000"/>
                <w:sz w:val="24"/>
                <w:szCs w:val="24"/>
              </w:rPr>
            </m:ctrlPr>
          </m:sSupPr>
          <m:e>
            <m:r>
              <w:rPr>
                <w:rFonts w:ascii="Cambria Math" w:eastAsia="Calibri" w:hAnsi="Cambria Math"/>
                <w:color w:val="C00000"/>
                <w:sz w:val="24"/>
                <w:szCs w:val="24"/>
                <w:lang w:val="pt-BR"/>
              </w:rPr>
              <m:t>175</m:t>
            </m:r>
          </m:e>
          <m:sup>
            <m:r>
              <w:rPr>
                <w:rFonts w:ascii="Cambria Math" w:eastAsia="Calibri" w:hAnsi="Cambria Math"/>
                <w:color w:val="C00000"/>
                <w:sz w:val="24"/>
                <w:szCs w:val="24"/>
                <w:lang w:val="pt-BR"/>
              </w:rPr>
              <m:t>0</m:t>
            </m:r>
          </m:sup>
        </m:sSup>
        <m:r>
          <w:rPr>
            <w:rFonts w:ascii="Cambria Math" w:eastAsia="Calibri" w:hAnsi="Cambria Math"/>
            <w:color w:val="C00000"/>
            <w:sz w:val="24"/>
            <w:szCs w:val="24"/>
          </w:rPr>
          <m:t>C</m:t>
        </m:r>
      </m:oMath>
      <w:r w:rsidR="005B4CBC" w:rsidRPr="004A4E79">
        <w:rPr>
          <w:rFonts w:eastAsia="Calibri"/>
          <w:i/>
          <w:iCs/>
          <w:color w:val="C00000"/>
          <w:sz w:val="24"/>
          <w:szCs w:val="24"/>
          <w:lang w:val="pt-BR"/>
        </w:rPr>
        <w:t>.</w:t>
      </w:r>
    </w:p>
    <w:p w14:paraId="1EBE7144" w14:textId="77777777" w:rsidR="005B4CBC" w:rsidRPr="004A4E79" w:rsidRDefault="005B4CBC" w:rsidP="005B4CBC">
      <w:pPr>
        <w:tabs>
          <w:tab w:val="left" w:pos="360"/>
        </w:tabs>
        <w:spacing w:line="276" w:lineRule="auto"/>
        <w:jc w:val="both"/>
        <w:rPr>
          <w:bCs/>
          <w:color w:val="auto"/>
          <w:sz w:val="24"/>
          <w:szCs w:val="24"/>
          <w:lang w:val="pt-BR"/>
        </w:rPr>
      </w:pPr>
      <w:r w:rsidRPr="004A4E79">
        <w:rPr>
          <w:b/>
          <w:color w:val="auto"/>
          <w:sz w:val="24"/>
          <w:szCs w:val="24"/>
          <w:lang w:val="pt-BR"/>
        </w:rPr>
        <w:t xml:space="preserve">Câu 3: </w:t>
      </w:r>
      <w:r w:rsidRPr="004A4E79">
        <w:rPr>
          <w:bCs/>
          <w:color w:val="auto"/>
          <w:sz w:val="24"/>
          <w:szCs w:val="24"/>
          <w:lang w:val="pt-BR"/>
        </w:rPr>
        <w:t xml:space="preserve">Biết khối lượng riêng của không khí ở 0 </w:t>
      </w:r>
      <w:r w:rsidRPr="004A4E79">
        <w:rPr>
          <w:bCs/>
          <w:color w:val="auto"/>
          <w:sz w:val="24"/>
          <w:szCs w:val="24"/>
          <w:vertAlign w:val="superscript"/>
          <w:lang w:val="pt-BR"/>
        </w:rPr>
        <w:t>0</w:t>
      </w:r>
      <w:r w:rsidRPr="004A4E79">
        <w:rPr>
          <w:bCs/>
          <w:color w:val="auto"/>
          <w:sz w:val="24"/>
          <w:szCs w:val="24"/>
          <w:lang w:val="pt-BR"/>
        </w:rPr>
        <w:t>C là 1,29 kg/m</w:t>
      </w:r>
      <w:r w:rsidRPr="004A4E79">
        <w:rPr>
          <w:bCs/>
          <w:color w:val="auto"/>
          <w:sz w:val="24"/>
          <w:szCs w:val="24"/>
          <w:vertAlign w:val="superscript"/>
          <w:lang w:val="pt-BR"/>
        </w:rPr>
        <w:t>3</w:t>
      </w:r>
      <w:r w:rsidRPr="004A4E79">
        <w:rPr>
          <w:bCs/>
          <w:color w:val="auto"/>
          <w:sz w:val="24"/>
          <w:szCs w:val="24"/>
          <w:lang w:val="pt-BR"/>
        </w:rPr>
        <w:t xml:space="preserve"> và áp suất 1,01.10</w:t>
      </w:r>
      <w:r w:rsidRPr="004A4E79">
        <w:rPr>
          <w:bCs/>
          <w:color w:val="auto"/>
          <w:sz w:val="24"/>
          <w:szCs w:val="24"/>
          <w:vertAlign w:val="superscript"/>
          <w:lang w:val="pt-BR"/>
        </w:rPr>
        <w:t xml:space="preserve">5 </w:t>
      </w:r>
      <w:r w:rsidRPr="004A4E79">
        <w:rPr>
          <w:bCs/>
          <w:color w:val="auto"/>
          <w:sz w:val="24"/>
          <w:szCs w:val="24"/>
          <w:lang w:val="pt-BR"/>
        </w:rPr>
        <w:t xml:space="preserve">Pa. Hỏi khối lượng riêng của không khí ở nhiệt độ 80 </w:t>
      </w:r>
      <w:r w:rsidRPr="004A4E79">
        <w:rPr>
          <w:bCs/>
          <w:color w:val="auto"/>
          <w:sz w:val="24"/>
          <w:szCs w:val="24"/>
          <w:vertAlign w:val="superscript"/>
          <w:lang w:val="pt-BR"/>
        </w:rPr>
        <w:t>0</w:t>
      </w:r>
      <w:r w:rsidRPr="004A4E79">
        <w:rPr>
          <w:bCs/>
          <w:color w:val="auto"/>
          <w:sz w:val="24"/>
          <w:szCs w:val="24"/>
          <w:lang w:val="pt-BR"/>
        </w:rPr>
        <w:t>C và có áp suất 2,5.10</w:t>
      </w:r>
      <w:r w:rsidRPr="004A4E79">
        <w:rPr>
          <w:bCs/>
          <w:color w:val="auto"/>
          <w:sz w:val="24"/>
          <w:szCs w:val="24"/>
          <w:vertAlign w:val="superscript"/>
          <w:lang w:val="pt-BR"/>
        </w:rPr>
        <w:t xml:space="preserve">5 </w:t>
      </w:r>
      <w:r w:rsidRPr="004A4E79">
        <w:rPr>
          <w:bCs/>
          <w:color w:val="auto"/>
          <w:sz w:val="24"/>
          <w:szCs w:val="24"/>
          <w:lang w:val="pt-BR"/>
        </w:rPr>
        <w:t>Pa là bao nhiêu kg/m</w:t>
      </w:r>
      <w:r w:rsidRPr="004A4E79">
        <w:rPr>
          <w:bCs/>
          <w:color w:val="auto"/>
          <w:sz w:val="24"/>
          <w:szCs w:val="24"/>
          <w:vertAlign w:val="superscript"/>
          <w:lang w:val="pt-BR"/>
        </w:rPr>
        <w:t>3</w:t>
      </w:r>
      <w:r w:rsidRPr="004A4E79">
        <w:rPr>
          <w:bCs/>
          <w:color w:val="auto"/>
          <w:sz w:val="24"/>
          <w:szCs w:val="24"/>
          <w:lang w:val="pt-BR"/>
        </w:rPr>
        <w:t>? (kết quả lấy đến 2 chữ số sau dấu phẩy thập phân).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5B4CBC" w:rsidRPr="004A4E79" w14:paraId="4FA26C86" w14:textId="77777777" w:rsidTr="00F52A3D">
        <w:trPr>
          <w:trHeight w:val="359"/>
        </w:trPr>
        <w:tc>
          <w:tcPr>
            <w:tcW w:w="1274" w:type="dxa"/>
          </w:tcPr>
          <w:p w14:paraId="0B0C07A9" w14:textId="77777777" w:rsidR="005B4CBC" w:rsidRPr="004A4E79" w:rsidRDefault="005B4CBC" w:rsidP="00F52A3D">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678E9C95" w14:textId="77777777" w:rsidR="005B4CBC" w:rsidRPr="004A4E79" w:rsidRDefault="005B4CBC" w:rsidP="00F52A3D">
            <w:pPr>
              <w:tabs>
                <w:tab w:val="left" w:pos="720"/>
              </w:tabs>
              <w:spacing w:line="276" w:lineRule="auto"/>
              <w:rPr>
                <w:b/>
                <w:bCs/>
                <w:color w:val="auto"/>
                <w:sz w:val="24"/>
                <w:szCs w:val="24"/>
              </w:rPr>
            </w:pPr>
            <w:r w:rsidRPr="004A4E79">
              <w:rPr>
                <w:b/>
                <w:bCs/>
                <w:color w:val="auto"/>
                <w:sz w:val="24"/>
                <w:szCs w:val="24"/>
              </w:rPr>
              <w:t>2</w:t>
            </w:r>
          </w:p>
        </w:tc>
        <w:tc>
          <w:tcPr>
            <w:tcW w:w="426" w:type="dxa"/>
          </w:tcPr>
          <w:p w14:paraId="6519F730" w14:textId="77777777" w:rsidR="005B4CBC" w:rsidRPr="004A4E79" w:rsidRDefault="005B4CBC" w:rsidP="00F52A3D">
            <w:pPr>
              <w:tabs>
                <w:tab w:val="left" w:pos="720"/>
              </w:tabs>
              <w:spacing w:line="276" w:lineRule="auto"/>
              <w:rPr>
                <w:b/>
                <w:bCs/>
                <w:color w:val="auto"/>
                <w:sz w:val="24"/>
                <w:szCs w:val="24"/>
              </w:rPr>
            </w:pPr>
            <w:r w:rsidRPr="004A4E79">
              <w:rPr>
                <w:b/>
                <w:bCs/>
                <w:color w:val="auto"/>
                <w:sz w:val="24"/>
                <w:szCs w:val="24"/>
              </w:rPr>
              <w:t>4</w:t>
            </w:r>
          </w:p>
        </w:tc>
        <w:tc>
          <w:tcPr>
            <w:tcW w:w="425" w:type="dxa"/>
          </w:tcPr>
          <w:p w14:paraId="302CDE54" w14:textId="77777777" w:rsidR="005B4CBC" w:rsidRPr="004A4E79" w:rsidRDefault="005B4CBC" w:rsidP="00F52A3D">
            <w:pPr>
              <w:tabs>
                <w:tab w:val="left" w:pos="720"/>
              </w:tabs>
              <w:spacing w:line="276" w:lineRule="auto"/>
              <w:rPr>
                <w:b/>
                <w:bCs/>
                <w:color w:val="auto"/>
                <w:sz w:val="24"/>
                <w:szCs w:val="24"/>
              </w:rPr>
            </w:pPr>
            <w:r w:rsidRPr="004A4E79">
              <w:rPr>
                <w:b/>
                <w:bCs/>
                <w:color w:val="auto"/>
                <w:sz w:val="24"/>
                <w:szCs w:val="24"/>
              </w:rPr>
              <w:t>,</w:t>
            </w:r>
          </w:p>
        </w:tc>
        <w:tc>
          <w:tcPr>
            <w:tcW w:w="425" w:type="dxa"/>
          </w:tcPr>
          <w:p w14:paraId="445A19F4" w14:textId="77777777" w:rsidR="005B4CBC" w:rsidRPr="004A4E79" w:rsidRDefault="005B4CBC" w:rsidP="00F52A3D">
            <w:pPr>
              <w:tabs>
                <w:tab w:val="left" w:pos="720"/>
              </w:tabs>
              <w:spacing w:line="276" w:lineRule="auto"/>
              <w:rPr>
                <w:b/>
                <w:bCs/>
                <w:color w:val="auto"/>
                <w:sz w:val="24"/>
                <w:szCs w:val="24"/>
              </w:rPr>
            </w:pPr>
            <w:r w:rsidRPr="004A4E79">
              <w:rPr>
                <w:b/>
                <w:bCs/>
                <w:color w:val="auto"/>
                <w:sz w:val="24"/>
                <w:szCs w:val="24"/>
              </w:rPr>
              <w:t>7</w:t>
            </w:r>
          </w:p>
        </w:tc>
      </w:tr>
    </w:tbl>
    <w:p w14:paraId="252A2414" w14:textId="77777777" w:rsidR="005B4CBC" w:rsidRPr="004A4E79" w:rsidRDefault="005B4CBC" w:rsidP="005B4CBC">
      <w:pPr>
        <w:tabs>
          <w:tab w:val="left" w:pos="360"/>
        </w:tabs>
        <w:spacing w:line="276" w:lineRule="auto"/>
        <w:jc w:val="both"/>
        <w:rPr>
          <w:b/>
          <w:color w:val="auto"/>
          <w:sz w:val="24"/>
          <w:szCs w:val="24"/>
          <w:lang w:val="pt-BR"/>
        </w:rPr>
      </w:pPr>
    </w:p>
    <w:p w14:paraId="5CB6CD1C" w14:textId="77777777" w:rsidR="005B4CBC" w:rsidRPr="004A4E79" w:rsidRDefault="00000000" w:rsidP="005B4CBC">
      <w:pPr>
        <w:tabs>
          <w:tab w:val="left" w:pos="360"/>
        </w:tabs>
        <w:spacing w:line="276" w:lineRule="auto"/>
        <w:jc w:val="both"/>
        <w:rPr>
          <w:rFonts w:eastAsia="Calibri"/>
          <w:b/>
          <w:i/>
          <w:iCs/>
          <w:color w:val="C00000"/>
          <w:sz w:val="24"/>
          <w:szCs w:val="24"/>
        </w:rPr>
      </w:pPr>
      <m:oMathPara>
        <m:oMath>
          <m:f>
            <m:fPr>
              <m:ctrlPr>
                <w:rPr>
                  <w:rFonts w:ascii="Cambria Math" w:eastAsia="Calibri" w:hAnsi="Cambria Math"/>
                  <w:bCs/>
                  <w:i/>
                  <w:iCs/>
                  <w:color w:val="C00000"/>
                  <w:sz w:val="24"/>
                  <w:szCs w:val="24"/>
                </w:rPr>
              </m:ctrlPr>
            </m:fPr>
            <m:num>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p</m:t>
                  </m:r>
                </m:e>
                <m:sub>
                  <m:r>
                    <w:rPr>
                      <w:rFonts w:ascii="Cambria Math" w:eastAsia="Calibri" w:hAnsi="Cambria Math"/>
                      <w:color w:val="C00000"/>
                      <w:sz w:val="24"/>
                      <w:szCs w:val="24"/>
                    </w:rPr>
                    <m:t>1</m:t>
                  </m:r>
                </m:sub>
              </m:sSub>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V</m:t>
                  </m:r>
                </m:e>
                <m:sub>
                  <m:r>
                    <w:rPr>
                      <w:rFonts w:ascii="Cambria Math" w:eastAsia="Calibri" w:hAnsi="Cambria Math"/>
                      <w:color w:val="C00000"/>
                      <w:sz w:val="24"/>
                      <w:szCs w:val="24"/>
                    </w:rPr>
                    <m:t>1</m:t>
                  </m:r>
                </m:sub>
              </m:sSub>
            </m:num>
            <m:den>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T</m:t>
                  </m:r>
                </m:e>
                <m:sub>
                  <m:r>
                    <w:rPr>
                      <w:rFonts w:ascii="Cambria Math" w:eastAsia="Calibri" w:hAnsi="Cambria Math"/>
                      <w:color w:val="C00000"/>
                      <w:sz w:val="24"/>
                      <w:szCs w:val="24"/>
                    </w:rPr>
                    <m:t>1</m:t>
                  </m:r>
                </m:sub>
              </m:sSub>
            </m:den>
          </m:f>
          <m:r>
            <w:rPr>
              <w:rFonts w:ascii="Cambria Math" w:eastAsia="Calibri" w:hAnsi="Cambria Math"/>
              <w:color w:val="C00000"/>
              <w:sz w:val="24"/>
              <w:szCs w:val="24"/>
            </w:rPr>
            <m:t>=</m:t>
          </m:r>
          <m:f>
            <m:fPr>
              <m:ctrlPr>
                <w:rPr>
                  <w:rFonts w:ascii="Cambria Math" w:eastAsia="Calibri" w:hAnsi="Cambria Math"/>
                  <w:bCs/>
                  <w:i/>
                  <w:iCs/>
                  <w:color w:val="C00000"/>
                  <w:sz w:val="24"/>
                  <w:szCs w:val="24"/>
                </w:rPr>
              </m:ctrlPr>
            </m:fPr>
            <m:num>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p</m:t>
                  </m:r>
                </m:e>
                <m:sub>
                  <m:r>
                    <w:rPr>
                      <w:rFonts w:ascii="Cambria Math" w:eastAsia="Calibri" w:hAnsi="Cambria Math"/>
                      <w:color w:val="C00000"/>
                      <w:sz w:val="24"/>
                      <w:szCs w:val="24"/>
                    </w:rPr>
                    <m:t>2</m:t>
                  </m:r>
                </m:sub>
              </m:sSub>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V</m:t>
                  </m:r>
                </m:e>
                <m:sub>
                  <m:r>
                    <w:rPr>
                      <w:rFonts w:ascii="Cambria Math" w:eastAsia="Calibri" w:hAnsi="Cambria Math"/>
                      <w:color w:val="C00000"/>
                      <w:sz w:val="24"/>
                      <w:szCs w:val="24"/>
                    </w:rPr>
                    <m:t>2</m:t>
                  </m:r>
                </m:sub>
              </m:sSub>
            </m:num>
            <m:den>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T</m:t>
                  </m:r>
                </m:e>
                <m:sub>
                  <m:r>
                    <w:rPr>
                      <w:rFonts w:ascii="Cambria Math" w:eastAsia="Calibri" w:hAnsi="Cambria Math"/>
                      <w:color w:val="C00000"/>
                      <w:sz w:val="24"/>
                      <w:szCs w:val="24"/>
                    </w:rPr>
                    <m:t>2</m:t>
                  </m:r>
                </m:sub>
              </m:sSub>
            </m:den>
          </m:f>
          <m:r>
            <w:rPr>
              <w:rFonts w:ascii="Cambria Math" w:eastAsia="Calibri" w:hAnsi="Cambria Math"/>
              <w:color w:val="C00000"/>
              <w:sz w:val="24"/>
              <w:szCs w:val="24"/>
            </w:rPr>
            <m:t>⟹</m:t>
          </m:r>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V</m:t>
              </m:r>
            </m:e>
            <m:sub>
              <m:r>
                <w:rPr>
                  <w:rFonts w:ascii="Cambria Math" w:eastAsia="Calibri" w:hAnsi="Cambria Math"/>
                  <w:color w:val="C00000"/>
                  <w:sz w:val="24"/>
                  <w:szCs w:val="24"/>
                </w:rPr>
                <m:t>2</m:t>
              </m:r>
            </m:sub>
          </m:sSub>
          <m:r>
            <w:rPr>
              <w:rFonts w:ascii="Cambria Math" w:eastAsia="Calibri" w:hAnsi="Cambria Math"/>
              <w:color w:val="C00000"/>
              <w:sz w:val="24"/>
              <w:szCs w:val="24"/>
            </w:rPr>
            <m:t xml:space="preserve">= </m:t>
          </m:r>
          <m:f>
            <m:fPr>
              <m:ctrlPr>
                <w:rPr>
                  <w:rFonts w:ascii="Cambria Math" w:eastAsia="Calibri" w:hAnsi="Cambria Math"/>
                  <w:bCs/>
                  <w:i/>
                  <w:iCs/>
                  <w:color w:val="C00000"/>
                  <w:sz w:val="24"/>
                  <w:szCs w:val="24"/>
                </w:rPr>
              </m:ctrlPr>
            </m:fPr>
            <m:num>
              <m:sSub>
                <m:sSubPr>
                  <m:ctrlPr>
                    <w:rPr>
                      <w:rFonts w:ascii="Cambria Math" w:eastAsia="Calibri" w:hAnsi="Cambria Math"/>
                      <w:bCs/>
                      <w:i/>
                      <w:iCs/>
                      <w:color w:val="C00000"/>
                      <w:sz w:val="24"/>
                      <w:szCs w:val="24"/>
                    </w:rPr>
                  </m:ctrlPr>
                </m:sSubPr>
                <m:e>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T</m:t>
                      </m:r>
                    </m:e>
                    <m:sub>
                      <m:r>
                        <w:rPr>
                          <w:rFonts w:ascii="Cambria Math" w:eastAsia="Calibri" w:hAnsi="Cambria Math"/>
                          <w:color w:val="C00000"/>
                          <w:sz w:val="24"/>
                          <w:szCs w:val="24"/>
                        </w:rPr>
                        <m:t>2</m:t>
                      </m:r>
                    </m:sub>
                  </m:sSub>
                  <m:r>
                    <w:rPr>
                      <w:rFonts w:ascii="Cambria Math" w:eastAsia="Calibri" w:hAnsi="Cambria Math"/>
                      <w:color w:val="C00000"/>
                      <w:sz w:val="24"/>
                      <w:szCs w:val="24"/>
                    </w:rPr>
                    <m:t>p</m:t>
                  </m:r>
                </m:e>
                <m:sub>
                  <m:r>
                    <w:rPr>
                      <w:rFonts w:ascii="Cambria Math" w:eastAsia="Calibri" w:hAnsi="Cambria Math"/>
                      <w:color w:val="C00000"/>
                      <w:sz w:val="24"/>
                      <w:szCs w:val="24"/>
                    </w:rPr>
                    <m:t>1</m:t>
                  </m:r>
                </m:sub>
              </m:sSub>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V</m:t>
                  </m:r>
                </m:e>
                <m:sub>
                  <m:r>
                    <w:rPr>
                      <w:rFonts w:ascii="Cambria Math" w:eastAsia="Calibri" w:hAnsi="Cambria Math"/>
                      <w:color w:val="C00000"/>
                      <w:sz w:val="24"/>
                      <w:szCs w:val="24"/>
                    </w:rPr>
                    <m:t>1</m:t>
                  </m:r>
                </m:sub>
              </m:sSub>
            </m:num>
            <m:den>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T</m:t>
                  </m:r>
                </m:e>
                <m:sub>
                  <m:r>
                    <w:rPr>
                      <w:rFonts w:ascii="Cambria Math" w:eastAsia="Calibri" w:hAnsi="Cambria Math"/>
                      <w:color w:val="C00000"/>
                      <w:sz w:val="24"/>
                      <w:szCs w:val="24"/>
                    </w:rPr>
                    <m:t>1</m:t>
                  </m:r>
                </m:sub>
              </m:sSub>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p</m:t>
                  </m:r>
                </m:e>
                <m:sub>
                  <m:r>
                    <w:rPr>
                      <w:rFonts w:ascii="Cambria Math" w:eastAsia="Calibri" w:hAnsi="Cambria Math"/>
                      <w:color w:val="C00000"/>
                      <w:sz w:val="24"/>
                      <w:szCs w:val="24"/>
                    </w:rPr>
                    <m:t>2</m:t>
                  </m:r>
                </m:sub>
              </m:sSub>
            </m:den>
          </m:f>
          <m:r>
            <w:rPr>
              <w:rFonts w:ascii="Cambria Math" w:eastAsia="Calibri" w:hAnsi="Cambria Math"/>
              <w:color w:val="C00000"/>
              <w:sz w:val="24"/>
              <w:szCs w:val="24"/>
            </w:rPr>
            <m:t>⟹</m:t>
          </m:r>
          <m:f>
            <m:fPr>
              <m:ctrlPr>
                <w:rPr>
                  <w:rFonts w:ascii="Cambria Math" w:eastAsia="Calibri" w:hAnsi="Cambria Math"/>
                  <w:bCs/>
                  <w:i/>
                  <w:iCs/>
                  <w:color w:val="C00000"/>
                  <w:sz w:val="24"/>
                  <w:szCs w:val="24"/>
                </w:rPr>
              </m:ctrlPr>
            </m:fPr>
            <m:num>
              <m:r>
                <w:rPr>
                  <w:rFonts w:ascii="Cambria Math" w:eastAsia="Calibri" w:hAnsi="Cambria Math"/>
                  <w:color w:val="C00000"/>
                  <w:sz w:val="24"/>
                  <w:szCs w:val="24"/>
                </w:rPr>
                <m:t>m</m:t>
              </m:r>
            </m:num>
            <m:den>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D</m:t>
                  </m:r>
                </m:e>
                <m:sub>
                  <m:r>
                    <w:rPr>
                      <w:rFonts w:ascii="Cambria Math" w:eastAsia="Calibri" w:hAnsi="Cambria Math"/>
                      <w:color w:val="C00000"/>
                      <w:sz w:val="24"/>
                      <w:szCs w:val="24"/>
                    </w:rPr>
                    <m:t>2</m:t>
                  </m:r>
                </m:sub>
              </m:sSub>
            </m:den>
          </m:f>
          <m:r>
            <w:rPr>
              <w:rFonts w:ascii="Cambria Math" w:eastAsia="Calibri" w:hAnsi="Cambria Math"/>
              <w:color w:val="C00000"/>
              <w:sz w:val="24"/>
              <w:szCs w:val="24"/>
            </w:rPr>
            <m:t>=</m:t>
          </m:r>
          <m:f>
            <m:fPr>
              <m:ctrlPr>
                <w:rPr>
                  <w:rFonts w:ascii="Cambria Math" w:eastAsia="Calibri" w:hAnsi="Cambria Math"/>
                  <w:bCs/>
                  <w:i/>
                  <w:iCs/>
                  <w:color w:val="C00000"/>
                  <w:sz w:val="24"/>
                  <w:szCs w:val="24"/>
                </w:rPr>
              </m:ctrlPr>
            </m:fPr>
            <m:num>
              <m:sSub>
                <m:sSubPr>
                  <m:ctrlPr>
                    <w:rPr>
                      <w:rFonts w:ascii="Cambria Math" w:eastAsia="Calibri" w:hAnsi="Cambria Math"/>
                      <w:bCs/>
                      <w:i/>
                      <w:iCs/>
                      <w:color w:val="C00000"/>
                      <w:sz w:val="24"/>
                      <w:szCs w:val="24"/>
                    </w:rPr>
                  </m:ctrlPr>
                </m:sSubPr>
                <m:e>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T</m:t>
                      </m:r>
                    </m:e>
                    <m:sub>
                      <m:r>
                        <w:rPr>
                          <w:rFonts w:ascii="Cambria Math" w:eastAsia="Calibri" w:hAnsi="Cambria Math"/>
                          <w:color w:val="C00000"/>
                          <w:sz w:val="24"/>
                          <w:szCs w:val="24"/>
                        </w:rPr>
                        <m:t>2</m:t>
                      </m:r>
                    </m:sub>
                  </m:sSub>
                  <m:r>
                    <w:rPr>
                      <w:rFonts w:ascii="Cambria Math" w:eastAsia="Calibri" w:hAnsi="Cambria Math"/>
                      <w:color w:val="C00000"/>
                      <w:sz w:val="24"/>
                      <w:szCs w:val="24"/>
                    </w:rPr>
                    <m:t>p</m:t>
                  </m:r>
                </m:e>
                <m:sub>
                  <m:r>
                    <w:rPr>
                      <w:rFonts w:ascii="Cambria Math" w:eastAsia="Calibri" w:hAnsi="Cambria Math"/>
                      <w:color w:val="C00000"/>
                      <w:sz w:val="24"/>
                      <w:szCs w:val="24"/>
                    </w:rPr>
                    <m:t>1</m:t>
                  </m:r>
                </m:sub>
              </m:sSub>
              <m:r>
                <w:rPr>
                  <w:rFonts w:ascii="Cambria Math" w:eastAsia="Calibri" w:hAnsi="Cambria Math"/>
                  <w:color w:val="C00000"/>
                  <w:sz w:val="24"/>
                  <w:szCs w:val="24"/>
                </w:rPr>
                <m:t>m</m:t>
              </m:r>
            </m:num>
            <m:den>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D</m:t>
                  </m:r>
                </m:e>
                <m:sub>
                  <m:r>
                    <w:rPr>
                      <w:rFonts w:ascii="Cambria Math" w:eastAsia="Calibri" w:hAnsi="Cambria Math"/>
                      <w:color w:val="C00000"/>
                      <w:sz w:val="24"/>
                      <w:szCs w:val="24"/>
                    </w:rPr>
                    <m:t>1</m:t>
                  </m:r>
                </m:sub>
              </m:sSub>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T</m:t>
                  </m:r>
                </m:e>
                <m:sub>
                  <m:r>
                    <w:rPr>
                      <w:rFonts w:ascii="Cambria Math" w:eastAsia="Calibri" w:hAnsi="Cambria Math"/>
                      <w:color w:val="C00000"/>
                      <w:sz w:val="24"/>
                      <w:szCs w:val="24"/>
                    </w:rPr>
                    <m:t>1</m:t>
                  </m:r>
                </m:sub>
              </m:sSub>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p</m:t>
                  </m:r>
                </m:e>
                <m:sub>
                  <m:r>
                    <w:rPr>
                      <w:rFonts w:ascii="Cambria Math" w:eastAsia="Calibri" w:hAnsi="Cambria Math"/>
                      <w:color w:val="C00000"/>
                      <w:sz w:val="24"/>
                      <w:szCs w:val="24"/>
                    </w:rPr>
                    <m:t>2</m:t>
                  </m:r>
                </m:sub>
              </m:sSub>
            </m:den>
          </m:f>
          <m:r>
            <w:rPr>
              <w:rFonts w:ascii="Cambria Math" w:eastAsia="Calibri" w:hAnsi="Cambria Math"/>
              <w:color w:val="C00000"/>
              <w:sz w:val="24"/>
              <w:szCs w:val="24"/>
            </w:rPr>
            <m:t>⟹</m:t>
          </m:r>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D</m:t>
              </m:r>
            </m:e>
            <m:sub>
              <m:r>
                <w:rPr>
                  <w:rFonts w:ascii="Cambria Math" w:eastAsia="Calibri" w:hAnsi="Cambria Math"/>
                  <w:color w:val="C00000"/>
                  <w:sz w:val="24"/>
                  <w:szCs w:val="24"/>
                </w:rPr>
                <m:t>2</m:t>
              </m:r>
            </m:sub>
          </m:sSub>
          <m:r>
            <w:rPr>
              <w:rFonts w:ascii="Cambria Math" w:eastAsia="Calibri" w:hAnsi="Cambria Math"/>
              <w:color w:val="C00000"/>
              <w:sz w:val="24"/>
              <w:szCs w:val="24"/>
            </w:rPr>
            <m:t>=</m:t>
          </m:r>
          <m:f>
            <m:fPr>
              <m:ctrlPr>
                <w:rPr>
                  <w:rFonts w:ascii="Cambria Math" w:eastAsia="Calibri" w:hAnsi="Cambria Math"/>
                  <w:bCs/>
                  <w:i/>
                  <w:iCs/>
                  <w:color w:val="C00000"/>
                  <w:sz w:val="24"/>
                  <w:szCs w:val="24"/>
                </w:rPr>
              </m:ctrlPr>
            </m:fPr>
            <m:num>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D</m:t>
                  </m:r>
                </m:e>
                <m:sub>
                  <m:r>
                    <w:rPr>
                      <w:rFonts w:ascii="Cambria Math" w:eastAsia="Calibri" w:hAnsi="Cambria Math"/>
                      <w:color w:val="C00000"/>
                      <w:sz w:val="24"/>
                      <w:szCs w:val="24"/>
                    </w:rPr>
                    <m:t>1</m:t>
                  </m:r>
                </m:sub>
              </m:sSub>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T</m:t>
                  </m:r>
                </m:e>
                <m:sub>
                  <m:r>
                    <w:rPr>
                      <w:rFonts w:ascii="Cambria Math" w:eastAsia="Calibri" w:hAnsi="Cambria Math"/>
                      <w:color w:val="C00000"/>
                      <w:sz w:val="24"/>
                      <w:szCs w:val="24"/>
                    </w:rPr>
                    <m:t>1</m:t>
                  </m:r>
                </m:sub>
              </m:sSub>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p</m:t>
                  </m:r>
                </m:e>
                <m:sub>
                  <m:r>
                    <w:rPr>
                      <w:rFonts w:ascii="Cambria Math" w:eastAsia="Calibri" w:hAnsi="Cambria Math"/>
                      <w:color w:val="C00000"/>
                      <w:sz w:val="24"/>
                      <w:szCs w:val="24"/>
                    </w:rPr>
                    <m:t>2</m:t>
                  </m:r>
                </m:sub>
              </m:sSub>
            </m:num>
            <m:den>
              <m:sSub>
                <m:sSubPr>
                  <m:ctrlPr>
                    <w:rPr>
                      <w:rFonts w:ascii="Cambria Math" w:eastAsia="Calibri" w:hAnsi="Cambria Math"/>
                      <w:bCs/>
                      <w:i/>
                      <w:iCs/>
                      <w:color w:val="C00000"/>
                      <w:sz w:val="24"/>
                      <w:szCs w:val="24"/>
                    </w:rPr>
                  </m:ctrlPr>
                </m:sSubPr>
                <m:e>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T</m:t>
                      </m:r>
                    </m:e>
                    <m:sub>
                      <m:r>
                        <w:rPr>
                          <w:rFonts w:ascii="Cambria Math" w:eastAsia="Calibri" w:hAnsi="Cambria Math"/>
                          <w:color w:val="C00000"/>
                          <w:sz w:val="24"/>
                          <w:szCs w:val="24"/>
                        </w:rPr>
                        <m:t>2</m:t>
                      </m:r>
                    </m:sub>
                  </m:sSub>
                  <m:r>
                    <w:rPr>
                      <w:rFonts w:ascii="Cambria Math" w:eastAsia="Calibri" w:hAnsi="Cambria Math"/>
                      <w:color w:val="C00000"/>
                      <w:sz w:val="24"/>
                      <w:szCs w:val="24"/>
                    </w:rPr>
                    <m:t>p</m:t>
                  </m:r>
                </m:e>
                <m:sub>
                  <m:r>
                    <w:rPr>
                      <w:rFonts w:ascii="Cambria Math" w:eastAsia="Calibri" w:hAnsi="Cambria Math"/>
                      <w:color w:val="C00000"/>
                      <w:sz w:val="24"/>
                      <w:szCs w:val="24"/>
                    </w:rPr>
                    <m:t>1</m:t>
                  </m:r>
                </m:sub>
              </m:sSub>
            </m:den>
          </m:f>
          <m:r>
            <w:rPr>
              <w:rFonts w:ascii="Cambria Math" w:eastAsia="Calibri" w:hAnsi="Cambria Math"/>
              <w:color w:val="C00000"/>
              <w:sz w:val="24"/>
              <w:szCs w:val="24"/>
            </w:rPr>
            <m:t>=2,47</m:t>
          </m:r>
          <m:f>
            <m:fPr>
              <m:ctrlPr>
                <w:rPr>
                  <w:rFonts w:ascii="Cambria Math" w:eastAsia="Calibri" w:hAnsi="Cambria Math"/>
                  <w:bCs/>
                  <w:i/>
                  <w:iCs/>
                  <w:color w:val="C00000"/>
                  <w:sz w:val="24"/>
                  <w:szCs w:val="24"/>
                </w:rPr>
              </m:ctrlPr>
            </m:fPr>
            <m:num>
              <m:r>
                <w:rPr>
                  <w:rFonts w:ascii="Cambria Math" w:eastAsia="Calibri" w:hAnsi="Cambria Math"/>
                  <w:color w:val="C00000"/>
                  <w:sz w:val="24"/>
                  <w:szCs w:val="24"/>
                </w:rPr>
                <m:t>kg</m:t>
              </m:r>
            </m:num>
            <m:den>
              <m:sSup>
                <m:sSupPr>
                  <m:ctrlPr>
                    <w:rPr>
                      <w:rFonts w:ascii="Cambria Math" w:eastAsia="Calibri" w:hAnsi="Cambria Math"/>
                      <w:bCs/>
                      <w:i/>
                      <w:iCs/>
                      <w:color w:val="C00000"/>
                      <w:sz w:val="24"/>
                      <w:szCs w:val="24"/>
                    </w:rPr>
                  </m:ctrlPr>
                </m:sSupPr>
                <m:e>
                  <m:r>
                    <w:rPr>
                      <w:rFonts w:ascii="Cambria Math" w:eastAsia="Calibri" w:hAnsi="Cambria Math"/>
                      <w:color w:val="C00000"/>
                      <w:sz w:val="24"/>
                      <w:szCs w:val="24"/>
                    </w:rPr>
                    <m:t>m</m:t>
                  </m:r>
                </m:e>
                <m:sup>
                  <m:r>
                    <w:rPr>
                      <w:rFonts w:ascii="Cambria Math" w:eastAsia="Calibri" w:hAnsi="Cambria Math"/>
                      <w:color w:val="C00000"/>
                      <w:sz w:val="24"/>
                      <w:szCs w:val="24"/>
                    </w:rPr>
                    <m:t>3</m:t>
                  </m:r>
                </m:sup>
              </m:sSup>
            </m:den>
          </m:f>
          <m:r>
            <w:rPr>
              <w:rFonts w:ascii="Cambria Math" w:eastAsia="Calibri" w:hAnsi="Cambria Math"/>
              <w:color w:val="C00000"/>
              <w:sz w:val="24"/>
              <w:szCs w:val="24"/>
            </w:rPr>
            <m:t>.</m:t>
          </m:r>
        </m:oMath>
      </m:oMathPara>
    </w:p>
    <w:p w14:paraId="7B039E9C" w14:textId="77777777" w:rsidR="005B4CBC" w:rsidRPr="004A4E79" w:rsidRDefault="005B4CBC" w:rsidP="005B4CBC">
      <w:pPr>
        <w:tabs>
          <w:tab w:val="left" w:pos="360"/>
        </w:tabs>
        <w:spacing w:line="276" w:lineRule="auto"/>
        <w:jc w:val="both"/>
        <w:rPr>
          <w:bCs/>
          <w:color w:val="auto"/>
          <w:sz w:val="24"/>
          <w:szCs w:val="24"/>
          <w:lang w:val="pt-BR"/>
        </w:rPr>
      </w:pPr>
      <w:r w:rsidRPr="004A4E79">
        <w:rPr>
          <w:b/>
          <w:color w:val="auto"/>
          <w:sz w:val="24"/>
          <w:szCs w:val="24"/>
          <w:lang w:val="pt-BR"/>
        </w:rPr>
        <w:t>Câu 4:</w:t>
      </w:r>
      <w:r w:rsidRPr="004A4E79">
        <w:rPr>
          <w:bCs/>
          <w:color w:val="auto"/>
          <w:sz w:val="24"/>
          <w:szCs w:val="24"/>
          <w:lang w:val="pt-BR"/>
        </w:rPr>
        <w:t xml:space="preserve"> Trong một khu hội chợ người ta bơm một quả bóng có thể tích 200 lít ở nhiệt độ 27</w:t>
      </w:r>
      <w:r w:rsidRPr="004A4E79">
        <w:rPr>
          <w:bCs/>
          <w:color w:val="auto"/>
          <w:sz w:val="24"/>
          <w:szCs w:val="24"/>
          <w:vertAlign w:val="superscript"/>
          <w:lang w:val="pt-BR"/>
        </w:rPr>
        <w:t>0</w:t>
      </w:r>
      <w:r w:rsidRPr="004A4E79">
        <w:rPr>
          <w:bCs/>
          <w:color w:val="auto"/>
          <w:sz w:val="24"/>
          <w:szCs w:val="24"/>
          <w:lang w:val="pt-BR"/>
        </w:rPr>
        <w:t>C trên mặt đất. Sau đó bóng được thả bay lên độ cao mà ở đó áp suất khí quyển chỉ còn 0,8 lần áp suất khí quyển ở mặt đất và có nhiệt độ 17</w:t>
      </w:r>
      <w:r w:rsidRPr="004A4E79">
        <w:rPr>
          <w:bCs/>
          <w:color w:val="auto"/>
          <w:sz w:val="24"/>
          <w:szCs w:val="24"/>
          <w:vertAlign w:val="superscript"/>
          <w:lang w:val="pt-BR"/>
        </w:rPr>
        <w:t>0</w:t>
      </w:r>
      <w:r w:rsidRPr="004A4E79">
        <w:rPr>
          <w:bCs/>
          <w:color w:val="auto"/>
          <w:sz w:val="24"/>
          <w:szCs w:val="24"/>
          <w:lang w:val="pt-BR"/>
        </w:rPr>
        <w:t>C. Hỏi  thể tích của quả bóng bay ở độ cao đó là bao nhiêu lít? Bỏ qua áp suất phụ gây ra bởi vỏ bóng (kết quả lấy đến 0 chữ số thập phân).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5B4CBC" w:rsidRPr="004A4E79" w14:paraId="4950630D" w14:textId="77777777" w:rsidTr="00F52A3D">
        <w:trPr>
          <w:trHeight w:val="359"/>
        </w:trPr>
        <w:tc>
          <w:tcPr>
            <w:tcW w:w="1274" w:type="dxa"/>
          </w:tcPr>
          <w:p w14:paraId="54E8C274" w14:textId="77777777" w:rsidR="005B4CBC" w:rsidRPr="004A4E79" w:rsidRDefault="005B4CBC" w:rsidP="00F52A3D">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0078B8AE" w14:textId="77777777" w:rsidR="005B4CBC" w:rsidRPr="004A4E79" w:rsidRDefault="005B4CBC" w:rsidP="00F52A3D">
            <w:pPr>
              <w:tabs>
                <w:tab w:val="left" w:pos="720"/>
              </w:tabs>
              <w:spacing w:line="276" w:lineRule="auto"/>
              <w:rPr>
                <w:b/>
                <w:bCs/>
                <w:color w:val="auto"/>
                <w:sz w:val="24"/>
                <w:szCs w:val="24"/>
              </w:rPr>
            </w:pPr>
            <w:r w:rsidRPr="004A4E79">
              <w:rPr>
                <w:b/>
                <w:bCs/>
                <w:color w:val="auto"/>
                <w:sz w:val="24"/>
                <w:szCs w:val="24"/>
              </w:rPr>
              <w:t>2</w:t>
            </w:r>
          </w:p>
        </w:tc>
        <w:tc>
          <w:tcPr>
            <w:tcW w:w="426" w:type="dxa"/>
          </w:tcPr>
          <w:p w14:paraId="3251AB33" w14:textId="77777777" w:rsidR="005B4CBC" w:rsidRPr="004A4E79" w:rsidRDefault="005B4CBC" w:rsidP="00F52A3D">
            <w:pPr>
              <w:tabs>
                <w:tab w:val="left" w:pos="720"/>
              </w:tabs>
              <w:spacing w:line="276" w:lineRule="auto"/>
              <w:rPr>
                <w:b/>
                <w:bCs/>
                <w:color w:val="auto"/>
                <w:sz w:val="24"/>
                <w:szCs w:val="24"/>
              </w:rPr>
            </w:pPr>
            <w:r w:rsidRPr="004A4E79">
              <w:rPr>
                <w:b/>
                <w:bCs/>
                <w:color w:val="auto"/>
                <w:sz w:val="24"/>
                <w:szCs w:val="24"/>
              </w:rPr>
              <w:t>4</w:t>
            </w:r>
          </w:p>
        </w:tc>
        <w:tc>
          <w:tcPr>
            <w:tcW w:w="425" w:type="dxa"/>
          </w:tcPr>
          <w:p w14:paraId="0221A204" w14:textId="77777777" w:rsidR="005B4CBC" w:rsidRPr="004A4E79" w:rsidRDefault="005B4CBC" w:rsidP="00F52A3D">
            <w:pPr>
              <w:tabs>
                <w:tab w:val="left" w:pos="720"/>
              </w:tabs>
              <w:spacing w:line="276" w:lineRule="auto"/>
              <w:rPr>
                <w:b/>
                <w:bCs/>
                <w:color w:val="auto"/>
                <w:sz w:val="24"/>
                <w:szCs w:val="24"/>
              </w:rPr>
            </w:pPr>
            <w:r w:rsidRPr="004A4E79">
              <w:rPr>
                <w:b/>
                <w:bCs/>
                <w:color w:val="auto"/>
                <w:sz w:val="24"/>
                <w:szCs w:val="24"/>
              </w:rPr>
              <w:t>2</w:t>
            </w:r>
          </w:p>
        </w:tc>
        <w:tc>
          <w:tcPr>
            <w:tcW w:w="425" w:type="dxa"/>
          </w:tcPr>
          <w:p w14:paraId="5F51344D" w14:textId="77777777" w:rsidR="005B4CBC" w:rsidRPr="004A4E79" w:rsidRDefault="005B4CBC" w:rsidP="00F52A3D">
            <w:pPr>
              <w:tabs>
                <w:tab w:val="left" w:pos="720"/>
              </w:tabs>
              <w:spacing w:line="276" w:lineRule="auto"/>
              <w:rPr>
                <w:b/>
                <w:bCs/>
                <w:color w:val="auto"/>
                <w:sz w:val="24"/>
                <w:szCs w:val="24"/>
              </w:rPr>
            </w:pPr>
          </w:p>
        </w:tc>
      </w:tr>
    </w:tbl>
    <w:p w14:paraId="2BF4C031" w14:textId="77777777" w:rsidR="005B4CBC" w:rsidRPr="004A4E79" w:rsidRDefault="005B4CBC" w:rsidP="005B4CBC">
      <w:pPr>
        <w:spacing w:line="276" w:lineRule="auto"/>
        <w:jc w:val="both"/>
        <w:rPr>
          <w:b/>
          <w:color w:val="auto"/>
          <w:sz w:val="24"/>
          <w:szCs w:val="24"/>
          <w:lang w:val="pt-BR"/>
        </w:rPr>
      </w:pPr>
    </w:p>
    <w:p w14:paraId="677DE2CD" w14:textId="77777777" w:rsidR="005B4CBC" w:rsidRPr="004A4E79" w:rsidRDefault="00000000" w:rsidP="005B4CBC">
      <w:pPr>
        <w:spacing w:line="276" w:lineRule="auto"/>
        <w:rPr>
          <w:rFonts w:eastAsia="Calibri"/>
          <w:b/>
          <w:i/>
          <w:iCs/>
          <w:color w:val="C00000"/>
          <w:sz w:val="24"/>
          <w:szCs w:val="24"/>
        </w:rPr>
      </w:pPr>
      <m:oMath>
        <m:f>
          <m:fPr>
            <m:ctrlPr>
              <w:rPr>
                <w:rFonts w:ascii="Cambria Math" w:eastAsia="Calibri" w:hAnsi="Cambria Math"/>
                <w:bCs/>
                <w:i/>
                <w:iCs/>
                <w:color w:val="C00000"/>
                <w:sz w:val="24"/>
                <w:szCs w:val="24"/>
              </w:rPr>
            </m:ctrlPr>
          </m:fPr>
          <m:num>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p</m:t>
                </m:r>
              </m:e>
              <m:sub>
                <m:r>
                  <w:rPr>
                    <w:rFonts w:ascii="Cambria Math" w:eastAsia="Calibri" w:hAnsi="Cambria Math"/>
                    <w:color w:val="C00000"/>
                    <w:sz w:val="24"/>
                    <w:szCs w:val="24"/>
                  </w:rPr>
                  <m:t>1</m:t>
                </m:r>
              </m:sub>
            </m:sSub>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V</m:t>
                </m:r>
              </m:e>
              <m:sub>
                <m:r>
                  <w:rPr>
                    <w:rFonts w:ascii="Cambria Math" w:eastAsia="Calibri" w:hAnsi="Cambria Math"/>
                    <w:color w:val="C00000"/>
                    <w:sz w:val="24"/>
                    <w:szCs w:val="24"/>
                  </w:rPr>
                  <m:t>1</m:t>
                </m:r>
              </m:sub>
            </m:sSub>
          </m:num>
          <m:den>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T</m:t>
                </m:r>
              </m:e>
              <m:sub>
                <m:r>
                  <w:rPr>
                    <w:rFonts w:ascii="Cambria Math" w:eastAsia="Calibri" w:hAnsi="Cambria Math"/>
                    <w:color w:val="C00000"/>
                    <w:sz w:val="24"/>
                    <w:szCs w:val="24"/>
                  </w:rPr>
                  <m:t>1</m:t>
                </m:r>
              </m:sub>
            </m:sSub>
          </m:den>
        </m:f>
        <m:r>
          <w:rPr>
            <w:rFonts w:ascii="Cambria Math" w:eastAsia="Calibri" w:hAnsi="Cambria Math"/>
            <w:color w:val="C00000"/>
            <w:sz w:val="24"/>
            <w:szCs w:val="24"/>
          </w:rPr>
          <m:t>=</m:t>
        </m:r>
        <m:f>
          <m:fPr>
            <m:ctrlPr>
              <w:rPr>
                <w:rFonts w:ascii="Cambria Math" w:eastAsia="Calibri" w:hAnsi="Cambria Math"/>
                <w:bCs/>
                <w:i/>
                <w:iCs/>
                <w:color w:val="C00000"/>
                <w:sz w:val="24"/>
                <w:szCs w:val="24"/>
              </w:rPr>
            </m:ctrlPr>
          </m:fPr>
          <m:num>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p</m:t>
                </m:r>
              </m:e>
              <m:sub>
                <m:r>
                  <w:rPr>
                    <w:rFonts w:ascii="Cambria Math" w:eastAsia="Calibri" w:hAnsi="Cambria Math"/>
                    <w:color w:val="C00000"/>
                    <w:sz w:val="24"/>
                    <w:szCs w:val="24"/>
                  </w:rPr>
                  <m:t>2</m:t>
                </m:r>
              </m:sub>
            </m:sSub>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V</m:t>
                </m:r>
              </m:e>
              <m:sub>
                <m:r>
                  <w:rPr>
                    <w:rFonts w:ascii="Cambria Math" w:eastAsia="Calibri" w:hAnsi="Cambria Math"/>
                    <w:color w:val="C00000"/>
                    <w:sz w:val="24"/>
                    <w:szCs w:val="24"/>
                  </w:rPr>
                  <m:t>2</m:t>
                </m:r>
              </m:sub>
            </m:sSub>
          </m:num>
          <m:den>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T</m:t>
                </m:r>
              </m:e>
              <m:sub>
                <m:r>
                  <w:rPr>
                    <w:rFonts w:ascii="Cambria Math" w:eastAsia="Calibri" w:hAnsi="Cambria Math"/>
                    <w:color w:val="C00000"/>
                    <w:sz w:val="24"/>
                    <w:szCs w:val="24"/>
                  </w:rPr>
                  <m:t>2</m:t>
                </m:r>
              </m:sub>
            </m:sSub>
          </m:den>
        </m:f>
        <m:r>
          <w:rPr>
            <w:rFonts w:ascii="Cambria Math" w:eastAsia="Calibri" w:hAnsi="Cambria Math"/>
            <w:color w:val="C00000"/>
            <w:sz w:val="24"/>
            <w:szCs w:val="24"/>
          </w:rPr>
          <m:t>⟹</m:t>
        </m:r>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V</m:t>
            </m:r>
          </m:e>
          <m:sub>
            <m:r>
              <w:rPr>
                <w:rFonts w:ascii="Cambria Math" w:eastAsia="Calibri" w:hAnsi="Cambria Math"/>
                <w:color w:val="C00000"/>
                <w:sz w:val="24"/>
                <w:szCs w:val="24"/>
              </w:rPr>
              <m:t>2</m:t>
            </m:r>
          </m:sub>
        </m:sSub>
        <m:r>
          <w:rPr>
            <w:rFonts w:ascii="Cambria Math" w:eastAsia="Calibri" w:hAnsi="Cambria Math"/>
            <w:color w:val="C00000"/>
            <w:sz w:val="24"/>
            <w:szCs w:val="24"/>
          </w:rPr>
          <m:t>=</m:t>
        </m:r>
        <m:f>
          <m:fPr>
            <m:ctrlPr>
              <w:rPr>
                <w:rFonts w:ascii="Cambria Math" w:eastAsia="Calibri" w:hAnsi="Cambria Math"/>
                <w:bCs/>
                <w:i/>
                <w:iCs/>
                <w:color w:val="C00000"/>
                <w:sz w:val="24"/>
                <w:szCs w:val="24"/>
              </w:rPr>
            </m:ctrlPr>
          </m:fPr>
          <m:num>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p</m:t>
                </m:r>
              </m:e>
              <m:sub>
                <m:r>
                  <w:rPr>
                    <w:rFonts w:ascii="Cambria Math" w:eastAsia="Calibri" w:hAnsi="Cambria Math"/>
                    <w:color w:val="C00000"/>
                    <w:sz w:val="24"/>
                    <w:szCs w:val="24"/>
                  </w:rPr>
                  <m:t>1</m:t>
                </m:r>
              </m:sub>
            </m:sSub>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V</m:t>
                </m:r>
              </m:e>
              <m:sub>
                <m:r>
                  <w:rPr>
                    <w:rFonts w:ascii="Cambria Math" w:eastAsia="Calibri" w:hAnsi="Cambria Math"/>
                    <w:color w:val="C00000"/>
                    <w:sz w:val="24"/>
                    <w:szCs w:val="24"/>
                  </w:rPr>
                  <m:t>1</m:t>
                </m:r>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T</m:t>
                    </m:r>
                  </m:e>
                  <m:sub>
                    <m:r>
                      <w:rPr>
                        <w:rFonts w:ascii="Cambria Math" w:eastAsia="Calibri" w:hAnsi="Cambria Math"/>
                        <w:color w:val="C00000"/>
                        <w:sz w:val="24"/>
                        <w:szCs w:val="24"/>
                      </w:rPr>
                      <m:t>2</m:t>
                    </m:r>
                  </m:sub>
                </m:sSub>
              </m:sub>
            </m:sSub>
          </m:num>
          <m:den>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p</m:t>
                </m:r>
              </m:e>
              <m:sub>
                <m:r>
                  <w:rPr>
                    <w:rFonts w:ascii="Cambria Math" w:eastAsia="Calibri" w:hAnsi="Cambria Math"/>
                    <w:color w:val="C00000"/>
                    <w:sz w:val="24"/>
                    <w:szCs w:val="24"/>
                  </w:rPr>
                  <m:t>2</m:t>
                </m:r>
              </m:sub>
            </m:sSub>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T</m:t>
                </m:r>
              </m:e>
              <m:sub>
                <m:r>
                  <w:rPr>
                    <w:rFonts w:ascii="Cambria Math" w:eastAsia="Calibri" w:hAnsi="Cambria Math"/>
                    <w:color w:val="C00000"/>
                    <w:sz w:val="24"/>
                    <w:szCs w:val="24"/>
                  </w:rPr>
                  <m:t>1</m:t>
                </m:r>
              </m:sub>
            </m:sSub>
          </m:den>
        </m:f>
        <m:r>
          <w:rPr>
            <w:rFonts w:ascii="Cambria Math" w:eastAsia="Calibri" w:hAnsi="Cambria Math"/>
            <w:color w:val="C00000"/>
            <w:sz w:val="24"/>
            <w:szCs w:val="24"/>
          </w:rPr>
          <m:t>=</m:t>
        </m:r>
        <m:f>
          <m:fPr>
            <m:ctrlPr>
              <w:rPr>
                <w:rFonts w:ascii="Cambria Math" w:eastAsia="Calibri" w:hAnsi="Cambria Math"/>
                <w:bCs/>
                <w:i/>
                <w:iCs/>
                <w:color w:val="C00000"/>
                <w:sz w:val="24"/>
                <w:szCs w:val="24"/>
              </w:rPr>
            </m:ctrlPr>
          </m:fPr>
          <m:num>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p</m:t>
                </m:r>
              </m:e>
              <m:sub>
                <m:r>
                  <w:rPr>
                    <w:rFonts w:ascii="Cambria Math" w:eastAsia="Calibri" w:hAnsi="Cambria Math"/>
                    <w:color w:val="C00000"/>
                    <w:sz w:val="24"/>
                    <w:szCs w:val="24"/>
                  </w:rPr>
                  <m:t>1</m:t>
                </m:r>
              </m:sub>
            </m:sSub>
            <m:r>
              <w:rPr>
                <w:rFonts w:ascii="Cambria Math" w:eastAsia="Calibri" w:hAnsi="Cambria Math"/>
                <w:color w:val="C00000"/>
                <w:sz w:val="24"/>
                <w:szCs w:val="24"/>
              </w:rPr>
              <m:t>.200.290</m:t>
            </m:r>
          </m:num>
          <m:den>
            <m:sSub>
              <m:sSubPr>
                <m:ctrlPr>
                  <w:rPr>
                    <w:rFonts w:ascii="Cambria Math" w:eastAsia="Calibri" w:hAnsi="Cambria Math"/>
                    <w:bCs/>
                    <w:i/>
                    <w:iCs/>
                    <w:color w:val="C00000"/>
                    <w:sz w:val="24"/>
                    <w:szCs w:val="24"/>
                  </w:rPr>
                </m:ctrlPr>
              </m:sSubPr>
              <m:e>
                <m:r>
                  <w:rPr>
                    <w:rFonts w:ascii="Cambria Math" w:eastAsia="Calibri" w:hAnsi="Cambria Math"/>
                    <w:color w:val="C00000"/>
                    <w:sz w:val="24"/>
                    <w:szCs w:val="24"/>
                  </w:rPr>
                  <m:t>0,8p</m:t>
                </m:r>
              </m:e>
              <m:sub>
                <m:r>
                  <w:rPr>
                    <w:rFonts w:ascii="Cambria Math" w:eastAsia="Calibri" w:hAnsi="Cambria Math"/>
                    <w:color w:val="C00000"/>
                    <w:sz w:val="24"/>
                    <w:szCs w:val="24"/>
                  </w:rPr>
                  <m:t>1</m:t>
                </m:r>
              </m:sub>
            </m:sSub>
            <m:r>
              <w:rPr>
                <w:rFonts w:ascii="Cambria Math" w:eastAsia="Calibri" w:hAnsi="Cambria Math"/>
                <w:color w:val="C00000"/>
                <w:sz w:val="24"/>
                <w:szCs w:val="24"/>
              </w:rPr>
              <m:t>.300</m:t>
            </m:r>
          </m:den>
        </m:f>
        <m:r>
          <w:rPr>
            <w:rFonts w:ascii="Cambria Math" w:eastAsia="Calibri" w:hAnsi="Cambria Math"/>
            <w:color w:val="C00000"/>
            <w:sz w:val="24"/>
            <w:szCs w:val="24"/>
          </w:rPr>
          <m:t>=242(l)</m:t>
        </m:r>
      </m:oMath>
      <w:r w:rsidR="005B4CBC" w:rsidRPr="004A4E79">
        <w:rPr>
          <w:rFonts w:eastAsia="Calibri"/>
          <w:i/>
          <w:iCs/>
          <w:color w:val="C00000"/>
          <w:sz w:val="24"/>
          <w:szCs w:val="24"/>
        </w:rPr>
        <w:t>.</w:t>
      </w:r>
    </w:p>
    <w:p w14:paraId="307CDA70" w14:textId="77777777" w:rsidR="005B4CBC" w:rsidRPr="004A4E79" w:rsidRDefault="005B4CBC" w:rsidP="005B4CBC">
      <w:pPr>
        <w:spacing w:line="276" w:lineRule="auto"/>
        <w:jc w:val="both"/>
        <w:rPr>
          <w:color w:val="auto"/>
          <w:sz w:val="24"/>
          <w:szCs w:val="24"/>
          <w:lang w:val="pt-BR"/>
        </w:rPr>
      </w:pPr>
      <w:r w:rsidRPr="004A4E79">
        <w:rPr>
          <w:b/>
          <w:color w:val="auto"/>
          <w:sz w:val="24"/>
          <w:szCs w:val="24"/>
          <w:lang w:val="pt-BR"/>
        </w:rPr>
        <w:t>Câu 5:</w:t>
      </w:r>
      <w:r w:rsidRPr="004A4E79">
        <w:rPr>
          <w:bCs/>
          <w:color w:val="auto"/>
          <w:sz w:val="24"/>
          <w:szCs w:val="24"/>
          <w:lang w:val="pt-BR"/>
        </w:rPr>
        <w:t xml:space="preserve"> </w:t>
      </w:r>
      <w:r w:rsidRPr="004A4E79">
        <w:rPr>
          <w:color w:val="auto"/>
          <w:sz w:val="24"/>
          <w:szCs w:val="24"/>
          <w:lang w:val="pt-BR"/>
        </w:rPr>
        <w:t>Một xilanh có pit-tông cách nhiệt đặt nằm ngang. Pit-tông ở vị trí chia xilanh thành hai phần bằng nhau, chiều dài của mỗi phần là 30 cm. Mỗi phần chứa một lượng khí như nhau ở nhiệt độ 17</w:t>
      </w:r>
      <w:r w:rsidRPr="004A4E79">
        <w:rPr>
          <w:color w:val="auto"/>
          <w:sz w:val="24"/>
          <w:szCs w:val="24"/>
          <w:vertAlign w:val="superscript"/>
          <w:lang w:val="pt-BR"/>
        </w:rPr>
        <w:t>0</w:t>
      </w:r>
      <w:r w:rsidRPr="004A4E79">
        <w:rPr>
          <w:color w:val="auto"/>
          <w:sz w:val="24"/>
          <w:szCs w:val="24"/>
          <w:lang w:val="pt-BR"/>
        </w:rPr>
        <w:t xml:space="preserve">C và áp suất 2 atm. Muốn pit-tông dịch chuyển 2 cm thì phải đun nóng khí ở một phần lên thêm bao </w:t>
      </w:r>
      <w:r w:rsidRPr="004A4E79">
        <w:rPr>
          <w:color w:val="auto"/>
          <w:sz w:val="24"/>
          <w:szCs w:val="24"/>
          <w:vertAlign w:val="superscript"/>
          <w:lang w:val="pt-BR"/>
        </w:rPr>
        <w:t>o</w:t>
      </w:r>
      <w:r w:rsidRPr="004A4E79">
        <w:rPr>
          <w:color w:val="auto"/>
          <w:sz w:val="24"/>
          <w:szCs w:val="24"/>
          <w:lang w:val="pt-BR"/>
        </w:rPr>
        <w:t>C?</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5B4CBC" w:rsidRPr="004A4E79" w14:paraId="48890EE2" w14:textId="77777777" w:rsidTr="00F52A3D">
        <w:trPr>
          <w:trHeight w:val="359"/>
        </w:trPr>
        <w:tc>
          <w:tcPr>
            <w:tcW w:w="1274" w:type="dxa"/>
          </w:tcPr>
          <w:p w14:paraId="40D4C564" w14:textId="77777777" w:rsidR="005B4CBC" w:rsidRPr="004A4E79" w:rsidRDefault="005B4CBC" w:rsidP="00F52A3D">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3DA56AD7" w14:textId="77777777" w:rsidR="005B4CBC" w:rsidRPr="004A4E79" w:rsidRDefault="005B4CBC" w:rsidP="00F52A3D">
            <w:pPr>
              <w:tabs>
                <w:tab w:val="left" w:pos="720"/>
              </w:tabs>
              <w:spacing w:line="276" w:lineRule="auto"/>
              <w:rPr>
                <w:b/>
                <w:bCs/>
                <w:color w:val="auto"/>
                <w:sz w:val="24"/>
                <w:szCs w:val="24"/>
              </w:rPr>
            </w:pPr>
            <w:r w:rsidRPr="004A4E79">
              <w:rPr>
                <w:b/>
                <w:bCs/>
                <w:color w:val="auto"/>
                <w:sz w:val="24"/>
                <w:szCs w:val="24"/>
              </w:rPr>
              <w:t>4</w:t>
            </w:r>
          </w:p>
        </w:tc>
        <w:tc>
          <w:tcPr>
            <w:tcW w:w="426" w:type="dxa"/>
          </w:tcPr>
          <w:p w14:paraId="0E0087F6" w14:textId="77777777" w:rsidR="005B4CBC" w:rsidRPr="004A4E79" w:rsidRDefault="005B4CBC" w:rsidP="00F52A3D">
            <w:pPr>
              <w:tabs>
                <w:tab w:val="left" w:pos="720"/>
              </w:tabs>
              <w:spacing w:line="276" w:lineRule="auto"/>
              <w:rPr>
                <w:b/>
                <w:bCs/>
                <w:color w:val="auto"/>
                <w:sz w:val="24"/>
                <w:szCs w:val="24"/>
              </w:rPr>
            </w:pPr>
            <w:r w:rsidRPr="004A4E79">
              <w:rPr>
                <w:b/>
                <w:bCs/>
                <w:color w:val="auto"/>
                <w:sz w:val="24"/>
                <w:szCs w:val="24"/>
              </w:rPr>
              <w:t>1</w:t>
            </w:r>
          </w:p>
        </w:tc>
        <w:tc>
          <w:tcPr>
            <w:tcW w:w="425" w:type="dxa"/>
          </w:tcPr>
          <w:p w14:paraId="456C9147" w14:textId="77777777" w:rsidR="005B4CBC" w:rsidRPr="004A4E79" w:rsidRDefault="005B4CBC" w:rsidP="00F52A3D">
            <w:pPr>
              <w:tabs>
                <w:tab w:val="left" w:pos="720"/>
              </w:tabs>
              <w:spacing w:line="276" w:lineRule="auto"/>
              <w:rPr>
                <w:b/>
                <w:bCs/>
                <w:color w:val="auto"/>
                <w:sz w:val="24"/>
                <w:szCs w:val="24"/>
              </w:rPr>
            </w:pPr>
          </w:p>
        </w:tc>
        <w:tc>
          <w:tcPr>
            <w:tcW w:w="425" w:type="dxa"/>
          </w:tcPr>
          <w:p w14:paraId="710E315F" w14:textId="77777777" w:rsidR="005B4CBC" w:rsidRPr="004A4E79" w:rsidRDefault="005B4CBC" w:rsidP="00F52A3D">
            <w:pPr>
              <w:tabs>
                <w:tab w:val="left" w:pos="720"/>
              </w:tabs>
              <w:spacing w:line="276" w:lineRule="auto"/>
              <w:rPr>
                <w:b/>
                <w:bCs/>
                <w:color w:val="auto"/>
                <w:sz w:val="24"/>
                <w:szCs w:val="24"/>
              </w:rPr>
            </w:pPr>
          </w:p>
        </w:tc>
      </w:tr>
    </w:tbl>
    <w:p w14:paraId="4D0CDA3A" w14:textId="77777777" w:rsidR="005B4CBC" w:rsidRPr="004A4E79" w:rsidRDefault="005B4CBC" w:rsidP="005B4CBC">
      <w:pPr>
        <w:tabs>
          <w:tab w:val="left" w:pos="283"/>
          <w:tab w:val="left" w:pos="2835"/>
          <w:tab w:val="left" w:pos="5386"/>
          <w:tab w:val="left" w:pos="7937"/>
        </w:tabs>
        <w:spacing w:line="276" w:lineRule="auto"/>
        <w:jc w:val="both"/>
        <w:rPr>
          <w:b/>
          <w:color w:val="auto"/>
          <w:sz w:val="24"/>
          <w:szCs w:val="24"/>
        </w:rPr>
      </w:pPr>
    </w:p>
    <w:tbl>
      <w:tblPr>
        <w:tblStyle w:val="TableGrid"/>
        <w:tblW w:w="10168" w:type="dxa"/>
        <w:tblInd w:w="175" w:type="dxa"/>
        <w:tblLook w:val="04A0" w:firstRow="1" w:lastRow="0" w:firstColumn="1" w:lastColumn="0" w:noHBand="0" w:noVBand="1"/>
        <w:tblCaption w:val="n130 fb + zalo Thu Minh"/>
        <w:tblDescription w:val="n130 fb + zalo Thu Minh"/>
      </w:tblPr>
      <w:tblGrid>
        <w:gridCol w:w="1380"/>
        <w:gridCol w:w="3118"/>
        <w:gridCol w:w="1985"/>
        <w:gridCol w:w="1984"/>
        <w:gridCol w:w="1701"/>
      </w:tblGrid>
      <w:tr w:rsidR="005B4CBC" w:rsidRPr="004A4E79" w14:paraId="277C41FD" w14:textId="77777777" w:rsidTr="00F52A3D">
        <w:tc>
          <w:tcPr>
            <w:tcW w:w="4498" w:type="dxa"/>
            <w:gridSpan w:val="2"/>
          </w:tcPr>
          <w:p w14:paraId="011CD304" w14:textId="77777777" w:rsidR="005B4CBC" w:rsidRPr="004A4E79" w:rsidRDefault="005B4CBC" w:rsidP="00F52A3D">
            <w:pPr>
              <w:tabs>
                <w:tab w:val="left" w:pos="283"/>
                <w:tab w:val="left" w:pos="2835"/>
                <w:tab w:val="left" w:pos="5386"/>
                <w:tab w:val="left" w:pos="7937"/>
              </w:tabs>
              <w:spacing w:line="276" w:lineRule="auto"/>
              <w:jc w:val="both"/>
              <w:rPr>
                <w:bCs/>
                <w:color w:val="C00000"/>
                <w:sz w:val="24"/>
                <w:szCs w:val="24"/>
              </w:rPr>
            </w:pPr>
          </w:p>
        </w:tc>
        <w:tc>
          <w:tcPr>
            <w:tcW w:w="1985" w:type="dxa"/>
          </w:tcPr>
          <w:p w14:paraId="49D8022A" w14:textId="77777777" w:rsidR="005B4CBC" w:rsidRPr="004A4E79" w:rsidRDefault="005B4CBC" w:rsidP="00F52A3D">
            <w:pPr>
              <w:tabs>
                <w:tab w:val="left" w:pos="283"/>
                <w:tab w:val="left" w:pos="2835"/>
                <w:tab w:val="left" w:pos="5386"/>
                <w:tab w:val="left" w:pos="7937"/>
              </w:tabs>
              <w:spacing w:line="276" w:lineRule="auto"/>
              <w:jc w:val="center"/>
              <w:rPr>
                <w:bCs/>
                <w:color w:val="C00000"/>
                <w:sz w:val="24"/>
                <w:szCs w:val="24"/>
              </w:rPr>
            </w:pPr>
            <w:r w:rsidRPr="004A4E79">
              <w:rPr>
                <w:bCs/>
                <w:color w:val="C00000"/>
                <w:sz w:val="24"/>
                <w:szCs w:val="24"/>
              </w:rPr>
              <w:t>Áp suất</w:t>
            </w:r>
          </w:p>
        </w:tc>
        <w:tc>
          <w:tcPr>
            <w:tcW w:w="1984" w:type="dxa"/>
          </w:tcPr>
          <w:p w14:paraId="7ED7EA8F" w14:textId="77777777" w:rsidR="005B4CBC" w:rsidRPr="004A4E79" w:rsidRDefault="005B4CBC" w:rsidP="00F52A3D">
            <w:pPr>
              <w:tabs>
                <w:tab w:val="left" w:pos="283"/>
                <w:tab w:val="left" w:pos="2835"/>
                <w:tab w:val="left" w:pos="5386"/>
                <w:tab w:val="left" w:pos="7937"/>
              </w:tabs>
              <w:spacing w:line="276" w:lineRule="auto"/>
              <w:jc w:val="center"/>
              <w:rPr>
                <w:bCs/>
                <w:color w:val="C00000"/>
                <w:sz w:val="24"/>
                <w:szCs w:val="24"/>
              </w:rPr>
            </w:pPr>
            <w:r w:rsidRPr="004A4E79">
              <w:rPr>
                <w:bCs/>
                <w:color w:val="C00000"/>
                <w:sz w:val="24"/>
                <w:szCs w:val="24"/>
              </w:rPr>
              <w:t>Thể tích</w:t>
            </w:r>
          </w:p>
        </w:tc>
        <w:tc>
          <w:tcPr>
            <w:tcW w:w="1701" w:type="dxa"/>
          </w:tcPr>
          <w:p w14:paraId="3C4E6B6E" w14:textId="77777777" w:rsidR="005B4CBC" w:rsidRPr="004A4E79" w:rsidRDefault="005B4CBC" w:rsidP="00F52A3D">
            <w:pPr>
              <w:tabs>
                <w:tab w:val="left" w:pos="283"/>
                <w:tab w:val="left" w:pos="2835"/>
                <w:tab w:val="left" w:pos="5386"/>
                <w:tab w:val="left" w:pos="7937"/>
              </w:tabs>
              <w:spacing w:line="276" w:lineRule="auto"/>
              <w:jc w:val="center"/>
              <w:rPr>
                <w:bCs/>
                <w:color w:val="C00000"/>
                <w:sz w:val="24"/>
                <w:szCs w:val="24"/>
              </w:rPr>
            </w:pPr>
            <w:r w:rsidRPr="004A4E79">
              <w:rPr>
                <w:bCs/>
                <w:color w:val="C00000"/>
                <w:sz w:val="24"/>
                <w:szCs w:val="24"/>
              </w:rPr>
              <w:t>Nhiệt độ</w:t>
            </w:r>
          </w:p>
        </w:tc>
      </w:tr>
      <w:tr w:rsidR="005B4CBC" w:rsidRPr="004A4E79" w14:paraId="3FB15928" w14:textId="77777777" w:rsidTr="00F52A3D">
        <w:trPr>
          <w:trHeight w:val="405"/>
        </w:trPr>
        <w:tc>
          <w:tcPr>
            <w:tcW w:w="4498" w:type="dxa"/>
            <w:gridSpan w:val="2"/>
          </w:tcPr>
          <w:p w14:paraId="64FC5762" w14:textId="77777777" w:rsidR="005B4CBC" w:rsidRPr="004A4E79" w:rsidRDefault="005B4CBC" w:rsidP="00F52A3D">
            <w:pPr>
              <w:tabs>
                <w:tab w:val="left" w:pos="283"/>
                <w:tab w:val="left" w:pos="2835"/>
                <w:tab w:val="left" w:pos="5386"/>
                <w:tab w:val="left" w:pos="7937"/>
              </w:tabs>
              <w:spacing w:line="276" w:lineRule="auto"/>
              <w:jc w:val="both"/>
              <w:rPr>
                <w:bCs/>
                <w:color w:val="C00000"/>
                <w:sz w:val="24"/>
                <w:szCs w:val="24"/>
              </w:rPr>
            </w:pPr>
            <w:r w:rsidRPr="004A4E79">
              <w:rPr>
                <w:bCs/>
                <w:color w:val="C00000"/>
                <w:sz w:val="24"/>
                <w:szCs w:val="24"/>
              </w:rPr>
              <w:t xml:space="preserve"> Lúc đầu (TT</w:t>
            </w:r>
            <w:r w:rsidRPr="004A4E79">
              <w:rPr>
                <w:bCs/>
                <w:color w:val="C00000"/>
                <w:sz w:val="24"/>
                <w:szCs w:val="24"/>
                <w:vertAlign w:val="subscript"/>
              </w:rPr>
              <w:t>1</w:t>
            </w:r>
            <w:r w:rsidRPr="004A4E79">
              <w:rPr>
                <w:bCs/>
                <w:color w:val="C00000"/>
                <w:sz w:val="24"/>
                <w:szCs w:val="24"/>
              </w:rPr>
              <w:t>)</w:t>
            </w:r>
          </w:p>
        </w:tc>
        <w:tc>
          <w:tcPr>
            <w:tcW w:w="1985" w:type="dxa"/>
          </w:tcPr>
          <w:p w14:paraId="3FB12797" w14:textId="77777777" w:rsidR="005B4CBC" w:rsidRPr="004A4E79" w:rsidRDefault="005B4CBC" w:rsidP="00F52A3D">
            <w:pPr>
              <w:tabs>
                <w:tab w:val="left" w:pos="283"/>
                <w:tab w:val="left" w:pos="2835"/>
                <w:tab w:val="left" w:pos="5386"/>
                <w:tab w:val="left" w:pos="7937"/>
              </w:tabs>
              <w:spacing w:line="276" w:lineRule="auto"/>
              <w:jc w:val="center"/>
              <w:rPr>
                <w:bCs/>
                <w:color w:val="C00000"/>
                <w:sz w:val="24"/>
                <w:szCs w:val="24"/>
              </w:rPr>
            </w:pPr>
            <w:r w:rsidRPr="004A4E79">
              <w:rPr>
                <w:rFonts w:eastAsiaTheme="minorHAnsi"/>
                <w:bCs/>
                <w:color w:val="C00000"/>
                <w:position w:val="-12"/>
                <w:sz w:val="24"/>
                <w:szCs w:val="24"/>
              </w:rPr>
              <w:object w:dxaOrig="1100" w:dyaOrig="360" w14:anchorId="5A9FDB73">
                <v:shape id="_x0000_i1108" type="#_x0000_t75" alt="" style="width:57.85pt;height:21.65pt" o:ole="">
                  <v:imagedata r:id="rId183" o:title=""/>
                </v:shape>
                <o:OLEObject Type="Embed" ProgID="Equation.DSMT4" ShapeID="_x0000_i1108" DrawAspect="Content" ObjectID="_1825499495" r:id="rId184"/>
              </w:object>
            </w:r>
          </w:p>
        </w:tc>
        <w:tc>
          <w:tcPr>
            <w:tcW w:w="1984" w:type="dxa"/>
          </w:tcPr>
          <w:p w14:paraId="7DD7EDC4" w14:textId="77777777" w:rsidR="005B4CBC" w:rsidRPr="004A4E79" w:rsidRDefault="005B4CBC" w:rsidP="00F52A3D">
            <w:pPr>
              <w:tabs>
                <w:tab w:val="left" w:pos="283"/>
                <w:tab w:val="left" w:pos="2835"/>
                <w:tab w:val="left" w:pos="5386"/>
                <w:tab w:val="left" w:pos="7937"/>
              </w:tabs>
              <w:spacing w:line="276" w:lineRule="auto"/>
              <w:jc w:val="center"/>
              <w:rPr>
                <w:bCs/>
                <w:color w:val="C00000"/>
                <w:sz w:val="24"/>
                <w:szCs w:val="24"/>
              </w:rPr>
            </w:pPr>
            <w:r w:rsidRPr="004A4E79">
              <w:rPr>
                <w:rFonts w:eastAsiaTheme="minorHAnsi"/>
                <w:bCs/>
                <w:color w:val="C00000"/>
                <w:position w:val="-12"/>
                <w:sz w:val="24"/>
                <w:szCs w:val="24"/>
              </w:rPr>
              <w:object w:dxaOrig="760" w:dyaOrig="360" w14:anchorId="6706E269">
                <v:shape id="_x0000_i1109" type="#_x0000_t75" alt="" style="width:35.35pt;height:21.65pt" o:ole="">
                  <v:imagedata r:id="rId185" o:title=""/>
                </v:shape>
                <o:OLEObject Type="Embed" ProgID="Equation.DSMT4" ShapeID="_x0000_i1109" DrawAspect="Content" ObjectID="_1825499496" r:id="rId186"/>
              </w:object>
            </w:r>
          </w:p>
        </w:tc>
        <w:tc>
          <w:tcPr>
            <w:tcW w:w="1701" w:type="dxa"/>
          </w:tcPr>
          <w:p w14:paraId="4EE4EF51" w14:textId="77777777" w:rsidR="005B4CBC" w:rsidRPr="004A4E79" w:rsidRDefault="005B4CBC" w:rsidP="00F52A3D">
            <w:pPr>
              <w:tabs>
                <w:tab w:val="left" w:pos="283"/>
                <w:tab w:val="left" w:pos="2835"/>
                <w:tab w:val="left" w:pos="5386"/>
                <w:tab w:val="left" w:pos="7937"/>
              </w:tabs>
              <w:spacing w:line="276" w:lineRule="auto"/>
              <w:jc w:val="center"/>
              <w:rPr>
                <w:bCs/>
                <w:color w:val="C00000"/>
                <w:sz w:val="24"/>
                <w:szCs w:val="24"/>
              </w:rPr>
            </w:pPr>
            <w:r w:rsidRPr="004A4E79">
              <w:rPr>
                <w:rFonts w:eastAsiaTheme="minorHAnsi"/>
                <w:bCs/>
                <w:color w:val="C00000"/>
                <w:position w:val="-12"/>
                <w:sz w:val="24"/>
                <w:szCs w:val="24"/>
              </w:rPr>
              <w:object w:dxaOrig="1140" w:dyaOrig="360" w14:anchorId="66621BAF">
                <v:shape id="_x0000_i1110" type="#_x0000_t75" alt="" style="width:57.85pt;height:21.65pt" o:ole="">
                  <v:imagedata r:id="rId187" o:title=""/>
                </v:shape>
                <o:OLEObject Type="Embed" ProgID="Equation.DSMT4" ShapeID="_x0000_i1110" DrawAspect="Content" ObjectID="_1825499497" r:id="rId188"/>
              </w:object>
            </w:r>
          </w:p>
        </w:tc>
      </w:tr>
      <w:tr w:rsidR="005B4CBC" w:rsidRPr="004A4E79" w14:paraId="0E7A0F64" w14:textId="77777777" w:rsidTr="00F52A3D">
        <w:trPr>
          <w:trHeight w:val="435"/>
        </w:trPr>
        <w:tc>
          <w:tcPr>
            <w:tcW w:w="1380" w:type="dxa"/>
            <w:vMerge w:val="restart"/>
          </w:tcPr>
          <w:p w14:paraId="11B62B47" w14:textId="77777777" w:rsidR="005B4CBC" w:rsidRPr="004A4E79" w:rsidRDefault="005B4CBC" w:rsidP="00F52A3D">
            <w:pPr>
              <w:tabs>
                <w:tab w:val="left" w:pos="283"/>
                <w:tab w:val="left" w:pos="2835"/>
                <w:tab w:val="left" w:pos="5386"/>
                <w:tab w:val="left" w:pos="7937"/>
              </w:tabs>
              <w:spacing w:line="276" w:lineRule="auto"/>
              <w:jc w:val="both"/>
              <w:rPr>
                <w:bCs/>
                <w:color w:val="C00000"/>
                <w:sz w:val="24"/>
                <w:szCs w:val="24"/>
              </w:rPr>
            </w:pPr>
          </w:p>
          <w:p w14:paraId="14A6EACF" w14:textId="77777777" w:rsidR="005B4CBC" w:rsidRPr="004A4E79" w:rsidRDefault="005B4CBC" w:rsidP="00F52A3D">
            <w:pPr>
              <w:tabs>
                <w:tab w:val="left" w:pos="283"/>
                <w:tab w:val="left" w:pos="2835"/>
                <w:tab w:val="left" w:pos="5386"/>
                <w:tab w:val="left" w:pos="7937"/>
              </w:tabs>
              <w:spacing w:line="276" w:lineRule="auto"/>
              <w:jc w:val="both"/>
              <w:rPr>
                <w:bCs/>
                <w:color w:val="C00000"/>
                <w:sz w:val="24"/>
                <w:szCs w:val="24"/>
              </w:rPr>
            </w:pPr>
            <w:r w:rsidRPr="004A4E79">
              <w:rPr>
                <w:bCs/>
                <w:color w:val="C00000"/>
                <w:sz w:val="24"/>
                <w:szCs w:val="24"/>
              </w:rPr>
              <w:t>Lúc sau</w:t>
            </w:r>
          </w:p>
          <w:p w14:paraId="628ABA86" w14:textId="77777777" w:rsidR="005B4CBC" w:rsidRPr="004A4E79" w:rsidRDefault="005B4CBC" w:rsidP="00F52A3D">
            <w:pPr>
              <w:tabs>
                <w:tab w:val="left" w:pos="283"/>
                <w:tab w:val="left" w:pos="2835"/>
                <w:tab w:val="left" w:pos="5386"/>
                <w:tab w:val="left" w:pos="7937"/>
              </w:tabs>
              <w:spacing w:line="276" w:lineRule="auto"/>
              <w:jc w:val="both"/>
              <w:rPr>
                <w:bCs/>
                <w:color w:val="C00000"/>
                <w:sz w:val="24"/>
                <w:szCs w:val="24"/>
              </w:rPr>
            </w:pPr>
          </w:p>
        </w:tc>
        <w:tc>
          <w:tcPr>
            <w:tcW w:w="3118" w:type="dxa"/>
          </w:tcPr>
          <w:p w14:paraId="7F2290C6" w14:textId="77777777" w:rsidR="005B4CBC" w:rsidRPr="004A4E79" w:rsidRDefault="005B4CBC" w:rsidP="00F52A3D">
            <w:pPr>
              <w:tabs>
                <w:tab w:val="left" w:pos="283"/>
                <w:tab w:val="left" w:pos="2835"/>
                <w:tab w:val="left" w:pos="5386"/>
                <w:tab w:val="left" w:pos="7937"/>
              </w:tabs>
              <w:spacing w:line="276" w:lineRule="auto"/>
              <w:jc w:val="both"/>
              <w:rPr>
                <w:bCs/>
                <w:color w:val="C00000"/>
                <w:sz w:val="24"/>
                <w:szCs w:val="24"/>
              </w:rPr>
            </w:pPr>
            <w:r w:rsidRPr="004A4E79">
              <w:rPr>
                <w:bCs/>
                <w:color w:val="C00000"/>
                <w:sz w:val="24"/>
                <w:szCs w:val="24"/>
              </w:rPr>
              <w:t>Khí ở bên trái (TT</w:t>
            </w:r>
            <w:r w:rsidRPr="004A4E79">
              <w:rPr>
                <w:bCs/>
                <w:color w:val="C00000"/>
                <w:sz w:val="24"/>
                <w:szCs w:val="24"/>
                <w:vertAlign w:val="subscript"/>
              </w:rPr>
              <w:t>2</w:t>
            </w:r>
            <w:r w:rsidRPr="004A4E79">
              <w:rPr>
                <w:bCs/>
                <w:color w:val="C00000"/>
                <w:sz w:val="24"/>
                <w:szCs w:val="24"/>
              </w:rPr>
              <w:t>)</w:t>
            </w:r>
          </w:p>
        </w:tc>
        <w:tc>
          <w:tcPr>
            <w:tcW w:w="1985" w:type="dxa"/>
          </w:tcPr>
          <w:p w14:paraId="6C1903EC" w14:textId="77777777" w:rsidR="005B4CBC" w:rsidRPr="004A4E79" w:rsidRDefault="005B4CBC" w:rsidP="00F52A3D">
            <w:pPr>
              <w:tabs>
                <w:tab w:val="left" w:pos="283"/>
                <w:tab w:val="left" w:pos="2835"/>
                <w:tab w:val="left" w:pos="5386"/>
                <w:tab w:val="left" w:pos="7937"/>
              </w:tabs>
              <w:spacing w:line="276" w:lineRule="auto"/>
              <w:jc w:val="center"/>
              <w:rPr>
                <w:bCs/>
                <w:color w:val="C00000"/>
                <w:sz w:val="24"/>
                <w:szCs w:val="24"/>
              </w:rPr>
            </w:pPr>
            <w:r w:rsidRPr="004A4E79">
              <w:rPr>
                <w:rFonts w:eastAsiaTheme="minorHAnsi"/>
                <w:bCs/>
                <w:color w:val="C00000"/>
                <w:position w:val="-14"/>
                <w:sz w:val="24"/>
                <w:szCs w:val="24"/>
              </w:rPr>
              <w:object w:dxaOrig="1340" w:dyaOrig="400" w14:anchorId="3E3AAE53">
                <v:shape id="_x0000_i1111" type="#_x0000_t75" alt="" style="width:65.8pt;height:21.65pt" o:ole="">
                  <v:imagedata r:id="rId189" o:title=""/>
                </v:shape>
                <o:OLEObject Type="Embed" ProgID="Equation.DSMT4" ShapeID="_x0000_i1111" DrawAspect="Content" ObjectID="_1825499498" r:id="rId190"/>
              </w:object>
            </w:r>
          </w:p>
        </w:tc>
        <w:tc>
          <w:tcPr>
            <w:tcW w:w="1984" w:type="dxa"/>
          </w:tcPr>
          <w:p w14:paraId="32A49D42" w14:textId="77777777" w:rsidR="005B4CBC" w:rsidRPr="004A4E79" w:rsidRDefault="00000000" w:rsidP="00F52A3D">
            <w:pPr>
              <w:tabs>
                <w:tab w:val="left" w:pos="283"/>
                <w:tab w:val="left" w:pos="2835"/>
                <w:tab w:val="left" w:pos="5386"/>
                <w:tab w:val="left" w:pos="7937"/>
              </w:tabs>
              <w:spacing w:line="276" w:lineRule="auto"/>
              <w:jc w:val="center"/>
              <w:rPr>
                <w:bCs/>
                <w:color w:val="C00000"/>
                <w:sz w:val="24"/>
                <w:szCs w:val="24"/>
              </w:rPr>
            </w:pPr>
            <m:oMathPara>
              <m:oMath>
                <m:sSub>
                  <m:sSubPr>
                    <m:ctrlPr>
                      <w:rPr>
                        <w:rFonts w:ascii="Cambria Math" w:eastAsiaTheme="minorHAnsi" w:hAnsi="Cambria Math"/>
                        <w:bCs/>
                        <w:i/>
                        <w:color w:val="C00000"/>
                        <w:sz w:val="24"/>
                        <w:szCs w:val="24"/>
                      </w:rPr>
                    </m:ctrlPr>
                  </m:sSubPr>
                  <m:e>
                    <m:r>
                      <w:rPr>
                        <w:rFonts w:ascii="Cambria Math" w:eastAsiaTheme="minorHAnsi" w:hAnsi="Cambria Math"/>
                        <w:color w:val="C00000"/>
                        <w:sz w:val="24"/>
                        <w:szCs w:val="24"/>
                      </w:rPr>
                      <m:t>V</m:t>
                    </m:r>
                  </m:e>
                  <m:sub>
                    <m:r>
                      <w:rPr>
                        <w:rFonts w:ascii="Cambria Math" w:eastAsiaTheme="minorHAnsi" w:hAnsi="Cambria Math"/>
                        <w:color w:val="C00000"/>
                        <w:sz w:val="24"/>
                        <w:szCs w:val="24"/>
                      </w:rPr>
                      <m:t>2</m:t>
                    </m:r>
                  </m:sub>
                </m:sSub>
                <m:r>
                  <w:rPr>
                    <w:rFonts w:ascii="Cambria Math" w:eastAsiaTheme="minorHAnsi" w:hAnsi="Cambria Math"/>
                    <w:color w:val="C00000"/>
                    <w:sz w:val="24"/>
                    <w:szCs w:val="24"/>
                  </w:rPr>
                  <m:t>=S</m:t>
                </m:r>
                <m:d>
                  <m:dPr>
                    <m:ctrlPr>
                      <w:rPr>
                        <w:rFonts w:ascii="Cambria Math" w:eastAsiaTheme="minorHAnsi" w:hAnsi="Cambria Math"/>
                        <w:bCs/>
                        <w:i/>
                        <w:color w:val="C00000"/>
                        <w:sz w:val="24"/>
                        <w:szCs w:val="24"/>
                      </w:rPr>
                    </m:ctrlPr>
                  </m:dPr>
                  <m:e>
                    <m:r>
                      <w:rPr>
                        <w:rFonts w:ascii="Cambria Math" w:eastAsiaTheme="minorHAnsi" w:hAnsi="Cambria Math"/>
                        <w:color w:val="C00000"/>
                        <w:sz w:val="24"/>
                        <w:szCs w:val="24"/>
                      </w:rPr>
                      <m:t>l+Δl</m:t>
                    </m:r>
                  </m:e>
                </m:d>
              </m:oMath>
            </m:oMathPara>
          </w:p>
        </w:tc>
        <w:tc>
          <w:tcPr>
            <w:tcW w:w="1701" w:type="dxa"/>
          </w:tcPr>
          <w:p w14:paraId="6D90556F" w14:textId="77777777" w:rsidR="005B4CBC" w:rsidRPr="004A4E79" w:rsidRDefault="005B4CBC" w:rsidP="00F52A3D">
            <w:pPr>
              <w:tabs>
                <w:tab w:val="left" w:pos="283"/>
                <w:tab w:val="left" w:pos="2835"/>
                <w:tab w:val="left" w:pos="5386"/>
                <w:tab w:val="left" w:pos="7937"/>
              </w:tabs>
              <w:spacing w:line="276" w:lineRule="auto"/>
              <w:jc w:val="center"/>
              <w:rPr>
                <w:bCs/>
                <w:color w:val="C00000"/>
                <w:sz w:val="24"/>
                <w:szCs w:val="24"/>
              </w:rPr>
            </w:pPr>
            <w:r w:rsidRPr="004A4E79">
              <w:rPr>
                <w:rFonts w:eastAsiaTheme="minorHAnsi"/>
                <w:bCs/>
                <w:color w:val="C00000"/>
                <w:position w:val="-14"/>
                <w:sz w:val="24"/>
                <w:szCs w:val="24"/>
              </w:rPr>
              <w:object w:dxaOrig="1100" w:dyaOrig="400" w14:anchorId="239FCF3B">
                <v:shape id="_x0000_i1112" type="#_x0000_t75" alt="" style="width:57.85pt;height:21.65pt" o:ole="">
                  <v:imagedata r:id="rId191" o:title=""/>
                </v:shape>
                <o:OLEObject Type="Embed" ProgID="Equation.DSMT4" ShapeID="_x0000_i1112" DrawAspect="Content" ObjectID="_1825499499" r:id="rId192"/>
              </w:object>
            </w:r>
          </w:p>
        </w:tc>
      </w:tr>
      <w:tr w:rsidR="005B4CBC" w:rsidRPr="004A4E79" w14:paraId="01F7EE02" w14:textId="77777777" w:rsidTr="00F52A3D">
        <w:trPr>
          <w:trHeight w:val="360"/>
        </w:trPr>
        <w:tc>
          <w:tcPr>
            <w:tcW w:w="1380" w:type="dxa"/>
            <w:vMerge/>
          </w:tcPr>
          <w:p w14:paraId="7BAD2A38" w14:textId="77777777" w:rsidR="005B4CBC" w:rsidRPr="004A4E79" w:rsidRDefault="005B4CBC" w:rsidP="00F52A3D">
            <w:pPr>
              <w:tabs>
                <w:tab w:val="left" w:pos="283"/>
                <w:tab w:val="left" w:pos="2835"/>
                <w:tab w:val="left" w:pos="5386"/>
                <w:tab w:val="left" w:pos="7937"/>
              </w:tabs>
              <w:spacing w:line="276" w:lineRule="auto"/>
              <w:jc w:val="both"/>
              <w:rPr>
                <w:bCs/>
                <w:color w:val="C00000"/>
                <w:sz w:val="24"/>
                <w:szCs w:val="24"/>
              </w:rPr>
            </w:pPr>
          </w:p>
        </w:tc>
        <w:tc>
          <w:tcPr>
            <w:tcW w:w="3118" w:type="dxa"/>
          </w:tcPr>
          <w:p w14:paraId="3D399DB4" w14:textId="77777777" w:rsidR="005B4CBC" w:rsidRPr="004A4E79" w:rsidRDefault="005B4CBC" w:rsidP="00F52A3D">
            <w:pPr>
              <w:tabs>
                <w:tab w:val="left" w:pos="283"/>
                <w:tab w:val="left" w:pos="2835"/>
                <w:tab w:val="left" w:pos="5386"/>
                <w:tab w:val="left" w:pos="7937"/>
              </w:tabs>
              <w:spacing w:line="276" w:lineRule="auto"/>
              <w:jc w:val="both"/>
              <w:rPr>
                <w:bCs/>
                <w:color w:val="C00000"/>
                <w:sz w:val="24"/>
                <w:szCs w:val="24"/>
              </w:rPr>
            </w:pPr>
            <w:r w:rsidRPr="004A4E79">
              <w:rPr>
                <w:bCs/>
                <w:color w:val="C00000"/>
                <w:sz w:val="24"/>
                <w:szCs w:val="24"/>
              </w:rPr>
              <w:t>Khí ở bên phải (TT</w:t>
            </w:r>
            <w:r w:rsidRPr="004A4E79">
              <w:rPr>
                <w:bCs/>
                <w:color w:val="C00000"/>
                <w:sz w:val="24"/>
                <w:szCs w:val="24"/>
                <w:vertAlign w:val="subscript"/>
              </w:rPr>
              <w:t>3</w:t>
            </w:r>
            <w:r w:rsidRPr="004A4E79">
              <w:rPr>
                <w:bCs/>
                <w:color w:val="C00000"/>
                <w:sz w:val="24"/>
                <w:szCs w:val="24"/>
              </w:rPr>
              <w:t>)</w:t>
            </w:r>
          </w:p>
        </w:tc>
        <w:tc>
          <w:tcPr>
            <w:tcW w:w="1985" w:type="dxa"/>
          </w:tcPr>
          <w:p w14:paraId="6663E9DD" w14:textId="77777777" w:rsidR="005B4CBC" w:rsidRPr="004A4E79" w:rsidRDefault="005B4CBC" w:rsidP="00F52A3D">
            <w:pPr>
              <w:tabs>
                <w:tab w:val="left" w:pos="283"/>
                <w:tab w:val="left" w:pos="2835"/>
                <w:tab w:val="left" w:pos="5386"/>
                <w:tab w:val="left" w:pos="7937"/>
              </w:tabs>
              <w:spacing w:line="276" w:lineRule="auto"/>
              <w:jc w:val="center"/>
              <w:rPr>
                <w:bCs/>
                <w:color w:val="C00000"/>
                <w:sz w:val="24"/>
                <w:szCs w:val="24"/>
              </w:rPr>
            </w:pPr>
            <w:r w:rsidRPr="004A4E79">
              <w:rPr>
                <w:rFonts w:eastAsiaTheme="minorHAnsi"/>
                <w:bCs/>
                <w:color w:val="C00000"/>
                <w:position w:val="-12"/>
                <w:sz w:val="24"/>
                <w:szCs w:val="24"/>
              </w:rPr>
              <w:object w:dxaOrig="1240" w:dyaOrig="360" w14:anchorId="2157BCAD">
                <v:shape id="_x0000_i1113" type="#_x0000_t75" alt="" style="width:57.85pt;height:21.65pt" o:ole="">
                  <v:imagedata r:id="rId193" o:title=""/>
                </v:shape>
                <o:OLEObject Type="Embed" ProgID="Equation.DSMT4" ShapeID="_x0000_i1113" DrawAspect="Content" ObjectID="_1825499500" r:id="rId194"/>
              </w:object>
            </w:r>
          </w:p>
        </w:tc>
        <w:tc>
          <w:tcPr>
            <w:tcW w:w="1984" w:type="dxa"/>
          </w:tcPr>
          <w:p w14:paraId="6D02CD24" w14:textId="77777777" w:rsidR="005B4CBC" w:rsidRPr="004A4E79" w:rsidRDefault="005B4CBC" w:rsidP="00F52A3D">
            <w:pPr>
              <w:tabs>
                <w:tab w:val="left" w:pos="283"/>
                <w:tab w:val="left" w:pos="2835"/>
                <w:tab w:val="left" w:pos="5386"/>
                <w:tab w:val="left" w:pos="7937"/>
              </w:tabs>
              <w:spacing w:line="276" w:lineRule="auto"/>
              <w:jc w:val="center"/>
              <w:rPr>
                <w:bCs/>
                <w:color w:val="C00000"/>
                <w:sz w:val="24"/>
                <w:szCs w:val="24"/>
              </w:rPr>
            </w:pPr>
            <w:r w:rsidRPr="004A4E79">
              <w:rPr>
                <w:rFonts w:eastAsiaTheme="minorHAnsi"/>
                <w:bCs/>
                <w:color w:val="C00000"/>
                <w:position w:val="-14"/>
                <w:sz w:val="24"/>
                <w:szCs w:val="24"/>
              </w:rPr>
              <w:object w:dxaOrig="1500" w:dyaOrig="400" w14:anchorId="7F3F00AE">
                <v:shape id="_x0000_i1114" type="#_x0000_t75" alt="" style="width:78.2pt;height:21.65pt" o:ole="">
                  <v:imagedata r:id="rId195" o:title=""/>
                </v:shape>
                <o:OLEObject Type="Embed" ProgID="Equation.DSMT4" ShapeID="_x0000_i1114" DrawAspect="Content" ObjectID="_1825499501" r:id="rId196"/>
              </w:object>
            </w:r>
          </w:p>
        </w:tc>
        <w:tc>
          <w:tcPr>
            <w:tcW w:w="1701" w:type="dxa"/>
          </w:tcPr>
          <w:p w14:paraId="2D89BE6F" w14:textId="77777777" w:rsidR="005B4CBC" w:rsidRPr="004A4E79" w:rsidRDefault="005B4CBC" w:rsidP="00F52A3D">
            <w:pPr>
              <w:tabs>
                <w:tab w:val="left" w:pos="283"/>
                <w:tab w:val="left" w:pos="2835"/>
                <w:tab w:val="left" w:pos="5386"/>
                <w:tab w:val="left" w:pos="7937"/>
              </w:tabs>
              <w:spacing w:line="276" w:lineRule="auto"/>
              <w:jc w:val="center"/>
              <w:rPr>
                <w:bCs/>
                <w:color w:val="C00000"/>
                <w:sz w:val="24"/>
                <w:szCs w:val="24"/>
              </w:rPr>
            </w:pPr>
            <w:r w:rsidRPr="004A4E79">
              <w:rPr>
                <w:rFonts w:eastAsiaTheme="minorHAnsi"/>
                <w:bCs/>
                <w:color w:val="C00000"/>
                <w:position w:val="-12"/>
                <w:sz w:val="24"/>
                <w:szCs w:val="24"/>
              </w:rPr>
              <w:object w:dxaOrig="720" w:dyaOrig="360" w14:anchorId="0401267F">
                <v:shape id="_x0000_i1115" type="#_x0000_t75" alt="" style="width:36.65pt;height:21.65pt" o:ole="">
                  <v:imagedata r:id="rId197" o:title=""/>
                </v:shape>
                <o:OLEObject Type="Embed" ProgID="Equation.DSMT4" ShapeID="_x0000_i1115" DrawAspect="Content" ObjectID="_1825499502" r:id="rId198"/>
              </w:object>
            </w:r>
          </w:p>
        </w:tc>
      </w:tr>
    </w:tbl>
    <w:p w14:paraId="1F7263EC" w14:textId="77777777" w:rsidR="005B4CBC" w:rsidRPr="004A4E79" w:rsidRDefault="005B4CBC" w:rsidP="005B4CBC">
      <w:pPr>
        <w:tabs>
          <w:tab w:val="left" w:pos="283"/>
          <w:tab w:val="left" w:pos="2835"/>
          <w:tab w:val="left" w:pos="5386"/>
          <w:tab w:val="left" w:pos="7937"/>
        </w:tabs>
        <w:spacing w:line="276" w:lineRule="auto"/>
        <w:jc w:val="both"/>
        <w:rPr>
          <w:color w:val="C00000"/>
          <w:sz w:val="24"/>
          <w:szCs w:val="24"/>
        </w:rPr>
      </w:pPr>
      <w:r w:rsidRPr="004A4E79">
        <w:rPr>
          <w:color w:val="C00000"/>
          <w:sz w:val="24"/>
          <w:szCs w:val="24"/>
        </w:rPr>
        <w:t xml:space="preserve">*Lúc sau pít – tông cân bằng nên </w:t>
      </w:r>
      <w:r w:rsidRPr="004A4E79">
        <w:rPr>
          <w:color w:val="C00000"/>
          <w:position w:val="-12"/>
          <w:sz w:val="24"/>
          <w:szCs w:val="24"/>
        </w:rPr>
        <w:object w:dxaOrig="840" w:dyaOrig="360" w14:anchorId="0AF87486">
          <v:shape id="_x0000_i1116" type="#_x0000_t75" alt="" style="width:41.95pt;height:21.65pt" o:ole="">
            <v:imagedata r:id="rId199" o:title=""/>
          </v:shape>
          <o:OLEObject Type="Embed" ProgID="Equation.DSMT4" ShapeID="_x0000_i1116" DrawAspect="Content" ObjectID="_1825499503" r:id="rId200"/>
        </w:object>
      </w:r>
      <w:r w:rsidRPr="004A4E79">
        <w:rPr>
          <w:color w:val="C00000"/>
          <w:sz w:val="24"/>
          <w:szCs w:val="24"/>
        </w:rPr>
        <w:t xml:space="preserve"> và pít-tông cách nhiệt nên </w:t>
      </w:r>
      <w:r w:rsidRPr="004A4E79">
        <w:rPr>
          <w:color w:val="C00000"/>
          <w:position w:val="-12"/>
          <w:sz w:val="24"/>
          <w:szCs w:val="24"/>
        </w:rPr>
        <w:object w:dxaOrig="720" w:dyaOrig="360" w14:anchorId="40A3AEA2">
          <v:shape id="_x0000_i1117" type="#_x0000_t75" alt="" style="width:36.65pt;height:21.65pt" o:ole="">
            <v:imagedata r:id="rId201" o:title=""/>
          </v:shape>
          <o:OLEObject Type="Embed" ProgID="Equation.DSMT4" ShapeID="_x0000_i1117" DrawAspect="Content" ObjectID="_1825499504" r:id="rId202"/>
        </w:object>
      </w:r>
    </w:p>
    <w:p w14:paraId="62BCC8B9" w14:textId="77777777" w:rsidR="005B4CBC" w:rsidRPr="004A4E79" w:rsidRDefault="005B4CBC">
      <w:pPr>
        <w:spacing w:after="160" w:line="259" w:lineRule="auto"/>
        <w:rPr>
          <w:color w:val="C00000"/>
          <w:sz w:val="24"/>
          <w:szCs w:val="24"/>
        </w:rPr>
      </w:pPr>
      <w:r w:rsidRPr="004A4E79">
        <w:rPr>
          <w:color w:val="C00000"/>
          <w:sz w:val="24"/>
          <w:szCs w:val="24"/>
        </w:rPr>
        <w:br w:type="page"/>
      </w:r>
    </w:p>
    <w:p w14:paraId="7F6D50B2" w14:textId="77777777" w:rsidR="005B4CBC" w:rsidRPr="004A4E79" w:rsidRDefault="005B4CBC" w:rsidP="005B4CBC">
      <w:pPr>
        <w:tabs>
          <w:tab w:val="left" w:pos="283"/>
          <w:tab w:val="left" w:pos="2835"/>
          <w:tab w:val="left" w:pos="5386"/>
          <w:tab w:val="left" w:pos="7937"/>
        </w:tabs>
        <w:spacing w:line="276" w:lineRule="auto"/>
        <w:jc w:val="both"/>
        <w:rPr>
          <w:color w:val="C00000"/>
          <w:sz w:val="24"/>
          <w:szCs w:val="24"/>
        </w:rPr>
      </w:pPr>
    </w:p>
    <w:p w14:paraId="1FBDC7A9" w14:textId="77777777" w:rsidR="005B4CBC" w:rsidRPr="004A4E79" w:rsidRDefault="005B4CBC" w:rsidP="005B4CBC">
      <w:pPr>
        <w:tabs>
          <w:tab w:val="left" w:pos="283"/>
          <w:tab w:val="left" w:pos="2835"/>
          <w:tab w:val="left" w:pos="5386"/>
          <w:tab w:val="left" w:pos="7937"/>
        </w:tabs>
        <w:spacing w:line="276" w:lineRule="auto"/>
        <w:jc w:val="both"/>
        <w:rPr>
          <w:b/>
          <w:color w:val="C00000"/>
          <w:sz w:val="24"/>
          <w:szCs w:val="24"/>
        </w:rPr>
      </w:pPr>
      <w:r w:rsidRPr="004A4E79">
        <w:rPr>
          <w:noProof/>
          <w:color w:val="C00000"/>
          <w:sz w:val="24"/>
          <w:szCs w:val="24"/>
        </w:rPr>
        <mc:AlternateContent>
          <mc:Choice Requires="wpg">
            <w:drawing>
              <wp:anchor distT="0" distB="0" distL="114300" distR="114300" simplePos="0" relativeHeight="251672576" behindDoc="0" locked="0" layoutInCell="1" allowOverlap="1" wp14:anchorId="778E6B4D" wp14:editId="5DBF8642">
                <wp:simplePos x="0" y="0"/>
                <wp:positionH relativeFrom="page">
                  <wp:posOffset>3019425</wp:posOffset>
                </wp:positionH>
                <wp:positionV relativeFrom="paragraph">
                  <wp:posOffset>58420</wp:posOffset>
                </wp:positionV>
                <wp:extent cx="1638300" cy="1019175"/>
                <wp:effectExtent l="38100" t="0" r="57150" b="0"/>
                <wp:wrapNone/>
                <wp:docPr id="1479" name="Group 1479"/>
                <wp:cNvGraphicFramePr/>
                <a:graphic xmlns:a="http://schemas.openxmlformats.org/drawingml/2006/main">
                  <a:graphicData uri="http://schemas.microsoft.com/office/word/2010/wordprocessingGroup">
                    <wpg:wgp>
                      <wpg:cNvGrpSpPr/>
                      <wpg:grpSpPr>
                        <a:xfrm>
                          <a:off x="0" y="0"/>
                          <a:ext cx="1638300" cy="1019175"/>
                          <a:chOff x="0" y="-219075"/>
                          <a:chExt cx="1638301" cy="1019175"/>
                        </a:xfrm>
                      </wpg:grpSpPr>
                      <wpg:grpSp>
                        <wpg:cNvPr id="1476" name="Group 1476"/>
                        <wpg:cNvGrpSpPr/>
                        <wpg:grpSpPr>
                          <a:xfrm>
                            <a:off x="0" y="19050"/>
                            <a:ext cx="1638301" cy="476251"/>
                            <a:chOff x="0" y="0"/>
                            <a:chExt cx="1638301" cy="476251"/>
                          </a:xfrm>
                        </wpg:grpSpPr>
                        <wpg:grpSp>
                          <wpg:cNvPr id="1474" name="Group 1474"/>
                          <wpg:cNvGrpSpPr/>
                          <wpg:grpSpPr>
                            <a:xfrm>
                              <a:off x="0" y="0"/>
                              <a:ext cx="1638301" cy="381000"/>
                              <a:chOff x="1028700" y="76200"/>
                              <a:chExt cx="1638301" cy="381000"/>
                            </a:xfrm>
                          </wpg:grpSpPr>
                          <wpg:grpSp>
                            <wpg:cNvPr id="1472" name="Group 1472"/>
                            <wpg:cNvGrpSpPr/>
                            <wpg:grpSpPr>
                              <a:xfrm>
                                <a:off x="1047751" y="142875"/>
                                <a:ext cx="1619250" cy="314325"/>
                                <a:chOff x="1" y="142875"/>
                                <a:chExt cx="1619250" cy="314325"/>
                              </a:xfrm>
                            </wpg:grpSpPr>
                            <wps:wsp>
                              <wps:cNvPr id="1456" name="Rectangle 1456"/>
                              <wps:cNvSpPr/>
                              <wps:spPr>
                                <a:xfrm>
                                  <a:off x="1" y="142875"/>
                                  <a:ext cx="1619250" cy="314325"/>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1" name="Rectangle 1471" descr="Light upward diagonal"/>
                              <wps:cNvSpPr>
                                <a:spLocks noChangeArrowheads="1"/>
                              </wps:cNvSpPr>
                              <wps:spPr bwMode="auto">
                                <a:xfrm flipH="1">
                                  <a:off x="752475" y="142875"/>
                                  <a:ext cx="104775" cy="314325"/>
                                </a:xfrm>
                                <a:prstGeom prst="rect">
                                  <a:avLst/>
                                </a:prstGeom>
                                <a:pattFill prst="ltUpDiag">
                                  <a:fgClr>
                                    <a:srgbClr val="000000"/>
                                  </a:fgClr>
                                  <a:bgClr>
                                    <a:srgbClr val="FFFFFF"/>
                                  </a:bgClr>
                                </a:pattFill>
                                <a:ln w="12700">
                                  <a:solidFill>
                                    <a:sysClr val="windowText" lastClr="000000"/>
                                  </a:solidFill>
                                  <a:miter lim="800000"/>
                                  <a:headEnd/>
                                  <a:tailEnd/>
                                </a:ln>
                                <a:effectLst/>
                              </wps:spPr>
                              <wps:txbx>
                                <w:txbxContent>
                                  <w:p w14:paraId="79BE4746" w14:textId="77777777" w:rsidR="005B4CBC" w:rsidRDefault="005B4CBC" w:rsidP="005B4CBC"/>
                                </w:txbxContent>
                              </wps:txbx>
                              <wps:bodyPr vert="horz" wrap="square" lIns="91440" tIns="45720" rIns="91440" bIns="45720" numCol="1" anchor="t" anchorCtr="0" compatLnSpc="1">
                                <a:prstTxWarp prst="textNoShape">
                                  <a:avLst/>
                                </a:prstTxWarp>
                                <a:noAutofit/>
                              </wps:bodyPr>
                            </wps:wsp>
                            <wps:wsp>
                              <wps:cNvPr id="906" name="Rectangle 906"/>
                              <wps:cNvSpPr/>
                              <wps:spPr>
                                <a:xfrm>
                                  <a:off x="1028698" y="142875"/>
                                  <a:ext cx="104778" cy="314325"/>
                                </a:xfrm>
                                <a:prstGeom prst="rect">
                                  <a:avLst/>
                                </a:prstGeom>
                                <a:noFill/>
                                <a:ln w="6350" cap="flat" cmpd="sng" algn="ctr">
                                  <a:solidFill>
                                    <a:sysClr val="windowText" lastClr="000000"/>
                                  </a:solidFill>
                                  <a:prstDash val="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73" name="Straight Arrow Connector 1473"/>
                            <wps:cNvCnPr/>
                            <wps:spPr>
                              <a:xfrm>
                                <a:off x="1028700" y="76200"/>
                                <a:ext cx="771525" cy="0"/>
                              </a:xfrm>
                              <a:prstGeom prst="straightConnector1">
                                <a:avLst/>
                              </a:prstGeom>
                              <a:noFill/>
                              <a:ln w="6350" cap="flat" cmpd="sng" algn="ctr">
                                <a:solidFill>
                                  <a:sysClr val="windowText" lastClr="000000"/>
                                </a:solidFill>
                                <a:prstDash val="solid"/>
                                <a:miter lim="800000"/>
                                <a:headEnd type="stealth" w="sm" len="sm"/>
                                <a:tailEnd type="stealth" w="sm" len="sm"/>
                              </a:ln>
                              <a:effectLst/>
                            </wps:spPr>
                            <wps:bodyPr/>
                          </wps:wsp>
                          <wps:wsp>
                            <wps:cNvPr id="905" name="Straight Arrow Connector 905"/>
                            <wps:cNvCnPr/>
                            <wps:spPr>
                              <a:xfrm>
                                <a:off x="1895475" y="76200"/>
                                <a:ext cx="771525" cy="0"/>
                              </a:xfrm>
                              <a:prstGeom prst="straightConnector1">
                                <a:avLst/>
                              </a:prstGeom>
                              <a:noFill/>
                              <a:ln w="6350" cap="flat" cmpd="sng" algn="ctr">
                                <a:solidFill>
                                  <a:sysClr val="windowText" lastClr="000000"/>
                                </a:solidFill>
                                <a:prstDash val="solid"/>
                                <a:miter lim="800000"/>
                                <a:headEnd type="stealth" w="sm" len="sm"/>
                                <a:tailEnd type="stealth" w="sm" len="sm"/>
                              </a:ln>
                              <a:effectLst/>
                            </wps:spPr>
                            <wps:bodyPr/>
                          </wps:wsp>
                        </wpg:grpSp>
                        <wps:wsp>
                          <wps:cNvPr id="1475" name="Right Brace 1475"/>
                          <wps:cNvSpPr/>
                          <wps:spPr>
                            <a:xfrm rot="5400000">
                              <a:off x="876405" y="295380"/>
                              <a:ext cx="76192" cy="285549"/>
                            </a:xfrm>
                            <a:prstGeom prst="rightBrace">
                              <a:avLst>
                                <a:gd name="adj1" fmla="val 55469"/>
                                <a:gd name="adj2" fmla="val 50000"/>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78" name="Text Box 1478"/>
                        <wps:cNvSpPr txBox="1"/>
                        <wps:spPr>
                          <a:xfrm>
                            <a:off x="276225" y="-209550"/>
                            <a:ext cx="476250" cy="409575"/>
                          </a:xfrm>
                          <a:prstGeom prst="rect">
                            <a:avLst/>
                          </a:prstGeom>
                          <a:noFill/>
                          <a:ln w="6350">
                            <a:noFill/>
                          </a:ln>
                        </wps:spPr>
                        <wps:txbx>
                          <w:txbxContent>
                            <w:p w14:paraId="32B21292" w14:textId="77777777" w:rsidR="005B4CBC" w:rsidRPr="000C1A11" w:rsidRDefault="005B4CBC" w:rsidP="005B4CBC">
                              <w:pPr>
                                <w:rPr>
                                  <w:i/>
                                </w:rPr>
                              </w:pPr>
                              <w:r w:rsidRPr="000C1A11">
                                <w:rPr>
                                  <w:i/>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2" name="Text Box 912"/>
                        <wps:cNvSpPr txBox="1"/>
                        <wps:spPr>
                          <a:xfrm>
                            <a:off x="1152526" y="-219075"/>
                            <a:ext cx="476250" cy="409575"/>
                          </a:xfrm>
                          <a:prstGeom prst="rect">
                            <a:avLst/>
                          </a:prstGeom>
                          <a:noFill/>
                          <a:ln w="6350">
                            <a:noFill/>
                          </a:ln>
                        </wps:spPr>
                        <wps:txbx>
                          <w:txbxContent>
                            <w:p w14:paraId="6578048D" w14:textId="77777777" w:rsidR="005B4CBC" w:rsidRPr="000C1A11" w:rsidRDefault="005B4CBC" w:rsidP="005B4CBC">
                              <w:pPr>
                                <w:rPr>
                                  <w:i/>
                                </w:rPr>
                              </w:pPr>
                              <w:r w:rsidRPr="000C1A11">
                                <w:rPr>
                                  <w:i/>
                                </w:rPr>
                                <w:t>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3" name="Text Box 913"/>
                        <wps:cNvSpPr txBox="1"/>
                        <wps:spPr>
                          <a:xfrm>
                            <a:off x="742950" y="466725"/>
                            <a:ext cx="476250" cy="333375"/>
                          </a:xfrm>
                          <a:prstGeom prst="rect">
                            <a:avLst/>
                          </a:prstGeom>
                          <a:noFill/>
                          <a:ln w="6350">
                            <a:noFill/>
                          </a:ln>
                        </wps:spPr>
                        <wps:txbx>
                          <w:txbxContent>
                            <w:p w14:paraId="1666506D" w14:textId="77777777" w:rsidR="005B4CBC" w:rsidRPr="000C1A11" w:rsidRDefault="005B4CBC" w:rsidP="005B4CBC">
                              <w:pPr>
                                <w:rPr>
                                  <w:i/>
                                </w:rPr>
                              </w:pPr>
                              <w:r w:rsidRPr="000C1A11">
                                <w:rPr>
                                  <w:i/>
                                  <w:position w:val="-6"/>
                                </w:rPr>
                                <w:object w:dxaOrig="279" w:dyaOrig="260" w14:anchorId="1F571CDA">
                                  <v:shape id="_x0000_i1119" type="#_x0000_t75" style="width:14.6pt;height:14.6pt" o:ole="">
                                    <v:imagedata r:id="rId203" o:title=""/>
                                  </v:shape>
                                  <o:OLEObject Type="Embed" ProgID="Equation.DSMT4" ShapeID="_x0000_i1119" DrawAspect="Content" ObjectID="_1825499600" r:id="rId204"/>
                                </w:object>
                              </w:r>
                              <w:r>
                                <w:rPr>
                                  <w:i/>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6" name="Text Box 916"/>
                        <wps:cNvSpPr txBox="1"/>
                        <wps:spPr>
                          <a:xfrm>
                            <a:off x="209910" y="47625"/>
                            <a:ext cx="476250" cy="333375"/>
                          </a:xfrm>
                          <a:prstGeom prst="rect">
                            <a:avLst/>
                          </a:prstGeom>
                          <a:noFill/>
                          <a:ln w="6350">
                            <a:noFill/>
                          </a:ln>
                        </wps:spPr>
                        <wps:txbx>
                          <w:txbxContent>
                            <w:p w14:paraId="740719B2" w14:textId="77777777" w:rsidR="005B4CBC" w:rsidRPr="007A2B13" w:rsidRDefault="005B4CBC" w:rsidP="005B4CBC">
                              <w:pPr>
                                <w:rPr>
                                  <w:vertAlign w:val="subscript"/>
                                </w:rPr>
                              </w:pPr>
                              <w:r>
                                <w:t>T</w:t>
                              </w:r>
                              <w:r>
                                <w:rPr>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8E6B4D" id="Group 1479" o:spid="_x0000_s1026" style="position:absolute;left:0;text-align:left;margin-left:237.75pt;margin-top:4.6pt;width:129pt;height:80.25pt;z-index:251672576;mso-position-horizontal-relative:page;mso-width-relative:margin;mso-height-relative:margin" coordorigin=",-2190" coordsize="16383,10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">
                <v:group id="Group 1476" o:spid="_x0000_s1027" style="position:absolute;top:190;width:16383;height:4763" coordsize="16383,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">
                  <v:group id="Group 1474" o:spid="_x0000_s1028" style="position:absolute;width:16383;height:3810" coordorigin="10287,762" coordsize="16383,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">
                    <v:group id="Group 1472" o:spid="_x0000_s1029" style="position:absolute;left:10477;top:1428;width:16193;height:3144" coordorigin=",1428" coordsize="16192,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">
                      <v:rect id="Rectangle 1456" o:spid="_x0000_s1030" style="position:absolute;top:1428;width:16192;height:3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" filled="f" strokecolor="windowText" strokeweight=".5pt"/>
                      <v:rect id="Rectangle 1471" o:spid="_x0000_s1031" alt="Light upward diagonal" style="position:absolute;left:7524;top:1428;width:1048;height:3144;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" fillcolor="black" strokecolor="windowText" strokeweight="1pt">
                        <v:fill r:id="rId205" o:title="" type="pattern"/>
                        <v:textbox>
                          <w:txbxContent>
                            <w:p w14:paraId="79BE4746" w14:textId="77777777" w:rsidR="005B4CBC" w:rsidRDefault="005B4CBC" w:rsidP="005B4CBC"/>
                          </w:txbxContent>
                        </v:textbox>
                      </v:rect>
                      <v:rect id="Rectangle 906" o:spid="_x0000_s1032" style="position:absolute;left:10286;top:1428;width:1048;height:3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" filled="f" strokecolor="windowText" strokeweight=".5pt">
                        <v:stroke dashstyle="dash"/>
                      </v:rect>
                    </v:group>
                    <v:shape id="Straight Arrow Connector 1473" o:spid="_x0000_s1033" type="#_x0000_t32" style="position:absolute;left:10287;top:762;width:77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" strokecolor="windowText" strokeweight=".5pt">
                      <v:stroke startarrow="classic" startarrowwidth="narrow" startarrowlength="short" endarrow="classic" endarrowwidth="narrow" endarrowlength="short" joinstyle="miter"/>
                    </v:shape>
                    <v:shape id="Straight Arrow Connector 905" o:spid="_x0000_s1034" type="#_x0000_t32" style="position:absolute;left:18954;top:762;width:77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" strokecolor="windowText" strokeweight=".5pt">
                      <v:stroke startarrow="classic" startarrowwidth="narrow" startarrowlength="short" endarrow="classic" endarrowwidth="narrow" endarrowlength="short" joinstyle="miter"/>
                    </v:shape>
                  </v:group>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475" o:spid="_x0000_s1035" type="#_x0000_t88" style="position:absolute;left:8764;top:2953;width:762;height:285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" adj="3197" strokecolor="windowText" strokeweight=".5pt">
                    <v:stroke joinstyle="miter"/>
                  </v:shape>
                </v:group>
                <v:shapetype id="_x0000_t202" coordsize="21600,21600" o:spt="202" path="m,l,21600r21600,l21600,xe">
                  <v:stroke joinstyle="miter"/>
                  <v:path gradientshapeok="t" o:connecttype="rect"/>
                </v:shapetype>
                <v:shape id="Text Box 1478" o:spid="_x0000_s1036" type="#_x0000_t202" style="position:absolute;left:2762;top:-2095;width:4762;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" filled="f" stroked="f" strokeweight=".5pt">
                  <v:textbox>
                    <w:txbxContent>
                      <w:p w14:paraId="32B21292" w14:textId="77777777" w:rsidR="005B4CBC" w:rsidRPr="000C1A11" w:rsidRDefault="005B4CBC" w:rsidP="005B4CBC">
                        <w:pPr>
                          <w:rPr>
                            <w:i/>
                          </w:rPr>
                        </w:pPr>
                        <w:r w:rsidRPr="000C1A11">
                          <w:rPr>
                            <w:i/>
                          </w:rPr>
                          <w:t>l</w:t>
                        </w:r>
                      </w:p>
                    </w:txbxContent>
                  </v:textbox>
                </v:shape>
                <v:shape id="Text Box 912" o:spid="_x0000_s1037" type="#_x0000_t202" style="position:absolute;left:11525;top:-2190;width:4762;height:4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" filled="f" stroked="f" strokeweight=".5pt">
                  <v:textbox>
                    <w:txbxContent>
                      <w:p w14:paraId="6578048D" w14:textId="77777777" w:rsidR="005B4CBC" w:rsidRPr="000C1A11" w:rsidRDefault="005B4CBC" w:rsidP="005B4CBC">
                        <w:pPr>
                          <w:rPr>
                            <w:i/>
                          </w:rPr>
                        </w:pPr>
                        <w:r w:rsidRPr="000C1A11">
                          <w:rPr>
                            <w:i/>
                          </w:rPr>
                          <w:t>l</w:t>
                        </w:r>
                      </w:p>
                    </w:txbxContent>
                  </v:textbox>
                </v:shape>
                <v:shape id="Text Box 913" o:spid="_x0000_s1038" type="#_x0000_t202" style="position:absolute;left:7429;top:4667;width:4763;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" filled="f" stroked="f" strokeweight=".5pt">
                  <v:textbox>
                    <w:txbxContent>
                      <w:p w14:paraId="1666506D" w14:textId="77777777" w:rsidR="005B4CBC" w:rsidRPr="000C1A11" w:rsidRDefault="005B4CBC" w:rsidP="005B4CBC">
                        <w:pPr>
                          <w:rPr>
                            <w:i/>
                          </w:rPr>
                        </w:pPr>
                        <w:r w:rsidRPr="000C1A11">
                          <w:rPr>
                            <w:i/>
                            <w:position w:val="-6"/>
                          </w:rPr>
                          <w:object w:dxaOrig="279" w:dyaOrig="260" w14:anchorId="1F571CDA">
                            <v:shape id="_x0000_i1119" type="#_x0000_t75" style="width:14.6pt;height:14.6pt" o:ole="">
                              <v:imagedata r:id="rId203" o:title=""/>
                            </v:shape>
                            <o:OLEObject Type="Embed" ProgID="Equation.DSMT4" ShapeID="_x0000_i1119" DrawAspect="Content" ObjectID="_1825499600" r:id="rId206"/>
                          </w:object>
                        </w:r>
                        <w:r>
                          <w:rPr>
                            <w:i/>
                          </w:rPr>
                          <w:t xml:space="preserve"> </w:t>
                        </w:r>
                      </w:p>
                    </w:txbxContent>
                  </v:textbox>
                </v:shape>
                <v:shape id="Text Box 916" o:spid="_x0000_s1039" type="#_x0000_t202" style="position:absolute;left:2099;top:476;width:4762;height: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" filled="f" stroked="f" strokeweight=".5pt">
                  <v:textbox>
                    <w:txbxContent>
                      <w:p w14:paraId="740719B2" w14:textId="77777777" w:rsidR="005B4CBC" w:rsidRPr="007A2B13" w:rsidRDefault="005B4CBC" w:rsidP="005B4CBC">
                        <w:pPr>
                          <w:rPr>
                            <w:vertAlign w:val="subscript"/>
                          </w:rPr>
                        </w:pPr>
                        <w:r>
                          <w:t>T</w:t>
                        </w:r>
                        <w:r>
                          <w:rPr>
                            <w:vertAlign w:val="subscript"/>
                          </w:rPr>
                          <w:t>1</w:t>
                        </w:r>
                      </w:p>
                    </w:txbxContent>
                  </v:textbox>
                </v:shape>
                <w10:wrap anchorx="page"/>
              </v:group>
            </w:pict>
          </mc:Fallback>
        </mc:AlternateContent>
      </w:r>
    </w:p>
    <w:p w14:paraId="4F71C516" w14:textId="77777777" w:rsidR="005B4CBC" w:rsidRPr="004A4E79" w:rsidRDefault="005B4CBC" w:rsidP="005B4CBC">
      <w:pPr>
        <w:tabs>
          <w:tab w:val="left" w:pos="283"/>
          <w:tab w:val="left" w:pos="2835"/>
          <w:tab w:val="left" w:pos="5386"/>
          <w:tab w:val="left" w:pos="7937"/>
        </w:tabs>
        <w:spacing w:line="276" w:lineRule="auto"/>
        <w:jc w:val="both"/>
        <w:rPr>
          <w:b/>
          <w:color w:val="C00000"/>
          <w:sz w:val="24"/>
          <w:szCs w:val="24"/>
        </w:rPr>
      </w:pPr>
    </w:p>
    <w:p w14:paraId="5AA2CDE8" w14:textId="77777777" w:rsidR="005B4CBC" w:rsidRPr="004A4E79" w:rsidRDefault="005B4CBC" w:rsidP="005B4CBC">
      <w:pPr>
        <w:tabs>
          <w:tab w:val="left" w:pos="283"/>
          <w:tab w:val="left" w:pos="2835"/>
          <w:tab w:val="left" w:pos="5386"/>
          <w:tab w:val="left" w:pos="7937"/>
        </w:tabs>
        <w:spacing w:line="276" w:lineRule="auto"/>
        <w:jc w:val="both"/>
        <w:rPr>
          <w:b/>
          <w:color w:val="C00000"/>
          <w:sz w:val="24"/>
          <w:szCs w:val="24"/>
        </w:rPr>
      </w:pPr>
    </w:p>
    <w:p w14:paraId="32C23338" w14:textId="77777777" w:rsidR="005B4CBC" w:rsidRPr="004A4E79" w:rsidRDefault="005B4CBC" w:rsidP="005B4CBC">
      <w:pPr>
        <w:tabs>
          <w:tab w:val="left" w:pos="283"/>
          <w:tab w:val="left" w:pos="2835"/>
          <w:tab w:val="left" w:pos="5386"/>
          <w:tab w:val="left" w:pos="7937"/>
        </w:tabs>
        <w:spacing w:line="276" w:lineRule="auto"/>
        <w:jc w:val="both"/>
        <w:rPr>
          <w:b/>
          <w:color w:val="C00000"/>
          <w:sz w:val="24"/>
          <w:szCs w:val="24"/>
        </w:rPr>
      </w:pPr>
    </w:p>
    <w:p w14:paraId="5F33C16F" w14:textId="77777777" w:rsidR="005B4CBC" w:rsidRPr="004A4E79" w:rsidRDefault="005B4CBC" w:rsidP="005B4CBC">
      <w:pPr>
        <w:tabs>
          <w:tab w:val="left" w:pos="283"/>
          <w:tab w:val="left" w:pos="2835"/>
          <w:tab w:val="left" w:pos="5386"/>
          <w:tab w:val="left" w:pos="7937"/>
        </w:tabs>
        <w:spacing w:line="276" w:lineRule="auto"/>
        <w:jc w:val="both"/>
        <w:rPr>
          <w:b/>
          <w:color w:val="C00000"/>
          <w:sz w:val="24"/>
          <w:szCs w:val="24"/>
        </w:rPr>
      </w:pPr>
    </w:p>
    <w:p w14:paraId="5F90B436" w14:textId="77777777" w:rsidR="005B4CBC" w:rsidRPr="004A4E79" w:rsidRDefault="005B4CBC" w:rsidP="005B4CBC">
      <w:pPr>
        <w:tabs>
          <w:tab w:val="left" w:pos="283"/>
          <w:tab w:val="left" w:pos="2835"/>
          <w:tab w:val="left" w:pos="5386"/>
          <w:tab w:val="left" w:pos="7937"/>
        </w:tabs>
        <w:spacing w:line="276" w:lineRule="auto"/>
        <w:jc w:val="both"/>
        <w:rPr>
          <w:b/>
          <w:color w:val="C00000"/>
          <w:sz w:val="24"/>
          <w:szCs w:val="24"/>
        </w:rPr>
      </w:pPr>
      <w:r w:rsidRPr="004A4E79">
        <w:rPr>
          <w:b/>
          <w:noProof/>
          <w:color w:val="C00000"/>
          <w:sz w:val="24"/>
          <w:szCs w:val="24"/>
        </w:rPr>
        <mc:AlternateContent>
          <mc:Choice Requires="wps">
            <w:drawing>
              <wp:anchor distT="0" distB="0" distL="114300" distR="114300" simplePos="0" relativeHeight="251671552" behindDoc="0" locked="0" layoutInCell="1" allowOverlap="1" wp14:anchorId="6DDDD107" wp14:editId="5F5512CF">
                <wp:simplePos x="0" y="0"/>
                <wp:positionH relativeFrom="column">
                  <wp:posOffset>164465</wp:posOffset>
                </wp:positionH>
                <wp:positionV relativeFrom="paragraph">
                  <wp:posOffset>78105</wp:posOffset>
                </wp:positionV>
                <wp:extent cx="704850" cy="552450"/>
                <wp:effectExtent l="0" t="0" r="0" b="0"/>
                <wp:wrapNone/>
                <wp:docPr id="1477" name="Text Box 1477"/>
                <wp:cNvGraphicFramePr/>
                <a:graphic xmlns:a="http://schemas.openxmlformats.org/drawingml/2006/main">
                  <a:graphicData uri="http://schemas.microsoft.com/office/word/2010/wordprocessingShape">
                    <wps:wsp>
                      <wps:cNvSpPr txBox="1"/>
                      <wps:spPr>
                        <a:xfrm>
                          <a:off x="0" y="0"/>
                          <a:ext cx="704850" cy="552450"/>
                        </a:xfrm>
                        <a:prstGeom prst="rect">
                          <a:avLst/>
                        </a:prstGeom>
                        <a:noFill/>
                        <a:ln w="6350">
                          <a:noFill/>
                        </a:ln>
                      </wps:spPr>
                      <wps:txbx>
                        <w:txbxContent>
                          <w:p w14:paraId="07E4229F" w14:textId="77777777" w:rsidR="005B4CBC" w:rsidRDefault="005B4CBC" w:rsidP="005B4C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DDD107" id="Text Box 1477" o:spid="_x0000_s1040" type="#_x0000_t202" style="position:absolute;left:0;text-align:left;margin-left:12.95pt;margin-top:6.15pt;width:55.5pt;height:43.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" filled="f" stroked="f" strokeweight=".5pt">
                <v:textbox>
                  <w:txbxContent>
                    <w:p w14:paraId="07E4229F" w14:textId="77777777" w:rsidR="005B4CBC" w:rsidRDefault="005B4CBC" w:rsidP="005B4CBC"/>
                  </w:txbxContent>
                </v:textbox>
              </v:shape>
            </w:pict>
          </mc:Fallback>
        </mc:AlternateContent>
      </w:r>
    </w:p>
    <w:p w14:paraId="5610F431" w14:textId="77777777" w:rsidR="005B4CBC" w:rsidRPr="004A4E79" w:rsidRDefault="00000000" w:rsidP="005B4CBC">
      <w:pPr>
        <w:tabs>
          <w:tab w:val="left" w:pos="283"/>
          <w:tab w:val="left" w:pos="2835"/>
          <w:tab w:val="left" w:pos="5386"/>
          <w:tab w:val="left" w:pos="7937"/>
        </w:tabs>
        <w:spacing w:line="276" w:lineRule="auto"/>
        <w:jc w:val="both"/>
        <w:rPr>
          <w:color w:val="C00000"/>
          <w:sz w:val="24"/>
          <w:szCs w:val="24"/>
        </w:rPr>
      </w:pPr>
      <m:oMath>
        <m:f>
          <m:fPr>
            <m:ctrlPr>
              <w:rPr>
                <w:rFonts w:ascii="Cambria Math"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r>
              <w:rPr>
                <w:rFonts w:ascii="Cambria Math" w:hAnsi="Cambria Math"/>
                <w:color w:val="C00000"/>
                <w:sz w:val="24"/>
                <w:szCs w:val="24"/>
              </w:rPr>
              <m:t>.S</m:t>
            </m:r>
            <m:sSub>
              <m:sSubPr>
                <m:ctrlPr>
                  <w:rPr>
                    <w:rFonts w:ascii="Cambria Math" w:hAnsi="Cambria Math"/>
                    <w:i/>
                    <w:color w:val="C00000"/>
                    <w:sz w:val="24"/>
                    <w:szCs w:val="24"/>
                  </w:rPr>
                </m:ctrlPr>
              </m:sSubPr>
              <m:e>
                <m:r>
                  <w:rPr>
                    <w:rFonts w:ascii="Cambria Math" w:hAnsi="Cambria Math"/>
                    <w:color w:val="C00000"/>
                    <w:sz w:val="24"/>
                    <w:szCs w:val="24"/>
                  </w:rPr>
                  <m:t>l</m:t>
                </m:r>
              </m:e>
              <m:sub/>
            </m:sSub>
          </m:num>
          <m:den>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r>
              <w:rPr>
                <w:rFonts w:ascii="Cambria Math" w:hAnsi="Cambria Math"/>
                <w:color w:val="C00000"/>
                <w:sz w:val="24"/>
                <w:szCs w:val="24"/>
              </w:rPr>
              <m:t>.S</m:t>
            </m:r>
            <m:d>
              <m:dPr>
                <m:ctrlPr>
                  <w:rPr>
                    <w:rFonts w:ascii="Cambria Math" w:hAnsi="Cambria Math"/>
                    <w:i/>
                    <w:color w:val="C00000"/>
                    <w:sz w:val="24"/>
                    <w:szCs w:val="24"/>
                  </w:rPr>
                </m:ctrlPr>
              </m:dPr>
              <m:e>
                <m:sSub>
                  <m:sSubPr>
                    <m:ctrlPr>
                      <w:rPr>
                        <w:rFonts w:ascii="Cambria Math" w:hAnsi="Cambria Math"/>
                        <w:i/>
                        <w:color w:val="C00000"/>
                        <w:sz w:val="24"/>
                        <w:szCs w:val="24"/>
                      </w:rPr>
                    </m:ctrlPr>
                  </m:sSubPr>
                  <m:e>
                    <m:r>
                      <w:rPr>
                        <w:rFonts w:ascii="Cambria Math" w:hAnsi="Cambria Math"/>
                        <w:color w:val="C00000"/>
                        <w:sz w:val="24"/>
                        <w:szCs w:val="24"/>
                      </w:rPr>
                      <m:t>l</m:t>
                    </m:r>
                  </m:e>
                  <m:sub/>
                </m:sSub>
                <m:r>
                  <w:rPr>
                    <w:rFonts w:ascii="Cambria Math" w:hAnsi="Cambria Math"/>
                    <w:color w:val="C00000"/>
                    <w:sz w:val="24"/>
                    <w:szCs w:val="24"/>
                  </w:rPr>
                  <m:t>+Δl</m:t>
                </m:r>
              </m:e>
            </m:d>
          </m:num>
          <m:den>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den>
        </m:f>
        <m:r>
          <w:rPr>
            <w:rFonts w:ascii="Cambria Math" w:hAnsi="Cambria Math"/>
            <w:color w:val="C00000"/>
            <w:sz w:val="24"/>
            <w:szCs w:val="24"/>
          </w:rPr>
          <m:t>=</m:t>
        </m:r>
        <m:f>
          <m:fPr>
            <m:ctrlPr>
              <w:rPr>
                <w:rFonts w:ascii="Cambria Math"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r>
              <w:rPr>
                <w:rFonts w:ascii="Cambria Math" w:hAnsi="Cambria Math"/>
                <w:color w:val="C00000"/>
                <w:sz w:val="24"/>
                <w:szCs w:val="24"/>
              </w:rPr>
              <m:t>.S</m:t>
            </m:r>
            <m:d>
              <m:dPr>
                <m:ctrlPr>
                  <w:rPr>
                    <w:rFonts w:ascii="Cambria Math" w:hAnsi="Cambria Math"/>
                    <w:i/>
                    <w:color w:val="C00000"/>
                    <w:sz w:val="24"/>
                    <w:szCs w:val="24"/>
                  </w:rPr>
                </m:ctrlPr>
              </m:dPr>
              <m:e>
                <m:sSub>
                  <m:sSubPr>
                    <m:ctrlPr>
                      <w:rPr>
                        <w:rFonts w:ascii="Cambria Math" w:hAnsi="Cambria Math"/>
                        <w:i/>
                        <w:color w:val="C00000"/>
                        <w:sz w:val="24"/>
                        <w:szCs w:val="24"/>
                      </w:rPr>
                    </m:ctrlPr>
                  </m:sSubPr>
                  <m:e>
                    <m:r>
                      <w:rPr>
                        <w:rFonts w:ascii="Cambria Math" w:hAnsi="Cambria Math"/>
                        <w:color w:val="C00000"/>
                        <w:sz w:val="24"/>
                        <w:szCs w:val="24"/>
                      </w:rPr>
                      <m:t>l</m:t>
                    </m:r>
                  </m:e>
                  <m:sub/>
                </m:sSub>
                <m:r>
                  <w:rPr>
                    <w:rFonts w:ascii="Cambria Math" w:hAnsi="Cambria Math"/>
                    <w:color w:val="C00000"/>
                    <w:sz w:val="24"/>
                    <w:szCs w:val="24"/>
                  </w:rPr>
                  <m:t>-Δl</m:t>
                </m:r>
              </m:e>
            </m:d>
          </m:num>
          <m:den>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m:t>
        </m:r>
        <m:limLow>
          <m:limLowPr>
            <m:ctrlPr>
              <w:rPr>
                <w:rFonts w:ascii="Cambria Math" w:hAnsi="Cambria Math"/>
                <w:i/>
                <w:color w:val="C00000"/>
                <w:sz w:val="24"/>
                <w:szCs w:val="24"/>
              </w:rPr>
            </m:ctrlPr>
          </m:limLowPr>
          <m:e>
            <m:groupChr>
              <m:groupChrPr>
                <m:ctrlPr>
                  <w:rPr>
                    <w:rFonts w:ascii="Cambria Math" w:hAnsi="Cambria Math"/>
                    <w:i/>
                    <w:color w:val="C00000"/>
                    <w:sz w:val="24"/>
                    <w:szCs w:val="24"/>
                  </w:rPr>
                </m:ctrlPr>
              </m:groupChrPr>
              <m:e>
                <m:f>
                  <m:fPr>
                    <m:ctrlPr>
                      <w:rPr>
                        <w:rFonts w:ascii="Cambria Math" w:hAnsi="Cambria Math"/>
                        <w:i/>
                        <w:color w:val="C00000"/>
                        <w:sz w:val="24"/>
                        <w:szCs w:val="24"/>
                      </w:rPr>
                    </m:ctrlPr>
                  </m:fPr>
                  <m:num>
                    <m:r>
                      <w:rPr>
                        <w:rFonts w:ascii="Cambria Math" w:hAnsi="Cambria Math"/>
                        <w:color w:val="C00000"/>
                        <w:sz w:val="24"/>
                        <w:szCs w:val="24"/>
                      </w:rPr>
                      <m:t>2.30</m:t>
                    </m:r>
                  </m:num>
                  <m:den>
                    <m:r>
                      <w:rPr>
                        <w:rFonts w:ascii="Cambria Math" w:hAnsi="Cambria Math"/>
                        <w:color w:val="C00000"/>
                        <w:sz w:val="24"/>
                        <w:szCs w:val="24"/>
                      </w:rPr>
                      <m:t>290</m:t>
                    </m:r>
                  </m:den>
                </m:f>
              </m:e>
            </m:groupChr>
          </m:e>
          <m:lim>
            <m:d>
              <m:dPr>
                <m:ctrlPr>
                  <w:rPr>
                    <w:rFonts w:ascii="Cambria Math" w:hAnsi="Cambria Math"/>
                    <w:i/>
                    <w:color w:val="C00000"/>
                    <w:sz w:val="24"/>
                    <w:szCs w:val="24"/>
                  </w:rPr>
                </m:ctrlPr>
              </m:dPr>
              <m:e>
                <m:r>
                  <w:rPr>
                    <w:rFonts w:ascii="Cambria Math" w:hAnsi="Cambria Math"/>
                    <w:color w:val="C00000"/>
                    <w:sz w:val="24"/>
                    <w:szCs w:val="24"/>
                  </w:rPr>
                  <m:t>1</m:t>
                </m:r>
              </m:e>
            </m:d>
          </m:lim>
        </m:limLow>
        <m:r>
          <w:rPr>
            <w:rFonts w:ascii="Cambria Math" w:hAnsi="Cambria Math"/>
            <w:color w:val="C00000"/>
            <w:sz w:val="24"/>
            <w:szCs w:val="24"/>
          </w:rPr>
          <m:t>=</m:t>
        </m:r>
        <m:limLow>
          <m:limLowPr>
            <m:ctrlPr>
              <w:rPr>
                <w:rFonts w:ascii="Cambria Math" w:hAnsi="Cambria Math"/>
                <w:i/>
                <w:color w:val="C00000"/>
                <w:sz w:val="24"/>
                <w:szCs w:val="24"/>
              </w:rPr>
            </m:ctrlPr>
          </m:limLowPr>
          <m:e>
            <m:groupChr>
              <m:groupChrPr>
                <m:ctrlPr>
                  <w:rPr>
                    <w:rFonts w:ascii="Cambria Math" w:hAnsi="Cambria Math"/>
                    <w:i/>
                    <w:color w:val="C00000"/>
                    <w:sz w:val="24"/>
                    <w:szCs w:val="24"/>
                  </w:rPr>
                </m:ctrlPr>
              </m:groupChrPr>
              <m:e>
                <m:f>
                  <m:fPr>
                    <m:ctrlPr>
                      <w:rPr>
                        <w:rFonts w:ascii="Cambria Math"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d>
                      <m:dPr>
                        <m:ctrlPr>
                          <w:rPr>
                            <w:rFonts w:ascii="Cambria Math" w:hAnsi="Cambria Math"/>
                            <w:i/>
                            <w:color w:val="C00000"/>
                            <w:sz w:val="24"/>
                            <w:szCs w:val="24"/>
                          </w:rPr>
                        </m:ctrlPr>
                      </m:dPr>
                      <m:e>
                        <m:r>
                          <w:rPr>
                            <w:rFonts w:ascii="Cambria Math" w:hAnsi="Cambria Math"/>
                            <w:color w:val="C00000"/>
                            <w:sz w:val="24"/>
                            <w:szCs w:val="24"/>
                          </w:rPr>
                          <m:t>30+2</m:t>
                        </m:r>
                      </m:e>
                    </m:d>
                  </m:num>
                  <m:den>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den>
                </m:f>
              </m:e>
            </m:groupChr>
          </m:e>
          <m:lim>
            <m:d>
              <m:dPr>
                <m:ctrlPr>
                  <w:rPr>
                    <w:rFonts w:ascii="Cambria Math" w:hAnsi="Cambria Math"/>
                    <w:i/>
                    <w:color w:val="C00000"/>
                    <w:sz w:val="24"/>
                    <w:szCs w:val="24"/>
                  </w:rPr>
                </m:ctrlPr>
              </m:dPr>
              <m:e>
                <m:r>
                  <w:rPr>
                    <w:rFonts w:ascii="Cambria Math" w:hAnsi="Cambria Math"/>
                    <w:color w:val="C00000"/>
                    <w:sz w:val="24"/>
                    <w:szCs w:val="24"/>
                  </w:rPr>
                  <m:t>2</m:t>
                </m:r>
              </m:e>
            </m:d>
          </m:lim>
        </m:limLow>
        <m:r>
          <w:rPr>
            <w:rFonts w:ascii="Cambria Math" w:hAnsi="Cambria Math"/>
            <w:color w:val="C00000"/>
            <w:sz w:val="24"/>
            <w:szCs w:val="24"/>
          </w:rPr>
          <m:t>=</m:t>
        </m:r>
        <m:limLow>
          <m:limLowPr>
            <m:ctrlPr>
              <w:rPr>
                <w:rFonts w:ascii="Cambria Math" w:hAnsi="Cambria Math"/>
                <w:i/>
                <w:color w:val="C00000"/>
                <w:sz w:val="24"/>
                <w:szCs w:val="24"/>
              </w:rPr>
            </m:ctrlPr>
          </m:limLowPr>
          <m:e>
            <m:groupChr>
              <m:groupChrPr>
                <m:ctrlPr>
                  <w:rPr>
                    <w:rFonts w:ascii="Cambria Math" w:hAnsi="Cambria Math"/>
                    <w:i/>
                    <w:color w:val="C00000"/>
                    <w:sz w:val="24"/>
                    <w:szCs w:val="24"/>
                  </w:rPr>
                </m:ctrlPr>
              </m:groupChrPr>
              <m:e>
                <m:f>
                  <m:fPr>
                    <m:ctrlPr>
                      <w:rPr>
                        <w:rFonts w:ascii="Cambria Math"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d>
                      <m:dPr>
                        <m:ctrlPr>
                          <w:rPr>
                            <w:rFonts w:ascii="Cambria Math" w:hAnsi="Cambria Math"/>
                            <w:i/>
                            <w:color w:val="C00000"/>
                            <w:sz w:val="24"/>
                            <w:szCs w:val="24"/>
                          </w:rPr>
                        </m:ctrlPr>
                      </m:dPr>
                      <m:e>
                        <m:r>
                          <w:rPr>
                            <w:rFonts w:ascii="Cambria Math" w:hAnsi="Cambria Math"/>
                            <w:color w:val="C00000"/>
                            <w:sz w:val="24"/>
                            <w:szCs w:val="24"/>
                          </w:rPr>
                          <m:t>30-2</m:t>
                        </m:r>
                      </m:e>
                    </m:d>
                  </m:num>
                  <m:den>
                    <m:r>
                      <w:rPr>
                        <w:rFonts w:ascii="Cambria Math" w:hAnsi="Cambria Math"/>
                        <w:color w:val="C00000"/>
                        <w:sz w:val="24"/>
                        <w:szCs w:val="24"/>
                      </w:rPr>
                      <m:t>290</m:t>
                    </m:r>
                  </m:den>
                </m:f>
              </m:e>
            </m:groupChr>
          </m:e>
          <m:lim>
            <m:d>
              <m:dPr>
                <m:ctrlPr>
                  <w:rPr>
                    <w:rFonts w:ascii="Cambria Math" w:hAnsi="Cambria Math"/>
                    <w:i/>
                    <w:color w:val="C00000"/>
                    <w:sz w:val="24"/>
                    <w:szCs w:val="24"/>
                  </w:rPr>
                </m:ctrlPr>
              </m:dPr>
              <m:e>
                <m:r>
                  <w:rPr>
                    <w:rFonts w:ascii="Cambria Math" w:hAnsi="Cambria Math"/>
                    <w:color w:val="C00000"/>
                    <w:sz w:val="24"/>
                    <w:szCs w:val="24"/>
                  </w:rPr>
                  <m:t>3</m:t>
                </m:r>
              </m:e>
            </m:d>
          </m:lim>
        </m:limLow>
      </m:oMath>
      <w:r w:rsidR="005B4CBC" w:rsidRPr="004A4E79">
        <w:rPr>
          <w:color w:val="C00000"/>
          <w:sz w:val="24"/>
          <w:szCs w:val="24"/>
        </w:rPr>
        <w:t xml:space="preserve"> </w:t>
      </w:r>
    </w:p>
    <w:p w14:paraId="7AB739D0" w14:textId="77777777" w:rsidR="005B4CBC" w:rsidRPr="004A4E79" w:rsidRDefault="005B4CBC" w:rsidP="005B4CBC">
      <w:pPr>
        <w:tabs>
          <w:tab w:val="left" w:pos="283"/>
          <w:tab w:val="left" w:pos="2835"/>
          <w:tab w:val="left" w:pos="5386"/>
          <w:tab w:val="left" w:pos="7937"/>
        </w:tabs>
        <w:spacing w:line="276" w:lineRule="auto"/>
        <w:jc w:val="both"/>
        <w:rPr>
          <w:color w:val="C00000"/>
          <w:sz w:val="24"/>
          <w:szCs w:val="24"/>
        </w:rPr>
      </w:pPr>
      <w:r w:rsidRPr="004A4E79">
        <w:rPr>
          <w:color w:val="C00000"/>
          <w:sz w:val="24"/>
          <w:szCs w:val="24"/>
        </w:rPr>
        <w:t xml:space="preserve">Từ </w:t>
      </w:r>
      <m:oMath>
        <m:d>
          <m:dPr>
            <m:begChr m:val="{"/>
            <m:endChr m:val=""/>
            <m:ctrlPr>
              <w:rPr>
                <w:rFonts w:ascii="Cambria Math" w:hAnsi="Cambria Math"/>
                <w:i/>
                <w:color w:val="C00000"/>
                <w:sz w:val="24"/>
                <w:szCs w:val="24"/>
              </w:rPr>
            </m:ctrlPr>
          </m:dPr>
          <m:e>
            <m:m>
              <m:mPr>
                <m:mcs>
                  <m:mc>
                    <m:mcPr>
                      <m:count m:val="1"/>
                      <m:mcJc m:val="center"/>
                    </m:mcPr>
                  </m:mc>
                </m:mcs>
                <m:ctrlPr>
                  <w:rPr>
                    <w:rFonts w:ascii="Cambria Math" w:hAnsi="Cambria Math"/>
                    <w:i/>
                    <w:color w:val="C00000"/>
                    <w:sz w:val="24"/>
                    <w:szCs w:val="24"/>
                  </w:rPr>
                </m:ctrlPr>
              </m:mPr>
              <m:mr>
                <m:e>
                  <m:d>
                    <m:dPr>
                      <m:ctrlPr>
                        <w:rPr>
                          <w:rFonts w:ascii="Cambria Math" w:hAnsi="Cambria Math"/>
                          <w:i/>
                          <w:color w:val="C00000"/>
                          <w:sz w:val="24"/>
                          <w:szCs w:val="24"/>
                        </w:rPr>
                      </m:ctrlPr>
                    </m:dPr>
                    <m:e>
                      <m:r>
                        <w:rPr>
                          <w:rFonts w:ascii="Cambria Math" w:hAnsi="Cambria Math"/>
                          <w:color w:val="C00000"/>
                          <w:sz w:val="24"/>
                          <w:szCs w:val="24"/>
                        </w:rPr>
                        <m:t>1</m:t>
                      </m:r>
                    </m:e>
                  </m:d>
                  <m:r>
                    <m:rPr>
                      <m:nor/>
                    </m:rPr>
                    <w:rPr>
                      <w:color w:val="C00000"/>
                      <w:sz w:val="24"/>
                      <w:szCs w:val="24"/>
                    </w:rPr>
                    <m:t xml:space="preserve"> &amp; </m:t>
                  </m:r>
                  <m:d>
                    <m:dPr>
                      <m:ctrlPr>
                        <w:rPr>
                          <w:rFonts w:ascii="Cambria Math" w:hAnsi="Cambria Math"/>
                          <w:i/>
                          <w:color w:val="C00000"/>
                          <w:sz w:val="24"/>
                          <w:szCs w:val="24"/>
                        </w:rPr>
                      </m:ctrlPr>
                    </m:dPr>
                    <m:e>
                      <m:r>
                        <w:rPr>
                          <w:rFonts w:ascii="Cambria Math" w:hAnsi="Cambria Math"/>
                          <w:color w:val="C00000"/>
                          <w:sz w:val="24"/>
                          <w:szCs w:val="24"/>
                        </w:rPr>
                        <m:t>3</m:t>
                      </m:r>
                    </m:e>
                  </m:d>
                  <m:r>
                    <w:rPr>
                      <w:rFonts w:ascii="Cambria Math" w:hAnsi="Cambria Math"/>
                      <w:color w:val="C00000"/>
                      <w:sz w:val="24"/>
                      <w:szCs w:val="24"/>
                    </w:rPr>
                    <m:t>⇒</m:t>
                  </m:r>
                  <m:sSub>
                    <m:sSubPr>
                      <m:ctrlPr>
                        <w:rPr>
                          <w:rFonts w:ascii="Cambria Math" w:hAnsi="Cambria Math"/>
                          <w:i/>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r>
                    <w:rPr>
                      <w:rFonts w:ascii="Cambria Math" w:hAnsi="Cambria Math"/>
                      <w:color w:val="C00000"/>
                      <w:sz w:val="24"/>
                      <w:szCs w:val="24"/>
                    </w:rPr>
                    <m:t>=2,14</m:t>
                  </m:r>
                  <m:d>
                    <m:dPr>
                      <m:ctrlPr>
                        <w:rPr>
                          <w:rFonts w:ascii="Cambria Math" w:hAnsi="Cambria Math"/>
                          <w:i/>
                          <w:color w:val="C00000"/>
                          <w:sz w:val="24"/>
                          <w:szCs w:val="24"/>
                        </w:rPr>
                      </m:ctrlPr>
                    </m:dPr>
                    <m:e>
                      <m:r>
                        <w:rPr>
                          <w:rFonts w:ascii="Cambria Math" w:hAnsi="Cambria Math"/>
                          <w:color w:val="C00000"/>
                          <w:sz w:val="24"/>
                          <w:szCs w:val="24"/>
                        </w:rPr>
                        <m:t>atm</m:t>
                      </m:r>
                    </m:e>
                  </m:d>
                </m:e>
              </m:mr>
              <m:mr>
                <m:e>
                  <m:d>
                    <m:dPr>
                      <m:ctrlPr>
                        <w:rPr>
                          <w:rFonts w:ascii="Cambria Math" w:hAnsi="Cambria Math"/>
                          <w:i/>
                          <w:color w:val="C00000"/>
                          <w:sz w:val="24"/>
                          <w:szCs w:val="24"/>
                        </w:rPr>
                      </m:ctrlPr>
                    </m:dPr>
                    <m:e>
                      <m:r>
                        <w:rPr>
                          <w:rFonts w:ascii="Cambria Math" w:hAnsi="Cambria Math"/>
                          <w:color w:val="C00000"/>
                          <w:sz w:val="24"/>
                          <w:szCs w:val="24"/>
                        </w:rPr>
                        <m:t>1</m:t>
                      </m:r>
                    </m:e>
                  </m:d>
                  <m:r>
                    <m:rPr>
                      <m:nor/>
                    </m:rPr>
                    <w:rPr>
                      <w:color w:val="C00000"/>
                      <w:sz w:val="24"/>
                      <w:szCs w:val="24"/>
                    </w:rPr>
                    <m:t xml:space="preserve"> &amp; </m:t>
                  </m:r>
                  <m:d>
                    <m:dPr>
                      <m:ctrlPr>
                        <w:rPr>
                          <w:rFonts w:ascii="Cambria Math" w:hAnsi="Cambria Math"/>
                          <w:i/>
                          <w:color w:val="C00000"/>
                          <w:sz w:val="24"/>
                          <w:szCs w:val="24"/>
                        </w:rPr>
                      </m:ctrlPr>
                    </m:dPr>
                    <m:e>
                      <m:r>
                        <w:rPr>
                          <w:rFonts w:ascii="Cambria Math" w:hAnsi="Cambria Math"/>
                          <w:color w:val="C00000"/>
                          <w:sz w:val="24"/>
                          <w:szCs w:val="24"/>
                        </w:rPr>
                        <m:t>2</m:t>
                      </m:r>
                    </m:e>
                  </m:d>
                  <m:r>
                    <w:rPr>
                      <w:rFonts w:ascii="Cambria Math" w:hAnsi="Cambria Math"/>
                      <w:color w:val="C00000"/>
                      <w:sz w:val="24"/>
                      <w:szCs w:val="24"/>
                    </w:rPr>
                    <m:t>⇒</m:t>
                  </m:r>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r>
                    <w:rPr>
                      <w:rFonts w:ascii="Cambria Math" w:hAnsi="Cambria Math"/>
                      <w:color w:val="C00000"/>
                      <w:sz w:val="24"/>
                      <w:szCs w:val="24"/>
                    </w:rPr>
                    <m:t>=331</m:t>
                  </m:r>
                  <m:d>
                    <m:dPr>
                      <m:ctrlPr>
                        <w:rPr>
                          <w:rFonts w:ascii="Cambria Math" w:hAnsi="Cambria Math"/>
                          <w:i/>
                          <w:color w:val="C00000"/>
                          <w:sz w:val="24"/>
                          <w:szCs w:val="24"/>
                        </w:rPr>
                      </m:ctrlPr>
                    </m:dPr>
                    <m:e>
                      <m:r>
                        <w:rPr>
                          <w:rFonts w:ascii="Cambria Math" w:hAnsi="Cambria Math"/>
                          <w:color w:val="C00000"/>
                          <w:sz w:val="24"/>
                          <w:szCs w:val="24"/>
                        </w:rPr>
                        <m:t>K</m:t>
                      </m:r>
                    </m:e>
                  </m:d>
                  <m:r>
                    <m:rPr>
                      <m:nor/>
                    </m:rPr>
                    <w:rPr>
                      <w:color w:val="C00000"/>
                      <w:sz w:val="24"/>
                      <w:szCs w:val="24"/>
                    </w:rPr>
                    <m:t xml:space="preserve">    </m:t>
                  </m:r>
                  <m:ctrlPr>
                    <w:rPr>
                      <w:rFonts w:ascii="Cambria Math" w:hAnsi="Cambria Math"/>
                      <w:color w:val="C00000"/>
                      <w:sz w:val="24"/>
                      <w:szCs w:val="24"/>
                    </w:rPr>
                  </m:ctrlPr>
                </m:e>
              </m:mr>
            </m:m>
            <m:r>
              <w:rPr>
                <w:rFonts w:ascii="Cambria Math" w:hAnsi="Cambria Math"/>
                <w:color w:val="C00000"/>
                <w:sz w:val="24"/>
                <w:szCs w:val="24"/>
              </w:rPr>
              <m:t>⇒ΔT=</m:t>
            </m:r>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r>
              <w:rPr>
                <w:rFonts w:ascii="Cambria Math" w:hAnsi="Cambria Math"/>
                <w:color w:val="C00000"/>
                <w:sz w:val="24"/>
                <w:szCs w:val="24"/>
              </w:rPr>
              <m:t>-</m:t>
            </m:r>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r>
              <w:rPr>
                <w:rFonts w:ascii="Cambria Math" w:hAnsi="Cambria Math"/>
                <w:color w:val="C00000"/>
                <w:sz w:val="24"/>
                <w:szCs w:val="24"/>
              </w:rPr>
              <m:t>=</m:t>
            </m:r>
          </m:e>
        </m:d>
        <m:r>
          <w:rPr>
            <w:rFonts w:ascii="Cambria Math" w:hAnsi="Cambria Math"/>
            <w:color w:val="C00000"/>
            <w:sz w:val="24"/>
            <w:szCs w:val="24"/>
          </w:rPr>
          <m:t>41</m:t>
        </m:r>
        <m:d>
          <m:dPr>
            <m:ctrlPr>
              <w:rPr>
                <w:rFonts w:ascii="Cambria Math" w:hAnsi="Cambria Math"/>
                <w:i/>
                <w:color w:val="C00000"/>
                <w:sz w:val="24"/>
                <w:szCs w:val="24"/>
              </w:rPr>
            </m:ctrlPr>
          </m:dPr>
          <m:e>
            <m:r>
              <w:rPr>
                <w:rFonts w:ascii="Cambria Math" w:hAnsi="Cambria Math"/>
                <w:color w:val="C00000"/>
                <w:sz w:val="24"/>
                <w:szCs w:val="24"/>
              </w:rPr>
              <m:t>K</m:t>
            </m:r>
          </m:e>
        </m:d>
      </m:oMath>
    </w:p>
    <w:p w14:paraId="55A993E5" w14:textId="77777777" w:rsidR="005B4CBC" w:rsidRPr="004A4E79" w:rsidRDefault="005B4CBC" w:rsidP="005B4CBC">
      <w:pPr>
        <w:spacing w:line="276" w:lineRule="auto"/>
        <w:jc w:val="both"/>
        <w:rPr>
          <w:rFonts w:eastAsia="Calibri"/>
          <w:b/>
          <w:color w:val="auto"/>
          <w:sz w:val="24"/>
          <w:szCs w:val="24"/>
          <w:lang w:val="pt-BR"/>
        </w:rPr>
      </w:pPr>
    </w:p>
    <w:p w14:paraId="659B9EFE" w14:textId="77777777" w:rsidR="005B4CBC" w:rsidRPr="004A4E79" w:rsidRDefault="005B4CBC" w:rsidP="005B4CBC">
      <w:pPr>
        <w:spacing w:line="276" w:lineRule="auto"/>
        <w:jc w:val="both"/>
        <w:rPr>
          <w:rFonts w:eastAsia="Calibri"/>
          <w:color w:val="auto"/>
          <w:sz w:val="24"/>
          <w:szCs w:val="24"/>
          <w:lang w:val="nl-NL"/>
        </w:rPr>
      </w:pPr>
      <w:r w:rsidRPr="004A4E79">
        <w:rPr>
          <w:rFonts w:eastAsia="Calibri"/>
          <w:b/>
          <w:color w:val="auto"/>
          <w:sz w:val="24"/>
          <w:szCs w:val="24"/>
          <w:lang w:val="pt-BR"/>
        </w:rPr>
        <w:t>Câu 6:</w:t>
      </w:r>
      <w:r w:rsidRPr="004A4E79">
        <w:rPr>
          <w:rFonts w:eastAsia="Calibri"/>
          <w:bCs/>
          <w:color w:val="auto"/>
          <w:sz w:val="24"/>
          <w:szCs w:val="24"/>
          <w:lang w:val="pt-BR"/>
        </w:rPr>
        <w:t xml:space="preserve"> </w:t>
      </w:r>
      <w:r w:rsidRPr="004A4E79">
        <w:rPr>
          <w:rFonts w:eastAsia="Calibri"/>
          <w:color w:val="auto"/>
          <w:sz w:val="24"/>
          <w:szCs w:val="24"/>
          <w:lang w:val="nl-NL"/>
        </w:rPr>
        <w:t>Một ống nghiệm tiết diện đều có chiều dài 76 cm, đặt thẳng đứng chứa một khối khí đến nửa ống, phía trên của ống là một cột thủy ngân. Nhiệt độ lúc đầu của khối khí là 0</w:t>
      </w:r>
      <w:r w:rsidRPr="004A4E79">
        <w:rPr>
          <w:rFonts w:eastAsia="Calibri"/>
          <w:color w:val="auto"/>
          <w:sz w:val="24"/>
          <w:szCs w:val="24"/>
          <w:vertAlign w:val="superscript"/>
          <w:lang w:val="nl-NL"/>
        </w:rPr>
        <w:t>0</w:t>
      </w:r>
      <w:r w:rsidRPr="004A4E79">
        <w:rPr>
          <w:rFonts w:eastAsia="Calibri"/>
          <w:color w:val="auto"/>
          <w:sz w:val="24"/>
          <w:szCs w:val="24"/>
          <w:lang w:val="nl-NL"/>
        </w:rPr>
        <w:t>C.</w:t>
      </w:r>
      <w:r w:rsidRPr="004A4E79">
        <w:rPr>
          <w:rFonts w:eastAsia="Calibri"/>
          <w:color w:val="auto"/>
          <w:sz w:val="24"/>
          <w:szCs w:val="24"/>
          <w:vertAlign w:val="superscript"/>
          <w:lang w:val="nl-NL"/>
        </w:rPr>
        <w:t xml:space="preserve"> </w:t>
      </w:r>
      <w:r w:rsidRPr="004A4E79">
        <w:rPr>
          <w:rFonts w:eastAsia="Calibri"/>
          <w:color w:val="auto"/>
          <w:sz w:val="24"/>
          <w:szCs w:val="24"/>
          <w:lang w:val="nl-NL"/>
        </w:rPr>
        <w:t xml:space="preserve">Áp suất khí quyển là 76 cmHg. Để một nửa cột thủy ngân trào ra ngoài thì phải đun nóng khối khí lên đến bao nhiêu </w:t>
      </w:r>
      <w:r w:rsidRPr="004A4E79">
        <w:rPr>
          <w:rFonts w:eastAsia="Calibri"/>
          <w:color w:val="auto"/>
          <w:sz w:val="24"/>
          <w:szCs w:val="24"/>
          <w:vertAlign w:val="superscript"/>
          <w:lang w:val="nl-NL"/>
        </w:rPr>
        <w:t>0</w:t>
      </w:r>
      <w:r w:rsidRPr="004A4E79">
        <w:rPr>
          <w:rFonts w:eastAsia="Calibri"/>
          <w:color w:val="auto"/>
          <w:sz w:val="24"/>
          <w:szCs w:val="24"/>
          <w:lang w:val="nl-NL"/>
        </w:rPr>
        <w:t>C? (Kết quả được làm tròn đến phần nguyên).</w:t>
      </w:r>
    </w:p>
    <w:p w14:paraId="1E2F5835" w14:textId="77777777" w:rsidR="005B4CBC" w:rsidRPr="004A4E79" w:rsidRDefault="005B4CBC" w:rsidP="005B4CBC">
      <w:pPr>
        <w:spacing w:line="276" w:lineRule="auto"/>
        <w:jc w:val="both"/>
        <w:rPr>
          <w:rFonts w:eastAsia="Calibri"/>
          <w:b/>
          <w:color w:val="auto"/>
          <w:sz w:val="24"/>
          <w:szCs w:val="24"/>
          <w:lang w:val="nl-NL"/>
        </w:rPr>
      </w:pPr>
      <w:r w:rsidRPr="004A4E79">
        <w:rPr>
          <w:i/>
          <w:iCs/>
          <w:noProof/>
          <w:color w:val="auto"/>
          <w:sz w:val="24"/>
          <w:szCs w:val="24"/>
        </w:rPr>
        <mc:AlternateContent>
          <mc:Choice Requires="wpg">
            <w:drawing>
              <wp:anchor distT="0" distB="0" distL="114300" distR="114300" simplePos="0" relativeHeight="251669504" behindDoc="0" locked="0" layoutInCell="1" allowOverlap="1" wp14:anchorId="5D4EDD66" wp14:editId="37053F2B">
                <wp:simplePos x="0" y="0"/>
                <wp:positionH relativeFrom="column">
                  <wp:posOffset>1920841</wp:posOffset>
                </wp:positionH>
                <wp:positionV relativeFrom="paragraph">
                  <wp:posOffset>20955</wp:posOffset>
                </wp:positionV>
                <wp:extent cx="1134110" cy="1334135"/>
                <wp:effectExtent l="0" t="0" r="46990" b="18415"/>
                <wp:wrapSquare wrapText="bothSides"/>
                <wp:docPr id="1903983853" name="Group 48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34110" cy="1334135"/>
                          <a:chOff x="9453" y="8993"/>
                          <a:chExt cx="1786" cy="2104"/>
                        </a:xfrm>
                      </wpg:grpSpPr>
                      <wpg:grpSp>
                        <wpg:cNvPr id="1629901750" name="Group 4810"/>
                        <wpg:cNvGrpSpPr>
                          <a:grpSpLocks/>
                        </wpg:cNvGrpSpPr>
                        <wpg:grpSpPr bwMode="auto">
                          <a:xfrm>
                            <a:off x="9453" y="9700"/>
                            <a:ext cx="1574" cy="1361"/>
                            <a:chOff x="9453" y="9700"/>
                            <a:chExt cx="1574" cy="1361"/>
                          </a:xfrm>
                        </wpg:grpSpPr>
                        <wps:wsp>
                          <wps:cNvPr id="444504420" name="Text Box 4811"/>
                          <wps:cNvSpPr txBox="1">
                            <a:spLocks noChangeArrowheads="1"/>
                          </wps:cNvSpPr>
                          <wps:spPr bwMode="auto">
                            <a:xfrm>
                              <a:off x="9453" y="9700"/>
                              <a:ext cx="1154" cy="5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C94A11" w14:textId="77777777" w:rsidR="005B4CBC" w:rsidRPr="002106B2" w:rsidRDefault="005B4CBC" w:rsidP="005B4CBC">
                                <w:pPr>
                                  <w:rPr>
                                    <w:rFonts w:ascii="Cambria" w:hAnsi="Cambria"/>
                                    <w:color w:val="auto"/>
                                    <w:sz w:val="26"/>
                                    <w:szCs w:val="26"/>
                                  </w:rPr>
                                </w:pPr>
                                <w:r w:rsidRPr="002106B2">
                                  <w:rPr>
                                    <w:rFonts w:ascii="Cambria" w:hAnsi="Cambria"/>
                                    <w:color w:val="auto"/>
                                    <w:sz w:val="26"/>
                                    <w:szCs w:val="26"/>
                                  </w:rPr>
                                  <w:t>76 cm</w:t>
                                </w:r>
                              </w:p>
                            </w:txbxContent>
                          </wps:txbx>
                          <wps:bodyPr rot="0" vert="horz" wrap="square" lIns="91440" tIns="45720" rIns="91440" bIns="45720" anchor="t" anchorCtr="0" upright="1">
                            <a:noAutofit/>
                          </wps:bodyPr>
                        </wps:wsp>
                        <wps:wsp>
                          <wps:cNvPr id="1178863107" name="Text Box 4812"/>
                          <wps:cNvSpPr txBox="1">
                            <a:spLocks noChangeArrowheads="1"/>
                          </wps:cNvSpPr>
                          <wps:spPr bwMode="auto">
                            <a:xfrm>
                              <a:off x="10242" y="10620"/>
                              <a:ext cx="78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5B7BC3" w14:textId="77777777" w:rsidR="005B4CBC" w:rsidRPr="002106B2" w:rsidRDefault="005B4CBC" w:rsidP="005B4CBC">
                                <w:pPr>
                                  <w:rPr>
                                    <w:rFonts w:ascii="Cambria" w:hAnsi="Cambria"/>
                                    <w:color w:val="auto"/>
                                    <w:sz w:val="26"/>
                                    <w:szCs w:val="26"/>
                                  </w:rPr>
                                </w:pPr>
                                <w:r w:rsidRPr="002106B2">
                                  <w:rPr>
                                    <w:rFonts w:ascii="Cambria" w:hAnsi="Cambria"/>
                                    <w:color w:val="auto"/>
                                    <w:sz w:val="26"/>
                                    <w:szCs w:val="26"/>
                                  </w:rPr>
                                  <w:t>0</w:t>
                                </w:r>
                                <w:r w:rsidRPr="002106B2">
                                  <w:rPr>
                                    <w:rFonts w:ascii="Cambria" w:hAnsi="Cambria"/>
                                    <w:color w:val="auto"/>
                                    <w:sz w:val="26"/>
                                    <w:szCs w:val="26"/>
                                    <w:vertAlign w:val="superscript"/>
                                  </w:rPr>
                                  <w:t>0</w:t>
                                </w:r>
                                <w:r w:rsidRPr="002106B2">
                                  <w:rPr>
                                    <w:rFonts w:ascii="Cambria" w:hAnsi="Cambria"/>
                                    <w:color w:val="auto"/>
                                    <w:sz w:val="26"/>
                                    <w:szCs w:val="26"/>
                                  </w:rPr>
                                  <w:t>C</w:t>
                                </w:r>
                              </w:p>
                            </w:txbxContent>
                          </wps:txbx>
                          <wps:bodyPr rot="0" vert="horz" wrap="square" lIns="91440" tIns="45720" rIns="91440" bIns="45720" anchor="t" anchorCtr="0" upright="1">
                            <a:noAutofit/>
                          </wps:bodyPr>
                        </wps:wsp>
                      </wpg:grpSp>
                      <wpg:grpSp>
                        <wpg:cNvPr id="1750351957" name="Group 4813"/>
                        <wpg:cNvGrpSpPr>
                          <a:grpSpLocks/>
                        </wpg:cNvGrpSpPr>
                        <wpg:grpSpPr bwMode="auto">
                          <a:xfrm>
                            <a:off x="10446" y="8993"/>
                            <a:ext cx="793" cy="2104"/>
                            <a:chOff x="10446" y="8993"/>
                            <a:chExt cx="793" cy="2104"/>
                          </a:xfrm>
                        </wpg:grpSpPr>
                        <wps:wsp>
                          <wps:cNvPr id="692875591" name="AutoShape 4814"/>
                          <wps:cNvCnPr>
                            <a:cxnSpLocks noChangeShapeType="1"/>
                          </wps:cNvCnPr>
                          <wps:spPr bwMode="auto">
                            <a:xfrm>
                              <a:off x="10446" y="9112"/>
                              <a:ext cx="0" cy="1578"/>
                            </a:xfrm>
                            <a:prstGeom prst="straightConnector1">
                              <a:avLst/>
                            </a:prstGeom>
                            <a:noFill/>
                            <a:ln w="9525">
                              <a:solidFill>
                                <a:srgbClr val="000000"/>
                              </a:solidFill>
                              <a:round/>
                              <a:headEnd type="stealth" w="sm" len="med"/>
                              <a:tailEnd type="stealth" w="sm" len="med"/>
                            </a:ln>
                            <a:extLst>
                              <a:ext uri="{909E8E84-426E-40DD-AFC4-6F175D3DCCD1}">
                                <a14:hiddenFill xmlns:a14="http://schemas.microsoft.com/office/drawing/2010/main">
                                  <a:noFill/>
                                </a14:hiddenFill>
                              </a:ext>
                            </a:extLst>
                          </wps:spPr>
                          <wps:bodyPr/>
                        </wps:wsp>
                        <wpg:grpSp>
                          <wpg:cNvPr id="259536738" name="Group 4815"/>
                          <wpg:cNvGrpSpPr>
                            <a:grpSpLocks/>
                          </wpg:cNvGrpSpPr>
                          <wpg:grpSpPr bwMode="auto">
                            <a:xfrm>
                              <a:off x="10940" y="10726"/>
                              <a:ext cx="299" cy="371"/>
                              <a:chOff x="5880" y="11009"/>
                              <a:chExt cx="407" cy="687"/>
                            </a:xfrm>
                          </wpg:grpSpPr>
                          <wpg:grpSp>
                            <wpg:cNvPr id="932570604" name="Group 4816"/>
                            <wpg:cNvGrpSpPr>
                              <a:grpSpLocks/>
                            </wpg:cNvGrpSpPr>
                            <wpg:grpSpPr bwMode="auto">
                              <a:xfrm>
                                <a:off x="5929" y="11009"/>
                                <a:ext cx="327" cy="486"/>
                                <a:chOff x="5929" y="11010"/>
                                <a:chExt cx="327" cy="486"/>
                              </a:xfrm>
                            </wpg:grpSpPr>
                            <wpg:grpSp>
                              <wpg:cNvPr id="1915013702" name="Group 4817"/>
                              <wpg:cNvGrpSpPr>
                                <a:grpSpLocks/>
                              </wpg:cNvGrpSpPr>
                              <wpg:grpSpPr bwMode="auto">
                                <a:xfrm rot="-627825">
                                  <a:off x="5929" y="11010"/>
                                  <a:ext cx="156" cy="450"/>
                                  <a:chOff x="5929" y="11180"/>
                                  <a:chExt cx="156" cy="450"/>
                                </a:xfrm>
                              </wpg:grpSpPr>
                              <wps:wsp>
                                <wps:cNvPr id="1861051052" name="Freeform 4818"/>
                                <wps:cNvSpPr>
                                  <a:spLocks/>
                                </wps:cNvSpPr>
                                <wps:spPr bwMode="auto">
                                  <a:xfrm>
                                    <a:off x="5929" y="11180"/>
                                    <a:ext cx="129" cy="450"/>
                                  </a:xfrm>
                                  <a:custGeom>
                                    <a:avLst/>
                                    <a:gdLst>
                                      <a:gd name="T0" fmla="*/ 111 w 129"/>
                                      <a:gd name="T1" fmla="*/ 0 h 450"/>
                                      <a:gd name="T2" fmla="*/ 0 w 129"/>
                                      <a:gd name="T3" fmla="*/ 160 h 450"/>
                                      <a:gd name="T4" fmla="*/ 111 w 129"/>
                                      <a:gd name="T5" fmla="*/ 350 h 450"/>
                                      <a:gd name="T6" fmla="*/ 111 w 129"/>
                                      <a:gd name="T7" fmla="*/ 450 h 450"/>
                                    </a:gdLst>
                                    <a:ahLst/>
                                    <a:cxnLst>
                                      <a:cxn ang="0">
                                        <a:pos x="T0" y="T1"/>
                                      </a:cxn>
                                      <a:cxn ang="0">
                                        <a:pos x="T2" y="T3"/>
                                      </a:cxn>
                                      <a:cxn ang="0">
                                        <a:pos x="T4" y="T5"/>
                                      </a:cxn>
                                      <a:cxn ang="0">
                                        <a:pos x="T6" y="T7"/>
                                      </a:cxn>
                                    </a:cxnLst>
                                    <a:rect l="0" t="0" r="r" b="b"/>
                                    <a:pathLst>
                                      <a:path w="129" h="450">
                                        <a:moveTo>
                                          <a:pt x="111" y="0"/>
                                        </a:moveTo>
                                        <a:cubicBezTo>
                                          <a:pt x="55" y="51"/>
                                          <a:pt x="0" y="102"/>
                                          <a:pt x="0" y="160"/>
                                        </a:cubicBezTo>
                                        <a:cubicBezTo>
                                          <a:pt x="0" y="218"/>
                                          <a:pt x="93" y="302"/>
                                          <a:pt x="111" y="350"/>
                                        </a:cubicBezTo>
                                        <a:cubicBezTo>
                                          <a:pt x="129" y="398"/>
                                          <a:pt x="111" y="428"/>
                                          <a:pt x="111" y="450"/>
                                        </a:cubicBezTo>
                                      </a:path>
                                    </a:pathLst>
                                  </a:cu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08824851" name="Freeform 4819"/>
                                <wps:cNvSpPr>
                                  <a:spLocks/>
                                </wps:cNvSpPr>
                                <wps:spPr bwMode="auto">
                                  <a:xfrm>
                                    <a:off x="6033" y="11180"/>
                                    <a:ext cx="52" cy="450"/>
                                  </a:xfrm>
                                  <a:custGeom>
                                    <a:avLst/>
                                    <a:gdLst>
                                      <a:gd name="T0" fmla="*/ 7 w 52"/>
                                      <a:gd name="T1" fmla="*/ 0 h 450"/>
                                      <a:gd name="T2" fmla="*/ 7 w 52"/>
                                      <a:gd name="T3" fmla="*/ 170 h 450"/>
                                      <a:gd name="T4" fmla="*/ 52 w 52"/>
                                      <a:gd name="T5" fmla="*/ 310 h 450"/>
                                      <a:gd name="T6" fmla="*/ 7 w 52"/>
                                      <a:gd name="T7" fmla="*/ 450 h 450"/>
                                    </a:gdLst>
                                    <a:ahLst/>
                                    <a:cxnLst>
                                      <a:cxn ang="0">
                                        <a:pos x="T0" y="T1"/>
                                      </a:cxn>
                                      <a:cxn ang="0">
                                        <a:pos x="T2" y="T3"/>
                                      </a:cxn>
                                      <a:cxn ang="0">
                                        <a:pos x="T4" y="T5"/>
                                      </a:cxn>
                                      <a:cxn ang="0">
                                        <a:pos x="T6" y="T7"/>
                                      </a:cxn>
                                    </a:cxnLst>
                                    <a:rect l="0" t="0" r="r" b="b"/>
                                    <a:pathLst>
                                      <a:path w="52" h="450">
                                        <a:moveTo>
                                          <a:pt x="7" y="0"/>
                                        </a:moveTo>
                                        <a:cubicBezTo>
                                          <a:pt x="3" y="59"/>
                                          <a:pt x="0" y="118"/>
                                          <a:pt x="7" y="170"/>
                                        </a:cubicBezTo>
                                        <a:cubicBezTo>
                                          <a:pt x="14" y="222"/>
                                          <a:pt x="52" y="263"/>
                                          <a:pt x="52" y="310"/>
                                        </a:cubicBezTo>
                                        <a:cubicBezTo>
                                          <a:pt x="52" y="357"/>
                                          <a:pt x="29" y="403"/>
                                          <a:pt x="7" y="450"/>
                                        </a:cubicBezTo>
                                      </a:path>
                                    </a:pathLst>
                                  </a:cu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882005515" name="Group 4820"/>
                              <wpg:cNvGrpSpPr>
                                <a:grpSpLocks/>
                              </wpg:cNvGrpSpPr>
                              <wpg:grpSpPr bwMode="auto">
                                <a:xfrm rot="1069912">
                                  <a:off x="6159" y="11177"/>
                                  <a:ext cx="97" cy="319"/>
                                  <a:chOff x="6033" y="11180"/>
                                  <a:chExt cx="145" cy="479"/>
                                </a:xfrm>
                              </wpg:grpSpPr>
                              <wps:wsp>
                                <wps:cNvPr id="1879417061" name="Freeform 4821"/>
                                <wps:cNvSpPr>
                                  <a:spLocks/>
                                </wps:cNvSpPr>
                                <wps:spPr bwMode="auto">
                                  <a:xfrm>
                                    <a:off x="6049" y="11209"/>
                                    <a:ext cx="129" cy="450"/>
                                  </a:xfrm>
                                  <a:custGeom>
                                    <a:avLst/>
                                    <a:gdLst>
                                      <a:gd name="T0" fmla="*/ 111 w 129"/>
                                      <a:gd name="T1" fmla="*/ 0 h 450"/>
                                      <a:gd name="T2" fmla="*/ 0 w 129"/>
                                      <a:gd name="T3" fmla="*/ 160 h 450"/>
                                      <a:gd name="T4" fmla="*/ 111 w 129"/>
                                      <a:gd name="T5" fmla="*/ 350 h 450"/>
                                      <a:gd name="T6" fmla="*/ 111 w 129"/>
                                      <a:gd name="T7" fmla="*/ 450 h 450"/>
                                    </a:gdLst>
                                    <a:ahLst/>
                                    <a:cxnLst>
                                      <a:cxn ang="0">
                                        <a:pos x="T0" y="T1"/>
                                      </a:cxn>
                                      <a:cxn ang="0">
                                        <a:pos x="T2" y="T3"/>
                                      </a:cxn>
                                      <a:cxn ang="0">
                                        <a:pos x="T4" y="T5"/>
                                      </a:cxn>
                                      <a:cxn ang="0">
                                        <a:pos x="T6" y="T7"/>
                                      </a:cxn>
                                    </a:cxnLst>
                                    <a:rect l="0" t="0" r="r" b="b"/>
                                    <a:pathLst>
                                      <a:path w="129" h="450">
                                        <a:moveTo>
                                          <a:pt x="111" y="0"/>
                                        </a:moveTo>
                                        <a:cubicBezTo>
                                          <a:pt x="55" y="51"/>
                                          <a:pt x="0" y="102"/>
                                          <a:pt x="0" y="160"/>
                                        </a:cubicBezTo>
                                        <a:cubicBezTo>
                                          <a:pt x="0" y="218"/>
                                          <a:pt x="93" y="302"/>
                                          <a:pt x="111" y="350"/>
                                        </a:cubicBezTo>
                                        <a:cubicBezTo>
                                          <a:pt x="129" y="398"/>
                                          <a:pt x="111" y="428"/>
                                          <a:pt x="111" y="450"/>
                                        </a:cubicBezTo>
                                      </a:path>
                                    </a:pathLst>
                                  </a:cu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699625212" name="Freeform 4822"/>
                                <wps:cNvSpPr>
                                  <a:spLocks/>
                                </wps:cNvSpPr>
                                <wps:spPr bwMode="auto">
                                  <a:xfrm>
                                    <a:off x="6033" y="11180"/>
                                    <a:ext cx="52" cy="450"/>
                                  </a:xfrm>
                                  <a:custGeom>
                                    <a:avLst/>
                                    <a:gdLst>
                                      <a:gd name="T0" fmla="*/ 7 w 52"/>
                                      <a:gd name="T1" fmla="*/ 0 h 450"/>
                                      <a:gd name="T2" fmla="*/ 7 w 52"/>
                                      <a:gd name="T3" fmla="*/ 170 h 450"/>
                                      <a:gd name="T4" fmla="*/ 52 w 52"/>
                                      <a:gd name="T5" fmla="*/ 310 h 450"/>
                                      <a:gd name="T6" fmla="*/ 7 w 52"/>
                                      <a:gd name="T7" fmla="*/ 450 h 450"/>
                                    </a:gdLst>
                                    <a:ahLst/>
                                    <a:cxnLst>
                                      <a:cxn ang="0">
                                        <a:pos x="T0" y="T1"/>
                                      </a:cxn>
                                      <a:cxn ang="0">
                                        <a:pos x="T2" y="T3"/>
                                      </a:cxn>
                                      <a:cxn ang="0">
                                        <a:pos x="T4" y="T5"/>
                                      </a:cxn>
                                      <a:cxn ang="0">
                                        <a:pos x="T6" y="T7"/>
                                      </a:cxn>
                                    </a:cxnLst>
                                    <a:rect l="0" t="0" r="r" b="b"/>
                                    <a:pathLst>
                                      <a:path w="52" h="450">
                                        <a:moveTo>
                                          <a:pt x="7" y="0"/>
                                        </a:moveTo>
                                        <a:cubicBezTo>
                                          <a:pt x="3" y="59"/>
                                          <a:pt x="0" y="118"/>
                                          <a:pt x="7" y="170"/>
                                        </a:cubicBezTo>
                                        <a:cubicBezTo>
                                          <a:pt x="14" y="222"/>
                                          <a:pt x="52" y="263"/>
                                          <a:pt x="52" y="310"/>
                                        </a:cubicBezTo>
                                        <a:cubicBezTo>
                                          <a:pt x="52" y="357"/>
                                          <a:pt x="29" y="403"/>
                                          <a:pt x="7" y="450"/>
                                        </a:cubicBezTo>
                                      </a:path>
                                    </a:pathLst>
                                  </a:cu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s:wsp>
                            <wps:cNvPr id="1473953340" name="AutoShape 4823" descr="Dashed horizontal"/>
                            <wps:cNvSpPr>
                              <a:spLocks noChangeArrowheads="1"/>
                            </wps:cNvSpPr>
                            <wps:spPr bwMode="auto">
                              <a:xfrm rot="10800000">
                                <a:off x="5880" y="11457"/>
                                <a:ext cx="407" cy="239"/>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pattFill prst="dashHorz">
                                <a:fgClr>
                                  <a:srgbClr val="000000"/>
                                </a:fgClr>
                                <a:bgClr>
                                  <a:srgbClr val="FFFFFF"/>
                                </a:bgClr>
                              </a:pattFill>
                              <a:ln w="9525">
                                <a:solidFill>
                                  <a:srgbClr val="000000"/>
                                </a:solidFill>
                                <a:miter lim="800000"/>
                                <a:headEnd/>
                                <a:tailEnd/>
                              </a:ln>
                            </wps:spPr>
                            <wps:bodyPr rot="0" vert="horz" wrap="square" lIns="91440" tIns="45720" rIns="91440" bIns="45720" anchor="t" anchorCtr="0" upright="1">
                              <a:noAutofit/>
                            </wps:bodyPr>
                          </wps:wsp>
                        </wpg:grpSp>
                        <wpg:grpSp>
                          <wpg:cNvPr id="1252239069" name="Group 4824"/>
                          <wpg:cNvGrpSpPr>
                            <a:grpSpLocks/>
                          </wpg:cNvGrpSpPr>
                          <wpg:grpSpPr bwMode="auto">
                            <a:xfrm>
                              <a:off x="11009" y="8995"/>
                              <a:ext cx="128" cy="1693"/>
                              <a:chOff x="10593" y="9165"/>
                              <a:chExt cx="128" cy="1693"/>
                            </a:xfrm>
                          </wpg:grpSpPr>
                          <wpg:grpSp>
                            <wpg:cNvPr id="34443143" name="Group 4825"/>
                            <wpg:cNvGrpSpPr>
                              <a:grpSpLocks/>
                            </wpg:cNvGrpSpPr>
                            <wpg:grpSpPr bwMode="auto">
                              <a:xfrm rot="21600000">
                                <a:off x="10593" y="9165"/>
                                <a:ext cx="128" cy="1693"/>
                                <a:chOff x="3870" y="9990"/>
                                <a:chExt cx="270" cy="2219"/>
                              </a:xfrm>
                            </wpg:grpSpPr>
                            <wps:wsp>
                              <wps:cNvPr id="857710795" name="AutoShape 4826"/>
                              <wps:cNvSpPr>
                                <a:spLocks noChangeArrowheads="1"/>
                              </wps:cNvSpPr>
                              <wps:spPr bwMode="auto">
                                <a:xfrm>
                                  <a:off x="3898" y="10020"/>
                                  <a:ext cx="210" cy="2189"/>
                                </a:xfrm>
                                <a:prstGeom prst="roundRect">
                                  <a:avLst>
                                    <a:gd name="adj" fmla="val 50000"/>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1290793570" name="Rectangle 4827"/>
                              <wps:cNvSpPr>
                                <a:spLocks noChangeArrowheads="1"/>
                              </wps:cNvSpPr>
                              <wps:spPr bwMode="auto">
                                <a:xfrm>
                                  <a:off x="3870" y="9990"/>
                                  <a:ext cx="270" cy="1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s:wsp>
                            <wps:cNvPr id="1224948263" name="AutoShape 4828"/>
                            <wps:cNvSpPr>
                              <a:spLocks noChangeArrowheads="1"/>
                            </wps:cNvSpPr>
                            <wps:spPr bwMode="auto">
                              <a:xfrm rot="21600000">
                                <a:off x="10615" y="9282"/>
                                <a:ext cx="78" cy="418"/>
                              </a:xfrm>
                              <a:prstGeom prst="roundRect">
                                <a:avLst>
                                  <a:gd name="adj" fmla="val 50000"/>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g:grpSp>
                        <wpg:grpSp>
                          <wpg:cNvPr id="605769714" name="Group 4829"/>
                          <wpg:cNvGrpSpPr>
                            <a:grpSpLocks/>
                          </wpg:cNvGrpSpPr>
                          <wpg:grpSpPr bwMode="auto">
                            <a:xfrm>
                              <a:off x="10511" y="8993"/>
                              <a:ext cx="128" cy="1694"/>
                              <a:chOff x="10311" y="9163"/>
                              <a:chExt cx="128" cy="1694"/>
                            </a:xfrm>
                          </wpg:grpSpPr>
                          <wpg:grpSp>
                            <wpg:cNvPr id="2138406347" name="Group 4830"/>
                            <wpg:cNvGrpSpPr>
                              <a:grpSpLocks/>
                            </wpg:cNvGrpSpPr>
                            <wpg:grpSpPr bwMode="auto">
                              <a:xfrm rot="21600000">
                                <a:off x="10311" y="9163"/>
                                <a:ext cx="128" cy="1694"/>
                                <a:chOff x="3870" y="9990"/>
                                <a:chExt cx="270" cy="2221"/>
                              </a:xfrm>
                            </wpg:grpSpPr>
                            <wps:wsp>
                              <wps:cNvPr id="1191654696" name="AutoShape 4831"/>
                              <wps:cNvSpPr>
                                <a:spLocks noChangeArrowheads="1"/>
                              </wps:cNvSpPr>
                              <wps:spPr bwMode="auto">
                                <a:xfrm>
                                  <a:off x="3900" y="10021"/>
                                  <a:ext cx="210" cy="2190"/>
                                </a:xfrm>
                                <a:prstGeom prst="roundRect">
                                  <a:avLst>
                                    <a:gd name="adj" fmla="val 50000"/>
                                  </a:avLst>
                                </a:prstGeom>
                                <a:solidFill>
                                  <a:srgbClr val="FFFFFF"/>
                                </a:solidFill>
                                <a:ln w="19050">
                                  <a:solidFill>
                                    <a:srgbClr val="000000"/>
                                  </a:solidFill>
                                  <a:round/>
                                  <a:headEnd/>
                                  <a:tailEnd/>
                                </a:ln>
                              </wps:spPr>
                              <wps:bodyPr rot="0" vert="horz" wrap="square" lIns="91440" tIns="45720" rIns="91440" bIns="45720" anchor="t" anchorCtr="0" upright="1">
                                <a:noAutofit/>
                              </wps:bodyPr>
                            </wps:wsp>
                            <wps:wsp>
                              <wps:cNvPr id="1306425838" name="Rectangle 4832"/>
                              <wps:cNvSpPr>
                                <a:spLocks noChangeArrowheads="1"/>
                              </wps:cNvSpPr>
                              <wps:spPr bwMode="auto">
                                <a:xfrm>
                                  <a:off x="3870" y="9990"/>
                                  <a:ext cx="270" cy="1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s:wsp>
                            <wps:cNvPr id="1163382057" name="AutoShape 4833"/>
                            <wps:cNvSpPr>
                              <a:spLocks noChangeArrowheads="1"/>
                            </wps:cNvSpPr>
                            <wps:spPr bwMode="auto">
                              <a:xfrm rot="21600000">
                                <a:off x="10333" y="9282"/>
                                <a:ext cx="74" cy="798"/>
                              </a:xfrm>
                              <a:prstGeom prst="roundRect">
                                <a:avLst>
                                  <a:gd name="adj" fmla="val 50000"/>
                                </a:avLst>
                              </a:prstGeom>
                              <a:solidFill>
                                <a:srgbClr val="808080"/>
                              </a:solidFill>
                              <a:ln w="9525">
                                <a:solidFill>
                                  <a:srgbClr val="000000"/>
                                </a:solidFill>
                                <a:round/>
                                <a:headEnd/>
                                <a:tailEnd/>
                              </a:ln>
                            </wps:spPr>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5D4EDD66" id="Group 4809" o:spid="_x0000_s1041" style="position:absolute;left:0;text-align:left;margin-left:151.25pt;margin-top:1.65pt;width:89.3pt;height:105.05pt;z-index:251669504" coordorigin="9453,8993" coordsize="1786,2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">
                <v:group id="Group 4810" o:spid="_x0000_s1042" style="position:absolute;left:9453;top:9700;width:1574;height:1361" coordorigin="9453,9700" coordsize="1574,1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">
                  <v:shape id="Text Box 4811" o:spid="_x0000_s1043" type="#_x0000_t202" style="position:absolute;left:9453;top:9700;width:1154;height: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" filled="f" stroked="f">
                    <v:textbox>
                      <w:txbxContent>
                        <w:p w14:paraId="2BC94A11" w14:textId="77777777" w:rsidR="005B4CBC" w:rsidRPr="002106B2" w:rsidRDefault="005B4CBC" w:rsidP="005B4CBC">
                          <w:pPr>
                            <w:rPr>
                              <w:rFonts w:ascii="Cambria" w:hAnsi="Cambria"/>
                              <w:color w:val="auto"/>
                              <w:sz w:val="26"/>
                              <w:szCs w:val="26"/>
                            </w:rPr>
                          </w:pPr>
                          <w:r w:rsidRPr="002106B2">
                            <w:rPr>
                              <w:rFonts w:ascii="Cambria" w:hAnsi="Cambria"/>
                              <w:color w:val="auto"/>
                              <w:sz w:val="26"/>
                              <w:szCs w:val="26"/>
                            </w:rPr>
                            <w:t>76 cm</w:t>
                          </w:r>
                        </w:p>
                      </w:txbxContent>
                    </v:textbox>
                  </v:shape>
                  <v:shape id="Text Box 4812" o:spid="_x0000_s1044" type="#_x0000_t202" style="position:absolute;left:10242;top:10620;width:785;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" filled="f" stroked="f">
                    <v:textbox>
                      <w:txbxContent>
                        <w:p w14:paraId="375B7BC3" w14:textId="77777777" w:rsidR="005B4CBC" w:rsidRPr="002106B2" w:rsidRDefault="005B4CBC" w:rsidP="005B4CBC">
                          <w:pPr>
                            <w:rPr>
                              <w:rFonts w:ascii="Cambria" w:hAnsi="Cambria"/>
                              <w:color w:val="auto"/>
                              <w:sz w:val="26"/>
                              <w:szCs w:val="26"/>
                            </w:rPr>
                          </w:pPr>
                          <w:r w:rsidRPr="002106B2">
                            <w:rPr>
                              <w:rFonts w:ascii="Cambria" w:hAnsi="Cambria"/>
                              <w:color w:val="auto"/>
                              <w:sz w:val="26"/>
                              <w:szCs w:val="26"/>
                            </w:rPr>
                            <w:t>0</w:t>
                          </w:r>
                          <w:r w:rsidRPr="002106B2">
                            <w:rPr>
                              <w:rFonts w:ascii="Cambria" w:hAnsi="Cambria"/>
                              <w:color w:val="auto"/>
                              <w:sz w:val="26"/>
                              <w:szCs w:val="26"/>
                              <w:vertAlign w:val="superscript"/>
                            </w:rPr>
                            <w:t>0</w:t>
                          </w:r>
                          <w:r w:rsidRPr="002106B2">
                            <w:rPr>
                              <w:rFonts w:ascii="Cambria" w:hAnsi="Cambria"/>
                              <w:color w:val="auto"/>
                              <w:sz w:val="26"/>
                              <w:szCs w:val="26"/>
                            </w:rPr>
                            <w:t>C</w:t>
                          </w:r>
                        </w:p>
                      </w:txbxContent>
                    </v:textbox>
                  </v:shape>
                </v:group>
                <v:group id="Group 4813" o:spid="_x0000_s1045" style="position:absolute;left:10446;top:8993;width:793;height:2104" coordorigin="10446,8993" coordsize="793,2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">
                  <v:shape id="AutoShape 4814" o:spid="_x0000_s1046" type="#_x0000_t32" style="position:absolute;left:10446;top:9112;width:0;height:15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">
                    <v:stroke startarrow="classic" startarrowwidth="narrow" endarrow="classic" endarrowwidth="narrow"/>
                  </v:shape>
                  <v:group id="Group 4815" o:spid="_x0000_s1047" style="position:absolute;left:10940;top:10726;width:299;height:371" coordorigin="5880,11009" coordsize="407,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">
                    <v:group id="Group 4816" o:spid="_x0000_s1048" style="position:absolute;left:5929;top:11009;width:327;height:486" coordorigin="5929,11010" coordsize="327,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">
                      <v:group id="Group 4817" o:spid="_x0000_s1049" style="position:absolute;left:5929;top:11010;width:156;height:450;rotation:-685752fd" coordorigin="5929,11180" coordsize="15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">
                        <v:shape id="Freeform 4818" o:spid="_x0000_s1050" style="position:absolute;left:5929;top:11180;width:129;height:450;visibility:visible;mso-wrap-style:square;v-text-anchor:top" coordsize="12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" path="m111,c55,51,,102,,160v,58,93,142,111,190c129,398,111,428,111,450e" fillcolor="black">
                          <v:path arrowok="t" o:connecttype="custom" o:connectlocs="111,0;0,160;111,350;111,450" o:connectangles="0,0,0,0"/>
                        </v:shape>
                        <v:shape id="Freeform 4819" o:spid="_x0000_s1051" style="position:absolute;left:6033;top:11180;width:52;height:450;visibility:visible;mso-wrap-style:square;v-text-anchor:top" coordsize="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" path="m7,c3,59,,118,7,170v7,52,45,93,45,140c52,357,29,403,7,450e" fillcolor="black">
                          <v:path arrowok="t" o:connecttype="custom" o:connectlocs="7,0;7,170;52,310;7,450" o:connectangles="0,0,0,0"/>
                        </v:shape>
                      </v:group>
                      <v:group id="Group 4820" o:spid="_x0000_s1052" style="position:absolute;left:6159;top:11177;width:97;height:319;rotation:1168629fd" coordorigin="6033,11180" coordsize="145,4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">
                        <v:shape id="Freeform 4821" o:spid="_x0000_s1053" style="position:absolute;left:6049;top:11209;width:129;height:450;visibility:visible;mso-wrap-style:square;v-text-anchor:top" coordsize="12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" path="m111,c55,51,,102,,160v,58,93,142,111,190c129,398,111,428,111,450e" fillcolor="black">
                          <v:path arrowok="t" o:connecttype="custom" o:connectlocs="111,0;0,160;111,350;111,450" o:connectangles="0,0,0,0"/>
                        </v:shape>
                        <v:shape id="Freeform 4822" o:spid="_x0000_s1054" style="position:absolute;left:6033;top:11180;width:52;height:450;visibility:visible;mso-wrap-style:square;v-text-anchor:top" coordsize="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" path="m7,c3,59,,118,7,170v7,52,45,93,45,140c52,357,29,403,7,450e" fillcolor="black">
                          <v:path arrowok="t" o:connecttype="custom" o:connectlocs="7,0;7,170;52,310;7,450" o:connectangles="0,0,0,0"/>
                        </v:shape>
                      </v:group>
                    </v:group>
                    <v:shape id="AutoShape 4823" o:spid="_x0000_s1055" alt="Dashed horizontal" style="position:absolute;left:5880;top:11457;width:407;height:239;rotation:18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" path="m,l5400,21600r10800,l21600,,,xe" fillcolor="black">
                      <v:fill r:id="rId207" o:title="" type="pattern"/>
                      <v:stroke joinstyle="miter"/>
                      <v:path o:connecttype="custom" o:connectlocs="356,120;204,239;51,120;204,0" o:connectangles="0,0,0,0" textboxrect="4511,4519,17089,17081"/>
                    </v:shape>
                  </v:group>
                  <v:group id="Group 4824" o:spid="_x0000_s1056" style="position:absolute;left:11009;top:8995;width:128;height:1693" coordorigin="10593,9165" coordsize="128,1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">
                    <v:group id="Group 4825" o:spid="_x0000_s1057" style="position:absolute;left:10593;top:9165;width:128;height:1693" coordorigin="3870,9990" coordsize="270,2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">
                      <v:roundrect id="AutoShape 4826" o:spid="_x0000_s1058" style="position:absolute;left:3898;top:10020;width:210;height:2189;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" strokeweight="1.5pt"/>
                      <v:rect id="Rectangle 4827" o:spid="_x0000_s1059" style="position:absolute;left:3870;top:9990;width:270;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" stroked="f"/>
                    </v:group>
                    <v:roundrect id="AutoShape 4828" o:spid="_x0000_s1060" style="position:absolute;left:10615;top:9282;width:78;height:418;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" fillcolor="gray"/>
                  </v:group>
                  <v:group id="Group 4829" o:spid="_x0000_s1061" style="position:absolute;left:10511;top:8993;width:128;height:1694" coordorigin="10311,9163" coordsize="128,1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">
                    <v:group id="Group 4830" o:spid="_x0000_s1062" style="position:absolute;left:10311;top:9163;width:128;height:1694" coordorigin="3870,9990" coordsize="270,2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">
                      <v:roundrect id="AutoShape 4831" o:spid="_x0000_s1063" style="position:absolute;left:3900;top:10021;width:210;height:2190;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" strokeweight="1.5pt"/>
                      <v:rect id="Rectangle 4832" o:spid="_x0000_s1064" style="position:absolute;left:3870;top:9990;width:270;height: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" stroked="f"/>
                    </v:group>
                    <v:roundrect id="AutoShape 4833" o:spid="_x0000_s1065" style="position:absolute;left:10333;top:9282;width:74;height:798;visibility:visible;mso-wrap-style:square;v-text-anchor:top"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" fillcolor="gray"/>
                  </v:group>
                </v:group>
                <w10:wrap type="square"/>
              </v:group>
            </w:pict>
          </mc:Fallback>
        </mc:AlternateContent>
      </w:r>
    </w:p>
    <w:p w14:paraId="4BA7A67B" w14:textId="77777777" w:rsidR="005B4CBC" w:rsidRPr="004A4E79" w:rsidRDefault="005B4CBC" w:rsidP="005B4CBC">
      <w:pPr>
        <w:spacing w:line="276" w:lineRule="auto"/>
        <w:jc w:val="both"/>
        <w:rPr>
          <w:rFonts w:eastAsia="Calibri"/>
          <w:b/>
          <w:color w:val="auto"/>
          <w:sz w:val="24"/>
          <w:szCs w:val="24"/>
          <w:lang w:val="nl-NL"/>
        </w:rPr>
      </w:pPr>
    </w:p>
    <w:p w14:paraId="79AA90D3" w14:textId="77777777" w:rsidR="005B4CBC" w:rsidRPr="004A4E79" w:rsidRDefault="005B4CBC" w:rsidP="005B4CBC">
      <w:pPr>
        <w:spacing w:line="276" w:lineRule="auto"/>
        <w:jc w:val="both"/>
        <w:rPr>
          <w:rFonts w:eastAsia="Calibri"/>
          <w:b/>
          <w:color w:val="auto"/>
          <w:sz w:val="24"/>
          <w:szCs w:val="24"/>
          <w:lang w:val="nl-NL"/>
        </w:rPr>
      </w:pPr>
    </w:p>
    <w:p w14:paraId="1F82EE2F" w14:textId="77777777" w:rsidR="005B4CBC" w:rsidRPr="004A4E79" w:rsidRDefault="005B4CBC" w:rsidP="005B4CBC">
      <w:pPr>
        <w:spacing w:line="276" w:lineRule="auto"/>
        <w:jc w:val="both"/>
        <w:rPr>
          <w:rFonts w:eastAsia="Calibri"/>
          <w:b/>
          <w:color w:val="auto"/>
          <w:sz w:val="24"/>
          <w:szCs w:val="24"/>
          <w:lang w:val="nl-NL"/>
        </w:rPr>
      </w:pPr>
    </w:p>
    <w:p w14:paraId="7CF83A8A" w14:textId="77777777" w:rsidR="005B4CBC" w:rsidRPr="004A4E79" w:rsidRDefault="005B4CBC" w:rsidP="005B4CBC">
      <w:pPr>
        <w:spacing w:line="276" w:lineRule="auto"/>
        <w:jc w:val="both"/>
        <w:rPr>
          <w:rFonts w:eastAsia="Calibri"/>
          <w:b/>
          <w:color w:val="auto"/>
          <w:sz w:val="24"/>
          <w:szCs w:val="24"/>
          <w:lang w:val="nl-NL"/>
        </w:rPr>
      </w:pPr>
    </w:p>
    <w:p w14:paraId="59EACC8C" w14:textId="77777777" w:rsidR="005B4CBC" w:rsidRPr="004A4E79" w:rsidRDefault="005B4CBC" w:rsidP="005B4CBC">
      <w:pPr>
        <w:spacing w:line="276" w:lineRule="auto"/>
        <w:jc w:val="both"/>
        <w:rPr>
          <w:rFonts w:eastAsia="Calibri"/>
          <w:b/>
          <w:color w:val="auto"/>
          <w:sz w:val="24"/>
          <w:szCs w:val="24"/>
          <w:lang w:val="nl-NL"/>
        </w:rPr>
      </w:pPr>
    </w:p>
    <w:p w14:paraId="1FB5FFFC" w14:textId="77777777" w:rsidR="005B4CBC" w:rsidRPr="004A4E79" w:rsidRDefault="005B4CBC" w:rsidP="005B4CBC">
      <w:pPr>
        <w:spacing w:line="276" w:lineRule="auto"/>
        <w:jc w:val="both"/>
        <w:rPr>
          <w:rFonts w:eastAsia="Calibri"/>
          <w:b/>
          <w:color w:val="auto"/>
          <w:sz w:val="24"/>
          <w:szCs w:val="24"/>
          <w:lang w:val="nl-NL"/>
        </w:rPr>
      </w:pP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5B4CBC" w:rsidRPr="004A4E79" w14:paraId="6123580F" w14:textId="77777777" w:rsidTr="00F52A3D">
        <w:trPr>
          <w:trHeight w:val="359"/>
        </w:trPr>
        <w:tc>
          <w:tcPr>
            <w:tcW w:w="1274" w:type="dxa"/>
          </w:tcPr>
          <w:p w14:paraId="242A3A52" w14:textId="77777777" w:rsidR="005B4CBC" w:rsidRPr="004A4E79" w:rsidRDefault="005B4CBC" w:rsidP="00F52A3D">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030C121E" w14:textId="77777777" w:rsidR="005B4CBC" w:rsidRPr="004A4E79" w:rsidRDefault="005B4CBC" w:rsidP="00F52A3D">
            <w:pPr>
              <w:tabs>
                <w:tab w:val="left" w:pos="720"/>
              </w:tabs>
              <w:spacing w:line="276" w:lineRule="auto"/>
              <w:rPr>
                <w:b/>
                <w:bCs/>
                <w:color w:val="auto"/>
                <w:sz w:val="24"/>
                <w:szCs w:val="24"/>
              </w:rPr>
            </w:pPr>
            <w:r w:rsidRPr="004A4E79">
              <w:rPr>
                <w:b/>
                <w:bCs/>
                <w:color w:val="auto"/>
                <w:sz w:val="24"/>
                <w:szCs w:val="24"/>
              </w:rPr>
              <w:t>6</w:t>
            </w:r>
          </w:p>
        </w:tc>
        <w:tc>
          <w:tcPr>
            <w:tcW w:w="426" w:type="dxa"/>
          </w:tcPr>
          <w:p w14:paraId="011FB077" w14:textId="77777777" w:rsidR="005B4CBC" w:rsidRPr="004A4E79" w:rsidRDefault="005B4CBC" w:rsidP="00F52A3D">
            <w:pPr>
              <w:tabs>
                <w:tab w:val="left" w:pos="720"/>
              </w:tabs>
              <w:spacing w:line="276" w:lineRule="auto"/>
              <w:rPr>
                <w:b/>
                <w:bCs/>
                <w:color w:val="auto"/>
                <w:sz w:val="24"/>
                <w:szCs w:val="24"/>
              </w:rPr>
            </w:pPr>
            <w:r w:rsidRPr="004A4E79">
              <w:rPr>
                <w:b/>
                <w:bCs/>
                <w:color w:val="auto"/>
                <w:sz w:val="24"/>
                <w:szCs w:val="24"/>
              </w:rPr>
              <w:t>8</w:t>
            </w:r>
          </w:p>
        </w:tc>
        <w:tc>
          <w:tcPr>
            <w:tcW w:w="425" w:type="dxa"/>
          </w:tcPr>
          <w:p w14:paraId="37C1751D" w14:textId="77777777" w:rsidR="005B4CBC" w:rsidRPr="004A4E79" w:rsidRDefault="005B4CBC" w:rsidP="00F52A3D">
            <w:pPr>
              <w:tabs>
                <w:tab w:val="left" w:pos="720"/>
              </w:tabs>
              <w:spacing w:line="276" w:lineRule="auto"/>
              <w:rPr>
                <w:b/>
                <w:bCs/>
                <w:color w:val="auto"/>
                <w:sz w:val="24"/>
                <w:szCs w:val="24"/>
              </w:rPr>
            </w:pPr>
          </w:p>
        </w:tc>
        <w:tc>
          <w:tcPr>
            <w:tcW w:w="425" w:type="dxa"/>
          </w:tcPr>
          <w:p w14:paraId="13B6A6A2" w14:textId="77777777" w:rsidR="005B4CBC" w:rsidRPr="004A4E79" w:rsidRDefault="005B4CBC" w:rsidP="00F52A3D">
            <w:pPr>
              <w:tabs>
                <w:tab w:val="left" w:pos="720"/>
              </w:tabs>
              <w:spacing w:line="276" w:lineRule="auto"/>
              <w:rPr>
                <w:b/>
                <w:bCs/>
                <w:color w:val="auto"/>
                <w:sz w:val="24"/>
                <w:szCs w:val="24"/>
              </w:rPr>
            </w:pPr>
          </w:p>
        </w:tc>
      </w:tr>
    </w:tbl>
    <w:p w14:paraId="23F63508" w14:textId="77777777" w:rsidR="005B4CBC" w:rsidRPr="004A4E79" w:rsidRDefault="005B4CBC" w:rsidP="002A32EA">
      <w:pPr>
        <w:tabs>
          <w:tab w:val="left" w:pos="720"/>
        </w:tabs>
        <w:spacing w:line="276" w:lineRule="auto"/>
        <w:rPr>
          <w:i/>
          <w:iCs/>
          <w:color w:val="C00000"/>
          <w:sz w:val="24"/>
          <w:szCs w:val="24"/>
          <w:lang w:val="da-DK"/>
        </w:rPr>
      </w:pPr>
    </w:p>
    <w:p w14:paraId="375D37DE" w14:textId="77777777" w:rsidR="005B4CBC" w:rsidRPr="004A4E79" w:rsidRDefault="005B4CBC" w:rsidP="005B4CBC">
      <w:pPr>
        <w:tabs>
          <w:tab w:val="left" w:pos="283"/>
          <w:tab w:val="left" w:pos="2835"/>
          <w:tab w:val="left" w:pos="5386"/>
          <w:tab w:val="left" w:pos="7937"/>
        </w:tabs>
        <w:spacing w:line="276" w:lineRule="auto"/>
        <w:ind w:firstLine="284"/>
        <w:jc w:val="both"/>
        <w:rPr>
          <w:rFonts w:eastAsia="Calibri"/>
          <w:color w:val="auto"/>
          <w:sz w:val="24"/>
          <w:szCs w:val="24"/>
          <w:lang w:val="nl-NL"/>
        </w:rPr>
      </w:pPr>
      <w:r w:rsidRPr="004A4E79">
        <w:rPr>
          <w:rFonts w:eastAsia="Calibri"/>
          <w:color w:val="auto"/>
          <w:sz w:val="24"/>
          <w:szCs w:val="24"/>
          <w:lang w:val="nl-NL"/>
        </w:rPr>
        <w:t>*Xét 2 trạng thái của lượng khí trong ống nghiệm:</w:t>
      </w:r>
    </w:p>
    <w:p w14:paraId="0E350FD3" w14:textId="77777777" w:rsidR="005B4CBC" w:rsidRPr="004A4E79" w:rsidRDefault="005B4CBC" w:rsidP="005B4CBC">
      <w:pPr>
        <w:tabs>
          <w:tab w:val="left" w:pos="283"/>
          <w:tab w:val="left" w:pos="2835"/>
          <w:tab w:val="left" w:pos="5386"/>
          <w:tab w:val="left" w:pos="7937"/>
        </w:tabs>
        <w:spacing w:line="276" w:lineRule="auto"/>
        <w:ind w:firstLine="284"/>
        <w:jc w:val="both"/>
        <w:rPr>
          <w:rFonts w:eastAsia="Calibri"/>
          <w:b/>
          <w:color w:val="auto"/>
          <w:sz w:val="24"/>
          <w:szCs w:val="24"/>
          <w:lang w:val="nl-NL"/>
        </w:rPr>
      </w:pPr>
      <w:r w:rsidRPr="004A4E79">
        <w:rPr>
          <w:rFonts w:eastAsia="Calibri"/>
          <w:b/>
          <w:color w:val="auto"/>
          <w:position w:val="-168"/>
          <w:sz w:val="24"/>
          <w:szCs w:val="24"/>
          <w:lang w:val="nl-NL"/>
        </w:rPr>
        <w:object w:dxaOrig="7380" w:dyaOrig="3480" w14:anchorId="6602E225">
          <v:shape id="_x0000_i1120" type="#_x0000_t75" alt="" style="width:367.95pt;height:174.05pt" o:ole="">
            <v:imagedata r:id="rId208" o:title=""/>
          </v:shape>
          <o:OLEObject Type="Embed" ProgID="Equation.DSMT4" ShapeID="_x0000_i1120" DrawAspect="Content" ObjectID="_1825499505" r:id="rId209"/>
        </w:object>
      </w:r>
    </w:p>
    <w:p w14:paraId="08344188" w14:textId="77777777" w:rsidR="005B4CBC" w:rsidRPr="004A4E79" w:rsidRDefault="005B4CBC" w:rsidP="005B4CBC">
      <w:pPr>
        <w:tabs>
          <w:tab w:val="left" w:pos="283"/>
          <w:tab w:val="left" w:pos="2835"/>
          <w:tab w:val="left" w:pos="5386"/>
          <w:tab w:val="left" w:pos="7937"/>
        </w:tabs>
        <w:spacing w:line="276" w:lineRule="auto"/>
        <w:ind w:firstLine="284"/>
        <w:jc w:val="both"/>
        <w:rPr>
          <w:rFonts w:eastAsia="Calibri"/>
          <w:b/>
          <w:color w:val="auto"/>
          <w:sz w:val="24"/>
          <w:szCs w:val="24"/>
          <w:lang w:val="nl-NL"/>
        </w:rPr>
      </w:pPr>
      <w:r w:rsidRPr="004A4E79">
        <w:rPr>
          <w:rFonts w:eastAsia="Calibri"/>
          <w:b/>
          <w:color w:val="auto"/>
          <w:position w:val="-32"/>
          <w:sz w:val="24"/>
          <w:szCs w:val="24"/>
          <w:lang w:val="nl-NL"/>
        </w:rPr>
        <w:object w:dxaOrig="8180" w:dyaOrig="1100" w14:anchorId="67B7BF7D">
          <v:shape id="_x0000_i1121" type="#_x0000_t75" alt="" style="width:409.9pt;height:57.4pt" o:ole="">
            <v:imagedata r:id="rId210" o:title=""/>
          </v:shape>
          <o:OLEObject Type="Embed" ProgID="Equation.DSMT4" ShapeID="_x0000_i1121" DrawAspect="Content" ObjectID="_1825499506" r:id="rId211"/>
        </w:object>
      </w:r>
    </w:p>
    <w:p w14:paraId="3FB30CE0" w14:textId="77777777" w:rsidR="005B4CBC" w:rsidRPr="004A4E79" w:rsidRDefault="005B4CBC" w:rsidP="005B4CBC">
      <w:pPr>
        <w:rPr>
          <w:color w:val="auto"/>
          <w:sz w:val="24"/>
          <w:szCs w:val="24"/>
        </w:rPr>
      </w:pPr>
    </w:p>
    <w:p w14:paraId="5301D42D" w14:textId="77777777" w:rsidR="005B4CBC" w:rsidRPr="004A4E79" w:rsidRDefault="005B4CBC">
      <w:pPr>
        <w:spacing w:after="160" w:line="259" w:lineRule="auto"/>
        <w:rPr>
          <w:i/>
          <w:iCs/>
          <w:color w:val="C00000"/>
          <w:sz w:val="24"/>
          <w:szCs w:val="24"/>
          <w:lang w:val="da-DK"/>
        </w:rPr>
      </w:pPr>
      <w:r w:rsidRPr="004A4E79">
        <w:rPr>
          <w:i/>
          <w:iCs/>
          <w:color w:val="C00000"/>
          <w:sz w:val="24"/>
          <w:szCs w:val="24"/>
          <w:lang w:val="da-DK"/>
        </w:rPr>
        <w:br w:type="page"/>
      </w:r>
    </w:p>
    <w:p w14:paraId="0835A448" w14:textId="77777777" w:rsidR="002A32EA" w:rsidRPr="004A4E79" w:rsidRDefault="002A32EA" w:rsidP="002A32EA">
      <w:pPr>
        <w:tabs>
          <w:tab w:val="left" w:pos="720"/>
        </w:tabs>
        <w:spacing w:line="276" w:lineRule="auto"/>
        <w:rPr>
          <w:i/>
          <w:iCs/>
          <w:color w:val="C00000"/>
          <w:sz w:val="24"/>
          <w:szCs w:val="24"/>
          <w:lang w:val="da-DK"/>
        </w:rPr>
      </w:pPr>
    </w:p>
    <w:p w14:paraId="0CEC2125" w14:textId="77777777" w:rsidR="00741ED8" w:rsidRPr="004A4E79" w:rsidRDefault="00741ED8" w:rsidP="00741ED8">
      <w:pPr>
        <w:jc w:val="center"/>
        <w:rPr>
          <w:b/>
          <w:bCs/>
          <w:color w:val="FF0000"/>
          <w:sz w:val="40"/>
          <w:szCs w:val="40"/>
        </w:rPr>
      </w:pPr>
      <w:r w:rsidRPr="004A4E79">
        <w:rPr>
          <w:b/>
          <w:bCs/>
          <w:color w:val="FF0000"/>
          <w:sz w:val="40"/>
          <w:szCs w:val="40"/>
        </w:rPr>
        <w:t>Dạng 2 – Phương trình CLAPEYRON</w:t>
      </w:r>
    </w:p>
    <w:p w14:paraId="59C04AC0" w14:textId="77777777" w:rsidR="00741ED8" w:rsidRPr="004A4E79" w:rsidRDefault="00741ED8" w:rsidP="00741ED8">
      <w:pPr>
        <w:jc w:val="center"/>
        <w:rPr>
          <w:b/>
          <w:bCs/>
          <w:color w:val="00B050"/>
          <w:sz w:val="24"/>
          <w:szCs w:val="24"/>
        </w:rPr>
      </w:pPr>
    </w:p>
    <w:p w14:paraId="41009E70" w14:textId="77777777" w:rsidR="00741ED8" w:rsidRPr="004A4E79" w:rsidRDefault="00741ED8" w:rsidP="00741ED8">
      <w:pPr>
        <w:jc w:val="center"/>
        <w:rPr>
          <w:b/>
          <w:bCs/>
          <w:color w:val="7030A0"/>
          <w:sz w:val="24"/>
          <w:szCs w:val="24"/>
        </w:rPr>
      </w:pPr>
    </w:p>
    <w:p w14:paraId="4FCAFDBC" w14:textId="77777777" w:rsidR="00741ED8" w:rsidRPr="004A4E79" w:rsidRDefault="00741ED8" w:rsidP="00741ED8">
      <w:pPr>
        <w:rPr>
          <w:sz w:val="24"/>
          <w:szCs w:val="24"/>
        </w:rPr>
      </w:pPr>
    </w:p>
    <w:p w14:paraId="39750757" w14:textId="77777777" w:rsidR="00741ED8" w:rsidRPr="004A4E79" w:rsidRDefault="00741ED8" w:rsidP="00741ED8">
      <w:pPr>
        <w:shd w:val="clear" w:color="auto" w:fill="F7CAAC" w:themeFill="accent2" w:themeFillTint="66"/>
        <w:spacing w:line="276" w:lineRule="auto"/>
        <w:rPr>
          <w:b/>
          <w:bCs/>
          <w:color w:val="0070C0"/>
          <w:sz w:val="24"/>
          <w:szCs w:val="24"/>
        </w:rPr>
      </w:pPr>
      <w:r w:rsidRPr="004A4E79">
        <w:rPr>
          <w:b/>
          <w:bCs/>
          <w:color w:val="0070C0"/>
          <w:sz w:val="24"/>
          <w:szCs w:val="24"/>
        </w:rPr>
        <w:t xml:space="preserve">I – TÓM TẮT LÝ THUYẾT </w:t>
      </w:r>
    </w:p>
    <w:p w14:paraId="59A7599D" w14:textId="77777777" w:rsidR="00741ED8" w:rsidRPr="004A4E79" w:rsidRDefault="00741ED8" w:rsidP="0055258C">
      <w:pPr>
        <w:rPr>
          <w:b/>
          <w:bCs/>
          <w:color w:val="C00000"/>
          <w:sz w:val="24"/>
          <w:szCs w:val="24"/>
        </w:rPr>
      </w:pPr>
    </w:p>
    <w:p w14:paraId="0425C10B" w14:textId="77777777" w:rsidR="002A32EA" w:rsidRPr="004A4E79" w:rsidRDefault="00741ED8" w:rsidP="0055258C">
      <w:pPr>
        <w:rPr>
          <w:b/>
          <w:bCs/>
          <w:color w:val="C00000"/>
          <w:sz w:val="24"/>
          <w:szCs w:val="24"/>
        </w:rPr>
      </w:pPr>
      <w:r w:rsidRPr="004A4E79">
        <w:rPr>
          <w:b/>
          <w:bCs/>
          <w:color w:val="C00000"/>
          <w:sz w:val="24"/>
          <w:szCs w:val="24"/>
        </w:rPr>
        <w:t>Phương trình Clapeyron :</w:t>
      </w:r>
    </w:p>
    <w:p w14:paraId="376B70C7" w14:textId="77777777" w:rsidR="00741ED8" w:rsidRPr="004A4E79" w:rsidRDefault="00741ED8" w:rsidP="0055258C">
      <w:pPr>
        <w:rPr>
          <w:b/>
          <w:bCs/>
          <w:color w:val="C00000"/>
          <w:sz w:val="24"/>
          <w:szCs w:val="24"/>
        </w:rPr>
      </w:pPr>
    </w:p>
    <w:p w14:paraId="2FD25B75" w14:textId="77777777" w:rsidR="00741ED8" w:rsidRPr="004A4E79" w:rsidRDefault="00741ED8" w:rsidP="00741ED8">
      <w:pPr>
        <w:tabs>
          <w:tab w:val="left" w:pos="360"/>
        </w:tabs>
        <w:spacing w:line="276" w:lineRule="auto"/>
        <w:jc w:val="center"/>
        <w:rPr>
          <w:iCs/>
          <w:color w:val="auto"/>
          <w:sz w:val="24"/>
          <w:szCs w:val="24"/>
        </w:rPr>
      </w:pPr>
      <m:oMathPara>
        <m:oMath>
          <m:r>
            <m:rPr>
              <m:sty m:val="p"/>
            </m:rPr>
            <w:rPr>
              <w:rFonts w:ascii="Cambria Math" w:hAnsi="Cambria Math"/>
              <w:color w:val="auto"/>
              <w:sz w:val="24"/>
              <w:szCs w:val="24"/>
              <w:highlight w:val="cyan"/>
            </w:rPr>
            <m:t>pV=nRT=</m:t>
          </m:r>
          <m:f>
            <m:fPr>
              <m:ctrlPr>
                <w:rPr>
                  <w:rFonts w:ascii="Cambria Math" w:hAnsi="Cambria Math"/>
                  <w:color w:val="auto"/>
                  <w:sz w:val="24"/>
                  <w:szCs w:val="24"/>
                  <w:highlight w:val="cyan"/>
                </w:rPr>
              </m:ctrlPr>
            </m:fPr>
            <m:num>
              <m:r>
                <m:rPr>
                  <m:sty m:val="p"/>
                </m:rPr>
                <w:rPr>
                  <w:rFonts w:ascii="Cambria Math" w:hAnsi="Cambria Math"/>
                  <w:color w:val="auto"/>
                  <w:sz w:val="24"/>
                  <w:szCs w:val="24"/>
                  <w:highlight w:val="cyan"/>
                </w:rPr>
                <m:t>m</m:t>
              </m:r>
            </m:num>
            <m:den>
              <m:r>
                <m:rPr>
                  <m:sty m:val="p"/>
                </m:rPr>
                <w:rPr>
                  <w:rFonts w:ascii="Cambria Math" w:hAnsi="Cambria Math"/>
                  <w:color w:val="auto"/>
                  <w:sz w:val="24"/>
                  <w:szCs w:val="24"/>
                  <w:highlight w:val="cyan"/>
                </w:rPr>
                <m:t>M</m:t>
              </m:r>
            </m:den>
          </m:f>
          <m:r>
            <m:rPr>
              <m:sty m:val="p"/>
            </m:rPr>
            <w:rPr>
              <w:rFonts w:ascii="Cambria Math" w:hAnsi="Cambria Math"/>
              <w:color w:val="auto"/>
              <w:sz w:val="24"/>
              <w:szCs w:val="24"/>
              <w:highlight w:val="cyan"/>
            </w:rPr>
            <m:t>RT</m:t>
          </m:r>
        </m:oMath>
      </m:oMathPara>
    </w:p>
    <w:p w14:paraId="6428E62D" w14:textId="77777777" w:rsidR="00741ED8" w:rsidRPr="004A4E79" w:rsidRDefault="00741ED8" w:rsidP="00741ED8">
      <w:pPr>
        <w:tabs>
          <w:tab w:val="left" w:pos="360"/>
        </w:tabs>
        <w:spacing w:line="276" w:lineRule="auto"/>
        <w:jc w:val="both"/>
        <w:rPr>
          <w:iCs/>
          <w:color w:val="auto"/>
          <w:sz w:val="24"/>
          <w:szCs w:val="24"/>
        </w:rPr>
      </w:pPr>
      <w:r w:rsidRPr="004A4E79">
        <w:rPr>
          <w:iCs/>
          <w:color w:val="auto"/>
          <w:sz w:val="24"/>
          <w:szCs w:val="24"/>
        </w:rPr>
        <w:tab/>
      </w:r>
    </w:p>
    <w:p w14:paraId="101325E4" w14:textId="77777777" w:rsidR="00741ED8" w:rsidRPr="004A4E79" w:rsidRDefault="00741ED8" w:rsidP="00741ED8">
      <w:pPr>
        <w:tabs>
          <w:tab w:val="left" w:pos="360"/>
        </w:tabs>
        <w:spacing w:line="276" w:lineRule="auto"/>
        <w:jc w:val="both"/>
        <w:rPr>
          <w:iCs/>
          <w:color w:val="auto"/>
          <w:sz w:val="24"/>
          <w:szCs w:val="24"/>
        </w:rPr>
      </w:pPr>
      <w:r w:rsidRPr="004A4E79">
        <w:rPr>
          <w:iCs/>
          <w:color w:val="auto"/>
          <w:sz w:val="24"/>
          <w:szCs w:val="24"/>
        </w:rPr>
        <w:tab/>
        <w:t>+ n: là số mol của khối khí.</w:t>
      </w:r>
    </w:p>
    <w:p w14:paraId="49A151A0" w14:textId="77777777" w:rsidR="00D201C2" w:rsidRPr="004A4E79" w:rsidRDefault="00741ED8" w:rsidP="00741ED8">
      <w:pPr>
        <w:tabs>
          <w:tab w:val="left" w:pos="360"/>
        </w:tabs>
        <w:spacing w:line="276" w:lineRule="auto"/>
        <w:jc w:val="both"/>
        <w:rPr>
          <w:iCs/>
          <w:color w:val="auto"/>
          <w:sz w:val="24"/>
          <w:szCs w:val="24"/>
        </w:rPr>
      </w:pPr>
      <w:r w:rsidRPr="004A4E79">
        <w:rPr>
          <w:iCs/>
          <w:color w:val="auto"/>
          <w:sz w:val="24"/>
          <w:szCs w:val="24"/>
        </w:rPr>
        <w:tab/>
      </w:r>
    </w:p>
    <w:p w14:paraId="4CC55100" w14:textId="77777777" w:rsidR="00741ED8" w:rsidRPr="004A4E79" w:rsidRDefault="00D201C2" w:rsidP="00741ED8">
      <w:pPr>
        <w:tabs>
          <w:tab w:val="left" w:pos="360"/>
        </w:tabs>
        <w:spacing w:line="276" w:lineRule="auto"/>
        <w:jc w:val="both"/>
        <w:rPr>
          <w:iCs/>
          <w:color w:val="auto"/>
          <w:sz w:val="24"/>
          <w:szCs w:val="24"/>
        </w:rPr>
      </w:pPr>
      <w:r w:rsidRPr="004A4E79">
        <w:rPr>
          <w:iCs/>
          <w:color w:val="auto"/>
          <w:sz w:val="24"/>
          <w:szCs w:val="24"/>
        </w:rPr>
        <w:tab/>
      </w:r>
      <w:r w:rsidR="00741ED8" w:rsidRPr="004A4E79">
        <w:rPr>
          <w:iCs/>
          <w:color w:val="auto"/>
          <w:sz w:val="24"/>
          <w:szCs w:val="24"/>
        </w:rPr>
        <w:t>+ m: Khối lượng của khối khí (g).</w:t>
      </w:r>
    </w:p>
    <w:p w14:paraId="48C139BA" w14:textId="77777777" w:rsidR="00D201C2" w:rsidRPr="004A4E79" w:rsidRDefault="00741ED8" w:rsidP="00741ED8">
      <w:pPr>
        <w:tabs>
          <w:tab w:val="left" w:pos="360"/>
        </w:tabs>
        <w:spacing w:line="276" w:lineRule="auto"/>
        <w:jc w:val="both"/>
        <w:rPr>
          <w:iCs/>
          <w:color w:val="auto"/>
          <w:sz w:val="24"/>
          <w:szCs w:val="24"/>
        </w:rPr>
      </w:pPr>
      <w:r w:rsidRPr="004A4E79">
        <w:rPr>
          <w:iCs/>
          <w:color w:val="auto"/>
          <w:sz w:val="24"/>
          <w:szCs w:val="24"/>
        </w:rPr>
        <w:tab/>
      </w:r>
    </w:p>
    <w:p w14:paraId="37D06E69" w14:textId="77777777" w:rsidR="00741ED8" w:rsidRPr="004A4E79" w:rsidRDefault="00D201C2" w:rsidP="00741ED8">
      <w:pPr>
        <w:tabs>
          <w:tab w:val="left" w:pos="360"/>
        </w:tabs>
        <w:spacing w:line="276" w:lineRule="auto"/>
        <w:jc w:val="both"/>
        <w:rPr>
          <w:iCs/>
          <w:color w:val="auto"/>
          <w:sz w:val="24"/>
          <w:szCs w:val="24"/>
        </w:rPr>
      </w:pPr>
      <w:r w:rsidRPr="004A4E79">
        <w:rPr>
          <w:iCs/>
          <w:color w:val="auto"/>
          <w:sz w:val="24"/>
          <w:szCs w:val="24"/>
        </w:rPr>
        <w:tab/>
      </w:r>
      <w:r w:rsidR="00741ED8" w:rsidRPr="004A4E79">
        <w:rPr>
          <w:iCs/>
          <w:color w:val="auto"/>
          <w:sz w:val="24"/>
          <w:szCs w:val="24"/>
        </w:rPr>
        <w:t>+ M: Khối lượng mol phân tử chất khí.</w:t>
      </w:r>
    </w:p>
    <w:p w14:paraId="522883D1" w14:textId="77777777" w:rsidR="00D201C2" w:rsidRPr="004A4E79" w:rsidRDefault="00741ED8" w:rsidP="00741ED8">
      <w:pPr>
        <w:tabs>
          <w:tab w:val="left" w:pos="360"/>
        </w:tabs>
        <w:spacing w:line="276" w:lineRule="auto"/>
        <w:jc w:val="both"/>
        <w:rPr>
          <w:iCs/>
          <w:color w:val="auto"/>
          <w:sz w:val="24"/>
          <w:szCs w:val="24"/>
        </w:rPr>
      </w:pPr>
      <w:r w:rsidRPr="004A4E79">
        <w:rPr>
          <w:iCs/>
          <w:color w:val="auto"/>
          <w:sz w:val="24"/>
          <w:szCs w:val="24"/>
        </w:rPr>
        <w:tab/>
      </w:r>
    </w:p>
    <w:p w14:paraId="7755C250" w14:textId="77777777" w:rsidR="00741ED8" w:rsidRPr="004A4E79" w:rsidRDefault="00D201C2" w:rsidP="00741ED8">
      <w:pPr>
        <w:tabs>
          <w:tab w:val="left" w:pos="360"/>
        </w:tabs>
        <w:spacing w:line="276" w:lineRule="auto"/>
        <w:jc w:val="both"/>
        <w:rPr>
          <w:iCs/>
          <w:color w:val="auto"/>
          <w:sz w:val="24"/>
          <w:szCs w:val="24"/>
        </w:rPr>
      </w:pPr>
      <w:r w:rsidRPr="004A4E79">
        <w:rPr>
          <w:iCs/>
          <w:color w:val="auto"/>
          <w:sz w:val="24"/>
          <w:szCs w:val="24"/>
        </w:rPr>
        <w:tab/>
      </w:r>
      <w:r w:rsidR="00741ED8" w:rsidRPr="004A4E79">
        <w:rPr>
          <w:iCs/>
          <w:color w:val="auto"/>
          <w:sz w:val="24"/>
          <w:szCs w:val="24"/>
        </w:rPr>
        <w:t>+ T: Nhiệt độ khối khí (K).</w:t>
      </w:r>
    </w:p>
    <w:p w14:paraId="300C6BA7" w14:textId="77777777" w:rsidR="00D201C2" w:rsidRPr="004A4E79" w:rsidRDefault="00741ED8" w:rsidP="00741ED8">
      <w:pPr>
        <w:tabs>
          <w:tab w:val="left" w:pos="360"/>
        </w:tabs>
        <w:spacing w:line="276" w:lineRule="auto"/>
        <w:jc w:val="both"/>
        <w:rPr>
          <w:iCs/>
          <w:color w:val="auto"/>
          <w:sz w:val="24"/>
          <w:szCs w:val="24"/>
        </w:rPr>
      </w:pPr>
      <w:r w:rsidRPr="004A4E79">
        <w:rPr>
          <w:iCs/>
          <w:color w:val="auto"/>
          <w:sz w:val="24"/>
          <w:szCs w:val="24"/>
        </w:rPr>
        <w:tab/>
      </w:r>
    </w:p>
    <w:p w14:paraId="678AB16B" w14:textId="77777777" w:rsidR="00741ED8" w:rsidRPr="004A4E79" w:rsidRDefault="00D201C2" w:rsidP="00741ED8">
      <w:pPr>
        <w:tabs>
          <w:tab w:val="left" w:pos="360"/>
        </w:tabs>
        <w:spacing w:line="276" w:lineRule="auto"/>
        <w:jc w:val="both"/>
        <w:rPr>
          <w:iCs/>
          <w:color w:val="auto"/>
          <w:sz w:val="24"/>
          <w:szCs w:val="24"/>
        </w:rPr>
      </w:pPr>
      <w:r w:rsidRPr="004A4E79">
        <w:rPr>
          <w:iCs/>
          <w:color w:val="auto"/>
          <w:sz w:val="24"/>
          <w:szCs w:val="24"/>
        </w:rPr>
        <w:tab/>
      </w:r>
      <w:r w:rsidR="00741ED8" w:rsidRPr="004A4E79">
        <w:rPr>
          <w:iCs/>
          <w:color w:val="auto"/>
          <w:sz w:val="24"/>
          <w:szCs w:val="24"/>
        </w:rPr>
        <w:t>+ p: Áp suất chất khí.</w:t>
      </w:r>
    </w:p>
    <w:p w14:paraId="4EC54836" w14:textId="77777777" w:rsidR="00D201C2" w:rsidRPr="004A4E79" w:rsidRDefault="00741ED8" w:rsidP="00741ED8">
      <w:pPr>
        <w:tabs>
          <w:tab w:val="left" w:pos="360"/>
        </w:tabs>
        <w:spacing w:line="276" w:lineRule="auto"/>
        <w:jc w:val="both"/>
        <w:rPr>
          <w:iCs/>
          <w:color w:val="auto"/>
          <w:sz w:val="24"/>
          <w:szCs w:val="24"/>
        </w:rPr>
      </w:pPr>
      <w:r w:rsidRPr="004A4E79">
        <w:rPr>
          <w:iCs/>
          <w:color w:val="auto"/>
          <w:sz w:val="24"/>
          <w:szCs w:val="24"/>
        </w:rPr>
        <w:tab/>
      </w:r>
    </w:p>
    <w:p w14:paraId="01702081" w14:textId="77777777" w:rsidR="00741ED8" w:rsidRPr="004A4E79" w:rsidRDefault="00D201C2" w:rsidP="00741ED8">
      <w:pPr>
        <w:tabs>
          <w:tab w:val="left" w:pos="360"/>
        </w:tabs>
        <w:spacing w:line="276" w:lineRule="auto"/>
        <w:jc w:val="both"/>
        <w:rPr>
          <w:iCs/>
          <w:color w:val="auto"/>
          <w:sz w:val="24"/>
          <w:szCs w:val="24"/>
        </w:rPr>
      </w:pPr>
      <w:r w:rsidRPr="004A4E79">
        <w:rPr>
          <w:iCs/>
          <w:color w:val="auto"/>
          <w:sz w:val="24"/>
          <w:szCs w:val="24"/>
        </w:rPr>
        <w:tab/>
      </w:r>
      <w:r w:rsidR="00741ED8" w:rsidRPr="004A4E79">
        <w:rPr>
          <w:iCs/>
          <w:color w:val="auto"/>
          <w:sz w:val="24"/>
          <w:szCs w:val="24"/>
        </w:rPr>
        <w:t>+ V: Thể tích chất khí.</w:t>
      </w:r>
    </w:p>
    <w:p w14:paraId="459BA305" w14:textId="77777777" w:rsidR="00D201C2" w:rsidRPr="004A4E79" w:rsidRDefault="00741ED8" w:rsidP="00741ED8">
      <w:pPr>
        <w:tabs>
          <w:tab w:val="left" w:pos="360"/>
        </w:tabs>
        <w:spacing w:line="276" w:lineRule="auto"/>
        <w:jc w:val="both"/>
        <w:rPr>
          <w:iCs/>
          <w:color w:val="auto"/>
          <w:sz w:val="24"/>
          <w:szCs w:val="24"/>
        </w:rPr>
      </w:pPr>
      <w:r w:rsidRPr="004A4E79">
        <w:rPr>
          <w:iCs/>
          <w:color w:val="auto"/>
          <w:sz w:val="24"/>
          <w:szCs w:val="24"/>
        </w:rPr>
        <w:tab/>
      </w:r>
    </w:p>
    <w:p w14:paraId="7EC9CC75" w14:textId="77777777" w:rsidR="00741ED8" w:rsidRPr="004A4E79" w:rsidRDefault="00D201C2" w:rsidP="00741ED8">
      <w:pPr>
        <w:tabs>
          <w:tab w:val="left" w:pos="360"/>
        </w:tabs>
        <w:spacing w:line="276" w:lineRule="auto"/>
        <w:jc w:val="both"/>
        <w:rPr>
          <w:iCs/>
          <w:color w:val="auto"/>
          <w:sz w:val="24"/>
          <w:szCs w:val="24"/>
        </w:rPr>
      </w:pPr>
      <w:r w:rsidRPr="004A4E79">
        <w:rPr>
          <w:iCs/>
          <w:color w:val="auto"/>
          <w:sz w:val="24"/>
          <w:szCs w:val="24"/>
        </w:rPr>
        <w:tab/>
      </w:r>
      <w:r w:rsidR="00741ED8" w:rsidRPr="004A4E79">
        <w:rPr>
          <w:iCs/>
          <w:color w:val="auto"/>
          <w:sz w:val="24"/>
          <w:szCs w:val="24"/>
        </w:rPr>
        <w:t>+ R: Hằng số khí lý tưởng.</w:t>
      </w:r>
    </w:p>
    <w:p w14:paraId="1EB5A169" w14:textId="77777777" w:rsidR="00D201C2" w:rsidRPr="004A4E79" w:rsidRDefault="00741ED8" w:rsidP="00741ED8">
      <w:pPr>
        <w:tabs>
          <w:tab w:val="left" w:pos="360"/>
        </w:tabs>
        <w:spacing w:line="276" w:lineRule="auto"/>
        <w:jc w:val="both"/>
        <w:rPr>
          <w:iCs/>
          <w:color w:val="auto"/>
          <w:sz w:val="24"/>
          <w:szCs w:val="24"/>
        </w:rPr>
      </w:pPr>
      <w:r w:rsidRPr="004A4E79">
        <w:rPr>
          <w:iCs/>
          <w:color w:val="auto"/>
          <w:sz w:val="24"/>
          <w:szCs w:val="24"/>
        </w:rPr>
        <w:tab/>
      </w:r>
    </w:p>
    <w:p w14:paraId="38FE0B31" w14:textId="77777777" w:rsidR="00741ED8" w:rsidRPr="004A4E79" w:rsidRDefault="00D201C2" w:rsidP="00741ED8">
      <w:pPr>
        <w:tabs>
          <w:tab w:val="left" w:pos="360"/>
        </w:tabs>
        <w:spacing w:line="276" w:lineRule="auto"/>
        <w:jc w:val="both"/>
        <w:rPr>
          <w:iCs/>
          <w:color w:val="auto"/>
          <w:sz w:val="24"/>
          <w:szCs w:val="24"/>
        </w:rPr>
      </w:pPr>
      <w:r w:rsidRPr="004A4E79">
        <w:rPr>
          <w:iCs/>
          <w:color w:val="auto"/>
          <w:sz w:val="24"/>
          <w:szCs w:val="24"/>
        </w:rPr>
        <w:tab/>
      </w:r>
      <w:r w:rsidR="00741ED8" w:rsidRPr="004A4E79">
        <w:rPr>
          <w:iCs/>
          <w:color w:val="auto"/>
          <w:sz w:val="24"/>
          <w:szCs w:val="24"/>
        </w:rPr>
        <w:t>Nếu p (Pa) và V (m</w:t>
      </w:r>
      <w:r w:rsidR="00741ED8" w:rsidRPr="004A4E79">
        <w:rPr>
          <w:iCs/>
          <w:color w:val="auto"/>
          <w:sz w:val="24"/>
          <w:szCs w:val="24"/>
          <w:vertAlign w:val="superscript"/>
        </w:rPr>
        <w:t>3</w:t>
      </w:r>
      <w:r w:rsidR="00741ED8" w:rsidRPr="004A4E79">
        <w:rPr>
          <w:iCs/>
          <w:color w:val="auto"/>
          <w:sz w:val="24"/>
          <w:szCs w:val="24"/>
        </w:rPr>
        <w:t>) thì R ≈ 8,31 J/mol.K</w:t>
      </w:r>
    </w:p>
    <w:p w14:paraId="05002CAC" w14:textId="77777777" w:rsidR="00D201C2" w:rsidRPr="004A4E79" w:rsidRDefault="00741ED8" w:rsidP="00741ED8">
      <w:pPr>
        <w:tabs>
          <w:tab w:val="left" w:pos="360"/>
        </w:tabs>
        <w:spacing w:line="276" w:lineRule="auto"/>
        <w:jc w:val="both"/>
        <w:rPr>
          <w:iCs/>
          <w:color w:val="auto"/>
          <w:sz w:val="24"/>
          <w:szCs w:val="24"/>
        </w:rPr>
      </w:pPr>
      <w:r w:rsidRPr="004A4E79">
        <w:rPr>
          <w:iCs/>
          <w:color w:val="auto"/>
          <w:sz w:val="24"/>
          <w:szCs w:val="24"/>
        </w:rPr>
        <w:tab/>
      </w:r>
    </w:p>
    <w:p w14:paraId="72BE7C1A" w14:textId="77777777" w:rsidR="00D201C2" w:rsidRPr="004A4E79" w:rsidRDefault="00D201C2" w:rsidP="00741ED8">
      <w:pPr>
        <w:tabs>
          <w:tab w:val="left" w:pos="360"/>
        </w:tabs>
        <w:spacing w:line="276" w:lineRule="auto"/>
        <w:jc w:val="both"/>
        <w:rPr>
          <w:iCs/>
          <w:color w:val="auto"/>
          <w:sz w:val="24"/>
          <w:szCs w:val="24"/>
        </w:rPr>
      </w:pPr>
      <w:r w:rsidRPr="004A4E79">
        <w:rPr>
          <w:iCs/>
          <w:color w:val="auto"/>
          <w:sz w:val="24"/>
          <w:szCs w:val="24"/>
        </w:rPr>
        <w:tab/>
      </w:r>
      <w:r w:rsidR="00741ED8" w:rsidRPr="004A4E79">
        <w:rPr>
          <w:iCs/>
          <w:color w:val="auto"/>
          <w:sz w:val="24"/>
          <w:szCs w:val="24"/>
        </w:rPr>
        <w:t>Nếu p (atm) và V (lít) thì R ≈ 0,0821 atm.lít/mol.K</w:t>
      </w:r>
    </w:p>
    <w:p w14:paraId="10ABE570" w14:textId="77777777" w:rsidR="00741ED8" w:rsidRPr="004A4E79" w:rsidRDefault="00D201C2" w:rsidP="00D201C2">
      <w:pPr>
        <w:spacing w:after="160" w:line="259" w:lineRule="auto"/>
        <w:rPr>
          <w:iCs/>
          <w:color w:val="auto"/>
          <w:sz w:val="24"/>
          <w:szCs w:val="24"/>
        </w:rPr>
      </w:pPr>
      <w:r w:rsidRPr="004A4E79">
        <w:rPr>
          <w:iCs/>
          <w:color w:val="auto"/>
          <w:sz w:val="24"/>
          <w:szCs w:val="24"/>
        </w:rPr>
        <w:br w:type="page"/>
      </w:r>
    </w:p>
    <w:p w14:paraId="2D8DB40F" w14:textId="77777777" w:rsidR="00D201C2" w:rsidRPr="004A4E79" w:rsidRDefault="00D201C2" w:rsidP="00741ED8">
      <w:pPr>
        <w:tabs>
          <w:tab w:val="left" w:pos="360"/>
        </w:tabs>
        <w:spacing w:line="276" w:lineRule="auto"/>
        <w:jc w:val="both"/>
        <w:rPr>
          <w:iCs/>
          <w:color w:val="auto"/>
          <w:sz w:val="24"/>
          <w:szCs w:val="24"/>
        </w:rPr>
      </w:pPr>
    </w:p>
    <w:p w14:paraId="30416A08" w14:textId="77777777" w:rsidR="00D201C2" w:rsidRPr="004A4E79" w:rsidRDefault="00D201C2" w:rsidP="00D201C2">
      <w:pPr>
        <w:shd w:val="clear" w:color="auto" w:fill="F4B083" w:themeFill="accent2" w:themeFillTint="99"/>
        <w:tabs>
          <w:tab w:val="left" w:pos="360"/>
        </w:tabs>
        <w:spacing w:line="276" w:lineRule="auto"/>
        <w:jc w:val="both"/>
        <w:rPr>
          <w:b/>
          <w:bCs/>
          <w:color w:val="0070C0"/>
          <w:sz w:val="24"/>
          <w:szCs w:val="24"/>
        </w:rPr>
      </w:pPr>
      <w:r w:rsidRPr="004A4E79">
        <w:rPr>
          <w:b/>
          <w:bCs/>
          <w:color w:val="0070C0"/>
          <w:sz w:val="24"/>
          <w:szCs w:val="24"/>
        </w:rPr>
        <w:t xml:space="preserve">II – BÀI TẬP LUYỆN TẬP </w:t>
      </w:r>
    </w:p>
    <w:p w14:paraId="588D92CA" w14:textId="77777777" w:rsidR="00D201C2" w:rsidRPr="004A4E79" w:rsidRDefault="00D201C2" w:rsidP="00D201C2">
      <w:pPr>
        <w:spacing w:line="276" w:lineRule="auto"/>
        <w:rPr>
          <w:b/>
          <w:bCs/>
          <w:color w:val="C00000"/>
          <w:sz w:val="24"/>
          <w:szCs w:val="24"/>
        </w:rPr>
      </w:pPr>
      <w:r w:rsidRPr="004A4E79">
        <w:rPr>
          <w:b/>
          <w:bCs/>
          <w:color w:val="C00000"/>
          <w:sz w:val="24"/>
          <w:szCs w:val="24"/>
        </w:rPr>
        <w:t xml:space="preserve">1. Câu trắc nhiệm nhiều phương án lựa chọn ( 4,5 điểm ) </w:t>
      </w:r>
    </w:p>
    <w:p w14:paraId="4A454013" w14:textId="77777777" w:rsidR="00D201C2" w:rsidRPr="004A4E79" w:rsidRDefault="00D201C2" w:rsidP="00D201C2">
      <w:pPr>
        <w:tabs>
          <w:tab w:val="left" w:pos="360"/>
        </w:tabs>
        <w:spacing w:line="276" w:lineRule="auto"/>
        <w:rPr>
          <w:i/>
          <w:iCs/>
          <w:color w:val="000000" w:themeColor="text1"/>
          <w:sz w:val="24"/>
          <w:szCs w:val="24"/>
        </w:rPr>
      </w:pPr>
      <w:r w:rsidRPr="004A4E79">
        <w:rPr>
          <w:i/>
          <w:iCs/>
          <w:color w:val="000000" w:themeColor="text1"/>
          <w:sz w:val="24"/>
          <w:szCs w:val="24"/>
        </w:rPr>
        <w:t>Thí sinh trả lời từ câu 1 đến câu 18. Mỗi câu hỏi thí sinh chỉ chọn một phương án.</w:t>
      </w:r>
    </w:p>
    <w:p w14:paraId="5DB7F9EF" w14:textId="77777777" w:rsidR="00D201C2" w:rsidRPr="004A4E79" w:rsidRDefault="00D201C2" w:rsidP="00D201C2">
      <w:pPr>
        <w:tabs>
          <w:tab w:val="left" w:pos="360"/>
        </w:tabs>
        <w:spacing w:line="276" w:lineRule="auto"/>
        <w:rPr>
          <w:i/>
          <w:iCs/>
          <w:color w:val="000000" w:themeColor="text1"/>
          <w:sz w:val="24"/>
          <w:szCs w:val="24"/>
        </w:rPr>
      </w:pPr>
      <w:r w:rsidRPr="004A4E79">
        <w:rPr>
          <w:i/>
          <w:iCs/>
          <w:color w:val="000000" w:themeColor="text1"/>
          <w:sz w:val="24"/>
          <w:szCs w:val="24"/>
        </w:rPr>
        <w:t>(Mỗi câu trả lời đúng thí sinh được 0,25điểm)</w:t>
      </w:r>
    </w:p>
    <w:p w14:paraId="75FC2847" w14:textId="77777777" w:rsidR="0028005D" w:rsidRPr="004A4E79" w:rsidRDefault="0028005D" w:rsidP="0028005D">
      <w:pPr>
        <w:spacing w:before="40"/>
        <w:jc w:val="both"/>
        <w:rPr>
          <w:color w:val="auto"/>
          <w:sz w:val="24"/>
          <w:szCs w:val="24"/>
          <w:lang w:val="sv-SE"/>
        </w:rPr>
      </w:pPr>
      <w:r w:rsidRPr="004A4E79">
        <w:rPr>
          <w:b/>
          <w:bCs/>
          <w:iCs/>
          <w:color w:val="auto"/>
          <w:sz w:val="24"/>
          <w:szCs w:val="24"/>
          <w:lang w:val="sv-SE"/>
        </w:rPr>
        <w:t xml:space="preserve">Câu 1: </w:t>
      </w:r>
      <w:r w:rsidRPr="004A4E79">
        <w:rPr>
          <w:color w:val="auto"/>
          <w:sz w:val="24"/>
          <w:szCs w:val="24"/>
          <w:lang w:val="sv-SE"/>
        </w:rPr>
        <w:t>Hai phòng kín có thể tích bằng nhau thông với nhau bằng một cửa mở. Nhiệt độ không khí trong hai phòng khác nhau thì số phân tử trong mỗi phòng so với nhau là</w:t>
      </w:r>
    </w:p>
    <w:p w14:paraId="65A21F8E" w14:textId="77777777" w:rsidR="0028005D" w:rsidRPr="004A4E79" w:rsidRDefault="0028005D" w:rsidP="0028005D">
      <w:pPr>
        <w:pStyle w:val="ListParagraph"/>
        <w:spacing w:before="40" w:line="240" w:lineRule="auto"/>
        <w:rPr>
          <w:rFonts w:ascii="Times New Roman" w:hAnsi="Times New Roman" w:cs="Times New Roman"/>
          <w:sz w:val="24"/>
          <w:szCs w:val="24"/>
          <w:lang w:val="sv-SE"/>
        </w:rPr>
      </w:pPr>
      <w:r w:rsidRPr="004A4E79">
        <w:rPr>
          <w:rFonts w:ascii="Times New Roman" w:hAnsi="Times New Roman" w:cs="Times New Roman"/>
          <w:b/>
          <w:bCs/>
          <w:sz w:val="24"/>
          <w:szCs w:val="24"/>
          <w:lang w:val="sv-SE"/>
        </w:rPr>
        <w:t>A.</w:t>
      </w:r>
      <w:r w:rsidRPr="004A4E79">
        <w:rPr>
          <w:rFonts w:ascii="Times New Roman" w:hAnsi="Times New Roman" w:cs="Times New Roman"/>
          <w:sz w:val="24"/>
          <w:szCs w:val="24"/>
          <w:lang w:val="sv-SE"/>
        </w:rPr>
        <w:t xml:space="preserve"> Bằng nhau.</w:t>
      </w:r>
      <w:r w:rsidRPr="004A4E79">
        <w:rPr>
          <w:rFonts w:ascii="Times New Roman" w:hAnsi="Times New Roman" w:cs="Times New Roman"/>
          <w:sz w:val="24"/>
          <w:szCs w:val="24"/>
          <w:lang w:val="sv-SE"/>
        </w:rPr>
        <w:tab/>
      </w:r>
      <w:r w:rsidRPr="004A4E79">
        <w:rPr>
          <w:rFonts w:ascii="Times New Roman" w:hAnsi="Times New Roman" w:cs="Times New Roman"/>
          <w:sz w:val="24"/>
          <w:szCs w:val="24"/>
          <w:lang w:val="sv-SE"/>
        </w:rPr>
        <w:tab/>
      </w:r>
      <w:r w:rsidRPr="004A4E79">
        <w:rPr>
          <w:rFonts w:ascii="Times New Roman" w:hAnsi="Times New Roman" w:cs="Times New Roman"/>
          <w:sz w:val="24"/>
          <w:szCs w:val="24"/>
          <w:lang w:val="sv-SE"/>
        </w:rPr>
        <w:tab/>
      </w:r>
      <w:r w:rsidRPr="004A4E79">
        <w:rPr>
          <w:rFonts w:ascii="Times New Roman" w:hAnsi="Times New Roman" w:cs="Times New Roman"/>
          <w:sz w:val="24"/>
          <w:szCs w:val="24"/>
          <w:lang w:val="sv-SE"/>
        </w:rPr>
        <w:tab/>
      </w:r>
      <w:r w:rsidR="009A7F6B" w:rsidRPr="004A4E79">
        <w:rPr>
          <w:rFonts w:ascii="Times New Roman" w:hAnsi="Times New Roman" w:cs="Times New Roman"/>
          <w:sz w:val="24"/>
          <w:szCs w:val="24"/>
          <w:lang w:val="sv-SE"/>
        </w:rPr>
        <w:tab/>
      </w:r>
      <w:r w:rsidRPr="004A4E79">
        <w:rPr>
          <w:rFonts w:ascii="Times New Roman" w:hAnsi="Times New Roman" w:cs="Times New Roman"/>
          <w:b/>
          <w:bCs/>
          <w:sz w:val="24"/>
          <w:szCs w:val="24"/>
          <w:highlight w:val="cyan"/>
          <w:lang w:val="sv-SE"/>
        </w:rPr>
        <w:t>B.</w:t>
      </w:r>
      <w:r w:rsidRPr="004A4E79">
        <w:rPr>
          <w:rFonts w:ascii="Times New Roman" w:hAnsi="Times New Roman" w:cs="Times New Roman"/>
          <w:sz w:val="24"/>
          <w:szCs w:val="24"/>
          <w:highlight w:val="cyan"/>
          <w:lang w:val="sv-SE"/>
        </w:rPr>
        <w:t xml:space="preserve"> Ở phòng </w:t>
      </w:r>
      <w:r w:rsidR="009A7F6B" w:rsidRPr="004A4E79">
        <w:rPr>
          <w:rFonts w:ascii="Times New Roman" w:hAnsi="Times New Roman" w:cs="Times New Roman"/>
          <w:sz w:val="24"/>
          <w:szCs w:val="24"/>
          <w:highlight w:val="cyan"/>
          <w:lang w:val="sv-SE"/>
        </w:rPr>
        <w:t>lạnh</w:t>
      </w:r>
      <w:r w:rsidRPr="004A4E79">
        <w:rPr>
          <w:rFonts w:ascii="Times New Roman" w:hAnsi="Times New Roman" w:cs="Times New Roman"/>
          <w:sz w:val="24"/>
          <w:szCs w:val="24"/>
          <w:highlight w:val="cyan"/>
          <w:lang w:val="sv-SE"/>
        </w:rPr>
        <w:t xml:space="preserve"> nhiều hơn.</w:t>
      </w:r>
    </w:p>
    <w:p w14:paraId="17A17CDB" w14:textId="77777777" w:rsidR="0028005D" w:rsidRPr="004A4E79" w:rsidRDefault="0028005D" w:rsidP="0028005D">
      <w:pPr>
        <w:spacing w:before="40"/>
        <w:ind w:left="720"/>
        <w:jc w:val="both"/>
        <w:rPr>
          <w:color w:val="auto"/>
          <w:sz w:val="24"/>
          <w:szCs w:val="24"/>
          <w:lang w:val="sv-SE"/>
        </w:rPr>
      </w:pPr>
      <w:r w:rsidRPr="004A4E79">
        <w:rPr>
          <w:b/>
          <w:bCs/>
          <w:color w:val="auto"/>
          <w:sz w:val="24"/>
          <w:szCs w:val="24"/>
          <w:lang w:val="sv-SE"/>
        </w:rPr>
        <w:t>C.</w:t>
      </w:r>
      <w:r w:rsidRPr="004A4E79">
        <w:rPr>
          <w:color w:val="auto"/>
          <w:sz w:val="24"/>
          <w:szCs w:val="24"/>
          <w:lang w:val="sv-SE"/>
        </w:rPr>
        <w:t xml:space="preserve"> Ở phòng </w:t>
      </w:r>
      <w:r w:rsidR="009A7F6B" w:rsidRPr="004A4E79">
        <w:rPr>
          <w:color w:val="auto"/>
          <w:sz w:val="24"/>
          <w:szCs w:val="24"/>
          <w:lang w:val="sv-SE"/>
        </w:rPr>
        <w:t>nóng</w:t>
      </w:r>
      <w:r w:rsidRPr="004A4E79">
        <w:rPr>
          <w:color w:val="auto"/>
          <w:sz w:val="24"/>
          <w:szCs w:val="24"/>
          <w:lang w:val="sv-SE"/>
        </w:rPr>
        <w:t xml:space="preserve"> nhiều hơn.</w:t>
      </w:r>
      <w:r w:rsidRPr="004A4E79">
        <w:rPr>
          <w:color w:val="auto"/>
          <w:sz w:val="24"/>
          <w:szCs w:val="24"/>
          <w:lang w:val="sv-SE"/>
        </w:rPr>
        <w:tab/>
      </w:r>
      <w:r w:rsidRPr="004A4E79">
        <w:rPr>
          <w:color w:val="auto"/>
          <w:sz w:val="24"/>
          <w:szCs w:val="24"/>
          <w:lang w:val="sv-SE"/>
        </w:rPr>
        <w:tab/>
      </w:r>
      <w:r w:rsidR="009A7F6B" w:rsidRPr="004A4E79">
        <w:rPr>
          <w:color w:val="auto"/>
          <w:sz w:val="24"/>
          <w:szCs w:val="24"/>
          <w:lang w:val="sv-SE"/>
        </w:rPr>
        <w:tab/>
      </w:r>
      <w:r w:rsidRPr="004A4E79">
        <w:rPr>
          <w:b/>
          <w:bCs/>
          <w:color w:val="auto"/>
          <w:sz w:val="24"/>
          <w:szCs w:val="24"/>
          <w:lang w:val="sv-SE"/>
        </w:rPr>
        <w:t>D.</w:t>
      </w:r>
      <w:r w:rsidRPr="004A4E79">
        <w:rPr>
          <w:color w:val="auto"/>
          <w:sz w:val="24"/>
          <w:szCs w:val="24"/>
          <w:lang w:val="sv-SE"/>
        </w:rPr>
        <w:t xml:space="preserve"> tùy kích thước của cửa.</w:t>
      </w:r>
    </w:p>
    <w:p w14:paraId="293F911C" w14:textId="77777777" w:rsidR="00741E76" w:rsidRPr="004A4E79" w:rsidRDefault="00741E76" w:rsidP="00741E76">
      <w:pPr>
        <w:spacing w:before="40"/>
        <w:jc w:val="both"/>
        <w:rPr>
          <w:i/>
          <w:color w:val="C00000"/>
          <w:sz w:val="24"/>
          <w:szCs w:val="24"/>
          <w:lang w:val="sv-SE"/>
        </w:rPr>
      </w:pPr>
      <w:r w:rsidRPr="004A4E79">
        <w:rPr>
          <w:i/>
          <w:color w:val="C00000"/>
          <w:sz w:val="24"/>
          <w:szCs w:val="24"/>
          <w:lang w:val="sv-SE"/>
        </w:rPr>
        <w:t xml:space="preserve">Số phân tử khí trong mỗi phòng là </w:t>
      </w:r>
      <w:r w:rsidRPr="004A4E79">
        <w:rPr>
          <w:i/>
          <w:color w:val="C00000"/>
          <w:position w:val="-24"/>
          <w:sz w:val="24"/>
          <w:szCs w:val="24"/>
          <w:lang w:val="sv-SE"/>
        </w:rPr>
        <w:object w:dxaOrig="1260" w:dyaOrig="620" w14:anchorId="64D52D7D">
          <v:shape id="_x0000_i1122" type="#_x0000_t75" alt="" style="width:66.25pt;height:30.05pt" o:ole="">
            <v:imagedata r:id="rId212" o:title=""/>
          </v:shape>
          <o:OLEObject Type="Embed" ProgID="Equation.DSMT4" ShapeID="_x0000_i1122" DrawAspect="Content" ObjectID="_1825499507" r:id="rId213"/>
        </w:object>
      </w:r>
    </w:p>
    <w:p w14:paraId="47E7AC2B" w14:textId="77777777" w:rsidR="00741E76" w:rsidRPr="004A4E79" w:rsidRDefault="00741E76" w:rsidP="00741E76">
      <w:pPr>
        <w:spacing w:before="40"/>
        <w:ind w:firstLine="720"/>
        <w:jc w:val="both"/>
        <w:rPr>
          <w:i/>
          <w:color w:val="C00000"/>
          <w:sz w:val="24"/>
          <w:szCs w:val="24"/>
          <w:lang w:val="sv-SE"/>
        </w:rPr>
      </w:pPr>
      <w:r w:rsidRPr="004A4E79">
        <w:rPr>
          <w:i/>
          <w:color w:val="C00000"/>
          <w:sz w:val="24"/>
          <w:szCs w:val="24"/>
          <w:lang w:val="sv-SE"/>
        </w:rPr>
        <w:t xml:space="preserve">Phòng lạnh hơn: </w:t>
      </w:r>
      <w:r w:rsidRPr="004A4E79">
        <w:rPr>
          <w:i/>
          <w:color w:val="C00000"/>
          <w:position w:val="-30"/>
          <w:sz w:val="24"/>
          <w:szCs w:val="24"/>
          <w:lang w:val="sv-SE"/>
        </w:rPr>
        <w:object w:dxaOrig="1320" w:dyaOrig="680" w14:anchorId="4A8D22F7">
          <v:shape id="_x0000_i1123" type="#_x0000_t75" alt="" style="width:66.25pt;height:36.65pt" o:ole="">
            <v:imagedata r:id="rId214" o:title=""/>
          </v:shape>
          <o:OLEObject Type="Embed" ProgID="Equation.DSMT4" ShapeID="_x0000_i1123" DrawAspect="Content" ObjectID="_1825499508" r:id="rId215"/>
        </w:object>
      </w:r>
    </w:p>
    <w:p w14:paraId="7EC92D3F" w14:textId="77777777" w:rsidR="00741E76" w:rsidRPr="004A4E79" w:rsidRDefault="00741E76" w:rsidP="00741E76">
      <w:pPr>
        <w:spacing w:before="40"/>
        <w:ind w:firstLine="720"/>
        <w:jc w:val="both"/>
        <w:rPr>
          <w:i/>
          <w:color w:val="C00000"/>
          <w:sz w:val="24"/>
          <w:szCs w:val="24"/>
          <w:lang w:val="sv-SE"/>
        </w:rPr>
      </w:pPr>
      <w:r w:rsidRPr="004A4E79">
        <w:rPr>
          <w:i/>
          <w:color w:val="C00000"/>
          <w:sz w:val="24"/>
          <w:szCs w:val="24"/>
          <w:lang w:val="sv-SE"/>
        </w:rPr>
        <w:t xml:space="preserve">Phòng nóng hơn: </w:t>
      </w:r>
      <w:r w:rsidRPr="004A4E79">
        <w:rPr>
          <w:i/>
          <w:color w:val="C00000"/>
          <w:position w:val="-30"/>
          <w:sz w:val="24"/>
          <w:szCs w:val="24"/>
          <w:lang w:val="sv-SE"/>
        </w:rPr>
        <w:object w:dxaOrig="1340" w:dyaOrig="680" w14:anchorId="25023C04">
          <v:shape id="_x0000_i1124" type="#_x0000_t75" alt="" style="width:66.25pt;height:36.65pt" o:ole="">
            <v:imagedata r:id="rId216" o:title=""/>
          </v:shape>
          <o:OLEObject Type="Embed" ProgID="Equation.DSMT4" ShapeID="_x0000_i1124" DrawAspect="Content" ObjectID="_1825499509" r:id="rId217"/>
        </w:object>
      </w:r>
    </w:p>
    <w:p w14:paraId="63E996A5" w14:textId="77777777" w:rsidR="00741E76" w:rsidRPr="004A4E79" w:rsidRDefault="00741E76" w:rsidP="00741E76">
      <w:pPr>
        <w:spacing w:before="40"/>
        <w:ind w:left="720"/>
        <w:jc w:val="both"/>
        <w:rPr>
          <w:i/>
          <w:color w:val="C00000"/>
          <w:sz w:val="24"/>
          <w:szCs w:val="24"/>
          <w:lang w:val="sv-SE"/>
        </w:rPr>
      </w:pPr>
      <w:r w:rsidRPr="004A4E79">
        <w:rPr>
          <w:i/>
          <w:color w:val="C00000"/>
          <w:sz w:val="24"/>
          <w:szCs w:val="24"/>
          <w:lang w:val="sv-SE"/>
        </w:rPr>
        <w:t xml:space="preserve">Do </w:t>
      </w:r>
      <w:r w:rsidRPr="004A4E79">
        <w:rPr>
          <w:i/>
          <w:color w:val="C00000"/>
          <w:position w:val="-12"/>
          <w:sz w:val="24"/>
          <w:szCs w:val="24"/>
          <w:lang w:val="sv-SE"/>
        </w:rPr>
        <w:object w:dxaOrig="660" w:dyaOrig="360" w14:anchorId="1674FAB5">
          <v:shape id="_x0000_i1125" type="#_x0000_t75" alt="" style="width:36.65pt;height:21.65pt" o:ole="">
            <v:imagedata r:id="rId218" o:title=""/>
          </v:shape>
          <o:OLEObject Type="Embed" ProgID="Equation.DSMT4" ShapeID="_x0000_i1125" DrawAspect="Content" ObjectID="_1825499510" r:id="rId219"/>
        </w:object>
      </w:r>
      <w:r w:rsidRPr="004A4E79">
        <w:rPr>
          <w:i/>
          <w:color w:val="C00000"/>
          <w:sz w:val="24"/>
          <w:szCs w:val="24"/>
          <w:lang w:val="sv-SE"/>
        </w:rPr>
        <w:t xml:space="preserve"> nên </w:t>
      </w:r>
      <w:r w:rsidRPr="004A4E79">
        <w:rPr>
          <w:i/>
          <w:color w:val="C00000"/>
          <w:position w:val="-12"/>
          <w:sz w:val="24"/>
          <w:szCs w:val="24"/>
          <w:lang w:val="sv-SE"/>
        </w:rPr>
        <w:object w:dxaOrig="820" w:dyaOrig="360" w14:anchorId="07F10057">
          <v:shape id="_x0000_i1126" type="#_x0000_t75" alt="" style="width:41.95pt;height:21.65pt" o:ole="">
            <v:imagedata r:id="rId220" o:title=""/>
          </v:shape>
          <o:OLEObject Type="Embed" ProgID="Equation.DSMT4" ShapeID="_x0000_i1126" DrawAspect="Content" ObjectID="_1825499511" r:id="rId221"/>
        </w:object>
      </w:r>
    </w:p>
    <w:p w14:paraId="6C213DC9" w14:textId="77777777" w:rsidR="00C679CF" w:rsidRPr="004A4E79" w:rsidRDefault="00C679CF" w:rsidP="00C679CF">
      <w:pPr>
        <w:pStyle w:val="ListParagraph"/>
        <w:spacing w:after="0" w:line="240" w:lineRule="auto"/>
        <w:ind w:left="0"/>
        <w:jc w:val="both"/>
        <w:rPr>
          <w:rFonts w:ascii="Times New Roman" w:hAnsi="Times New Roman" w:cs="Times New Roman"/>
          <w:b/>
          <w:sz w:val="24"/>
          <w:szCs w:val="24"/>
          <w:lang w:val="pt-BR"/>
        </w:rPr>
      </w:pPr>
      <w:r w:rsidRPr="004A4E79">
        <w:rPr>
          <w:rFonts w:ascii="Times New Roman" w:hAnsi="Times New Roman" w:cs="Times New Roman"/>
          <w:b/>
          <w:bCs/>
          <w:sz w:val="24"/>
          <w:szCs w:val="24"/>
        </w:rPr>
        <w:t xml:space="preserve">Câu </w:t>
      </w:r>
      <w:r w:rsidR="00741E76" w:rsidRPr="004A4E79">
        <w:rPr>
          <w:rFonts w:ascii="Times New Roman" w:hAnsi="Times New Roman" w:cs="Times New Roman"/>
          <w:b/>
          <w:bCs/>
          <w:sz w:val="24"/>
          <w:szCs w:val="24"/>
        </w:rPr>
        <w:t>2</w:t>
      </w:r>
      <w:r w:rsidRPr="004A4E79">
        <w:rPr>
          <w:rFonts w:ascii="Times New Roman" w:hAnsi="Times New Roman" w:cs="Times New Roman"/>
          <w:b/>
          <w:bCs/>
          <w:sz w:val="24"/>
          <w:szCs w:val="24"/>
        </w:rPr>
        <w:t xml:space="preserve">: </w:t>
      </w:r>
      <w:r w:rsidRPr="004A4E79">
        <w:rPr>
          <w:rFonts w:ascii="Times New Roman" w:hAnsi="Times New Roman" w:cs="Times New Roman"/>
          <w:sz w:val="24"/>
          <w:szCs w:val="24"/>
          <w:lang w:val="pt-BR"/>
        </w:rPr>
        <w:t xml:space="preserve">Một lượng khí </w:t>
      </w:r>
      <w:r w:rsidRPr="004A4E79">
        <w:rPr>
          <w:rFonts w:ascii="Times New Roman" w:hAnsi="Times New Roman" w:cs="Times New Roman"/>
          <w:sz w:val="24"/>
          <w:szCs w:val="24"/>
          <w:lang w:val="pl-PL"/>
        </w:rPr>
        <w:t xml:space="preserve">lí tưởng </w:t>
      </w:r>
      <w:r w:rsidRPr="004A4E79">
        <w:rPr>
          <w:rFonts w:ascii="Times New Roman" w:hAnsi="Times New Roman" w:cs="Times New Roman"/>
          <w:sz w:val="24"/>
          <w:szCs w:val="24"/>
          <w:lang w:val="pt-BR"/>
        </w:rPr>
        <w:t xml:space="preserve">có khối lượng m, số mol n, khối lượng mol </w:t>
      </w:r>
      <w:r w:rsidRPr="004A4E79">
        <w:rPr>
          <w:rFonts w:ascii="Times New Roman" w:hAnsi="Times New Roman" w:cs="Times New Roman"/>
          <w:sz w:val="24"/>
          <w:szCs w:val="24"/>
          <w:lang w:val="pt-BR"/>
        </w:rPr>
        <w:sym w:font="Symbol" w:char="F06D"/>
      </w:r>
      <w:r w:rsidRPr="004A4E79">
        <w:rPr>
          <w:rFonts w:ascii="Times New Roman" w:hAnsi="Times New Roman" w:cs="Times New Roman"/>
          <w:sz w:val="24"/>
          <w:szCs w:val="24"/>
          <w:lang w:val="pt-BR"/>
        </w:rPr>
        <w:t>, áp suất p, thể tích V và nhiệt độ T. Phương trình Clapeyron viết cho lượng khí này là</w:t>
      </w:r>
    </w:p>
    <w:p w14:paraId="524C344A" w14:textId="77777777" w:rsidR="00C679CF" w:rsidRPr="004A4E79" w:rsidRDefault="00C679CF" w:rsidP="00C679CF">
      <w:pPr>
        <w:tabs>
          <w:tab w:val="left" w:pos="283"/>
          <w:tab w:val="left" w:pos="2835"/>
          <w:tab w:val="left" w:pos="5386"/>
          <w:tab w:val="left" w:pos="7937"/>
        </w:tabs>
        <w:jc w:val="both"/>
        <w:rPr>
          <w:color w:val="auto"/>
          <w:sz w:val="24"/>
          <w:szCs w:val="24"/>
          <w:lang w:val="pl-PL"/>
        </w:rPr>
      </w:pPr>
      <w:r w:rsidRPr="004A4E79">
        <w:rPr>
          <w:b/>
          <w:color w:val="auto"/>
          <w:sz w:val="24"/>
          <w:szCs w:val="24"/>
          <w:lang w:val="pl-PL"/>
        </w:rPr>
        <w:tab/>
        <w:t xml:space="preserve">A. </w:t>
      </w:r>
      <w:r w:rsidRPr="004A4E79">
        <w:rPr>
          <w:color w:val="auto"/>
          <w:sz w:val="24"/>
          <w:szCs w:val="24"/>
          <w:lang w:val="pl-PL"/>
        </w:rPr>
        <w:t>pV = nRT.</w:t>
      </w:r>
      <w:r w:rsidRPr="004A4E79">
        <w:rPr>
          <w:b/>
          <w:color w:val="auto"/>
          <w:sz w:val="24"/>
          <w:szCs w:val="24"/>
        </w:rPr>
        <w:tab/>
      </w:r>
      <w:r w:rsidRPr="004A4E79">
        <w:rPr>
          <w:b/>
          <w:color w:val="auto"/>
          <w:sz w:val="24"/>
          <w:szCs w:val="24"/>
          <w:lang w:val="pl-PL"/>
        </w:rPr>
        <w:t xml:space="preserve">B. </w:t>
      </w:r>
      <w:r w:rsidRPr="004A4E79">
        <w:rPr>
          <w:color w:val="auto"/>
          <w:sz w:val="24"/>
          <w:szCs w:val="24"/>
          <w:lang w:val="pl-PL"/>
        </w:rPr>
        <w:t xml:space="preserve">pV = </w:t>
      </w:r>
      <w:r w:rsidRPr="004A4E79">
        <w:rPr>
          <w:color w:val="auto"/>
          <w:sz w:val="24"/>
          <w:szCs w:val="24"/>
          <w:lang w:val="pt-BR"/>
        </w:rPr>
        <w:sym w:font="Symbol" w:char="F06D"/>
      </w:r>
      <w:r w:rsidRPr="004A4E79">
        <w:rPr>
          <w:color w:val="auto"/>
          <w:sz w:val="24"/>
          <w:szCs w:val="24"/>
          <w:lang w:val="pt-BR"/>
        </w:rPr>
        <w:t>RT.</w:t>
      </w:r>
      <w:r w:rsidRPr="004A4E79">
        <w:rPr>
          <w:b/>
          <w:color w:val="auto"/>
          <w:sz w:val="24"/>
          <w:szCs w:val="24"/>
        </w:rPr>
        <w:tab/>
      </w:r>
      <w:r w:rsidRPr="004A4E79">
        <w:rPr>
          <w:b/>
          <w:color w:val="auto"/>
          <w:sz w:val="24"/>
          <w:szCs w:val="24"/>
          <w:highlight w:val="cyan"/>
          <w:lang w:val="pl-PL"/>
        </w:rPr>
        <w:t xml:space="preserve">C. </w:t>
      </w:r>
      <w:r w:rsidRPr="004A4E79">
        <w:rPr>
          <w:color w:val="auto"/>
          <w:sz w:val="24"/>
          <w:szCs w:val="24"/>
          <w:highlight w:val="cyan"/>
          <w:lang w:val="pl-PL"/>
        </w:rPr>
        <w:t xml:space="preserve">pV = </w:t>
      </w:r>
      <m:oMath>
        <m:f>
          <m:fPr>
            <m:ctrlPr>
              <w:rPr>
                <w:rFonts w:ascii="Cambria Math" w:hAnsi="Cambria Math"/>
                <w:i/>
                <w:color w:val="auto"/>
                <w:sz w:val="24"/>
                <w:szCs w:val="24"/>
                <w:highlight w:val="cyan"/>
                <w:lang w:val="pl-PL"/>
              </w:rPr>
            </m:ctrlPr>
          </m:fPr>
          <m:num>
            <m:r>
              <w:rPr>
                <w:rFonts w:ascii="Cambria Math" w:hAnsi="Cambria Math"/>
                <w:color w:val="auto"/>
                <w:sz w:val="24"/>
                <w:szCs w:val="24"/>
                <w:highlight w:val="cyan"/>
                <w:lang w:val="pl-PL"/>
              </w:rPr>
              <m:t>n</m:t>
            </m:r>
          </m:num>
          <m:den>
            <m:r>
              <w:rPr>
                <w:rFonts w:ascii="Cambria Math" w:hAnsi="Cambria Math"/>
                <w:color w:val="auto"/>
                <w:sz w:val="24"/>
                <w:szCs w:val="24"/>
                <w:highlight w:val="cyan"/>
                <w:lang w:val="pl-PL"/>
              </w:rPr>
              <m:t>M</m:t>
            </m:r>
          </m:den>
        </m:f>
        <m:r>
          <w:rPr>
            <w:rFonts w:ascii="Cambria Math" w:hAnsi="Cambria Math"/>
            <w:color w:val="auto"/>
            <w:sz w:val="24"/>
            <w:szCs w:val="24"/>
            <w:highlight w:val="cyan"/>
            <w:lang w:val="pl-PL"/>
          </w:rPr>
          <m:t>RT</m:t>
        </m:r>
      </m:oMath>
      <w:r w:rsidRPr="004A4E79">
        <w:rPr>
          <w:color w:val="auto"/>
          <w:sz w:val="24"/>
          <w:szCs w:val="24"/>
          <w:highlight w:val="cyan"/>
          <w:lang w:val="pl-PL"/>
        </w:rPr>
        <w:t>.</w:t>
      </w:r>
      <w:r w:rsidRPr="004A4E79">
        <w:rPr>
          <w:b/>
          <w:color w:val="auto"/>
          <w:sz w:val="24"/>
          <w:szCs w:val="24"/>
        </w:rPr>
        <w:tab/>
      </w:r>
      <w:r w:rsidRPr="004A4E79">
        <w:rPr>
          <w:b/>
          <w:color w:val="auto"/>
          <w:sz w:val="24"/>
          <w:szCs w:val="24"/>
          <w:lang w:val="pl-PL"/>
        </w:rPr>
        <w:t xml:space="preserve">D. </w:t>
      </w:r>
      <w:r w:rsidRPr="004A4E79">
        <w:rPr>
          <w:color w:val="auto"/>
          <w:sz w:val="24"/>
          <w:szCs w:val="24"/>
          <w:lang w:val="pl-PL"/>
        </w:rPr>
        <w:t>pV = mRT.</w:t>
      </w:r>
    </w:p>
    <w:p w14:paraId="0667FFA3" w14:textId="77777777" w:rsidR="00C679CF" w:rsidRPr="004A4E79" w:rsidRDefault="00C679CF" w:rsidP="00C679CF">
      <w:pPr>
        <w:tabs>
          <w:tab w:val="left" w:pos="360"/>
        </w:tabs>
        <w:rPr>
          <w:iCs/>
          <w:color w:val="auto"/>
          <w:sz w:val="24"/>
          <w:szCs w:val="24"/>
          <w:lang w:val="pt-BR"/>
        </w:rPr>
      </w:pPr>
      <w:r w:rsidRPr="004A4E79">
        <w:rPr>
          <w:b/>
          <w:bCs/>
          <w:color w:val="auto"/>
          <w:sz w:val="24"/>
          <w:szCs w:val="24"/>
          <w:lang w:val="de-DE"/>
        </w:rPr>
        <w:t xml:space="preserve">Câu </w:t>
      </w:r>
      <w:r w:rsidR="00741E76" w:rsidRPr="004A4E79">
        <w:rPr>
          <w:b/>
          <w:bCs/>
          <w:color w:val="auto"/>
          <w:sz w:val="24"/>
          <w:szCs w:val="24"/>
          <w:lang w:val="de-DE"/>
        </w:rPr>
        <w:t>3</w:t>
      </w:r>
      <w:r w:rsidRPr="004A4E79">
        <w:rPr>
          <w:b/>
          <w:bCs/>
          <w:color w:val="auto"/>
          <w:sz w:val="24"/>
          <w:szCs w:val="24"/>
          <w:lang w:val="de-DE"/>
        </w:rPr>
        <w:t>:</w:t>
      </w:r>
      <w:r w:rsidRPr="004A4E79">
        <w:rPr>
          <w:color w:val="auto"/>
          <w:sz w:val="24"/>
          <w:szCs w:val="24"/>
          <w:lang w:val="de-DE"/>
        </w:rPr>
        <w:t xml:space="preserve"> </w:t>
      </w:r>
      <w:r w:rsidRPr="004A4E79">
        <w:rPr>
          <w:iCs/>
          <w:color w:val="auto"/>
          <w:sz w:val="24"/>
          <w:szCs w:val="24"/>
          <w:lang w:val="pt-BR"/>
        </w:rPr>
        <w:t>Hằng số khí lí tưởng R có giá trị bằng</w:t>
      </w:r>
    </w:p>
    <w:p w14:paraId="5EC6C3B0" w14:textId="77777777" w:rsidR="00C679CF" w:rsidRPr="004A4E79" w:rsidRDefault="00C679CF" w:rsidP="00C679CF">
      <w:pPr>
        <w:tabs>
          <w:tab w:val="left" w:pos="360"/>
        </w:tabs>
        <w:rPr>
          <w:iCs/>
          <w:color w:val="auto"/>
          <w:sz w:val="24"/>
          <w:szCs w:val="24"/>
        </w:rPr>
      </w:pPr>
      <w:r w:rsidRPr="004A4E79">
        <w:rPr>
          <w:b/>
          <w:bCs/>
          <w:iCs/>
          <w:color w:val="auto"/>
          <w:sz w:val="24"/>
          <w:szCs w:val="24"/>
        </w:rPr>
        <w:tab/>
        <w:t>A.</w:t>
      </w:r>
      <w:r w:rsidRPr="004A4E79">
        <w:rPr>
          <w:iCs/>
          <w:color w:val="auto"/>
          <w:sz w:val="24"/>
          <w:szCs w:val="24"/>
        </w:rPr>
        <w:t xml:space="preserve"> </w:t>
      </w:r>
      <w:r w:rsidR="009A7F6B" w:rsidRPr="004A4E79">
        <w:rPr>
          <w:iCs/>
          <w:color w:val="auto"/>
          <w:sz w:val="24"/>
          <w:szCs w:val="24"/>
        </w:rPr>
        <w:t>1</w:t>
      </w:r>
      <w:r w:rsidRPr="004A4E79">
        <w:rPr>
          <w:iCs/>
          <w:color w:val="auto"/>
          <w:sz w:val="24"/>
          <w:szCs w:val="24"/>
        </w:rPr>
        <w:t>,083 at</w:t>
      </w:r>
      <w:r w:rsidR="009A7F6B" w:rsidRPr="004A4E79">
        <w:rPr>
          <w:iCs/>
          <w:color w:val="auto"/>
          <w:sz w:val="24"/>
          <w:szCs w:val="24"/>
        </w:rPr>
        <w:tab/>
        <w:t>m</w:t>
      </w:r>
      <w:r w:rsidRPr="004A4E79">
        <w:rPr>
          <w:iCs/>
          <w:color w:val="auto"/>
          <w:sz w:val="24"/>
          <w:szCs w:val="24"/>
        </w:rPr>
        <w:t>.lit/mol.K.</w:t>
      </w:r>
      <w:r w:rsidRPr="004A4E79">
        <w:rPr>
          <w:iCs/>
          <w:color w:val="auto"/>
          <w:sz w:val="24"/>
          <w:szCs w:val="24"/>
        </w:rPr>
        <w:tab/>
      </w:r>
      <w:r w:rsidRPr="004A4E79">
        <w:rPr>
          <w:iCs/>
          <w:color w:val="auto"/>
          <w:sz w:val="24"/>
          <w:szCs w:val="24"/>
        </w:rPr>
        <w:tab/>
      </w:r>
      <w:r w:rsidRPr="004A4E79">
        <w:rPr>
          <w:iCs/>
          <w:color w:val="auto"/>
          <w:sz w:val="24"/>
          <w:szCs w:val="24"/>
        </w:rPr>
        <w:tab/>
      </w:r>
      <w:r w:rsidRPr="004A4E79">
        <w:rPr>
          <w:iCs/>
          <w:color w:val="auto"/>
          <w:sz w:val="24"/>
          <w:szCs w:val="24"/>
        </w:rPr>
        <w:tab/>
      </w:r>
      <w:r w:rsidRPr="004A4E79">
        <w:rPr>
          <w:iCs/>
          <w:color w:val="auto"/>
          <w:sz w:val="24"/>
          <w:szCs w:val="24"/>
        </w:rPr>
        <w:tab/>
      </w:r>
      <w:r w:rsidRPr="004A4E79">
        <w:rPr>
          <w:b/>
          <w:bCs/>
          <w:iCs/>
          <w:color w:val="auto"/>
          <w:sz w:val="24"/>
          <w:szCs w:val="24"/>
        </w:rPr>
        <w:t>B</w:t>
      </w:r>
      <w:r w:rsidRPr="004A4E79">
        <w:rPr>
          <w:iCs/>
          <w:color w:val="auto"/>
          <w:sz w:val="24"/>
          <w:szCs w:val="24"/>
        </w:rPr>
        <w:t xml:space="preserve">. </w:t>
      </w:r>
      <w:r w:rsidR="009A7F6B" w:rsidRPr="004A4E79">
        <w:rPr>
          <w:iCs/>
          <w:color w:val="auto"/>
          <w:sz w:val="24"/>
          <w:szCs w:val="24"/>
        </w:rPr>
        <w:t>0</w:t>
      </w:r>
      <w:r w:rsidRPr="004A4E79">
        <w:rPr>
          <w:iCs/>
          <w:color w:val="auto"/>
          <w:sz w:val="24"/>
          <w:szCs w:val="24"/>
        </w:rPr>
        <w:t>,31 J/mol.K.</w:t>
      </w:r>
    </w:p>
    <w:p w14:paraId="0A4E2EFA" w14:textId="77777777" w:rsidR="00C679CF" w:rsidRPr="004A4E79" w:rsidRDefault="00C679CF" w:rsidP="00C679CF">
      <w:pPr>
        <w:tabs>
          <w:tab w:val="left" w:pos="360"/>
        </w:tabs>
        <w:rPr>
          <w:iCs/>
          <w:color w:val="auto"/>
          <w:sz w:val="24"/>
          <w:szCs w:val="24"/>
        </w:rPr>
      </w:pPr>
      <w:r w:rsidRPr="004A4E79">
        <w:rPr>
          <w:b/>
          <w:bCs/>
          <w:iCs/>
          <w:color w:val="auto"/>
          <w:sz w:val="24"/>
          <w:szCs w:val="24"/>
        </w:rPr>
        <w:tab/>
        <w:t>C.</w:t>
      </w:r>
      <w:r w:rsidRPr="004A4E79">
        <w:rPr>
          <w:iCs/>
          <w:color w:val="auto"/>
          <w:sz w:val="24"/>
          <w:szCs w:val="24"/>
        </w:rPr>
        <w:t xml:space="preserve"> 0,</w:t>
      </w:r>
      <w:r w:rsidR="009A7F6B" w:rsidRPr="004A4E79">
        <w:rPr>
          <w:iCs/>
          <w:color w:val="auto"/>
          <w:sz w:val="24"/>
          <w:szCs w:val="24"/>
        </w:rPr>
        <w:t>3</w:t>
      </w:r>
      <w:r w:rsidRPr="004A4E79">
        <w:rPr>
          <w:iCs/>
          <w:color w:val="auto"/>
          <w:sz w:val="24"/>
          <w:szCs w:val="24"/>
        </w:rPr>
        <w:t>8 atm.lit/mol.K.</w:t>
      </w:r>
      <w:r w:rsidRPr="004A4E79">
        <w:rPr>
          <w:iCs/>
          <w:color w:val="auto"/>
          <w:sz w:val="24"/>
          <w:szCs w:val="24"/>
        </w:rPr>
        <w:tab/>
      </w:r>
      <w:r w:rsidRPr="004A4E79">
        <w:rPr>
          <w:iCs/>
          <w:color w:val="auto"/>
          <w:sz w:val="24"/>
          <w:szCs w:val="24"/>
        </w:rPr>
        <w:tab/>
      </w:r>
      <w:r w:rsidRPr="004A4E79">
        <w:rPr>
          <w:iCs/>
          <w:color w:val="auto"/>
          <w:sz w:val="24"/>
          <w:szCs w:val="24"/>
        </w:rPr>
        <w:tab/>
      </w:r>
      <w:r w:rsidRPr="004A4E79">
        <w:rPr>
          <w:iCs/>
          <w:color w:val="auto"/>
          <w:sz w:val="24"/>
          <w:szCs w:val="24"/>
        </w:rPr>
        <w:tab/>
      </w:r>
      <w:r w:rsidRPr="004A4E79">
        <w:rPr>
          <w:iCs/>
          <w:color w:val="auto"/>
          <w:sz w:val="24"/>
          <w:szCs w:val="24"/>
        </w:rPr>
        <w:tab/>
      </w:r>
      <w:r w:rsidR="009A7F6B" w:rsidRPr="004A4E79">
        <w:rPr>
          <w:b/>
          <w:bCs/>
          <w:iCs/>
          <w:color w:val="auto"/>
          <w:sz w:val="24"/>
          <w:szCs w:val="24"/>
          <w:highlight w:val="cyan"/>
        </w:rPr>
        <w:t>D</w:t>
      </w:r>
      <w:r w:rsidR="009A7F6B" w:rsidRPr="004A4E79">
        <w:rPr>
          <w:iCs/>
          <w:color w:val="auto"/>
          <w:sz w:val="24"/>
          <w:szCs w:val="24"/>
          <w:highlight w:val="cyan"/>
        </w:rPr>
        <w:t>. 8,31 J/mol.K</w:t>
      </w:r>
      <w:r w:rsidR="009A7F6B" w:rsidRPr="004A4E79">
        <w:rPr>
          <w:iCs/>
          <w:color w:val="auto"/>
          <w:sz w:val="24"/>
          <w:szCs w:val="24"/>
        </w:rPr>
        <w:t>.</w:t>
      </w:r>
    </w:p>
    <w:p w14:paraId="746CDFD8" w14:textId="77777777" w:rsidR="00C679CF" w:rsidRPr="004A4E79" w:rsidRDefault="00C679CF" w:rsidP="00C679CF">
      <w:pPr>
        <w:jc w:val="both"/>
        <w:rPr>
          <w:color w:val="auto"/>
          <w:sz w:val="24"/>
          <w:szCs w:val="24"/>
          <w:lang w:val="de-DE"/>
        </w:rPr>
      </w:pPr>
      <w:r w:rsidRPr="004A4E79">
        <w:rPr>
          <w:b/>
          <w:bCs/>
          <w:color w:val="auto"/>
          <w:sz w:val="24"/>
          <w:szCs w:val="24"/>
          <w:lang w:val="de-DE"/>
        </w:rPr>
        <w:t xml:space="preserve">Câu </w:t>
      </w:r>
      <w:r w:rsidR="00741E76" w:rsidRPr="004A4E79">
        <w:rPr>
          <w:b/>
          <w:bCs/>
          <w:color w:val="auto"/>
          <w:sz w:val="24"/>
          <w:szCs w:val="24"/>
          <w:lang w:val="de-DE"/>
        </w:rPr>
        <w:t>4</w:t>
      </w:r>
      <w:r w:rsidRPr="004A4E79">
        <w:rPr>
          <w:b/>
          <w:bCs/>
          <w:color w:val="auto"/>
          <w:sz w:val="24"/>
          <w:szCs w:val="24"/>
          <w:lang w:val="de-DE"/>
        </w:rPr>
        <w:t>:</w:t>
      </w:r>
      <w:r w:rsidRPr="004A4E79">
        <w:rPr>
          <w:color w:val="auto"/>
          <w:sz w:val="24"/>
          <w:szCs w:val="24"/>
          <w:lang w:val="de-DE"/>
        </w:rPr>
        <w:t xml:space="preserve"> Một khí chứa trong một bình dung tích 3 lít có áp suất 200 kPa và nhiệt độ 16 </w:t>
      </w:r>
      <w:r w:rsidRPr="004A4E79">
        <w:rPr>
          <w:color w:val="auto"/>
          <w:sz w:val="24"/>
          <w:szCs w:val="24"/>
          <w:vertAlign w:val="superscript"/>
          <w:lang w:val="de-DE"/>
        </w:rPr>
        <w:t>o</w:t>
      </w:r>
      <w:r w:rsidRPr="004A4E79">
        <w:rPr>
          <w:color w:val="auto"/>
          <w:sz w:val="24"/>
          <w:szCs w:val="24"/>
          <w:lang w:val="de-DE"/>
        </w:rPr>
        <w:t>C có khối lượng 11 g. Khối lượng mol của khí ấy bằng</w:t>
      </w:r>
    </w:p>
    <w:p w14:paraId="0FD4560F" w14:textId="77777777" w:rsidR="00C679CF" w:rsidRPr="004A4E79" w:rsidRDefault="00C679CF" w:rsidP="00C679CF">
      <w:pPr>
        <w:pStyle w:val="ListParagraph"/>
        <w:spacing w:after="0" w:line="240" w:lineRule="auto"/>
        <w:ind w:left="0" w:firstLine="426"/>
        <w:rPr>
          <w:rFonts w:ascii="Times New Roman" w:hAnsi="Times New Roman" w:cs="Times New Roman"/>
          <w:sz w:val="24"/>
          <w:szCs w:val="24"/>
          <w:lang w:val="de-DE"/>
        </w:rPr>
      </w:pPr>
      <w:r w:rsidRPr="004A4E79">
        <w:rPr>
          <w:rFonts w:ascii="Times New Roman" w:hAnsi="Times New Roman" w:cs="Times New Roman"/>
          <w:b/>
          <w:bCs/>
          <w:sz w:val="24"/>
          <w:szCs w:val="24"/>
          <w:lang w:val="de-DE"/>
        </w:rPr>
        <w:t>A.</w:t>
      </w:r>
      <w:r w:rsidRPr="004A4E79">
        <w:rPr>
          <w:rFonts w:ascii="Times New Roman" w:hAnsi="Times New Roman" w:cs="Times New Roman"/>
          <w:sz w:val="24"/>
          <w:szCs w:val="24"/>
          <w:lang w:val="de-DE"/>
        </w:rPr>
        <w:t xml:space="preserve"> </w:t>
      </w:r>
      <w:r w:rsidR="009A7F6B" w:rsidRPr="004A4E79">
        <w:rPr>
          <w:rFonts w:ascii="Times New Roman" w:hAnsi="Times New Roman" w:cs="Times New Roman"/>
          <w:sz w:val="24"/>
          <w:szCs w:val="24"/>
          <w:lang w:val="de-DE"/>
        </w:rPr>
        <w:t>5</w:t>
      </w:r>
      <w:r w:rsidRPr="004A4E79">
        <w:rPr>
          <w:rFonts w:ascii="Times New Roman" w:hAnsi="Times New Roman" w:cs="Times New Roman"/>
          <w:sz w:val="24"/>
          <w:szCs w:val="24"/>
          <w:lang w:val="de-DE"/>
        </w:rPr>
        <w:t xml:space="preserve">2g/mol. </w:t>
      </w:r>
      <w:r w:rsidRPr="004A4E79">
        <w:rPr>
          <w:rFonts w:ascii="Times New Roman" w:hAnsi="Times New Roman" w:cs="Times New Roman"/>
          <w:sz w:val="24"/>
          <w:szCs w:val="24"/>
          <w:lang w:val="de-DE"/>
        </w:rPr>
        <w:tab/>
      </w:r>
      <w:r w:rsidRPr="004A4E79">
        <w:rPr>
          <w:rFonts w:ascii="Times New Roman" w:hAnsi="Times New Roman" w:cs="Times New Roman"/>
          <w:sz w:val="24"/>
          <w:szCs w:val="24"/>
          <w:lang w:val="de-DE"/>
        </w:rPr>
        <w:tab/>
      </w:r>
      <w:r w:rsidRPr="004A4E79">
        <w:rPr>
          <w:rFonts w:ascii="Times New Roman" w:hAnsi="Times New Roman" w:cs="Times New Roman"/>
          <w:b/>
          <w:bCs/>
          <w:sz w:val="24"/>
          <w:szCs w:val="24"/>
          <w:lang w:val="de-DE"/>
        </w:rPr>
        <w:t>B.</w:t>
      </w:r>
      <w:r w:rsidRPr="004A4E79">
        <w:rPr>
          <w:rFonts w:ascii="Times New Roman" w:hAnsi="Times New Roman" w:cs="Times New Roman"/>
          <w:sz w:val="24"/>
          <w:szCs w:val="24"/>
          <w:lang w:val="de-DE"/>
        </w:rPr>
        <w:t xml:space="preserve"> </w:t>
      </w:r>
      <w:r w:rsidR="009A7F6B" w:rsidRPr="004A4E79">
        <w:rPr>
          <w:rFonts w:ascii="Times New Roman" w:hAnsi="Times New Roman" w:cs="Times New Roman"/>
          <w:sz w:val="24"/>
          <w:szCs w:val="24"/>
          <w:lang w:val="de-DE"/>
        </w:rPr>
        <w:t>35</w:t>
      </w:r>
      <w:r w:rsidRPr="004A4E79">
        <w:rPr>
          <w:rFonts w:ascii="Times New Roman" w:hAnsi="Times New Roman" w:cs="Times New Roman"/>
          <w:sz w:val="24"/>
          <w:szCs w:val="24"/>
          <w:lang w:val="de-DE"/>
        </w:rPr>
        <w:t xml:space="preserve"> g/mol.</w:t>
      </w:r>
      <w:r w:rsidRPr="004A4E79">
        <w:rPr>
          <w:rFonts w:ascii="Times New Roman" w:hAnsi="Times New Roman" w:cs="Times New Roman"/>
          <w:sz w:val="24"/>
          <w:szCs w:val="24"/>
          <w:lang w:val="de-DE"/>
        </w:rPr>
        <w:tab/>
      </w:r>
      <w:r w:rsidRPr="004A4E79">
        <w:rPr>
          <w:rFonts w:ascii="Times New Roman" w:hAnsi="Times New Roman" w:cs="Times New Roman"/>
          <w:sz w:val="24"/>
          <w:szCs w:val="24"/>
          <w:lang w:val="de-DE"/>
        </w:rPr>
        <w:tab/>
      </w:r>
      <w:r w:rsidRPr="004A4E79">
        <w:rPr>
          <w:rFonts w:ascii="Times New Roman" w:hAnsi="Times New Roman" w:cs="Times New Roman"/>
          <w:sz w:val="24"/>
          <w:szCs w:val="24"/>
          <w:lang w:val="de-DE"/>
        </w:rPr>
        <w:tab/>
      </w:r>
      <w:r w:rsidRPr="004A4E79">
        <w:rPr>
          <w:rFonts w:ascii="Times New Roman" w:hAnsi="Times New Roman" w:cs="Times New Roman"/>
          <w:b/>
          <w:bCs/>
          <w:sz w:val="24"/>
          <w:szCs w:val="24"/>
          <w:lang w:val="de-DE"/>
        </w:rPr>
        <w:t>C.</w:t>
      </w:r>
      <w:r w:rsidRPr="004A4E79">
        <w:rPr>
          <w:rFonts w:ascii="Times New Roman" w:hAnsi="Times New Roman" w:cs="Times New Roman"/>
          <w:sz w:val="24"/>
          <w:szCs w:val="24"/>
          <w:lang w:val="de-DE"/>
        </w:rPr>
        <w:t xml:space="preserve"> 2</w:t>
      </w:r>
      <w:r w:rsidR="009A7F6B" w:rsidRPr="004A4E79">
        <w:rPr>
          <w:rFonts w:ascii="Times New Roman" w:hAnsi="Times New Roman" w:cs="Times New Roman"/>
          <w:sz w:val="24"/>
          <w:szCs w:val="24"/>
          <w:lang w:val="de-DE"/>
        </w:rPr>
        <w:t>3</w:t>
      </w:r>
      <w:r w:rsidRPr="004A4E79">
        <w:rPr>
          <w:rFonts w:ascii="Times New Roman" w:hAnsi="Times New Roman" w:cs="Times New Roman"/>
          <w:sz w:val="24"/>
          <w:szCs w:val="24"/>
          <w:lang w:val="de-DE"/>
        </w:rPr>
        <w:t xml:space="preserve"> g/mol. </w:t>
      </w:r>
      <w:r w:rsidRPr="004A4E79">
        <w:rPr>
          <w:rFonts w:ascii="Times New Roman" w:hAnsi="Times New Roman" w:cs="Times New Roman"/>
          <w:sz w:val="24"/>
          <w:szCs w:val="24"/>
          <w:lang w:val="de-DE"/>
        </w:rPr>
        <w:tab/>
      </w:r>
      <w:r w:rsidRPr="004A4E79">
        <w:rPr>
          <w:rFonts w:ascii="Times New Roman" w:hAnsi="Times New Roman" w:cs="Times New Roman"/>
          <w:sz w:val="24"/>
          <w:szCs w:val="24"/>
          <w:lang w:val="de-DE"/>
        </w:rPr>
        <w:tab/>
      </w:r>
      <w:r w:rsidRPr="004A4E79">
        <w:rPr>
          <w:rFonts w:ascii="Times New Roman" w:hAnsi="Times New Roman" w:cs="Times New Roman"/>
          <w:b/>
          <w:bCs/>
          <w:sz w:val="24"/>
          <w:szCs w:val="24"/>
          <w:highlight w:val="cyan"/>
          <w:lang w:val="de-DE"/>
        </w:rPr>
        <w:t>D.</w:t>
      </w:r>
      <w:r w:rsidRPr="004A4E79">
        <w:rPr>
          <w:rFonts w:ascii="Times New Roman" w:hAnsi="Times New Roman" w:cs="Times New Roman"/>
          <w:sz w:val="24"/>
          <w:szCs w:val="24"/>
          <w:highlight w:val="cyan"/>
          <w:lang w:val="de-DE"/>
        </w:rPr>
        <w:t xml:space="preserve"> </w:t>
      </w:r>
      <w:r w:rsidR="009A7F6B" w:rsidRPr="004A4E79">
        <w:rPr>
          <w:rFonts w:ascii="Times New Roman" w:hAnsi="Times New Roman" w:cs="Times New Roman"/>
          <w:sz w:val="24"/>
          <w:szCs w:val="24"/>
          <w:highlight w:val="cyan"/>
          <w:lang w:val="de-DE"/>
        </w:rPr>
        <w:t>44</w:t>
      </w:r>
      <w:r w:rsidRPr="004A4E79">
        <w:rPr>
          <w:rFonts w:ascii="Times New Roman" w:hAnsi="Times New Roman" w:cs="Times New Roman"/>
          <w:sz w:val="24"/>
          <w:szCs w:val="24"/>
          <w:highlight w:val="cyan"/>
          <w:lang w:val="de-DE"/>
        </w:rPr>
        <w:t>g / mol.</w:t>
      </w:r>
    </w:p>
    <w:p w14:paraId="5FF64933" w14:textId="77777777" w:rsidR="00A43F09" w:rsidRPr="004A4E79" w:rsidRDefault="00A43F09" w:rsidP="00C679CF">
      <w:pPr>
        <w:pStyle w:val="ListParagraph"/>
        <w:spacing w:after="0" w:line="240" w:lineRule="auto"/>
        <w:ind w:left="0" w:firstLine="426"/>
        <w:rPr>
          <w:rFonts w:ascii="Times New Roman" w:hAnsi="Times New Roman" w:cs="Times New Roman"/>
          <w:iCs/>
          <w:color w:val="C00000"/>
          <w:sz w:val="24"/>
          <w:szCs w:val="24"/>
          <w:lang w:val="de-DE"/>
        </w:rPr>
      </w:pPr>
      <m:oMath>
        <m:r>
          <m:rPr>
            <m:sty m:val="p"/>
          </m:rPr>
          <w:rPr>
            <w:rFonts w:ascii="Cambria Math" w:hAnsi="Cambria Math" w:cs="Times New Roman"/>
            <w:color w:val="C00000"/>
            <w:sz w:val="24"/>
            <w:szCs w:val="24"/>
            <w:lang w:val="sv-SE"/>
          </w:rPr>
          <m:t>M=</m:t>
        </m:r>
        <m:f>
          <m:fPr>
            <m:ctrlPr>
              <w:rPr>
                <w:rFonts w:ascii="Cambria Math" w:hAnsi="Cambria Math" w:cs="Times New Roman"/>
                <w:iCs/>
                <w:color w:val="C00000"/>
                <w:sz w:val="24"/>
                <w:szCs w:val="24"/>
                <w:lang w:val="sv-SE"/>
              </w:rPr>
            </m:ctrlPr>
          </m:fPr>
          <m:num>
            <m:r>
              <m:rPr>
                <m:sty m:val="p"/>
              </m:rPr>
              <w:rPr>
                <w:rFonts w:ascii="Cambria Math" w:hAnsi="Cambria Math" w:cs="Times New Roman"/>
                <w:color w:val="C00000"/>
                <w:sz w:val="24"/>
                <w:szCs w:val="24"/>
                <w:lang w:val="sv-SE"/>
              </w:rPr>
              <m:t>m.R.T</m:t>
            </m:r>
          </m:num>
          <m:den>
            <m:r>
              <m:rPr>
                <m:sty m:val="p"/>
              </m:rPr>
              <w:rPr>
                <w:rFonts w:ascii="Cambria Math" w:hAnsi="Cambria Math" w:cs="Times New Roman"/>
                <w:color w:val="C00000"/>
                <w:sz w:val="24"/>
                <w:szCs w:val="24"/>
                <w:lang w:val="sv-SE"/>
              </w:rPr>
              <m:t>p.V</m:t>
            </m:r>
          </m:den>
        </m:f>
        <m:r>
          <m:rPr>
            <m:sty m:val="p"/>
          </m:rPr>
          <w:rPr>
            <w:rFonts w:ascii="Cambria Math" w:hAnsi="Cambria Math" w:cs="Times New Roman"/>
            <w:color w:val="C00000"/>
            <w:sz w:val="24"/>
            <w:szCs w:val="24"/>
            <w:lang w:val="sv-SE"/>
          </w:rPr>
          <m:t>=</m:t>
        </m:r>
        <m:f>
          <m:fPr>
            <m:ctrlPr>
              <w:rPr>
                <w:rFonts w:ascii="Cambria Math" w:hAnsi="Cambria Math" w:cs="Times New Roman"/>
                <w:iCs/>
                <w:color w:val="C00000"/>
                <w:sz w:val="24"/>
                <w:szCs w:val="24"/>
                <w:lang w:val="sv-SE"/>
              </w:rPr>
            </m:ctrlPr>
          </m:fPr>
          <m:num>
            <m:r>
              <m:rPr>
                <m:sty m:val="p"/>
              </m:rPr>
              <w:rPr>
                <w:rFonts w:ascii="Cambria Math" w:hAnsi="Cambria Math" w:cs="Times New Roman"/>
                <w:color w:val="C00000"/>
                <w:sz w:val="24"/>
                <w:szCs w:val="24"/>
                <w:lang w:val="sv-SE"/>
              </w:rPr>
              <m:t>11.8,31.289</m:t>
            </m:r>
          </m:num>
          <m:den>
            <m:r>
              <m:rPr>
                <m:sty m:val="p"/>
              </m:rPr>
              <w:rPr>
                <w:rFonts w:ascii="Cambria Math" w:hAnsi="Cambria Math" w:cs="Times New Roman"/>
                <w:color w:val="C00000"/>
                <w:sz w:val="24"/>
                <w:szCs w:val="24"/>
                <w:lang w:val="sv-SE"/>
              </w:rPr>
              <m:t>2.1</m:t>
            </m:r>
            <m:sSup>
              <m:sSupPr>
                <m:ctrlPr>
                  <w:rPr>
                    <w:rFonts w:ascii="Cambria Math" w:hAnsi="Cambria Math" w:cs="Times New Roman"/>
                    <w:iCs/>
                    <w:color w:val="C00000"/>
                    <w:sz w:val="24"/>
                    <w:szCs w:val="24"/>
                    <w:lang w:val="sv-SE"/>
                  </w:rPr>
                </m:ctrlPr>
              </m:sSupPr>
              <m:e>
                <m:r>
                  <m:rPr>
                    <m:sty m:val="p"/>
                  </m:rPr>
                  <w:rPr>
                    <w:rFonts w:ascii="Cambria Math" w:hAnsi="Cambria Math" w:cs="Times New Roman"/>
                    <w:color w:val="C00000"/>
                    <w:sz w:val="24"/>
                    <w:szCs w:val="24"/>
                    <w:lang w:val="sv-SE"/>
                  </w:rPr>
                  <m:t>0</m:t>
                </m:r>
              </m:e>
              <m:sup>
                <m:r>
                  <m:rPr>
                    <m:sty m:val="p"/>
                  </m:rPr>
                  <w:rPr>
                    <w:rFonts w:ascii="Cambria Math" w:hAnsi="Cambria Math" w:cs="Times New Roman"/>
                    <w:color w:val="C00000"/>
                    <w:sz w:val="24"/>
                    <w:szCs w:val="24"/>
                    <w:lang w:val="sv-SE"/>
                  </w:rPr>
                  <m:t>5</m:t>
                </m:r>
              </m:sup>
            </m:sSup>
            <m:r>
              <m:rPr>
                <m:sty m:val="p"/>
              </m:rPr>
              <w:rPr>
                <w:rFonts w:ascii="Cambria Math" w:hAnsi="Cambria Math" w:cs="Times New Roman"/>
                <w:color w:val="C00000"/>
                <w:sz w:val="24"/>
                <w:szCs w:val="24"/>
                <w:lang w:val="sv-SE"/>
              </w:rPr>
              <m:t>.3.1</m:t>
            </m:r>
            <m:sSup>
              <m:sSupPr>
                <m:ctrlPr>
                  <w:rPr>
                    <w:rFonts w:ascii="Cambria Math" w:hAnsi="Cambria Math" w:cs="Times New Roman"/>
                    <w:iCs/>
                    <w:color w:val="C00000"/>
                    <w:sz w:val="24"/>
                    <w:szCs w:val="24"/>
                    <w:lang w:val="sv-SE"/>
                  </w:rPr>
                </m:ctrlPr>
              </m:sSupPr>
              <m:e>
                <m:r>
                  <m:rPr>
                    <m:sty m:val="p"/>
                  </m:rPr>
                  <w:rPr>
                    <w:rFonts w:ascii="Cambria Math" w:hAnsi="Cambria Math" w:cs="Times New Roman"/>
                    <w:color w:val="C00000"/>
                    <w:sz w:val="24"/>
                    <w:szCs w:val="24"/>
                    <w:lang w:val="sv-SE"/>
                  </w:rPr>
                  <m:t>0</m:t>
                </m:r>
              </m:e>
              <m:sup>
                <m:r>
                  <m:rPr>
                    <m:sty m:val="p"/>
                  </m:rPr>
                  <w:rPr>
                    <w:rFonts w:ascii="Cambria Math" w:hAnsi="Cambria Math" w:cs="Times New Roman"/>
                    <w:color w:val="C00000"/>
                    <w:sz w:val="24"/>
                    <w:szCs w:val="24"/>
                    <w:lang w:val="sv-SE"/>
                  </w:rPr>
                  <m:t>-3</m:t>
                </m:r>
              </m:sup>
            </m:sSup>
          </m:den>
        </m:f>
        <m:r>
          <m:rPr>
            <m:sty m:val="p"/>
          </m:rPr>
          <w:rPr>
            <w:rFonts w:ascii="Cambria Math" w:hAnsi="Cambria Math" w:cs="Times New Roman"/>
            <w:color w:val="C00000"/>
            <w:sz w:val="24"/>
            <w:szCs w:val="24"/>
            <w:lang w:val="sv-SE"/>
          </w:rPr>
          <m:t>≈44</m:t>
        </m:r>
      </m:oMath>
      <w:r w:rsidRPr="004A4E79">
        <w:rPr>
          <w:rFonts w:ascii="Times New Roman" w:hAnsi="Times New Roman" w:cs="Times New Roman"/>
          <w:iCs/>
          <w:color w:val="C00000"/>
          <w:sz w:val="24"/>
          <w:szCs w:val="24"/>
          <w:lang w:val="sv-SE"/>
        </w:rPr>
        <w:t xml:space="preserve"> (g/mol)</w:t>
      </w:r>
    </w:p>
    <w:p w14:paraId="02A370F2" w14:textId="77777777" w:rsidR="00C679CF" w:rsidRPr="004A4E79" w:rsidRDefault="00C679CF" w:rsidP="00C679CF">
      <w:pPr>
        <w:jc w:val="both"/>
        <w:rPr>
          <w:color w:val="auto"/>
          <w:sz w:val="24"/>
          <w:szCs w:val="24"/>
          <w:lang w:val="pt-BR"/>
        </w:rPr>
      </w:pPr>
      <w:r w:rsidRPr="004A4E79">
        <w:rPr>
          <w:b/>
          <w:bCs/>
          <w:color w:val="auto"/>
          <w:sz w:val="24"/>
          <w:szCs w:val="24"/>
          <w:lang w:val="de-DE"/>
        </w:rPr>
        <w:t xml:space="preserve">Câu </w:t>
      </w:r>
      <w:r w:rsidR="00741E76" w:rsidRPr="004A4E79">
        <w:rPr>
          <w:b/>
          <w:bCs/>
          <w:color w:val="auto"/>
          <w:sz w:val="24"/>
          <w:szCs w:val="24"/>
          <w:lang w:val="de-DE"/>
        </w:rPr>
        <w:t>5</w:t>
      </w:r>
      <w:r w:rsidRPr="004A4E79">
        <w:rPr>
          <w:b/>
          <w:bCs/>
          <w:color w:val="auto"/>
          <w:sz w:val="24"/>
          <w:szCs w:val="24"/>
          <w:lang w:val="de-DE"/>
        </w:rPr>
        <w:t>:</w:t>
      </w:r>
      <w:r w:rsidRPr="004A4E79">
        <w:rPr>
          <w:color w:val="auto"/>
          <w:sz w:val="24"/>
          <w:szCs w:val="24"/>
          <w:lang w:val="de-DE"/>
        </w:rPr>
        <w:t xml:space="preserve"> </w:t>
      </w:r>
      <w:r w:rsidRPr="004A4E79">
        <w:rPr>
          <w:color w:val="auto"/>
          <w:sz w:val="24"/>
          <w:szCs w:val="24"/>
          <w:lang w:val="pt-BR"/>
        </w:rPr>
        <w:t>Cho biết khối lượng mol của khí Hêli là 4 g/mol. Cho R = 0,082 atm.lít/mol.K. Ở điều kiện tiêu chuẩn khối lượng riêng của khí này bằng</w:t>
      </w:r>
    </w:p>
    <w:p w14:paraId="5330A896" w14:textId="77777777" w:rsidR="00C679CF" w:rsidRPr="004A4E79" w:rsidRDefault="00C679CF" w:rsidP="00C679CF">
      <w:pPr>
        <w:ind w:firstLine="426"/>
        <w:rPr>
          <w:color w:val="auto"/>
          <w:sz w:val="24"/>
          <w:szCs w:val="24"/>
          <w:lang w:val="pt-BR"/>
        </w:rPr>
      </w:pPr>
      <w:r w:rsidRPr="004A4E79">
        <w:rPr>
          <w:b/>
          <w:bCs/>
          <w:color w:val="auto"/>
          <w:sz w:val="24"/>
          <w:szCs w:val="24"/>
          <w:lang w:val="pt-BR"/>
        </w:rPr>
        <w:t>A.</w:t>
      </w:r>
      <w:r w:rsidRPr="004A4E79">
        <w:rPr>
          <w:color w:val="auto"/>
          <w:sz w:val="24"/>
          <w:szCs w:val="24"/>
          <w:lang w:val="pt-BR"/>
        </w:rPr>
        <w:t xml:space="preserve"> </w:t>
      </w:r>
      <w:r w:rsidR="009A7F6B" w:rsidRPr="004A4E79">
        <w:rPr>
          <w:color w:val="auto"/>
          <w:sz w:val="24"/>
          <w:szCs w:val="24"/>
          <w:lang w:val="pt-BR"/>
        </w:rPr>
        <w:t>0</w:t>
      </w:r>
      <w:r w:rsidRPr="004A4E79">
        <w:rPr>
          <w:color w:val="auto"/>
          <w:sz w:val="24"/>
          <w:szCs w:val="24"/>
          <w:lang w:val="pt-BR"/>
        </w:rPr>
        <w:t>,</w:t>
      </w:r>
      <w:r w:rsidR="009A7F6B" w:rsidRPr="004A4E79">
        <w:rPr>
          <w:color w:val="auto"/>
          <w:sz w:val="24"/>
          <w:szCs w:val="24"/>
          <w:lang w:val="pt-BR"/>
        </w:rPr>
        <w:t>25</w:t>
      </w:r>
      <w:r w:rsidRPr="004A4E79">
        <w:rPr>
          <w:color w:val="auto"/>
          <w:sz w:val="24"/>
          <w:szCs w:val="24"/>
          <w:lang w:val="pt-BR"/>
        </w:rPr>
        <w:t xml:space="preserve"> g/lít.  </w:t>
      </w:r>
      <w:r w:rsidRPr="004A4E79">
        <w:rPr>
          <w:color w:val="auto"/>
          <w:sz w:val="24"/>
          <w:szCs w:val="24"/>
          <w:lang w:val="pt-BR"/>
        </w:rPr>
        <w:tab/>
      </w:r>
      <w:r w:rsidRPr="004A4E79">
        <w:rPr>
          <w:color w:val="auto"/>
          <w:sz w:val="24"/>
          <w:szCs w:val="24"/>
          <w:lang w:val="pt-BR"/>
        </w:rPr>
        <w:tab/>
      </w:r>
      <w:r w:rsidRPr="004A4E79">
        <w:rPr>
          <w:b/>
          <w:bCs/>
          <w:color w:val="auto"/>
          <w:sz w:val="24"/>
          <w:szCs w:val="24"/>
          <w:highlight w:val="cyan"/>
          <w:lang w:val="pt-BR"/>
        </w:rPr>
        <w:t>B.</w:t>
      </w:r>
      <w:r w:rsidRPr="004A4E79">
        <w:rPr>
          <w:color w:val="auto"/>
          <w:sz w:val="24"/>
          <w:szCs w:val="24"/>
          <w:highlight w:val="cyan"/>
          <w:lang w:val="pt-BR"/>
        </w:rPr>
        <w:t xml:space="preserve"> </w:t>
      </w:r>
      <w:r w:rsidR="009A7F6B" w:rsidRPr="004A4E79">
        <w:rPr>
          <w:color w:val="auto"/>
          <w:sz w:val="24"/>
          <w:szCs w:val="24"/>
          <w:highlight w:val="cyan"/>
          <w:lang w:val="pt-BR"/>
        </w:rPr>
        <w:t>0,1</w:t>
      </w:r>
      <w:r w:rsidRPr="004A4E79">
        <w:rPr>
          <w:color w:val="auto"/>
          <w:sz w:val="24"/>
          <w:szCs w:val="24"/>
          <w:highlight w:val="cyan"/>
          <w:lang w:val="pt-BR"/>
        </w:rPr>
        <w:t>8 g/lít.</w:t>
      </w:r>
      <w:r w:rsidRPr="004A4E79">
        <w:rPr>
          <w:color w:val="auto"/>
          <w:sz w:val="24"/>
          <w:szCs w:val="24"/>
          <w:lang w:val="pt-BR"/>
        </w:rPr>
        <w:t xml:space="preserve">  </w:t>
      </w:r>
      <w:r w:rsidRPr="004A4E79">
        <w:rPr>
          <w:color w:val="auto"/>
          <w:sz w:val="24"/>
          <w:szCs w:val="24"/>
          <w:lang w:val="pt-BR"/>
        </w:rPr>
        <w:tab/>
      </w:r>
      <w:r w:rsidRPr="004A4E79">
        <w:rPr>
          <w:color w:val="auto"/>
          <w:sz w:val="24"/>
          <w:szCs w:val="24"/>
          <w:lang w:val="pt-BR"/>
        </w:rPr>
        <w:tab/>
      </w:r>
      <w:r w:rsidRPr="004A4E79">
        <w:rPr>
          <w:b/>
          <w:bCs/>
          <w:color w:val="auto"/>
          <w:sz w:val="24"/>
          <w:szCs w:val="24"/>
          <w:lang w:val="pt-BR"/>
        </w:rPr>
        <w:t>C.</w:t>
      </w:r>
      <w:r w:rsidRPr="004A4E79">
        <w:rPr>
          <w:color w:val="auto"/>
          <w:sz w:val="24"/>
          <w:szCs w:val="24"/>
          <w:lang w:val="pt-BR"/>
        </w:rPr>
        <w:t xml:space="preserve"> </w:t>
      </w:r>
      <w:r w:rsidR="009A7F6B" w:rsidRPr="004A4E79">
        <w:rPr>
          <w:color w:val="auto"/>
          <w:sz w:val="24"/>
          <w:szCs w:val="24"/>
          <w:lang w:val="pt-BR"/>
        </w:rPr>
        <w:t>8</w:t>
      </w:r>
      <w:r w:rsidRPr="004A4E79">
        <w:rPr>
          <w:color w:val="auto"/>
          <w:sz w:val="24"/>
          <w:szCs w:val="24"/>
          <w:lang w:val="pt-BR"/>
        </w:rPr>
        <w:t xml:space="preserve"> kg/m</w:t>
      </w:r>
      <w:r w:rsidRPr="004A4E79">
        <w:rPr>
          <w:color w:val="auto"/>
          <w:sz w:val="24"/>
          <w:szCs w:val="24"/>
          <w:vertAlign w:val="superscript"/>
          <w:lang w:val="pt-BR"/>
        </w:rPr>
        <w:t>3</w:t>
      </w:r>
      <w:r w:rsidRPr="004A4E79">
        <w:rPr>
          <w:color w:val="auto"/>
          <w:sz w:val="24"/>
          <w:szCs w:val="24"/>
          <w:lang w:val="pt-BR"/>
        </w:rPr>
        <w:t xml:space="preserve">.  </w:t>
      </w:r>
      <w:r w:rsidRPr="004A4E79">
        <w:rPr>
          <w:color w:val="auto"/>
          <w:sz w:val="24"/>
          <w:szCs w:val="24"/>
          <w:lang w:val="pt-BR"/>
        </w:rPr>
        <w:tab/>
      </w:r>
      <w:r w:rsidRPr="004A4E79">
        <w:rPr>
          <w:color w:val="auto"/>
          <w:sz w:val="24"/>
          <w:szCs w:val="24"/>
          <w:lang w:val="pt-BR"/>
        </w:rPr>
        <w:tab/>
      </w:r>
      <w:r w:rsidRPr="004A4E79">
        <w:rPr>
          <w:b/>
          <w:bCs/>
          <w:color w:val="auto"/>
          <w:sz w:val="24"/>
          <w:szCs w:val="24"/>
          <w:lang w:val="pt-BR"/>
        </w:rPr>
        <w:t>D.</w:t>
      </w:r>
      <w:r w:rsidRPr="004A4E79">
        <w:rPr>
          <w:color w:val="auto"/>
          <w:sz w:val="24"/>
          <w:szCs w:val="24"/>
          <w:lang w:val="pt-BR"/>
        </w:rPr>
        <w:t xml:space="preserve"> </w:t>
      </w:r>
      <w:r w:rsidR="009A7F6B" w:rsidRPr="004A4E79">
        <w:rPr>
          <w:color w:val="auto"/>
          <w:sz w:val="24"/>
          <w:szCs w:val="24"/>
          <w:lang w:val="pt-BR"/>
        </w:rPr>
        <w:t>6</w:t>
      </w:r>
      <w:r w:rsidRPr="004A4E79">
        <w:rPr>
          <w:color w:val="auto"/>
          <w:sz w:val="24"/>
          <w:szCs w:val="24"/>
          <w:lang w:val="pt-BR"/>
        </w:rPr>
        <w:t xml:space="preserve"> g/m</w:t>
      </w:r>
      <w:r w:rsidRPr="004A4E79">
        <w:rPr>
          <w:color w:val="auto"/>
          <w:sz w:val="24"/>
          <w:szCs w:val="24"/>
          <w:vertAlign w:val="superscript"/>
          <w:lang w:val="pt-BR"/>
        </w:rPr>
        <w:t>3</w:t>
      </w:r>
      <w:r w:rsidRPr="004A4E79">
        <w:rPr>
          <w:color w:val="auto"/>
          <w:sz w:val="24"/>
          <w:szCs w:val="24"/>
          <w:lang w:val="pt-BR"/>
        </w:rPr>
        <w:t>.</w:t>
      </w:r>
    </w:p>
    <w:p w14:paraId="0CC076F0" w14:textId="77777777" w:rsidR="00A43F09" w:rsidRPr="004A4E79" w:rsidRDefault="00A43F09" w:rsidP="00C679CF">
      <w:pPr>
        <w:ind w:firstLine="426"/>
        <w:rPr>
          <w:iCs/>
          <w:color w:val="C00000"/>
          <w:sz w:val="24"/>
          <w:szCs w:val="24"/>
          <w:lang w:val="pt-BR"/>
        </w:rPr>
      </w:pPr>
      <m:oMath>
        <m:r>
          <m:rPr>
            <m:sty m:val="p"/>
          </m:rPr>
          <w:rPr>
            <w:rFonts w:ascii="Cambria Math" w:hAnsi="Cambria Math"/>
            <w:color w:val="C00000"/>
            <w:sz w:val="24"/>
            <w:szCs w:val="24"/>
            <w:lang w:val="sv-SE"/>
          </w:rPr>
          <m:t>ρ=</m:t>
        </m:r>
        <m:f>
          <m:fPr>
            <m:ctrlPr>
              <w:rPr>
                <w:rFonts w:ascii="Cambria Math" w:hAnsi="Cambria Math"/>
                <w:iCs/>
                <w:color w:val="C00000"/>
                <w:sz w:val="24"/>
                <w:szCs w:val="24"/>
                <w:lang w:val="sv-SE"/>
              </w:rPr>
            </m:ctrlPr>
          </m:fPr>
          <m:num>
            <m:r>
              <m:rPr>
                <m:sty m:val="p"/>
              </m:rPr>
              <w:rPr>
                <w:rFonts w:ascii="Cambria Math" w:hAnsi="Cambria Math"/>
                <w:color w:val="C00000"/>
                <w:sz w:val="24"/>
                <w:szCs w:val="24"/>
                <w:lang w:val="sv-SE"/>
              </w:rPr>
              <m:t>m</m:t>
            </m:r>
          </m:num>
          <m:den>
            <m:r>
              <m:rPr>
                <m:sty m:val="p"/>
              </m:rPr>
              <w:rPr>
                <w:rFonts w:ascii="Cambria Math" w:hAnsi="Cambria Math"/>
                <w:color w:val="C00000"/>
                <w:sz w:val="24"/>
                <w:szCs w:val="24"/>
                <w:lang w:val="sv-SE"/>
              </w:rPr>
              <m:t>V</m:t>
            </m:r>
          </m:den>
        </m:f>
        <m:r>
          <m:rPr>
            <m:sty m:val="p"/>
          </m:rPr>
          <w:rPr>
            <w:rFonts w:ascii="Cambria Math" w:hAnsi="Cambria Math"/>
            <w:color w:val="C00000"/>
            <w:sz w:val="24"/>
            <w:szCs w:val="24"/>
            <w:lang w:val="sv-SE"/>
          </w:rPr>
          <m:t>=</m:t>
        </m:r>
        <m:f>
          <m:fPr>
            <m:ctrlPr>
              <w:rPr>
                <w:rFonts w:ascii="Cambria Math" w:hAnsi="Cambria Math"/>
                <w:iCs/>
                <w:color w:val="C00000"/>
                <w:sz w:val="24"/>
                <w:szCs w:val="24"/>
                <w:lang w:val="sv-SE"/>
              </w:rPr>
            </m:ctrlPr>
          </m:fPr>
          <m:num>
            <m:r>
              <m:rPr>
                <m:sty m:val="p"/>
              </m:rPr>
              <w:rPr>
                <w:rFonts w:ascii="Cambria Math" w:hAnsi="Cambria Math"/>
                <w:color w:val="C00000"/>
                <w:sz w:val="24"/>
                <w:szCs w:val="24"/>
                <w:lang w:val="sv-SE"/>
              </w:rPr>
              <m:t>M.p</m:t>
            </m:r>
          </m:num>
          <m:den>
            <m:r>
              <m:rPr>
                <m:sty m:val="p"/>
              </m:rPr>
              <w:rPr>
                <w:rFonts w:ascii="Cambria Math" w:hAnsi="Cambria Math"/>
                <w:color w:val="C00000"/>
                <w:sz w:val="24"/>
                <w:szCs w:val="24"/>
                <w:lang w:val="sv-SE"/>
              </w:rPr>
              <m:t>R.T</m:t>
            </m:r>
          </m:den>
        </m:f>
        <m:r>
          <m:rPr>
            <m:sty m:val="p"/>
          </m:rPr>
          <w:rPr>
            <w:rFonts w:ascii="Cambria Math" w:hAnsi="Cambria Math"/>
            <w:color w:val="C00000"/>
            <w:sz w:val="24"/>
            <w:szCs w:val="24"/>
            <w:lang w:val="sv-SE"/>
          </w:rPr>
          <m:t>=</m:t>
        </m:r>
        <m:f>
          <m:fPr>
            <m:ctrlPr>
              <w:rPr>
                <w:rFonts w:ascii="Cambria Math" w:hAnsi="Cambria Math"/>
                <w:iCs/>
                <w:color w:val="C00000"/>
                <w:sz w:val="24"/>
                <w:szCs w:val="24"/>
                <w:lang w:val="sv-SE"/>
              </w:rPr>
            </m:ctrlPr>
          </m:fPr>
          <m:num>
            <m:r>
              <m:rPr>
                <m:sty m:val="p"/>
              </m:rPr>
              <w:rPr>
                <w:rFonts w:ascii="Cambria Math" w:hAnsi="Cambria Math"/>
                <w:color w:val="C00000"/>
                <w:sz w:val="24"/>
                <w:szCs w:val="24"/>
                <w:lang w:val="sv-SE"/>
              </w:rPr>
              <m:t>4.1</m:t>
            </m:r>
          </m:num>
          <m:den>
            <m:r>
              <m:rPr>
                <m:sty m:val="p"/>
              </m:rPr>
              <w:rPr>
                <w:rFonts w:ascii="Cambria Math" w:hAnsi="Cambria Math"/>
                <w:color w:val="C00000"/>
                <w:sz w:val="24"/>
                <w:szCs w:val="24"/>
                <w:lang w:val="sv-SE"/>
              </w:rPr>
              <m:t>0,082.273</m:t>
            </m:r>
          </m:den>
        </m:f>
        <m:r>
          <m:rPr>
            <m:sty m:val="p"/>
          </m:rPr>
          <w:rPr>
            <w:rFonts w:ascii="Cambria Math" w:hAnsi="Cambria Math"/>
            <w:color w:val="C00000"/>
            <w:sz w:val="24"/>
            <w:szCs w:val="24"/>
            <w:lang w:val="sv-SE"/>
          </w:rPr>
          <m:t>≈0,18</m:t>
        </m:r>
      </m:oMath>
      <w:r w:rsidRPr="004A4E79">
        <w:rPr>
          <w:iCs/>
          <w:color w:val="C00000"/>
          <w:sz w:val="24"/>
          <w:szCs w:val="24"/>
          <w:lang w:val="sv-SE"/>
        </w:rPr>
        <w:t xml:space="preserve"> (g/lít)</w:t>
      </w:r>
    </w:p>
    <w:p w14:paraId="3F601826" w14:textId="77777777" w:rsidR="00C679CF" w:rsidRPr="004A4E79" w:rsidRDefault="00C679CF" w:rsidP="00C679CF">
      <w:pPr>
        <w:pStyle w:val="ListParagraph"/>
        <w:spacing w:after="0" w:line="276" w:lineRule="auto"/>
        <w:ind w:left="0"/>
        <w:jc w:val="both"/>
        <w:rPr>
          <w:rFonts w:ascii="Times New Roman" w:hAnsi="Times New Roman" w:cs="Times New Roman"/>
          <w:b/>
          <w:sz w:val="24"/>
          <w:szCs w:val="24"/>
          <w:lang w:val="pt-BR"/>
        </w:rPr>
      </w:pPr>
      <w:r w:rsidRPr="004A4E79">
        <w:rPr>
          <w:rFonts w:ascii="Times New Roman" w:hAnsi="Times New Roman" w:cs="Times New Roman"/>
          <w:b/>
          <w:bCs/>
          <w:sz w:val="24"/>
          <w:szCs w:val="24"/>
          <w:lang w:val="de-DE"/>
        </w:rPr>
        <w:t xml:space="preserve">Câu </w:t>
      </w:r>
      <w:r w:rsidR="009A7F6B" w:rsidRPr="004A4E79">
        <w:rPr>
          <w:rFonts w:ascii="Times New Roman" w:hAnsi="Times New Roman" w:cs="Times New Roman"/>
          <w:b/>
          <w:bCs/>
          <w:sz w:val="24"/>
          <w:szCs w:val="24"/>
          <w:lang w:val="de-DE"/>
        </w:rPr>
        <w:t>6</w:t>
      </w:r>
      <w:r w:rsidRPr="004A4E79">
        <w:rPr>
          <w:rFonts w:ascii="Times New Roman" w:hAnsi="Times New Roman" w:cs="Times New Roman"/>
          <w:sz w:val="24"/>
          <w:szCs w:val="24"/>
          <w:lang w:val="de-DE"/>
        </w:rPr>
        <w:t xml:space="preserve">: </w:t>
      </w:r>
      <w:r w:rsidRPr="004A4E79">
        <w:rPr>
          <w:rFonts w:ascii="Times New Roman" w:hAnsi="Times New Roman" w:cs="Times New Roman"/>
          <w:sz w:val="24"/>
          <w:szCs w:val="24"/>
          <w:lang w:val="pt-BR"/>
        </w:rPr>
        <w:t>Một bình chứa khí oxi dung tích 10 lít ở áp suất 250 kPa và nhiệt độ 27</w:t>
      </w:r>
      <w:r w:rsidRPr="004A4E79">
        <w:rPr>
          <w:rFonts w:ascii="Times New Roman" w:hAnsi="Times New Roman" w:cs="Times New Roman"/>
          <w:sz w:val="24"/>
          <w:szCs w:val="24"/>
          <w:vertAlign w:val="superscript"/>
          <w:lang w:val="pt-BR"/>
        </w:rPr>
        <w:t>0</w:t>
      </w:r>
      <w:r w:rsidRPr="004A4E79">
        <w:rPr>
          <w:rFonts w:ascii="Times New Roman" w:hAnsi="Times New Roman" w:cs="Times New Roman"/>
          <w:sz w:val="24"/>
          <w:szCs w:val="24"/>
          <w:lang w:val="pt-BR"/>
        </w:rPr>
        <w:t>C. khối lượng khí oxi trong bình là</w:t>
      </w:r>
    </w:p>
    <w:p w14:paraId="648B3807" w14:textId="77777777" w:rsidR="00C679CF" w:rsidRPr="004A4E79" w:rsidRDefault="00C679CF" w:rsidP="00C679CF">
      <w:pPr>
        <w:pStyle w:val="ListParagraph"/>
        <w:tabs>
          <w:tab w:val="left" w:pos="283"/>
          <w:tab w:val="left" w:pos="2835"/>
          <w:tab w:val="left" w:pos="5386"/>
          <w:tab w:val="left" w:pos="7937"/>
        </w:tabs>
        <w:spacing w:after="0" w:line="276" w:lineRule="auto"/>
        <w:ind w:left="0"/>
        <w:jc w:val="both"/>
        <w:rPr>
          <w:rFonts w:ascii="Times New Roman" w:hAnsi="Times New Roman" w:cs="Times New Roman"/>
          <w:sz w:val="24"/>
          <w:szCs w:val="24"/>
          <w:lang w:val="pt-BR"/>
        </w:rPr>
      </w:pPr>
      <w:r w:rsidRPr="004A4E79">
        <w:rPr>
          <w:rFonts w:ascii="Times New Roman" w:hAnsi="Times New Roman" w:cs="Times New Roman"/>
          <w:b/>
          <w:sz w:val="24"/>
          <w:szCs w:val="24"/>
          <w:lang w:val="pt-BR"/>
        </w:rPr>
        <w:tab/>
        <w:t xml:space="preserve">A. </w:t>
      </w:r>
      <w:r w:rsidR="009A7F6B" w:rsidRPr="004A4E79">
        <w:rPr>
          <w:rFonts w:ascii="Times New Roman" w:hAnsi="Times New Roman" w:cs="Times New Roman"/>
          <w:sz w:val="24"/>
          <w:szCs w:val="24"/>
          <w:lang w:val="pt-BR"/>
        </w:rPr>
        <w:t>15,7</w:t>
      </w:r>
      <w:r w:rsidRPr="004A4E79">
        <w:rPr>
          <w:rFonts w:ascii="Times New Roman" w:hAnsi="Times New Roman" w:cs="Times New Roman"/>
          <w:sz w:val="24"/>
          <w:szCs w:val="24"/>
          <w:lang w:val="pt-BR"/>
        </w:rPr>
        <w:t xml:space="preserve"> g. </w:t>
      </w:r>
      <w:r w:rsidRPr="004A4E79">
        <w:rPr>
          <w:rFonts w:ascii="Times New Roman" w:hAnsi="Times New Roman" w:cs="Times New Roman"/>
          <w:sz w:val="24"/>
          <w:szCs w:val="24"/>
          <w:lang w:val="pt-BR"/>
        </w:rPr>
        <w:tab/>
      </w:r>
      <w:r w:rsidRPr="004A4E79">
        <w:rPr>
          <w:rFonts w:ascii="Times New Roman" w:hAnsi="Times New Roman" w:cs="Times New Roman"/>
          <w:b/>
          <w:sz w:val="24"/>
          <w:szCs w:val="24"/>
          <w:lang w:val="pt-BR"/>
        </w:rPr>
        <w:t>B.</w:t>
      </w:r>
      <w:r w:rsidRPr="004A4E79">
        <w:rPr>
          <w:rFonts w:ascii="Times New Roman" w:hAnsi="Times New Roman" w:cs="Times New Roman"/>
          <w:sz w:val="24"/>
          <w:szCs w:val="24"/>
          <w:lang w:val="pt-BR"/>
        </w:rPr>
        <w:t xml:space="preserve"> </w:t>
      </w:r>
      <w:r w:rsidR="009A7F6B" w:rsidRPr="004A4E79">
        <w:rPr>
          <w:rFonts w:ascii="Times New Roman" w:hAnsi="Times New Roman" w:cs="Times New Roman"/>
          <w:sz w:val="24"/>
          <w:szCs w:val="24"/>
          <w:lang w:val="pt-BR"/>
        </w:rPr>
        <w:t>48,2</w:t>
      </w:r>
      <w:r w:rsidRPr="004A4E79">
        <w:rPr>
          <w:rFonts w:ascii="Times New Roman" w:hAnsi="Times New Roman" w:cs="Times New Roman"/>
          <w:sz w:val="24"/>
          <w:szCs w:val="24"/>
          <w:lang w:val="pt-BR"/>
        </w:rPr>
        <w:t xml:space="preserve"> g. </w:t>
      </w:r>
      <w:r w:rsidRPr="004A4E79">
        <w:rPr>
          <w:rFonts w:ascii="Times New Roman" w:hAnsi="Times New Roman" w:cs="Times New Roman"/>
          <w:sz w:val="24"/>
          <w:szCs w:val="24"/>
          <w:lang w:val="pt-BR"/>
        </w:rPr>
        <w:tab/>
      </w:r>
      <w:r w:rsidRPr="004A4E79">
        <w:rPr>
          <w:rFonts w:ascii="Times New Roman" w:hAnsi="Times New Roman" w:cs="Times New Roman"/>
          <w:b/>
          <w:sz w:val="24"/>
          <w:szCs w:val="24"/>
          <w:lang w:val="pt-BR"/>
        </w:rPr>
        <w:t>C.</w:t>
      </w:r>
      <w:r w:rsidRPr="004A4E79">
        <w:rPr>
          <w:rFonts w:ascii="Times New Roman" w:hAnsi="Times New Roman" w:cs="Times New Roman"/>
          <w:sz w:val="24"/>
          <w:szCs w:val="24"/>
          <w:lang w:val="pt-BR"/>
        </w:rPr>
        <w:t xml:space="preserve"> </w:t>
      </w:r>
      <w:r w:rsidR="009A7F6B" w:rsidRPr="004A4E79">
        <w:rPr>
          <w:rFonts w:ascii="Times New Roman" w:hAnsi="Times New Roman" w:cs="Times New Roman"/>
          <w:sz w:val="24"/>
          <w:szCs w:val="24"/>
          <w:lang w:val="pt-BR"/>
        </w:rPr>
        <w:t>22,6</w:t>
      </w:r>
      <w:r w:rsidRPr="004A4E79">
        <w:rPr>
          <w:rFonts w:ascii="Times New Roman" w:hAnsi="Times New Roman" w:cs="Times New Roman"/>
          <w:sz w:val="24"/>
          <w:szCs w:val="24"/>
          <w:lang w:val="pt-BR"/>
        </w:rPr>
        <w:t xml:space="preserve"> g. </w:t>
      </w:r>
      <w:r w:rsidRPr="004A4E79">
        <w:rPr>
          <w:rFonts w:ascii="Times New Roman" w:hAnsi="Times New Roman" w:cs="Times New Roman"/>
          <w:sz w:val="24"/>
          <w:szCs w:val="24"/>
          <w:lang w:val="pt-BR"/>
        </w:rPr>
        <w:tab/>
      </w:r>
      <w:r w:rsidRPr="004A4E79">
        <w:rPr>
          <w:rFonts w:ascii="Times New Roman" w:hAnsi="Times New Roman" w:cs="Times New Roman"/>
          <w:b/>
          <w:sz w:val="24"/>
          <w:szCs w:val="24"/>
          <w:highlight w:val="cyan"/>
          <w:lang w:val="pt-BR"/>
        </w:rPr>
        <w:t>D.</w:t>
      </w:r>
      <w:r w:rsidRPr="004A4E79">
        <w:rPr>
          <w:rFonts w:ascii="Times New Roman" w:hAnsi="Times New Roman" w:cs="Times New Roman"/>
          <w:sz w:val="24"/>
          <w:szCs w:val="24"/>
          <w:highlight w:val="cyan"/>
          <w:lang w:val="pt-BR"/>
        </w:rPr>
        <w:t xml:space="preserve"> </w:t>
      </w:r>
      <w:r w:rsidR="009A7F6B" w:rsidRPr="004A4E79">
        <w:rPr>
          <w:rFonts w:ascii="Times New Roman" w:hAnsi="Times New Roman" w:cs="Times New Roman"/>
          <w:sz w:val="24"/>
          <w:szCs w:val="24"/>
          <w:highlight w:val="cyan"/>
          <w:lang w:val="pt-BR"/>
        </w:rPr>
        <w:t>32,1</w:t>
      </w:r>
      <w:r w:rsidRPr="004A4E79">
        <w:rPr>
          <w:rFonts w:ascii="Times New Roman" w:hAnsi="Times New Roman" w:cs="Times New Roman"/>
          <w:sz w:val="24"/>
          <w:szCs w:val="24"/>
          <w:highlight w:val="cyan"/>
          <w:lang w:val="pt-BR"/>
        </w:rPr>
        <w:t xml:space="preserve"> g.</w:t>
      </w:r>
    </w:p>
    <w:p w14:paraId="4BF156A9" w14:textId="77777777" w:rsidR="00A43F09" w:rsidRPr="004A4E79" w:rsidRDefault="00A43F09" w:rsidP="00C679CF">
      <w:pPr>
        <w:pStyle w:val="ListParagraph"/>
        <w:tabs>
          <w:tab w:val="left" w:pos="283"/>
          <w:tab w:val="left" w:pos="2835"/>
          <w:tab w:val="left" w:pos="5386"/>
          <w:tab w:val="left" w:pos="7937"/>
        </w:tabs>
        <w:spacing w:after="0" w:line="276" w:lineRule="auto"/>
        <w:ind w:left="0"/>
        <w:jc w:val="both"/>
        <w:rPr>
          <w:rFonts w:ascii="Times New Roman" w:hAnsi="Times New Roman" w:cs="Times New Roman"/>
          <w:color w:val="C00000"/>
          <w:sz w:val="24"/>
          <w:szCs w:val="24"/>
          <w:lang w:val="pt-BR"/>
        </w:rPr>
      </w:pPr>
      <m:oMathPara>
        <m:oMath>
          <m:r>
            <w:rPr>
              <w:rFonts w:ascii="Cambria Math" w:hAnsi="Cambria Math" w:cs="Times New Roman"/>
              <w:color w:val="C00000"/>
              <w:sz w:val="24"/>
              <w:szCs w:val="24"/>
            </w:rPr>
            <m:t>pV=</m:t>
          </m:r>
          <m:f>
            <m:fPr>
              <m:ctrlPr>
                <w:rPr>
                  <w:rFonts w:ascii="Cambria Math" w:hAnsi="Cambria Math" w:cs="Times New Roman"/>
                  <w:i/>
                  <w:color w:val="C00000"/>
                  <w:sz w:val="24"/>
                  <w:szCs w:val="24"/>
                </w:rPr>
              </m:ctrlPr>
            </m:fPr>
            <m:num>
              <m:r>
                <w:rPr>
                  <w:rFonts w:ascii="Cambria Math" w:hAnsi="Cambria Math" w:cs="Times New Roman"/>
                  <w:color w:val="C00000"/>
                  <w:sz w:val="24"/>
                  <w:szCs w:val="24"/>
                </w:rPr>
                <m:t>m</m:t>
              </m:r>
            </m:num>
            <m:den>
              <m:r>
                <w:rPr>
                  <w:rFonts w:ascii="Cambria Math" w:hAnsi="Cambria Math" w:cs="Times New Roman"/>
                  <w:color w:val="C00000"/>
                  <w:sz w:val="24"/>
                  <w:szCs w:val="24"/>
                  <w:lang w:val="sv-SE"/>
                </w:rPr>
                <m:t>M</m:t>
              </m:r>
            </m:den>
          </m:f>
          <m:r>
            <w:rPr>
              <w:rFonts w:ascii="Cambria Math" w:hAnsi="Cambria Math" w:cs="Times New Roman"/>
              <w:color w:val="C00000"/>
              <w:sz w:val="24"/>
              <w:szCs w:val="24"/>
            </w:rPr>
            <m:t>RT⇒m=</m:t>
          </m:r>
          <m:f>
            <m:fPr>
              <m:ctrlPr>
                <w:rPr>
                  <w:rFonts w:ascii="Cambria Math" w:hAnsi="Cambria Math" w:cs="Times New Roman"/>
                  <w:i/>
                  <w:color w:val="C00000"/>
                  <w:sz w:val="24"/>
                  <w:szCs w:val="24"/>
                </w:rPr>
              </m:ctrlPr>
            </m:fPr>
            <m:num>
              <m:r>
                <w:rPr>
                  <w:rFonts w:ascii="Cambria Math" w:hAnsi="Cambria Math" w:cs="Times New Roman"/>
                  <w:color w:val="C00000"/>
                  <w:sz w:val="24"/>
                  <w:szCs w:val="24"/>
                </w:rPr>
                <m:t>μpV</m:t>
              </m:r>
            </m:num>
            <m:den>
              <m:r>
                <w:rPr>
                  <w:rFonts w:ascii="Cambria Math" w:hAnsi="Cambria Math" w:cs="Times New Roman"/>
                  <w:color w:val="C00000"/>
                  <w:sz w:val="24"/>
                  <w:szCs w:val="24"/>
                </w:rPr>
                <m:t>RT</m:t>
              </m:r>
            </m:den>
          </m:f>
          <m:r>
            <w:rPr>
              <w:rFonts w:ascii="Cambria Math" w:hAnsi="Cambria Math" w:cs="Times New Roman"/>
              <w:color w:val="C00000"/>
              <w:sz w:val="24"/>
              <w:szCs w:val="24"/>
            </w:rPr>
            <m:t>=</m:t>
          </m:r>
          <m:f>
            <m:fPr>
              <m:ctrlPr>
                <w:rPr>
                  <w:rFonts w:ascii="Cambria Math" w:hAnsi="Cambria Math" w:cs="Times New Roman"/>
                  <w:i/>
                  <w:color w:val="C00000"/>
                  <w:sz w:val="24"/>
                  <w:szCs w:val="24"/>
                </w:rPr>
              </m:ctrlPr>
            </m:fPr>
            <m:num>
              <m:r>
                <w:rPr>
                  <w:rFonts w:ascii="Cambria Math" w:hAnsi="Cambria Math" w:cs="Times New Roman"/>
                  <w:color w:val="C00000"/>
                  <w:sz w:val="24"/>
                  <w:szCs w:val="24"/>
                </w:rPr>
                <m:t>32</m:t>
              </m:r>
              <m:d>
                <m:dPr>
                  <m:ctrlPr>
                    <w:rPr>
                      <w:rFonts w:ascii="Cambria Math" w:hAnsi="Cambria Math" w:cs="Times New Roman"/>
                      <w:i/>
                      <w:color w:val="C00000"/>
                      <w:sz w:val="24"/>
                      <w:szCs w:val="24"/>
                    </w:rPr>
                  </m:ctrlPr>
                </m:dPr>
                <m:e>
                  <m:f>
                    <m:fPr>
                      <m:ctrlPr>
                        <w:rPr>
                          <w:rFonts w:ascii="Cambria Math" w:hAnsi="Cambria Math" w:cs="Times New Roman"/>
                          <w:i/>
                          <w:color w:val="C00000"/>
                          <w:sz w:val="24"/>
                          <w:szCs w:val="24"/>
                        </w:rPr>
                      </m:ctrlPr>
                    </m:fPr>
                    <m:num>
                      <m:r>
                        <w:rPr>
                          <w:rFonts w:ascii="Cambria Math" w:hAnsi="Cambria Math" w:cs="Times New Roman"/>
                          <w:color w:val="C00000"/>
                          <w:sz w:val="24"/>
                          <w:szCs w:val="24"/>
                        </w:rPr>
                        <m:t>g</m:t>
                      </m:r>
                    </m:num>
                    <m:den>
                      <m:r>
                        <w:rPr>
                          <w:rFonts w:ascii="Cambria Math" w:hAnsi="Cambria Math" w:cs="Times New Roman"/>
                          <w:color w:val="C00000"/>
                          <w:sz w:val="24"/>
                          <w:szCs w:val="24"/>
                        </w:rPr>
                        <m:t>mol</m:t>
                      </m:r>
                    </m:den>
                  </m:f>
                </m:e>
              </m:d>
              <m:r>
                <w:rPr>
                  <w:rFonts w:ascii="Cambria Math" w:hAnsi="Cambria Math" w:cs="Times New Roman"/>
                  <w:color w:val="C00000"/>
                  <w:sz w:val="24"/>
                  <w:szCs w:val="24"/>
                </w:rPr>
                <m:t>.250.1</m:t>
              </m:r>
              <m:sSup>
                <m:sSupPr>
                  <m:ctrlPr>
                    <w:rPr>
                      <w:rFonts w:ascii="Cambria Math" w:hAnsi="Cambria Math" w:cs="Times New Roman"/>
                      <w:i/>
                      <w:color w:val="C00000"/>
                      <w:sz w:val="24"/>
                      <w:szCs w:val="24"/>
                    </w:rPr>
                  </m:ctrlPr>
                </m:sSupPr>
                <m:e>
                  <m:r>
                    <w:rPr>
                      <w:rFonts w:ascii="Cambria Math" w:hAnsi="Cambria Math" w:cs="Times New Roman"/>
                      <w:color w:val="C00000"/>
                      <w:sz w:val="24"/>
                      <w:szCs w:val="24"/>
                    </w:rPr>
                    <m:t>0</m:t>
                  </m:r>
                </m:e>
                <m:sup>
                  <m:r>
                    <w:rPr>
                      <w:rFonts w:ascii="Cambria Math" w:hAnsi="Cambria Math" w:cs="Times New Roman"/>
                      <w:color w:val="C00000"/>
                      <w:sz w:val="24"/>
                      <w:szCs w:val="24"/>
                    </w:rPr>
                    <m:t>3</m:t>
                  </m:r>
                </m:sup>
              </m:sSup>
              <m:d>
                <m:dPr>
                  <m:ctrlPr>
                    <w:rPr>
                      <w:rFonts w:ascii="Cambria Math" w:hAnsi="Cambria Math" w:cs="Times New Roman"/>
                      <w:i/>
                      <w:color w:val="C00000"/>
                      <w:sz w:val="24"/>
                      <w:szCs w:val="24"/>
                    </w:rPr>
                  </m:ctrlPr>
                </m:dPr>
                <m:e>
                  <m:f>
                    <m:fPr>
                      <m:ctrlPr>
                        <w:rPr>
                          <w:rFonts w:ascii="Cambria Math" w:hAnsi="Cambria Math" w:cs="Times New Roman"/>
                          <w:i/>
                          <w:color w:val="C00000"/>
                          <w:sz w:val="24"/>
                          <w:szCs w:val="24"/>
                        </w:rPr>
                      </m:ctrlPr>
                    </m:fPr>
                    <m:num>
                      <m:r>
                        <w:rPr>
                          <w:rFonts w:ascii="Cambria Math" w:hAnsi="Cambria Math" w:cs="Times New Roman"/>
                          <w:color w:val="C00000"/>
                          <w:sz w:val="24"/>
                          <w:szCs w:val="24"/>
                        </w:rPr>
                        <m:t>N</m:t>
                      </m:r>
                    </m:num>
                    <m:den>
                      <m:sSup>
                        <m:sSupPr>
                          <m:ctrlPr>
                            <w:rPr>
                              <w:rFonts w:ascii="Cambria Math" w:hAnsi="Cambria Math" w:cs="Times New Roman"/>
                              <w:i/>
                              <w:color w:val="C00000"/>
                              <w:sz w:val="24"/>
                              <w:szCs w:val="24"/>
                            </w:rPr>
                          </m:ctrlPr>
                        </m:sSupPr>
                        <m:e>
                          <m:r>
                            <w:rPr>
                              <w:rFonts w:ascii="Cambria Math" w:hAnsi="Cambria Math" w:cs="Times New Roman"/>
                              <w:color w:val="C00000"/>
                              <w:sz w:val="24"/>
                              <w:szCs w:val="24"/>
                            </w:rPr>
                            <m:t>m</m:t>
                          </m:r>
                        </m:e>
                        <m:sup>
                          <m:r>
                            <w:rPr>
                              <w:rFonts w:ascii="Cambria Math" w:hAnsi="Cambria Math" w:cs="Times New Roman"/>
                              <w:color w:val="C00000"/>
                              <w:sz w:val="24"/>
                              <w:szCs w:val="24"/>
                            </w:rPr>
                            <m:t>2</m:t>
                          </m:r>
                        </m:sup>
                      </m:sSup>
                    </m:den>
                  </m:f>
                </m:e>
              </m:d>
              <m:r>
                <w:rPr>
                  <w:rFonts w:ascii="Cambria Math" w:hAnsi="Cambria Math" w:cs="Times New Roman"/>
                  <w:color w:val="C00000"/>
                  <w:sz w:val="24"/>
                  <w:szCs w:val="24"/>
                </w:rPr>
                <m:t>.10.1</m:t>
              </m:r>
              <m:sSup>
                <m:sSupPr>
                  <m:ctrlPr>
                    <w:rPr>
                      <w:rFonts w:ascii="Cambria Math" w:hAnsi="Cambria Math" w:cs="Times New Roman"/>
                      <w:i/>
                      <w:color w:val="C00000"/>
                      <w:sz w:val="24"/>
                      <w:szCs w:val="24"/>
                    </w:rPr>
                  </m:ctrlPr>
                </m:sSupPr>
                <m:e>
                  <m:r>
                    <w:rPr>
                      <w:rFonts w:ascii="Cambria Math" w:hAnsi="Cambria Math" w:cs="Times New Roman"/>
                      <w:color w:val="C00000"/>
                      <w:sz w:val="24"/>
                      <w:szCs w:val="24"/>
                    </w:rPr>
                    <m:t>0</m:t>
                  </m:r>
                </m:e>
                <m:sup>
                  <m:r>
                    <w:rPr>
                      <w:rFonts w:ascii="Cambria Math" w:hAnsi="Cambria Math" w:cs="Times New Roman"/>
                      <w:color w:val="C00000"/>
                      <w:sz w:val="24"/>
                      <w:szCs w:val="24"/>
                    </w:rPr>
                    <m:t>-3</m:t>
                  </m:r>
                </m:sup>
              </m:sSup>
              <m:d>
                <m:dPr>
                  <m:ctrlPr>
                    <w:rPr>
                      <w:rFonts w:ascii="Cambria Math" w:hAnsi="Cambria Math" w:cs="Times New Roman"/>
                      <w:i/>
                      <w:color w:val="C00000"/>
                      <w:sz w:val="24"/>
                      <w:szCs w:val="24"/>
                    </w:rPr>
                  </m:ctrlPr>
                </m:dPr>
                <m:e>
                  <m:sSup>
                    <m:sSupPr>
                      <m:ctrlPr>
                        <w:rPr>
                          <w:rFonts w:ascii="Cambria Math" w:hAnsi="Cambria Math" w:cs="Times New Roman"/>
                          <w:i/>
                          <w:color w:val="C00000"/>
                          <w:sz w:val="24"/>
                          <w:szCs w:val="24"/>
                        </w:rPr>
                      </m:ctrlPr>
                    </m:sSupPr>
                    <m:e>
                      <m:r>
                        <w:rPr>
                          <w:rFonts w:ascii="Cambria Math" w:hAnsi="Cambria Math" w:cs="Times New Roman"/>
                          <w:color w:val="C00000"/>
                          <w:sz w:val="24"/>
                          <w:szCs w:val="24"/>
                        </w:rPr>
                        <m:t>m</m:t>
                      </m:r>
                    </m:e>
                    <m:sup>
                      <m:r>
                        <w:rPr>
                          <w:rFonts w:ascii="Cambria Math" w:hAnsi="Cambria Math" w:cs="Times New Roman"/>
                          <w:color w:val="C00000"/>
                          <w:sz w:val="24"/>
                          <w:szCs w:val="24"/>
                        </w:rPr>
                        <m:t>3</m:t>
                      </m:r>
                    </m:sup>
                  </m:sSup>
                </m:e>
              </m:d>
            </m:num>
            <m:den>
              <m:r>
                <w:rPr>
                  <w:rFonts w:ascii="Cambria Math" w:hAnsi="Cambria Math" w:cs="Times New Roman"/>
                  <w:color w:val="C00000"/>
                  <w:sz w:val="24"/>
                  <w:szCs w:val="24"/>
                </w:rPr>
                <m:t>8,31</m:t>
              </m:r>
              <m:d>
                <m:dPr>
                  <m:ctrlPr>
                    <w:rPr>
                      <w:rFonts w:ascii="Cambria Math" w:hAnsi="Cambria Math" w:cs="Times New Roman"/>
                      <w:i/>
                      <w:color w:val="C00000"/>
                      <w:sz w:val="24"/>
                      <w:szCs w:val="24"/>
                    </w:rPr>
                  </m:ctrlPr>
                </m:dPr>
                <m:e>
                  <m:f>
                    <m:fPr>
                      <m:ctrlPr>
                        <w:rPr>
                          <w:rFonts w:ascii="Cambria Math" w:hAnsi="Cambria Math" w:cs="Times New Roman"/>
                          <w:i/>
                          <w:color w:val="C00000"/>
                          <w:sz w:val="24"/>
                          <w:szCs w:val="24"/>
                        </w:rPr>
                      </m:ctrlPr>
                    </m:fPr>
                    <m:num>
                      <m:r>
                        <w:rPr>
                          <w:rFonts w:ascii="Cambria Math" w:hAnsi="Cambria Math" w:cs="Times New Roman"/>
                          <w:color w:val="C00000"/>
                          <w:sz w:val="24"/>
                          <w:szCs w:val="24"/>
                        </w:rPr>
                        <m:t>J</m:t>
                      </m:r>
                    </m:num>
                    <m:den>
                      <m:r>
                        <w:rPr>
                          <w:rFonts w:ascii="Cambria Math" w:hAnsi="Cambria Math" w:cs="Times New Roman"/>
                          <w:color w:val="C00000"/>
                          <w:sz w:val="24"/>
                          <w:szCs w:val="24"/>
                        </w:rPr>
                        <m:t>K.mol</m:t>
                      </m:r>
                    </m:den>
                  </m:f>
                </m:e>
              </m:d>
              <m:r>
                <w:rPr>
                  <w:rFonts w:ascii="Cambria Math" w:hAnsi="Cambria Math" w:cs="Times New Roman"/>
                  <w:color w:val="C00000"/>
                  <w:sz w:val="24"/>
                  <w:szCs w:val="24"/>
                </w:rPr>
                <m:t>.</m:t>
              </m:r>
              <m:d>
                <m:dPr>
                  <m:ctrlPr>
                    <w:rPr>
                      <w:rFonts w:ascii="Cambria Math" w:hAnsi="Cambria Math" w:cs="Times New Roman"/>
                      <w:i/>
                      <w:color w:val="C00000"/>
                      <w:sz w:val="24"/>
                      <w:szCs w:val="24"/>
                    </w:rPr>
                  </m:ctrlPr>
                </m:dPr>
                <m:e>
                  <m:r>
                    <w:rPr>
                      <w:rFonts w:ascii="Cambria Math" w:hAnsi="Cambria Math" w:cs="Times New Roman"/>
                      <w:color w:val="C00000"/>
                      <w:sz w:val="24"/>
                      <w:szCs w:val="24"/>
                    </w:rPr>
                    <m:t>27+273</m:t>
                  </m:r>
                </m:e>
              </m:d>
              <m:d>
                <m:dPr>
                  <m:ctrlPr>
                    <w:rPr>
                      <w:rFonts w:ascii="Cambria Math" w:hAnsi="Cambria Math" w:cs="Times New Roman"/>
                      <w:i/>
                      <w:color w:val="C00000"/>
                      <w:sz w:val="24"/>
                      <w:szCs w:val="24"/>
                    </w:rPr>
                  </m:ctrlPr>
                </m:dPr>
                <m:e>
                  <m:r>
                    <w:rPr>
                      <w:rFonts w:ascii="Cambria Math" w:hAnsi="Cambria Math" w:cs="Times New Roman"/>
                      <w:color w:val="C00000"/>
                      <w:sz w:val="24"/>
                      <w:szCs w:val="24"/>
                    </w:rPr>
                    <m:t>K</m:t>
                  </m:r>
                </m:e>
              </m:d>
            </m:den>
          </m:f>
          <m:r>
            <w:rPr>
              <w:rFonts w:ascii="Cambria Math" w:hAnsi="Cambria Math" w:cs="Times New Roman"/>
              <w:color w:val="C00000"/>
              <w:sz w:val="24"/>
              <w:szCs w:val="24"/>
            </w:rPr>
            <m:t>=32,1g</m:t>
          </m:r>
        </m:oMath>
      </m:oMathPara>
    </w:p>
    <w:p w14:paraId="61D8A590" w14:textId="77777777" w:rsidR="00C679CF" w:rsidRPr="004A4E79" w:rsidRDefault="00C679CF" w:rsidP="00C679CF">
      <w:pPr>
        <w:pStyle w:val="ListParagraph"/>
        <w:spacing w:after="0" w:line="276" w:lineRule="auto"/>
        <w:ind w:left="0"/>
        <w:jc w:val="both"/>
        <w:rPr>
          <w:rFonts w:ascii="Times New Roman" w:hAnsi="Times New Roman" w:cs="Times New Roman"/>
          <w:b/>
          <w:sz w:val="24"/>
          <w:szCs w:val="24"/>
        </w:rPr>
      </w:pPr>
      <w:r w:rsidRPr="004A4E79">
        <w:rPr>
          <w:rFonts w:ascii="Times New Roman" w:hAnsi="Times New Roman" w:cs="Times New Roman"/>
          <w:b/>
          <w:bCs/>
          <w:sz w:val="24"/>
          <w:szCs w:val="24"/>
          <w:lang w:val="da-DK"/>
        </w:rPr>
        <w:t xml:space="preserve">Câu </w:t>
      </w:r>
      <w:r w:rsidR="009A7F6B" w:rsidRPr="004A4E79">
        <w:rPr>
          <w:rFonts w:ascii="Times New Roman" w:hAnsi="Times New Roman" w:cs="Times New Roman"/>
          <w:b/>
          <w:bCs/>
          <w:sz w:val="24"/>
          <w:szCs w:val="24"/>
          <w:lang w:val="da-DK"/>
        </w:rPr>
        <w:t>7</w:t>
      </w:r>
      <w:r w:rsidRPr="004A4E79">
        <w:rPr>
          <w:rFonts w:ascii="Times New Roman" w:hAnsi="Times New Roman" w:cs="Times New Roman"/>
          <w:b/>
          <w:bCs/>
          <w:sz w:val="24"/>
          <w:szCs w:val="24"/>
          <w:lang w:val="da-DK"/>
        </w:rPr>
        <w:t>:</w:t>
      </w:r>
      <w:r w:rsidRPr="004A4E79">
        <w:rPr>
          <w:rFonts w:ascii="Times New Roman" w:hAnsi="Times New Roman" w:cs="Times New Roman"/>
          <w:sz w:val="24"/>
          <w:szCs w:val="24"/>
          <w:lang w:val="da-DK"/>
        </w:rPr>
        <w:t xml:space="preserve"> </w:t>
      </w:r>
      <w:r w:rsidRPr="004A4E79">
        <w:rPr>
          <w:rFonts w:ascii="Times New Roman" w:hAnsi="Times New Roman" w:cs="Times New Roman"/>
          <w:sz w:val="24"/>
          <w:szCs w:val="24"/>
          <w:lang w:val="pt-BR"/>
        </w:rPr>
        <w:t>Một bình dung tích 5 lít chứa 7g nitơ (N</w:t>
      </w:r>
      <w:r w:rsidRPr="004A4E79">
        <w:rPr>
          <w:rFonts w:ascii="Times New Roman" w:hAnsi="Times New Roman" w:cs="Times New Roman"/>
          <w:sz w:val="24"/>
          <w:szCs w:val="24"/>
          <w:vertAlign w:val="subscript"/>
          <w:lang w:val="pt-BR"/>
        </w:rPr>
        <w:t>2</w:t>
      </w:r>
      <w:r w:rsidRPr="004A4E79">
        <w:rPr>
          <w:rFonts w:ascii="Times New Roman" w:hAnsi="Times New Roman" w:cs="Times New Roman"/>
          <w:sz w:val="24"/>
          <w:szCs w:val="24"/>
          <w:lang w:val="pt-BR"/>
        </w:rPr>
        <w:t xml:space="preserve">) ở 2 </w:t>
      </w:r>
      <w:r w:rsidRPr="004A4E79">
        <w:rPr>
          <w:rFonts w:ascii="Times New Roman" w:hAnsi="Times New Roman" w:cs="Times New Roman"/>
          <w:sz w:val="24"/>
          <w:szCs w:val="24"/>
          <w:vertAlign w:val="superscript"/>
          <w:lang w:val="pt-BR"/>
        </w:rPr>
        <w:t>0</w:t>
      </w:r>
      <w:r w:rsidRPr="004A4E79">
        <w:rPr>
          <w:rFonts w:ascii="Times New Roman" w:hAnsi="Times New Roman" w:cs="Times New Roman"/>
          <w:sz w:val="24"/>
          <w:szCs w:val="24"/>
          <w:lang w:val="pt-BR"/>
        </w:rPr>
        <w:t xml:space="preserve">C. </w:t>
      </w:r>
      <w:r w:rsidRPr="004A4E79">
        <w:rPr>
          <w:rFonts w:ascii="Times New Roman" w:hAnsi="Times New Roman" w:cs="Times New Roman"/>
          <w:sz w:val="24"/>
          <w:szCs w:val="24"/>
        </w:rPr>
        <w:t>Áp suất khí trong bình là</w:t>
      </w:r>
    </w:p>
    <w:p w14:paraId="4F54734E" w14:textId="77777777" w:rsidR="00C679CF" w:rsidRPr="004A4E79" w:rsidRDefault="00C679CF" w:rsidP="00C679CF">
      <w:pPr>
        <w:pStyle w:val="ListParagraph"/>
        <w:tabs>
          <w:tab w:val="left" w:pos="283"/>
          <w:tab w:val="left" w:pos="2835"/>
          <w:tab w:val="left" w:pos="5386"/>
          <w:tab w:val="left" w:pos="7937"/>
        </w:tabs>
        <w:spacing w:after="0" w:line="276" w:lineRule="auto"/>
        <w:ind w:left="0"/>
        <w:jc w:val="both"/>
        <w:rPr>
          <w:rFonts w:ascii="Times New Roman" w:hAnsi="Times New Roman" w:cs="Times New Roman"/>
          <w:sz w:val="24"/>
          <w:szCs w:val="24"/>
        </w:rPr>
      </w:pPr>
      <w:r w:rsidRPr="004A4E79">
        <w:rPr>
          <w:rFonts w:ascii="Times New Roman" w:hAnsi="Times New Roman" w:cs="Times New Roman"/>
          <w:b/>
          <w:sz w:val="24"/>
          <w:szCs w:val="24"/>
        </w:rPr>
        <w:tab/>
      </w:r>
      <w:r w:rsidRPr="004A4E79">
        <w:rPr>
          <w:rFonts w:ascii="Times New Roman" w:hAnsi="Times New Roman" w:cs="Times New Roman"/>
          <w:b/>
          <w:sz w:val="24"/>
          <w:szCs w:val="24"/>
          <w:highlight w:val="cyan"/>
        </w:rPr>
        <w:t xml:space="preserve">A. </w:t>
      </w:r>
      <w:r w:rsidRPr="004A4E79">
        <w:rPr>
          <w:rFonts w:ascii="Times New Roman" w:hAnsi="Times New Roman" w:cs="Times New Roman"/>
          <w:sz w:val="24"/>
          <w:szCs w:val="24"/>
          <w:highlight w:val="cyan"/>
        </w:rPr>
        <w:t>1,</w:t>
      </w:r>
      <w:r w:rsidR="009A7F6B" w:rsidRPr="004A4E79">
        <w:rPr>
          <w:rFonts w:ascii="Times New Roman" w:hAnsi="Times New Roman" w:cs="Times New Roman"/>
          <w:sz w:val="24"/>
          <w:szCs w:val="24"/>
          <w:highlight w:val="cyan"/>
        </w:rPr>
        <w:t>1</w:t>
      </w:r>
      <w:r w:rsidRPr="004A4E79">
        <w:rPr>
          <w:rFonts w:ascii="Times New Roman" w:hAnsi="Times New Roman" w:cs="Times New Roman"/>
          <w:sz w:val="24"/>
          <w:szCs w:val="24"/>
          <w:highlight w:val="cyan"/>
        </w:rPr>
        <w:t xml:space="preserve"> atm.</w:t>
      </w:r>
      <w:r w:rsidRPr="004A4E79">
        <w:rPr>
          <w:rFonts w:ascii="Times New Roman" w:hAnsi="Times New Roman" w:cs="Times New Roman"/>
          <w:sz w:val="24"/>
          <w:szCs w:val="24"/>
        </w:rPr>
        <w:t xml:space="preserve"> </w:t>
      </w:r>
      <w:r w:rsidRPr="004A4E79">
        <w:rPr>
          <w:rFonts w:ascii="Times New Roman" w:hAnsi="Times New Roman" w:cs="Times New Roman"/>
          <w:sz w:val="24"/>
          <w:szCs w:val="24"/>
        </w:rPr>
        <w:tab/>
      </w:r>
      <w:r w:rsidRPr="004A4E79">
        <w:rPr>
          <w:rFonts w:ascii="Times New Roman" w:hAnsi="Times New Roman" w:cs="Times New Roman"/>
          <w:b/>
          <w:sz w:val="24"/>
          <w:szCs w:val="24"/>
        </w:rPr>
        <w:t>B.</w:t>
      </w:r>
      <w:r w:rsidRPr="004A4E79">
        <w:rPr>
          <w:rFonts w:ascii="Times New Roman" w:hAnsi="Times New Roman" w:cs="Times New Roman"/>
          <w:sz w:val="24"/>
          <w:szCs w:val="24"/>
        </w:rPr>
        <w:t xml:space="preserve"> </w:t>
      </w:r>
      <w:r w:rsidR="009A7F6B" w:rsidRPr="004A4E79">
        <w:rPr>
          <w:rFonts w:ascii="Times New Roman" w:hAnsi="Times New Roman" w:cs="Times New Roman"/>
          <w:sz w:val="24"/>
          <w:szCs w:val="24"/>
        </w:rPr>
        <w:t>0</w:t>
      </w:r>
      <w:r w:rsidRPr="004A4E79">
        <w:rPr>
          <w:rFonts w:ascii="Times New Roman" w:hAnsi="Times New Roman" w:cs="Times New Roman"/>
          <w:sz w:val="24"/>
          <w:szCs w:val="24"/>
        </w:rPr>
        <w:t>,</w:t>
      </w:r>
      <w:r w:rsidR="009A7F6B" w:rsidRPr="004A4E79">
        <w:rPr>
          <w:rFonts w:ascii="Times New Roman" w:hAnsi="Times New Roman" w:cs="Times New Roman"/>
          <w:sz w:val="24"/>
          <w:szCs w:val="24"/>
        </w:rPr>
        <w:t xml:space="preserve">76 </w:t>
      </w:r>
      <w:r w:rsidRPr="004A4E79">
        <w:rPr>
          <w:rFonts w:ascii="Times New Roman" w:hAnsi="Times New Roman" w:cs="Times New Roman"/>
          <w:sz w:val="24"/>
          <w:szCs w:val="24"/>
        </w:rPr>
        <w:t xml:space="preserve">atm. </w:t>
      </w:r>
      <w:r w:rsidRPr="004A4E79">
        <w:rPr>
          <w:rFonts w:ascii="Times New Roman" w:hAnsi="Times New Roman" w:cs="Times New Roman"/>
          <w:sz w:val="24"/>
          <w:szCs w:val="24"/>
        </w:rPr>
        <w:tab/>
      </w:r>
      <w:r w:rsidRPr="004A4E79">
        <w:rPr>
          <w:rFonts w:ascii="Times New Roman" w:hAnsi="Times New Roman" w:cs="Times New Roman"/>
          <w:b/>
          <w:sz w:val="24"/>
          <w:szCs w:val="24"/>
        </w:rPr>
        <w:t>C.</w:t>
      </w:r>
      <w:r w:rsidRPr="004A4E79">
        <w:rPr>
          <w:rFonts w:ascii="Times New Roman" w:hAnsi="Times New Roman" w:cs="Times New Roman"/>
          <w:sz w:val="24"/>
          <w:szCs w:val="24"/>
        </w:rPr>
        <w:t xml:space="preserve"> </w:t>
      </w:r>
      <w:r w:rsidR="009A7F6B" w:rsidRPr="004A4E79">
        <w:rPr>
          <w:rFonts w:ascii="Times New Roman" w:hAnsi="Times New Roman" w:cs="Times New Roman"/>
          <w:sz w:val="24"/>
          <w:szCs w:val="24"/>
        </w:rPr>
        <w:t xml:space="preserve">5,32 </w:t>
      </w:r>
      <w:r w:rsidRPr="004A4E79">
        <w:rPr>
          <w:rFonts w:ascii="Times New Roman" w:hAnsi="Times New Roman" w:cs="Times New Roman"/>
          <w:sz w:val="24"/>
          <w:szCs w:val="24"/>
        </w:rPr>
        <w:t xml:space="preserve">atm. </w:t>
      </w:r>
      <w:r w:rsidRPr="004A4E79">
        <w:rPr>
          <w:rFonts w:ascii="Times New Roman" w:hAnsi="Times New Roman" w:cs="Times New Roman"/>
          <w:sz w:val="24"/>
          <w:szCs w:val="24"/>
        </w:rPr>
        <w:tab/>
      </w:r>
      <w:r w:rsidRPr="004A4E79">
        <w:rPr>
          <w:rFonts w:ascii="Times New Roman" w:hAnsi="Times New Roman" w:cs="Times New Roman"/>
          <w:b/>
          <w:sz w:val="24"/>
          <w:szCs w:val="24"/>
        </w:rPr>
        <w:t>D.</w:t>
      </w:r>
      <w:r w:rsidRPr="004A4E79">
        <w:rPr>
          <w:rFonts w:ascii="Times New Roman" w:hAnsi="Times New Roman" w:cs="Times New Roman"/>
          <w:sz w:val="24"/>
          <w:szCs w:val="24"/>
        </w:rPr>
        <w:t xml:space="preserve"> </w:t>
      </w:r>
      <w:r w:rsidR="009A7F6B" w:rsidRPr="004A4E79">
        <w:rPr>
          <w:rFonts w:ascii="Times New Roman" w:hAnsi="Times New Roman" w:cs="Times New Roman"/>
          <w:sz w:val="24"/>
          <w:szCs w:val="24"/>
        </w:rPr>
        <w:t>0,24</w:t>
      </w:r>
      <w:r w:rsidRPr="004A4E79">
        <w:rPr>
          <w:rFonts w:ascii="Times New Roman" w:hAnsi="Times New Roman" w:cs="Times New Roman"/>
          <w:sz w:val="24"/>
          <w:szCs w:val="24"/>
        </w:rPr>
        <w:t xml:space="preserve"> atm.</w:t>
      </w:r>
    </w:p>
    <w:p w14:paraId="75D86A0C" w14:textId="77777777" w:rsidR="00A43F09" w:rsidRPr="004A4E79" w:rsidRDefault="00A43F09" w:rsidP="00C679CF">
      <w:pPr>
        <w:pStyle w:val="ListParagraph"/>
        <w:tabs>
          <w:tab w:val="left" w:pos="283"/>
          <w:tab w:val="left" w:pos="2835"/>
          <w:tab w:val="left" w:pos="5386"/>
          <w:tab w:val="left" w:pos="7937"/>
        </w:tabs>
        <w:spacing w:after="0" w:line="276" w:lineRule="auto"/>
        <w:ind w:left="0"/>
        <w:jc w:val="both"/>
        <w:rPr>
          <w:rFonts w:ascii="Times New Roman" w:hAnsi="Times New Roman" w:cs="Times New Roman"/>
          <w:color w:val="C00000"/>
          <w:sz w:val="24"/>
          <w:szCs w:val="24"/>
        </w:rPr>
      </w:pPr>
      <m:oMathPara>
        <m:oMath>
          <m:r>
            <w:rPr>
              <w:rFonts w:ascii="Cambria Math" w:hAnsi="Cambria Math" w:cs="Times New Roman"/>
              <w:color w:val="C00000"/>
              <w:sz w:val="24"/>
              <w:szCs w:val="24"/>
            </w:rPr>
            <m:t>pV=nRT=</m:t>
          </m:r>
          <m:f>
            <m:fPr>
              <m:ctrlPr>
                <w:rPr>
                  <w:rFonts w:ascii="Cambria Math" w:hAnsi="Cambria Math" w:cs="Times New Roman"/>
                  <w:i/>
                  <w:color w:val="C00000"/>
                  <w:sz w:val="24"/>
                  <w:szCs w:val="24"/>
                </w:rPr>
              </m:ctrlPr>
            </m:fPr>
            <m:num>
              <m:r>
                <w:rPr>
                  <w:rFonts w:ascii="Cambria Math" w:hAnsi="Cambria Math" w:cs="Times New Roman"/>
                  <w:color w:val="C00000"/>
                  <w:sz w:val="24"/>
                  <w:szCs w:val="24"/>
                </w:rPr>
                <m:t>m</m:t>
              </m:r>
            </m:num>
            <m:den>
              <m:r>
                <w:rPr>
                  <w:rFonts w:ascii="Cambria Math" w:hAnsi="Cambria Math" w:cs="Times New Roman"/>
                  <w:color w:val="C00000"/>
                  <w:sz w:val="24"/>
                  <w:szCs w:val="24"/>
                  <w:lang w:val="sv-SE"/>
                </w:rPr>
                <m:t>M</m:t>
              </m:r>
            </m:den>
          </m:f>
          <m:r>
            <w:rPr>
              <w:rFonts w:ascii="Cambria Math" w:hAnsi="Cambria Math" w:cs="Times New Roman"/>
              <w:color w:val="C00000"/>
              <w:sz w:val="24"/>
              <w:szCs w:val="24"/>
            </w:rPr>
            <m:t>RT⇒p=</m:t>
          </m:r>
          <m:f>
            <m:fPr>
              <m:ctrlPr>
                <w:rPr>
                  <w:rFonts w:ascii="Cambria Math" w:hAnsi="Cambria Math" w:cs="Times New Roman"/>
                  <w:i/>
                  <w:color w:val="C00000"/>
                  <w:sz w:val="24"/>
                  <w:szCs w:val="24"/>
                </w:rPr>
              </m:ctrlPr>
            </m:fPr>
            <m:num>
              <m:r>
                <w:rPr>
                  <w:rFonts w:ascii="Cambria Math" w:hAnsi="Cambria Math" w:cs="Times New Roman"/>
                  <w:color w:val="C00000"/>
                  <w:sz w:val="24"/>
                  <w:szCs w:val="24"/>
                </w:rPr>
                <m:t>mRT</m:t>
              </m:r>
            </m:num>
            <m:den>
              <m:r>
                <w:rPr>
                  <w:rFonts w:ascii="Cambria Math" w:hAnsi="Cambria Math" w:cs="Times New Roman"/>
                  <w:color w:val="C00000"/>
                  <w:sz w:val="24"/>
                  <w:szCs w:val="24"/>
                  <w:lang w:val="sv-SE"/>
                </w:rPr>
                <m:t>M</m:t>
              </m:r>
              <m:r>
                <w:rPr>
                  <w:rFonts w:ascii="Cambria Math" w:hAnsi="Cambria Math" w:cs="Times New Roman"/>
                  <w:color w:val="C00000"/>
                  <w:sz w:val="24"/>
                  <w:szCs w:val="24"/>
                </w:rPr>
                <m:t>V</m:t>
              </m:r>
            </m:den>
          </m:f>
          <m:r>
            <w:rPr>
              <w:rFonts w:ascii="Cambria Math" w:hAnsi="Cambria Math" w:cs="Times New Roman"/>
              <w:color w:val="C00000"/>
              <w:sz w:val="24"/>
              <w:szCs w:val="24"/>
            </w:rPr>
            <m:t>=</m:t>
          </m:r>
          <m:f>
            <m:fPr>
              <m:ctrlPr>
                <w:rPr>
                  <w:rFonts w:ascii="Cambria Math" w:hAnsi="Cambria Math" w:cs="Times New Roman"/>
                  <w:i/>
                  <w:color w:val="C00000"/>
                  <w:sz w:val="24"/>
                  <w:szCs w:val="24"/>
                </w:rPr>
              </m:ctrlPr>
            </m:fPr>
            <m:num>
              <m:r>
                <w:rPr>
                  <w:rFonts w:ascii="Cambria Math" w:hAnsi="Cambria Math" w:cs="Times New Roman"/>
                  <w:color w:val="C00000"/>
                  <w:sz w:val="24"/>
                  <w:szCs w:val="24"/>
                </w:rPr>
                <m:t>7.8,31.</m:t>
              </m:r>
              <m:d>
                <m:dPr>
                  <m:ctrlPr>
                    <w:rPr>
                      <w:rFonts w:ascii="Cambria Math" w:hAnsi="Cambria Math" w:cs="Times New Roman"/>
                      <w:i/>
                      <w:color w:val="C00000"/>
                      <w:sz w:val="24"/>
                      <w:szCs w:val="24"/>
                    </w:rPr>
                  </m:ctrlPr>
                </m:dPr>
                <m:e>
                  <m:r>
                    <w:rPr>
                      <w:rFonts w:ascii="Cambria Math" w:hAnsi="Cambria Math" w:cs="Times New Roman"/>
                      <w:color w:val="C00000"/>
                      <w:sz w:val="24"/>
                      <w:szCs w:val="24"/>
                    </w:rPr>
                    <m:t>2+273</m:t>
                  </m:r>
                </m:e>
              </m:d>
            </m:num>
            <m:den>
              <m:r>
                <w:rPr>
                  <w:rFonts w:ascii="Cambria Math" w:hAnsi="Cambria Math" w:cs="Times New Roman"/>
                  <w:color w:val="C00000"/>
                  <w:sz w:val="24"/>
                  <w:szCs w:val="24"/>
                </w:rPr>
                <m:t>28.5.1</m:t>
              </m:r>
              <m:sSup>
                <m:sSupPr>
                  <m:ctrlPr>
                    <w:rPr>
                      <w:rFonts w:ascii="Cambria Math" w:hAnsi="Cambria Math" w:cs="Times New Roman"/>
                      <w:i/>
                      <w:color w:val="C00000"/>
                      <w:sz w:val="24"/>
                      <w:szCs w:val="24"/>
                    </w:rPr>
                  </m:ctrlPr>
                </m:sSupPr>
                <m:e>
                  <m:r>
                    <w:rPr>
                      <w:rFonts w:ascii="Cambria Math" w:hAnsi="Cambria Math" w:cs="Times New Roman"/>
                      <w:color w:val="C00000"/>
                      <w:sz w:val="24"/>
                      <w:szCs w:val="24"/>
                    </w:rPr>
                    <m:t>0</m:t>
                  </m:r>
                </m:e>
                <m:sup>
                  <m:r>
                    <w:rPr>
                      <w:rFonts w:ascii="Cambria Math" w:hAnsi="Cambria Math" w:cs="Times New Roman"/>
                      <w:color w:val="C00000"/>
                      <w:sz w:val="24"/>
                      <w:szCs w:val="24"/>
                    </w:rPr>
                    <m:t>-3</m:t>
                  </m:r>
                </m:sup>
              </m:sSup>
            </m:den>
          </m:f>
          <m:d>
            <m:dPr>
              <m:ctrlPr>
                <w:rPr>
                  <w:rFonts w:ascii="Cambria Math" w:hAnsi="Cambria Math" w:cs="Times New Roman"/>
                  <w:i/>
                  <w:color w:val="C00000"/>
                  <w:sz w:val="24"/>
                  <w:szCs w:val="24"/>
                </w:rPr>
              </m:ctrlPr>
            </m:dPr>
            <m:e>
              <m:f>
                <m:fPr>
                  <m:ctrlPr>
                    <w:rPr>
                      <w:rFonts w:ascii="Cambria Math" w:hAnsi="Cambria Math" w:cs="Times New Roman"/>
                      <w:i/>
                      <w:color w:val="C00000"/>
                      <w:sz w:val="24"/>
                      <w:szCs w:val="24"/>
                    </w:rPr>
                  </m:ctrlPr>
                </m:fPr>
                <m:num>
                  <m:r>
                    <w:rPr>
                      <w:rFonts w:ascii="Cambria Math" w:hAnsi="Cambria Math" w:cs="Times New Roman"/>
                      <w:color w:val="C00000"/>
                      <w:sz w:val="24"/>
                      <w:szCs w:val="24"/>
                    </w:rPr>
                    <m:t>1</m:t>
                  </m:r>
                </m:num>
                <m:den>
                  <m:r>
                    <w:rPr>
                      <w:rFonts w:ascii="Cambria Math" w:hAnsi="Cambria Math" w:cs="Times New Roman"/>
                      <w:color w:val="C00000"/>
                      <w:sz w:val="24"/>
                      <w:szCs w:val="24"/>
                    </w:rPr>
                    <m:t>1,013</m:t>
                  </m:r>
                </m:den>
              </m:f>
              <m:r>
                <w:rPr>
                  <w:rFonts w:ascii="Cambria Math" w:hAnsi="Cambria Math" w:cs="Times New Roman"/>
                  <w:color w:val="C00000"/>
                  <w:sz w:val="24"/>
                  <w:szCs w:val="24"/>
                </w:rPr>
                <m:t>atm</m:t>
              </m:r>
            </m:e>
          </m:d>
          <m:r>
            <w:rPr>
              <w:rFonts w:ascii="Cambria Math" w:hAnsi="Cambria Math" w:cs="Times New Roman"/>
              <w:color w:val="C00000"/>
              <w:sz w:val="24"/>
              <w:szCs w:val="24"/>
            </w:rPr>
            <m:t>=1,1atm</m:t>
          </m:r>
        </m:oMath>
      </m:oMathPara>
    </w:p>
    <w:p w14:paraId="2EC0328C" w14:textId="77777777" w:rsidR="00C679CF" w:rsidRPr="004A4E79" w:rsidRDefault="00C679CF" w:rsidP="00C679CF">
      <w:pPr>
        <w:pStyle w:val="NormalWeb"/>
        <w:spacing w:line="276" w:lineRule="auto"/>
        <w:ind w:firstLine="0"/>
        <w:rPr>
          <w:rStyle w:val="Strong"/>
          <w:b w:val="0"/>
          <w:bCs w:val="0"/>
          <w:lang w:val="pt-BR"/>
        </w:rPr>
      </w:pPr>
      <w:r w:rsidRPr="004A4E79">
        <w:rPr>
          <w:b/>
          <w:bCs/>
          <w:iCs/>
          <w:lang w:val="sv-SE"/>
        </w:rPr>
        <w:t xml:space="preserve">Câu </w:t>
      </w:r>
      <w:r w:rsidR="009A7F6B" w:rsidRPr="004A4E79">
        <w:rPr>
          <w:b/>
          <w:bCs/>
          <w:iCs/>
          <w:lang w:val="sv-SE"/>
        </w:rPr>
        <w:t>8</w:t>
      </w:r>
      <w:r w:rsidRPr="004A4E79">
        <w:rPr>
          <w:b/>
          <w:bCs/>
          <w:iCs/>
          <w:lang w:val="sv-SE"/>
        </w:rPr>
        <w:t>:</w:t>
      </w:r>
      <w:r w:rsidRPr="004A4E79">
        <w:rPr>
          <w:iCs/>
          <w:lang w:val="sv-SE"/>
        </w:rPr>
        <w:t xml:space="preserve"> </w:t>
      </w:r>
      <w:r w:rsidRPr="004A4E79">
        <w:rPr>
          <w:rStyle w:val="Strong"/>
          <w:b w:val="0"/>
          <w:bCs w:val="0"/>
          <w:lang w:val="nl-NL"/>
        </w:rPr>
        <w:t xml:space="preserve">Thực hiện quá trình biến đổi trạng thái của một nửa mol khí Helium </w:t>
      </w:r>
      <w:r w:rsidRPr="004A4E79">
        <w:rPr>
          <w:b/>
          <w:bCs/>
          <w:position w:val="-16"/>
        </w:rPr>
        <w:object w:dxaOrig="700" w:dyaOrig="460" w14:anchorId="0E85028A">
          <v:shape id="_x0000_i1127" type="#_x0000_t75" alt="" style="width:36.65pt;height:21.65pt" o:ole="">
            <v:imagedata r:id="rId222" o:title=""/>
          </v:shape>
          <o:OLEObject Type="Embed" ProgID="Equation.DSMT4" ShapeID="_x0000_i1127" DrawAspect="Content" ObjectID="_1825499512" r:id="rId223"/>
        </w:object>
      </w:r>
      <w:r w:rsidRPr="004A4E79">
        <w:rPr>
          <w:rStyle w:val="Strong"/>
          <w:b w:val="0"/>
          <w:bCs w:val="0"/>
          <w:lang w:val="nl-NL"/>
        </w:rPr>
        <w:t xml:space="preserve"> từ điều kiện tiêu chuẩn đến trạng thái có nhiệt độ 273</w:t>
      </w:r>
      <w:r w:rsidRPr="004A4E79">
        <w:rPr>
          <w:rStyle w:val="Strong"/>
          <w:b w:val="0"/>
          <w:bCs w:val="0"/>
          <w:vertAlign w:val="superscript"/>
          <w:lang w:val="nl-NL"/>
        </w:rPr>
        <w:t>0</w:t>
      </w:r>
      <w:r w:rsidRPr="004A4E79">
        <w:rPr>
          <w:rStyle w:val="Strong"/>
          <w:b w:val="0"/>
          <w:bCs w:val="0"/>
          <w:lang w:val="nl-NL"/>
        </w:rPr>
        <w:t xml:space="preserve">C, áp suất 3,5atm. </w:t>
      </w:r>
      <w:r w:rsidRPr="004A4E79">
        <w:rPr>
          <w:rStyle w:val="Strong"/>
          <w:b w:val="0"/>
          <w:bCs w:val="0"/>
          <w:lang w:val="pt-BR"/>
        </w:rPr>
        <w:t xml:space="preserve">Thể tích khí Helium ở trạng thái đó là </w:t>
      </w:r>
    </w:p>
    <w:p w14:paraId="7F9BF7F9" w14:textId="77777777" w:rsidR="00C679CF" w:rsidRPr="004A4E79" w:rsidRDefault="00C679CF" w:rsidP="00C679CF">
      <w:pPr>
        <w:pStyle w:val="NormalWeb"/>
        <w:tabs>
          <w:tab w:val="left" w:pos="283"/>
          <w:tab w:val="left" w:pos="2835"/>
          <w:tab w:val="left" w:pos="5386"/>
          <w:tab w:val="left" w:pos="7937"/>
        </w:tabs>
        <w:spacing w:line="276" w:lineRule="auto"/>
        <w:rPr>
          <w:rStyle w:val="Strong"/>
          <w:b w:val="0"/>
          <w:bCs w:val="0"/>
          <w:lang w:val="nl-NL"/>
        </w:rPr>
      </w:pPr>
      <w:r w:rsidRPr="004A4E79">
        <w:rPr>
          <w:rStyle w:val="Strong"/>
          <w:highlight w:val="cyan"/>
          <w:lang w:val="nl-NL"/>
        </w:rPr>
        <w:t>A.</w:t>
      </w:r>
      <w:r w:rsidR="009A7F6B" w:rsidRPr="004A4E79">
        <w:rPr>
          <w:rStyle w:val="Strong"/>
          <w:b w:val="0"/>
          <w:bCs w:val="0"/>
          <w:highlight w:val="cyan"/>
          <w:lang w:val="nl-NL"/>
        </w:rPr>
        <w:t xml:space="preserve"> 6,4</w:t>
      </w:r>
      <w:r w:rsidRPr="004A4E79">
        <w:rPr>
          <w:rStyle w:val="Strong"/>
          <w:b w:val="0"/>
          <w:bCs w:val="0"/>
          <w:highlight w:val="cyan"/>
          <w:lang w:val="nl-NL"/>
        </w:rPr>
        <w:t xml:space="preserve"> lít.</w:t>
      </w:r>
      <w:r w:rsidRPr="004A4E79">
        <w:rPr>
          <w:rStyle w:val="Strong"/>
          <w:lang w:val="nl-NL"/>
        </w:rPr>
        <w:tab/>
        <w:t xml:space="preserve">B. </w:t>
      </w:r>
      <w:r w:rsidR="009A7F6B" w:rsidRPr="004A4E79">
        <w:rPr>
          <w:rStyle w:val="Strong"/>
          <w:b w:val="0"/>
          <w:bCs w:val="0"/>
          <w:lang w:val="nl-NL"/>
        </w:rPr>
        <w:t>22,7</w:t>
      </w:r>
      <w:r w:rsidRPr="004A4E79">
        <w:rPr>
          <w:rStyle w:val="Strong"/>
          <w:b w:val="0"/>
          <w:bCs w:val="0"/>
          <w:lang w:val="nl-NL"/>
        </w:rPr>
        <w:t xml:space="preserve"> m</w:t>
      </w:r>
      <w:r w:rsidRPr="004A4E79">
        <w:rPr>
          <w:rStyle w:val="Strong"/>
          <w:b w:val="0"/>
          <w:bCs w:val="0"/>
          <w:vertAlign w:val="superscript"/>
          <w:lang w:val="nl-NL"/>
        </w:rPr>
        <w:t>3</w:t>
      </w:r>
      <w:r w:rsidRPr="004A4E79">
        <w:rPr>
          <w:rStyle w:val="Strong"/>
          <w:b w:val="0"/>
          <w:bCs w:val="0"/>
          <w:lang w:val="nl-NL"/>
        </w:rPr>
        <w:t>.</w:t>
      </w:r>
      <w:r w:rsidRPr="004A4E79">
        <w:rPr>
          <w:rStyle w:val="Strong"/>
          <w:lang w:val="nl-NL"/>
        </w:rPr>
        <w:tab/>
        <w:t xml:space="preserve">C. </w:t>
      </w:r>
      <w:r w:rsidR="009A7F6B" w:rsidRPr="004A4E79">
        <w:rPr>
          <w:rStyle w:val="Strong"/>
          <w:b w:val="0"/>
          <w:bCs w:val="0"/>
          <w:lang w:val="nl-NL"/>
        </w:rPr>
        <w:t>2</w:t>
      </w:r>
      <w:r w:rsidRPr="004A4E79">
        <w:rPr>
          <w:rStyle w:val="Strong"/>
          <w:b w:val="0"/>
          <w:bCs w:val="0"/>
          <w:lang w:val="nl-NL"/>
        </w:rPr>
        <w:t>6,</w:t>
      </w:r>
      <w:r w:rsidR="009A7F6B" w:rsidRPr="004A4E79">
        <w:rPr>
          <w:rStyle w:val="Strong"/>
          <w:b w:val="0"/>
          <w:bCs w:val="0"/>
          <w:lang w:val="nl-NL"/>
        </w:rPr>
        <w:t>5</w:t>
      </w:r>
      <w:r w:rsidRPr="004A4E79">
        <w:rPr>
          <w:rStyle w:val="Strong"/>
          <w:b w:val="0"/>
          <w:bCs w:val="0"/>
          <w:lang w:val="nl-NL"/>
        </w:rPr>
        <w:t xml:space="preserve"> lít.</w:t>
      </w:r>
      <w:r w:rsidRPr="004A4E79">
        <w:rPr>
          <w:rStyle w:val="Strong"/>
          <w:lang w:val="nl-NL"/>
        </w:rPr>
        <w:tab/>
        <w:t xml:space="preserve">D. </w:t>
      </w:r>
      <w:r w:rsidR="009A7F6B" w:rsidRPr="004A4E79">
        <w:rPr>
          <w:rStyle w:val="Strong"/>
          <w:b w:val="0"/>
          <w:bCs w:val="0"/>
          <w:lang w:val="nl-NL"/>
        </w:rPr>
        <w:t>20,3</w:t>
      </w:r>
      <w:r w:rsidRPr="004A4E79">
        <w:rPr>
          <w:rStyle w:val="Strong"/>
          <w:b w:val="0"/>
          <w:bCs w:val="0"/>
          <w:lang w:val="nl-NL"/>
        </w:rPr>
        <w:t xml:space="preserve"> m</w:t>
      </w:r>
      <w:r w:rsidRPr="004A4E79">
        <w:rPr>
          <w:rStyle w:val="Strong"/>
          <w:b w:val="0"/>
          <w:bCs w:val="0"/>
          <w:vertAlign w:val="superscript"/>
          <w:lang w:val="nl-NL"/>
        </w:rPr>
        <w:t>3</w:t>
      </w:r>
      <w:r w:rsidRPr="004A4E79">
        <w:rPr>
          <w:rStyle w:val="Strong"/>
          <w:b w:val="0"/>
          <w:bCs w:val="0"/>
          <w:lang w:val="nl-NL"/>
        </w:rPr>
        <w:t>.</w:t>
      </w:r>
    </w:p>
    <w:p w14:paraId="1D85037F" w14:textId="77777777" w:rsidR="00A43F09" w:rsidRPr="004A4E79" w:rsidRDefault="00A43F09" w:rsidP="00A43F09">
      <w:pPr>
        <w:pStyle w:val="NormalWeb"/>
        <w:tabs>
          <w:tab w:val="left" w:pos="283"/>
          <w:tab w:val="left" w:pos="2835"/>
          <w:tab w:val="left" w:pos="5386"/>
          <w:tab w:val="left" w:pos="7937"/>
        </w:tabs>
        <w:spacing w:line="276" w:lineRule="auto"/>
        <w:ind w:firstLine="0"/>
        <w:rPr>
          <w:rStyle w:val="Strong"/>
          <w:b w:val="0"/>
          <w:bCs w:val="0"/>
          <w:i/>
          <w:iCs/>
          <w:color w:val="C00000"/>
          <w:lang w:val="nl-NL"/>
        </w:rPr>
      </w:pPr>
      <w:r w:rsidRPr="004A4E79">
        <w:rPr>
          <w:rStyle w:val="Strong"/>
          <w:b w:val="0"/>
          <w:bCs w:val="0"/>
          <w:i/>
          <w:iCs/>
          <w:color w:val="C00000"/>
          <w:lang w:val="nl-NL"/>
        </w:rPr>
        <w:t>Ở đktc ta có 1 mol khí chiếm 22,4 lít (tức là</w:t>
      </w:r>
      <w:r w:rsidRPr="004A4E79">
        <w:rPr>
          <w:b/>
          <w:bCs/>
          <w:i/>
          <w:iCs/>
          <w:color w:val="C00000"/>
          <w:lang w:val="nl-NL"/>
        </w:rPr>
        <w:t xml:space="preserve"> </w:t>
      </w:r>
      <w:r w:rsidRPr="004A4E79">
        <w:rPr>
          <w:b/>
          <w:bCs/>
          <w:i/>
          <w:iCs/>
          <w:color w:val="C00000"/>
          <w:position w:val="-8"/>
        </w:rPr>
        <w:object w:dxaOrig="1180" w:dyaOrig="300" w14:anchorId="75AD0E65">
          <v:shape id="_x0000_i1128" type="#_x0000_t75" alt="" style="width:57.4pt;height:14.6pt" o:ole="">
            <v:imagedata r:id="rId224" o:title=""/>
          </v:shape>
          <o:OLEObject Type="Embed" ProgID="Equation.DSMT4" ShapeID="_x0000_i1128" DrawAspect="Content" ObjectID="_1825499513" r:id="rId225"/>
        </w:object>
      </w:r>
      <w:r w:rsidRPr="004A4E79">
        <w:rPr>
          <w:rStyle w:val="Strong"/>
          <w:b w:val="0"/>
          <w:bCs w:val="0"/>
          <w:i/>
          <w:iCs/>
          <w:color w:val="C00000"/>
          <w:lang w:val="nl-NL"/>
        </w:rPr>
        <w:t>).</w:t>
      </w:r>
    </w:p>
    <w:p w14:paraId="3A70291C" w14:textId="77777777" w:rsidR="00A43F09" w:rsidRPr="004A4E79" w:rsidRDefault="00A43F09" w:rsidP="00A43F09">
      <w:pPr>
        <w:pStyle w:val="NormalWeb"/>
        <w:tabs>
          <w:tab w:val="left" w:pos="283"/>
          <w:tab w:val="left" w:pos="2835"/>
          <w:tab w:val="left" w:pos="5386"/>
          <w:tab w:val="left" w:pos="7937"/>
        </w:tabs>
        <w:spacing w:line="276" w:lineRule="auto"/>
        <w:rPr>
          <w:rStyle w:val="Strong"/>
          <w:b w:val="0"/>
          <w:bCs w:val="0"/>
          <w:lang w:val="nl-NL"/>
        </w:rPr>
      </w:pPr>
      <w:r w:rsidRPr="004A4E79">
        <w:rPr>
          <w:i/>
          <w:iCs/>
          <w:color w:val="C00000"/>
          <w:position w:val="-118"/>
        </w:rPr>
        <w:object w:dxaOrig="8120" w:dyaOrig="2480" w14:anchorId="70A6C579">
          <v:shape id="_x0000_i1129" type="#_x0000_t75" alt="" style="width:409.9pt;height:122.35pt" o:ole="">
            <v:imagedata r:id="rId226" o:title=""/>
          </v:shape>
          <o:OLEObject Type="Embed" ProgID="Equation.DSMT4" ShapeID="_x0000_i1129" DrawAspect="Content" ObjectID="_1825499514" r:id="rId227"/>
        </w:object>
      </w:r>
    </w:p>
    <w:p w14:paraId="21CD1DD9" w14:textId="77777777" w:rsidR="00C679CF" w:rsidRPr="004A4E79" w:rsidRDefault="00C679CF" w:rsidP="00C679CF">
      <w:pPr>
        <w:pStyle w:val="ListParagraph"/>
        <w:spacing w:after="0" w:line="276" w:lineRule="auto"/>
        <w:ind w:left="0"/>
        <w:jc w:val="both"/>
        <w:rPr>
          <w:rFonts w:ascii="Times New Roman" w:hAnsi="Times New Roman" w:cs="Times New Roman"/>
          <w:b/>
          <w:sz w:val="24"/>
          <w:szCs w:val="24"/>
          <w:lang w:val="pt-BR"/>
        </w:rPr>
      </w:pPr>
      <w:r w:rsidRPr="004A4E79">
        <w:rPr>
          <w:rFonts w:ascii="Times New Roman" w:hAnsi="Times New Roman" w:cs="Times New Roman"/>
          <w:b/>
          <w:bCs/>
          <w:iCs/>
          <w:sz w:val="24"/>
          <w:szCs w:val="24"/>
          <w:lang w:val="sv-SE"/>
        </w:rPr>
        <w:t xml:space="preserve">Câu </w:t>
      </w:r>
      <w:r w:rsidR="009A7F6B" w:rsidRPr="004A4E79">
        <w:rPr>
          <w:rFonts w:ascii="Times New Roman" w:hAnsi="Times New Roman" w:cs="Times New Roman"/>
          <w:b/>
          <w:bCs/>
          <w:iCs/>
          <w:sz w:val="24"/>
          <w:szCs w:val="24"/>
          <w:lang w:val="sv-SE"/>
        </w:rPr>
        <w:t>9</w:t>
      </w:r>
      <w:r w:rsidRPr="004A4E79">
        <w:rPr>
          <w:rFonts w:ascii="Times New Roman" w:hAnsi="Times New Roman" w:cs="Times New Roman"/>
          <w:b/>
          <w:bCs/>
          <w:iCs/>
          <w:sz w:val="24"/>
          <w:szCs w:val="24"/>
          <w:lang w:val="sv-SE"/>
        </w:rPr>
        <w:t>:</w:t>
      </w:r>
      <w:r w:rsidRPr="004A4E79">
        <w:rPr>
          <w:rFonts w:ascii="Times New Roman" w:hAnsi="Times New Roman" w:cs="Times New Roman"/>
          <w:iCs/>
          <w:sz w:val="24"/>
          <w:szCs w:val="24"/>
          <w:lang w:val="sv-SE"/>
        </w:rPr>
        <w:t xml:space="preserve"> </w:t>
      </w:r>
      <w:r w:rsidRPr="004A4E79">
        <w:rPr>
          <w:rFonts w:ascii="Times New Roman" w:hAnsi="Times New Roman" w:cs="Times New Roman"/>
          <w:sz w:val="24"/>
          <w:szCs w:val="24"/>
          <w:lang w:val="pt-BR"/>
        </w:rPr>
        <w:t>Ở độ cao 10 km cách mặt đất thì áp suất không khí bằng 30,6 kPa và nhiệt độ bằng 320 K. Coi không khí như một chất khí thuần nhất có khối lượng mol là 28,8 g/mol. Lấy hằng số A-vô-ga-đrô là N</w:t>
      </w:r>
      <w:r w:rsidRPr="004A4E79">
        <w:rPr>
          <w:rFonts w:ascii="Times New Roman" w:hAnsi="Times New Roman" w:cs="Times New Roman"/>
          <w:sz w:val="24"/>
          <w:szCs w:val="24"/>
          <w:vertAlign w:val="subscript"/>
          <w:lang w:val="pt-BR"/>
        </w:rPr>
        <w:t xml:space="preserve">A </w:t>
      </w:r>
      <w:r w:rsidRPr="004A4E79">
        <w:rPr>
          <w:rFonts w:ascii="Times New Roman" w:hAnsi="Times New Roman" w:cs="Times New Roman"/>
          <w:sz w:val="24"/>
          <w:szCs w:val="24"/>
          <w:lang w:val="pt-BR"/>
        </w:rPr>
        <w:t>= 6,02.10</w:t>
      </w:r>
      <w:r w:rsidRPr="004A4E79">
        <w:rPr>
          <w:rFonts w:ascii="Times New Roman" w:hAnsi="Times New Roman" w:cs="Times New Roman"/>
          <w:sz w:val="24"/>
          <w:szCs w:val="24"/>
          <w:vertAlign w:val="superscript"/>
          <w:lang w:val="pt-BR"/>
        </w:rPr>
        <w:t>23</w:t>
      </w:r>
      <w:r w:rsidRPr="004A4E79">
        <w:rPr>
          <w:rFonts w:ascii="Times New Roman" w:hAnsi="Times New Roman" w:cs="Times New Roman"/>
          <w:sz w:val="24"/>
          <w:szCs w:val="24"/>
          <w:lang w:val="pt-BR"/>
        </w:rPr>
        <w:t xml:space="preserve"> (mol</w:t>
      </w:r>
      <w:r w:rsidRPr="004A4E79">
        <w:rPr>
          <w:rFonts w:ascii="Times New Roman" w:hAnsi="Times New Roman" w:cs="Times New Roman"/>
          <w:sz w:val="24"/>
          <w:szCs w:val="24"/>
          <w:vertAlign w:val="superscript"/>
          <w:lang w:val="pt-BR"/>
        </w:rPr>
        <w:t>-1</w:t>
      </w:r>
      <w:r w:rsidRPr="004A4E79">
        <w:rPr>
          <w:rFonts w:ascii="Times New Roman" w:hAnsi="Times New Roman" w:cs="Times New Roman"/>
          <w:sz w:val="24"/>
          <w:szCs w:val="24"/>
          <w:lang w:val="pt-BR"/>
        </w:rPr>
        <w:t>). Khối lượng riêng và mật độ phân tử của không khí tại độ cao đó lần lượt là</w:t>
      </w:r>
    </w:p>
    <w:p w14:paraId="54FED2EA" w14:textId="77777777" w:rsidR="00C679CF" w:rsidRPr="004A4E79" w:rsidRDefault="00C679CF" w:rsidP="00C679CF">
      <w:pPr>
        <w:tabs>
          <w:tab w:val="left" w:pos="283"/>
          <w:tab w:val="left" w:pos="2835"/>
          <w:tab w:val="left" w:pos="5386"/>
          <w:tab w:val="left" w:pos="7937"/>
        </w:tabs>
        <w:spacing w:line="276" w:lineRule="auto"/>
        <w:ind w:left="283" w:hanging="283"/>
        <w:jc w:val="both"/>
        <w:rPr>
          <w:b/>
          <w:color w:val="auto"/>
          <w:sz w:val="24"/>
          <w:szCs w:val="24"/>
          <w:lang w:val="pt-BR"/>
        </w:rPr>
      </w:pPr>
      <w:r w:rsidRPr="004A4E79">
        <w:rPr>
          <w:b/>
          <w:color w:val="auto"/>
          <w:sz w:val="24"/>
          <w:szCs w:val="24"/>
          <w:lang w:val="pt-BR"/>
        </w:rPr>
        <w:tab/>
      </w:r>
      <w:r w:rsidRPr="004A4E79">
        <w:rPr>
          <w:b/>
          <w:color w:val="auto"/>
          <w:sz w:val="24"/>
          <w:szCs w:val="24"/>
          <w:highlight w:val="cyan"/>
          <w:lang w:val="pt-BR"/>
        </w:rPr>
        <w:t>A.</w:t>
      </w:r>
      <w:r w:rsidRPr="004A4E79">
        <w:rPr>
          <w:color w:val="auto"/>
          <w:sz w:val="24"/>
          <w:szCs w:val="24"/>
          <w:highlight w:val="cyan"/>
          <w:lang w:val="pt-BR"/>
        </w:rPr>
        <w:t xml:space="preserve"> 6,9.10</w:t>
      </w:r>
      <w:r w:rsidRPr="004A4E79">
        <w:rPr>
          <w:color w:val="auto"/>
          <w:sz w:val="24"/>
          <w:szCs w:val="24"/>
          <w:highlight w:val="cyan"/>
          <w:vertAlign w:val="superscript"/>
          <w:lang w:val="pt-BR"/>
        </w:rPr>
        <w:t>24</w:t>
      </w:r>
      <w:r w:rsidRPr="004A4E79">
        <w:rPr>
          <w:color w:val="auto"/>
          <w:sz w:val="24"/>
          <w:szCs w:val="24"/>
          <w:highlight w:val="cyan"/>
          <w:lang w:val="pt-BR"/>
        </w:rPr>
        <w:t xml:space="preserve"> phân tử/m</w:t>
      </w:r>
      <w:r w:rsidRPr="004A4E79">
        <w:rPr>
          <w:color w:val="auto"/>
          <w:sz w:val="24"/>
          <w:szCs w:val="24"/>
          <w:highlight w:val="cyan"/>
          <w:vertAlign w:val="superscript"/>
          <w:lang w:val="pt-BR"/>
        </w:rPr>
        <w:t>3</w:t>
      </w:r>
      <w:r w:rsidRPr="004A4E79">
        <w:rPr>
          <w:color w:val="auto"/>
          <w:sz w:val="24"/>
          <w:szCs w:val="24"/>
          <w:highlight w:val="cyan"/>
          <w:lang w:val="pt-BR"/>
        </w:rPr>
        <w:t>.</w:t>
      </w:r>
      <w:r w:rsidRPr="004A4E79">
        <w:rPr>
          <w:b/>
          <w:color w:val="auto"/>
          <w:sz w:val="24"/>
          <w:szCs w:val="24"/>
          <w:lang w:val="pt-BR"/>
        </w:rPr>
        <w:tab/>
      </w:r>
      <w:r w:rsidR="00A43F09" w:rsidRPr="004A4E79">
        <w:rPr>
          <w:b/>
          <w:color w:val="auto"/>
          <w:sz w:val="24"/>
          <w:szCs w:val="24"/>
          <w:lang w:val="pt-BR"/>
        </w:rPr>
        <w:tab/>
      </w:r>
      <w:r w:rsidRPr="004A4E79">
        <w:rPr>
          <w:b/>
          <w:color w:val="auto"/>
          <w:sz w:val="24"/>
          <w:szCs w:val="24"/>
          <w:lang w:val="pt-BR"/>
        </w:rPr>
        <w:t>B.</w:t>
      </w:r>
      <w:r w:rsidRPr="004A4E79">
        <w:rPr>
          <w:color w:val="auto"/>
          <w:sz w:val="24"/>
          <w:szCs w:val="24"/>
          <w:lang w:val="pt-BR"/>
        </w:rPr>
        <w:t xml:space="preserve"> </w:t>
      </w:r>
      <w:r w:rsidR="009A7F6B" w:rsidRPr="004A4E79">
        <w:rPr>
          <w:color w:val="auto"/>
          <w:sz w:val="24"/>
          <w:szCs w:val="24"/>
          <w:lang w:val="pt-BR"/>
        </w:rPr>
        <w:t>7</w:t>
      </w:r>
      <w:r w:rsidRPr="004A4E79">
        <w:rPr>
          <w:color w:val="auto"/>
          <w:sz w:val="24"/>
          <w:szCs w:val="24"/>
          <w:lang w:val="pt-BR"/>
        </w:rPr>
        <w:t>,</w:t>
      </w:r>
      <w:r w:rsidR="009A7F6B" w:rsidRPr="004A4E79">
        <w:rPr>
          <w:color w:val="auto"/>
          <w:sz w:val="24"/>
          <w:szCs w:val="24"/>
          <w:lang w:val="pt-BR"/>
        </w:rPr>
        <w:t>2</w:t>
      </w:r>
      <w:r w:rsidRPr="004A4E79">
        <w:rPr>
          <w:color w:val="auto"/>
          <w:sz w:val="24"/>
          <w:szCs w:val="24"/>
          <w:lang w:val="pt-BR"/>
        </w:rPr>
        <w:t>.10</w:t>
      </w:r>
      <w:r w:rsidRPr="004A4E79">
        <w:rPr>
          <w:color w:val="auto"/>
          <w:sz w:val="24"/>
          <w:szCs w:val="24"/>
          <w:vertAlign w:val="superscript"/>
          <w:lang w:val="pt-BR"/>
        </w:rPr>
        <w:t>24</w:t>
      </w:r>
      <w:r w:rsidRPr="004A4E79">
        <w:rPr>
          <w:color w:val="auto"/>
          <w:sz w:val="24"/>
          <w:szCs w:val="24"/>
          <w:lang w:val="pt-BR"/>
        </w:rPr>
        <w:t xml:space="preserve"> phân tử/m</w:t>
      </w:r>
      <w:r w:rsidRPr="004A4E79">
        <w:rPr>
          <w:color w:val="auto"/>
          <w:sz w:val="24"/>
          <w:szCs w:val="24"/>
          <w:vertAlign w:val="superscript"/>
          <w:lang w:val="pt-BR"/>
        </w:rPr>
        <w:t>3</w:t>
      </w:r>
      <w:r w:rsidRPr="004A4E79">
        <w:rPr>
          <w:color w:val="auto"/>
          <w:sz w:val="24"/>
          <w:szCs w:val="24"/>
          <w:lang w:val="pt-BR"/>
        </w:rPr>
        <w:t xml:space="preserve"> </w:t>
      </w:r>
    </w:p>
    <w:p w14:paraId="4EEE46FB" w14:textId="77777777" w:rsidR="00C679CF" w:rsidRPr="004A4E79" w:rsidRDefault="00C679CF" w:rsidP="00C679CF">
      <w:pPr>
        <w:tabs>
          <w:tab w:val="left" w:pos="283"/>
          <w:tab w:val="left" w:pos="2835"/>
          <w:tab w:val="left" w:pos="5386"/>
          <w:tab w:val="left" w:pos="7937"/>
        </w:tabs>
        <w:spacing w:line="276" w:lineRule="auto"/>
        <w:jc w:val="both"/>
        <w:rPr>
          <w:color w:val="auto"/>
          <w:sz w:val="24"/>
          <w:szCs w:val="24"/>
          <w:lang w:val="pt-BR"/>
        </w:rPr>
      </w:pPr>
      <w:r w:rsidRPr="004A4E79">
        <w:rPr>
          <w:b/>
          <w:color w:val="auto"/>
          <w:sz w:val="24"/>
          <w:szCs w:val="24"/>
          <w:lang w:val="pt-BR"/>
        </w:rPr>
        <w:tab/>
        <w:t>C.</w:t>
      </w:r>
      <w:r w:rsidRPr="004A4E79">
        <w:rPr>
          <w:color w:val="auto"/>
          <w:sz w:val="24"/>
          <w:szCs w:val="24"/>
          <w:lang w:val="pt-BR"/>
        </w:rPr>
        <w:t xml:space="preserve"> </w:t>
      </w:r>
      <w:r w:rsidR="009A7F6B" w:rsidRPr="004A4E79">
        <w:rPr>
          <w:color w:val="auto"/>
          <w:sz w:val="24"/>
          <w:szCs w:val="24"/>
          <w:lang w:val="pt-BR"/>
        </w:rPr>
        <w:t>5</w:t>
      </w:r>
      <w:r w:rsidRPr="004A4E79">
        <w:rPr>
          <w:color w:val="auto"/>
          <w:sz w:val="24"/>
          <w:szCs w:val="24"/>
          <w:lang w:val="pt-BR"/>
        </w:rPr>
        <w:t>,</w:t>
      </w:r>
      <w:r w:rsidR="009A7F6B" w:rsidRPr="004A4E79">
        <w:rPr>
          <w:color w:val="auto"/>
          <w:sz w:val="24"/>
          <w:szCs w:val="24"/>
          <w:lang w:val="pt-BR"/>
        </w:rPr>
        <w:t>8</w:t>
      </w:r>
      <w:r w:rsidRPr="004A4E79">
        <w:rPr>
          <w:color w:val="auto"/>
          <w:sz w:val="24"/>
          <w:szCs w:val="24"/>
          <w:lang w:val="pt-BR"/>
        </w:rPr>
        <w:t>.10</w:t>
      </w:r>
      <w:r w:rsidRPr="004A4E79">
        <w:rPr>
          <w:color w:val="auto"/>
          <w:sz w:val="24"/>
          <w:szCs w:val="24"/>
          <w:vertAlign w:val="superscript"/>
          <w:lang w:val="pt-BR"/>
        </w:rPr>
        <w:t>24</w:t>
      </w:r>
      <w:r w:rsidRPr="004A4E79">
        <w:rPr>
          <w:color w:val="auto"/>
          <w:sz w:val="24"/>
          <w:szCs w:val="24"/>
          <w:lang w:val="pt-BR"/>
        </w:rPr>
        <w:t xml:space="preserve"> phân tử/m</w:t>
      </w:r>
      <w:r w:rsidRPr="004A4E79">
        <w:rPr>
          <w:color w:val="auto"/>
          <w:sz w:val="24"/>
          <w:szCs w:val="24"/>
          <w:vertAlign w:val="superscript"/>
          <w:lang w:val="pt-BR"/>
        </w:rPr>
        <w:t>3</w:t>
      </w:r>
      <w:r w:rsidRPr="004A4E79">
        <w:rPr>
          <w:color w:val="auto"/>
          <w:sz w:val="24"/>
          <w:szCs w:val="24"/>
          <w:lang w:val="pt-BR"/>
        </w:rPr>
        <w:t>.</w:t>
      </w:r>
      <w:r w:rsidRPr="004A4E79">
        <w:rPr>
          <w:b/>
          <w:color w:val="auto"/>
          <w:sz w:val="24"/>
          <w:szCs w:val="24"/>
          <w:lang w:val="pt-BR"/>
        </w:rPr>
        <w:tab/>
      </w:r>
      <w:r w:rsidR="00A43F09" w:rsidRPr="004A4E79">
        <w:rPr>
          <w:b/>
          <w:color w:val="auto"/>
          <w:sz w:val="24"/>
          <w:szCs w:val="24"/>
          <w:lang w:val="pt-BR"/>
        </w:rPr>
        <w:tab/>
      </w:r>
      <w:r w:rsidRPr="004A4E79">
        <w:rPr>
          <w:b/>
          <w:color w:val="auto"/>
          <w:sz w:val="24"/>
          <w:szCs w:val="24"/>
          <w:lang w:val="pt-BR"/>
        </w:rPr>
        <w:t>D.</w:t>
      </w:r>
      <w:r w:rsidRPr="004A4E79">
        <w:rPr>
          <w:color w:val="auto"/>
          <w:sz w:val="24"/>
          <w:szCs w:val="24"/>
          <w:lang w:val="pt-BR"/>
        </w:rPr>
        <w:t xml:space="preserve"> </w:t>
      </w:r>
      <w:r w:rsidR="009A7F6B" w:rsidRPr="004A4E79">
        <w:rPr>
          <w:color w:val="auto"/>
          <w:sz w:val="24"/>
          <w:szCs w:val="24"/>
          <w:lang w:val="pt-BR"/>
        </w:rPr>
        <w:t>9</w:t>
      </w:r>
      <w:r w:rsidRPr="004A4E79">
        <w:rPr>
          <w:color w:val="auto"/>
          <w:sz w:val="24"/>
          <w:szCs w:val="24"/>
          <w:lang w:val="pt-BR"/>
        </w:rPr>
        <w:t>,8.10</w:t>
      </w:r>
      <w:r w:rsidRPr="004A4E79">
        <w:rPr>
          <w:color w:val="auto"/>
          <w:sz w:val="24"/>
          <w:szCs w:val="24"/>
          <w:vertAlign w:val="superscript"/>
          <w:lang w:val="pt-BR"/>
        </w:rPr>
        <w:t>24</w:t>
      </w:r>
      <w:r w:rsidRPr="004A4E79">
        <w:rPr>
          <w:color w:val="auto"/>
          <w:sz w:val="24"/>
          <w:szCs w:val="24"/>
          <w:lang w:val="pt-BR"/>
        </w:rPr>
        <w:t xml:space="preserve"> phân tử/m</w:t>
      </w:r>
      <w:r w:rsidRPr="004A4E79">
        <w:rPr>
          <w:color w:val="auto"/>
          <w:sz w:val="24"/>
          <w:szCs w:val="24"/>
          <w:vertAlign w:val="superscript"/>
          <w:lang w:val="pt-BR"/>
        </w:rPr>
        <w:t>3</w:t>
      </w:r>
      <w:r w:rsidRPr="004A4E79">
        <w:rPr>
          <w:color w:val="auto"/>
          <w:sz w:val="24"/>
          <w:szCs w:val="24"/>
          <w:lang w:val="pt-BR"/>
        </w:rPr>
        <w:t xml:space="preserve"> </w:t>
      </w:r>
    </w:p>
    <w:p w14:paraId="2625DB35" w14:textId="77777777" w:rsidR="00A43F09" w:rsidRPr="004A4E79" w:rsidRDefault="00000000" w:rsidP="00C679CF">
      <w:pPr>
        <w:tabs>
          <w:tab w:val="left" w:pos="283"/>
          <w:tab w:val="left" w:pos="2835"/>
          <w:tab w:val="left" w:pos="5386"/>
          <w:tab w:val="left" w:pos="7937"/>
        </w:tabs>
        <w:spacing w:line="276" w:lineRule="auto"/>
        <w:jc w:val="both"/>
        <w:rPr>
          <w:iCs/>
          <w:color w:val="C00000"/>
          <w:sz w:val="24"/>
          <w:szCs w:val="24"/>
          <w:lang w:val="pt-BR"/>
        </w:rPr>
      </w:pPr>
      <m:oMathPara>
        <m:oMath>
          <m:sSub>
            <m:sSubPr>
              <m:ctrlPr>
                <w:rPr>
                  <w:rFonts w:ascii="Cambria Math" w:hAnsi="Cambria Math"/>
                  <w:iCs/>
                  <w:color w:val="C00000"/>
                  <w:sz w:val="24"/>
                  <w:szCs w:val="24"/>
                </w:rPr>
              </m:ctrlPr>
            </m:sSubPr>
            <m:e>
              <m:r>
                <m:rPr>
                  <m:sty m:val="p"/>
                </m:rPr>
                <w:rPr>
                  <w:rFonts w:ascii="Cambria Math" w:hAnsi="Cambria Math"/>
                  <w:color w:val="C00000"/>
                  <w:sz w:val="24"/>
                  <w:szCs w:val="24"/>
                </w:rPr>
                <m:t>n</m:t>
              </m:r>
            </m:e>
            <m:sub>
              <m:r>
                <m:rPr>
                  <m:sty m:val="p"/>
                </m:rPr>
                <w:rPr>
                  <w:rFonts w:ascii="Cambria Math" w:hAnsi="Cambria Math"/>
                  <w:color w:val="C00000"/>
                  <w:sz w:val="24"/>
                  <w:szCs w:val="24"/>
                </w:rPr>
                <m:t>0</m:t>
              </m:r>
            </m:sub>
          </m:sSub>
          <m:r>
            <m:rPr>
              <m:sty m:val="p"/>
            </m:rPr>
            <w:rPr>
              <w:rFonts w:ascii="Cambria Math" w:hAnsi="Cambria Math"/>
              <w:color w:val="C00000"/>
              <w:sz w:val="24"/>
              <w:szCs w:val="24"/>
            </w:rPr>
            <m:t>=</m:t>
          </m:r>
          <m:f>
            <m:fPr>
              <m:ctrlPr>
                <w:rPr>
                  <w:rFonts w:ascii="Cambria Math" w:hAnsi="Cambria Math"/>
                  <w:iCs/>
                  <w:color w:val="C00000"/>
                  <w:sz w:val="24"/>
                  <w:szCs w:val="24"/>
                </w:rPr>
              </m:ctrlPr>
            </m:fPr>
            <m:num>
              <m:r>
                <m:rPr>
                  <m:sty m:val="p"/>
                </m:rPr>
                <w:rPr>
                  <w:rFonts w:ascii="Cambria Math" w:hAnsi="Cambria Math"/>
                  <w:color w:val="C00000"/>
                  <w:sz w:val="24"/>
                  <w:szCs w:val="24"/>
                </w:rPr>
                <m:t>m</m:t>
              </m:r>
            </m:num>
            <m:den>
              <m:r>
                <m:rPr>
                  <m:sty m:val="p"/>
                </m:rPr>
                <w:rPr>
                  <w:rFonts w:ascii="Cambria Math" w:hAnsi="Cambria Math"/>
                  <w:color w:val="C00000"/>
                  <w:sz w:val="24"/>
                  <w:szCs w:val="24"/>
                  <w:lang w:val="sv-SE"/>
                </w:rPr>
                <m:t>M</m:t>
              </m:r>
              <m:r>
                <m:rPr>
                  <m:sty m:val="p"/>
                </m:rPr>
                <w:rPr>
                  <w:rFonts w:ascii="Cambria Math" w:hAnsi="Cambria Math"/>
                  <w:color w:val="C00000"/>
                  <w:sz w:val="24"/>
                  <w:szCs w:val="24"/>
                </w:rPr>
                <m:t>V</m:t>
              </m:r>
            </m:den>
          </m:f>
          <m:r>
            <m:rPr>
              <m:sty m:val="p"/>
            </m:rPr>
            <w:rPr>
              <w:rFonts w:ascii="Cambria Math" w:hAnsi="Cambria Math"/>
              <w:color w:val="C00000"/>
              <w:sz w:val="24"/>
              <w:szCs w:val="24"/>
            </w:rPr>
            <m:t>.</m:t>
          </m:r>
          <m:sSub>
            <m:sSubPr>
              <m:ctrlPr>
                <w:rPr>
                  <w:rFonts w:ascii="Cambria Math" w:hAnsi="Cambria Math"/>
                  <w:iCs/>
                  <w:color w:val="C00000"/>
                  <w:sz w:val="24"/>
                  <w:szCs w:val="24"/>
                </w:rPr>
              </m:ctrlPr>
            </m:sSubPr>
            <m:e>
              <m:r>
                <m:rPr>
                  <m:sty m:val="p"/>
                </m:rPr>
                <w:rPr>
                  <w:rFonts w:ascii="Cambria Math" w:hAnsi="Cambria Math"/>
                  <w:color w:val="C00000"/>
                  <w:sz w:val="24"/>
                  <w:szCs w:val="24"/>
                </w:rPr>
                <m:t>N</m:t>
              </m:r>
            </m:e>
            <m:sub>
              <m:r>
                <m:rPr>
                  <m:sty m:val="p"/>
                </m:rPr>
                <w:rPr>
                  <w:rFonts w:ascii="Cambria Math" w:hAnsi="Cambria Math"/>
                  <w:color w:val="C00000"/>
                  <w:sz w:val="24"/>
                  <w:szCs w:val="24"/>
                </w:rPr>
                <m:t>A</m:t>
              </m:r>
            </m:sub>
          </m:sSub>
          <m:r>
            <m:rPr>
              <m:sty m:val="p"/>
            </m:rPr>
            <w:rPr>
              <w:rFonts w:ascii="Cambria Math" w:hAnsi="Cambria Math"/>
              <w:color w:val="C00000"/>
              <w:sz w:val="24"/>
              <w:szCs w:val="24"/>
            </w:rPr>
            <m:t>=</m:t>
          </m:r>
          <m:f>
            <m:fPr>
              <m:ctrlPr>
                <w:rPr>
                  <w:rFonts w:ascii="Cambria Math" w:hAnsi="Cambria Math"/>
                  <w:iCs/>
                  <w:color w:val="C00000"/>
                  <w:sz w:val="24"/>
                  <w:szCs w:val="24"/>
                </w:rPr>
              </m:ctrlPr>
            </m:fPr>
            <m:num>
              <m:r>
                <m:rPr>
                  <m:sty m:val="p"/>
                </m:rPr>
                <w:rPr>
                  <w:rFonts w:ascii="Cambria Math" w:hAnsi="Cambria Math"/>
                  <w:color w:val="C00000"/>
                  <w:sz w:val="24"/>
                  <w:szCs w:val="24"/>
                </w:rPr>
                <m:t>p</m:t>
              </m:r>
            </m:num>
            <m:den>
              <m:r>
                <m:rPr>
                  <m:sty m:val="p"/>
                </m:rPr>
                <w:rPr>
                  <w:rFonts w:ascii="Cambria Math" w:hAnsi="Cambria Math"/>
                  <w:color w:val="C00000"/>
                  <w:sz w:val="24"/>
                  <w:szCs w:val="24"/>
                </w:rPr>
                <m:t>RT</m:t>
              </m:r>
            </m:den>
          </m:f>
          <m:r>
            <m:rPr>
              <m:sty m:val="p"/>
            </m:rPr>
            <w:rPr>
              <w:rFonts w:ascii="Cambria Math" w:hAnsi="Cambria Math"/>
              <w:color w:val="C00000"/>
              <w:sz w:val="24"/>
              <w:szCs w:val="24"/>
            </w:rPr>
            <m:t>.</m:t>
          </m:r>
          <m:sSub>
            <m:sSubPr>
              <m:ctrlPr>
                <w:rPr>
                  <w:rFonts w:ascii="Cambria Math" w:hAnsi="Cambria Math"/>
                  <w:iCs/>
                  <w:color w:val="C00000"/>
                  <w:sz w:val="24"/>
                  <w:szCs w:val="24"/>
                </w:rPr>
              </m:ctrlPr>
            </m:sSubPr>
            <m:e>
              <m:r>
                <m:rPr>
                  <m:sty m:val="p"/>
                </m:rPr>
                <w:rPr>
                  <w:rFonts w:ascii="Cambria Math" w:hAnsi="Cambria Math"/>
                  <w:color w:val="C00000"/>
                  <w:sz w:val="24"/>
                  <w:szCs w:val="24"/>
                </w:rPr>
                <m:t>N</m:t>
              </m:r>
            </m:e>
            <m:sub>
              <m:r>
                <m:rPr>
                  <m:sty m:val="p"/>
                </m:rPr>
                <w:rPr>
                  <w:rFonts w:ascii="Cambria Math" w:hAnsi="Cambria Math"/>
                  <w:color w:val="C00000"/>
                  <w:sz w:val="24"/>
                  <w:szCs w:val="24"/>
                </w:rPr>
                <m:t>A</m:t>
              </m:r>
            </m:sub>
          </m:sSub>
          <m:r>
            <m:rPr>
              <m:sty m:val="p"/>
            </m:rPr>
            <w:rPr>
              <w:rFonts w:ascii="Cambria Math" w:hAnsi="Cambria Math"/>
              <w:color w:val="C00000"/>
              <w:sz w:val="24"/>
              <w:szCs w:val="24"/>
            </w:rPr>
            <m:t>=</m:t>
          </m:r>
          <m:f>
            <m:fPr>
              <m:ctrlPr>
                <w:rPr>
                  <w:rFonts w:ascii="Cambria Math" w:hAnsi="Cambria Math"/>
                  <w:iCs/>
                  <w:color w:val="C00000"/>
                  <w:sz w:val="24"/>
                  <w:szCs w:val="24"/>
                </w:rPr>
              </m:ctrlPr>
            </m:fPr>
            <m:num>
              <m:r>
                <m:rPr>
                  <m:sty m:val="p"/>
                </m:rPr>
                <w:rPr>
                  <w:rFonts w:ascii="Cambria Math" w:hAnsi="Cambria Math"/>
                  <w:color w:val="C00000"/>
                  <w:sz w:val="24"/>
                  <w:szCs w:val="24"/>
                </w:rPr>
                <m:t>30,6.1</m:t>
              </m:r>
              <m:sSup>
                <m:sSupPr>
                  <m:ctrlPr>
                    <w:rPr>
                      <w:rFonts w:ascii="Cambria Math" w:hAnsi="Cambria Math"/>
                      <w:iCs/>
                      <w:color w:val="C00000"/>
                      <w:sz w:val="24"/>
                      <w:szCs w:val="24"/>
                    </w:rPr>
                  </m:ctrlPr>
                </m:sSupPr>
                <m:e>
                  <m:r>
                    <m:rPr>
                      <m:sty m:val="p"/>
                    </m:rPr>
                    <w:rPr>
                      <w:rFonts w:ascii="Cambria Math" w:hAnsi="Cambria Math"/>
                      <w:color w:val="C00000"/>
                      <w:sz w:val="24"/>
                      <w:szCs w:val="24"/>
                    </w:rPr>
                    <m:t>0</m:t>
                  </m:r>
                </m:e>
                <m:sup>
                  <m:r>
                    <m:rPr>
                      <m:sty m:val="p"/>
                    </m:rPr>
                    <w:rPr>
                      <w:rFonts w:ascii="Cambria Math" w:hAnsi="Cambria Math"/>
                      <w:color w:val="C00000"/>
                      <w:sz w:val="24"/>
                      <w:szCs w:val="24"/>
                    </w:rPr>
                    <m:t>3</m:t>
                  </m:r>
                </m:sup>
              </m:sSup>
            </m:num>
            <m:den>
              <m:r>
                <m:rPr>
                  <m:sty m:val="p"/>
                </m:rPr>
                <w:rPr>
                  <w:rFonts w:ascii="Cambria Math" w:hAnsi="Cambria Math"/>
                  <w:color w:val="C00000"/>
                  <w:sz w:val="24"/>
                  <w:szCs w:val="24"/>
                </w:rPr>
                <m:t>8,31.320</m:t>
              </m:r>
            </m:den>
          </m:f>
          <m:r>
            <m:rPr>
              <m:sty m:val="p"/>
            </m:rPr>
            <w:rPr>
              <w:rFonts w:ascii="Cambria Math" w:hAnsi="Cambria Math"/>
              <w:color w:val="C00000"/>
              <w:sz w:val="24"/>
              <w:szCs w:val="24"/>
            </w:rPr>
            <m:t>.6,02.1</m:t>
          </m:r>
          <m:sSup>
            <m:sSupPr>
              <m:ctrlPr>
                <w:rPr>
                  <w:rFonts w:ascii="Cambria Math" w:hAnsi="Cambria Math"/>
                  <w:iCs/>
                  <w:color w:val="C00000"/>
                  <w:sz w:val="24"/>
                  <w:szCs w:val="24"/>
                </w:rPr>
              </m:ctrlPr>
            </m:sSupPr>
            <m:e>
              <m:r>
                <m:rPr>
                  <m:sty m:val="p"/>
                </m:rPr>
                <w:rPr>
                  <w:rFonts w:ascii="Cambria Math" w:hAnsi="Cambria Math"/>
                  <w:color w:val="C00000"/>
                  <w:sz w:val="24"/>
                  <w:szCs w:val="24"/>
                </w:rPr>
                <m:t>0</m:t>
              </m:r>
            </m:e>
            <m:sup>
              <m:r>
                <m:rPr>
                  <m:sty m:val="p"/>
                </m:rPr>
                <w:rPr>
                  <w:rFonts w:ascii="Cambria Math" w:hAnsi="Cambria Math"/>
                  <w:color w:val="C00000"/>
                  <w:sz w:val="24"/>
                  <w:szCs w:val="24"/>
                </w:rPr>
                <m:t>23</m:t>
              </m:r>
            </m:sup>
          </m:sSup>
          <m:r>
            <m:rPr>
              <m:sty m:val="p"/>
            </m:rPr>
            <w:rPr>
              <w:rFonts w:ascii="Cambria Math" w:hAnsi="Cambria Math"/>
              <w:color w:val="C00000"/>
              <w:sz w:val="24"/>
              <w:szCs w:val="24"/>
            </w:rPr>
            <m:t>=6,9.1</m:t>
          </m:r>
          <m:sSup>
            <m:sSupPr>
              <m:ctrlPr>
                <w:rPr>
                  <w:rFonts w:ascii="Cambria Math" w:hAnsi="Cambria Math"/>
                  <w:iCs/>
                  <w:color w:val="C00000"/>
                  <w:sz w:val="24"/>
                  <w:szCs w:val="24"/>
                </w:rPr>
              </m:ctrlPr>
            </m:sSupPr>
            <m:e>
              <m:r>
                <m:rPr>
                  <m:sty m:val="p"/>
                </m:rPr>
                <w:rPr>
                  <w:rFonts w:ascii="Cambria Math" w:hAnsi="Cambria Math"/>
                  <w:color w:val="C00000"/>
                  <w:sz w:val="24"/>
                  <w:szCs w:val="24"/>
                </w:rPr>
                <m:t>0</m:t>
              </m:r>
            </m:e>
            <m:sup>
              <m:r>
                <m:rPr>
                  <m:sty m:val="p"/>
                </m:rPr>
                <w:rPr>
                  <w:rFonts w:ascii="Cambria Math" w:hAnsi="Cambria Math"/>
                  <w:color w:val="C00000"/>
                  <w:sz w:val="24"/>
                  <w:szCs w:val="24"/>
                </w:rPr>
                <m:t>24</m:t>
              </m:r>
            </m:sup>
          </m:sSup>
          <m:d>
            <m:dPr>
              <m:ctrlPr>
                <w:rPr>
                  <w:rFonts w:ascii="Cambria Math" w:hAnsi="Cambria Math"/>
                  <w:iCs/>
                  <w:color w:val="C00000"/>
                  <w:sz w:val="24"/>
                  <w:szCs w:val="24"/>
                </w:rPr>
              </m:ctrlPr>
            </m:dPr>
            <m:e>
              <m:f>
                <m:fPr>
                  <m:ctrlPr>
                    <w:rPr>
                      <w:rFonts w:ascii="Cambria Math" w:hAnsi="Cambria Math"/>
                      <w:iCs/>
                      <w:color w:val="C00000"/>
                      <w:sz w:val="24"/>
                      <w:szCs w:val="24"/>
                    </w:rPr>
                  </m:ctrlPr>
                </m:fPr>
                <m:num>
                  <m:r>
                    <m:rPr>
                      <m:nor/>
                    </m:rPr>
                    <w:rPr>
                      <w:iCs/>
                      <w:color w:val="C00000"/>
                      <w:sz w:val="24"/>
                      <w:szCs w:val="24"/>
                    </w:rPr>
                    <m:t>phan tu</m:t>
                  </m:r>
                </m:num>
                <m:den>
                  <m:sSup>
                    <m:sSupPr>
                      <m:ctrlPr>
                        <w:rPr>
                          <w:rFonts w:ascii="Cambria Math" w:hAnsi="Cambria Math"/>
                          <w:iCs/>
                          <w:color w:val="C00000"/>
                          <w:sz w:val="24"/>
                          <w:szCs w:val="24"/>
                        </w:rPr>
                      </m:ctrlPr>
                    </m:sSupPr>
                    <m:e>
                      <m:r>
                        <m:rPr>
                          <m:sty m:val="p"/>
                        </m:rPr>
                        <w:rPr>
                          <w:rFonts w:ascii="Cambria Math" w:hAnsi="Cambria Math"/>
                          <w:color w:val="C00000"/>
                          <w:sz w:val="24"/>
                          <w:szCs w:val="24"/>
                        </w:rPr>
                        <m:t>m</m:t>
                      </m:r>
                    </m:e>
                    <m:sup>
                      <m:r>
                        <m:rPr>
                          <m:sty m:val="p"/>
                        </m:rPr>
                        <w:rPr>
                          <w:rFonts w:ascii="Cambria Math" w:hAnsi="Cambria Math"/>
                          <w:color w:val="C00000"/>
                          <w:sz w:val="24"/>
                          <w:szCs w:val="24"/>
                        </w:rPr>
                        <m:t>3</m:t>
                      </m:r>
                    </m:sup>
                  </m:sSup>
                </m:den>
              </m:f>
            </m:e>
          </m:d>
        </m:oMath>
      </m:oMathPara>
    </w:p>
    <w:p w14:paraId="683A9435" w14:textId="77777777" w:rsidR="00C679CF" w:rsidRPr="004A4E79" w:rsidRDefault="00C679CF" w:rsidP="00C679CF">
      <w:pPr>
        <w:pStyle w:val="ListParagraph"/>
        <w:spacing w:after="0" w:line="240" w:lineRule="auto"/>
        <w:ind w:left="0"/>
        <w:jc w:val="both"/>
        <w:rPr>
          <w:rFonts w:ascii="Times New Roman" w:hAnsi="Times New Roman" w:cs="Times New Roman"/>
          <w:sz w:val="24"/>
          <w:szCs w:val="24"/>
          <w:lang w:val="sv-SE"/>
        </w:rPr>
      </w:pPr>
      <w:r w:rsidRPr="004A4E79">
        <w:rPr>
          <w:rFonts w:ascii="Times New Roman" w:hAnsi="Times New Roman" w:cs="Times New Roman"/>
          <w:b/>
          <w:bCs/>
          <w:sz w:val="24"/>
          <w:szCs w:val="24"/>
          <w:lang w:val="sv-SE"/>
        </w:rPr>
        <w:t xml:space="preserve">Câu </w:t>
      </w:r>
      <w:r w:rsidR="009A7F6B" w:rsidRPr="004A4E79">
        <w:rPr>
          <w:rFonts w:ascii="Times New Roman" w:hAnsi="Times New Roman" w:cs="Times New Roman"/>
          <w:b/>
          <w:bCs/>
          <w:sz w:val="24"/>
          <w:szCs w:val="24"/>
          <w:lang w:val="sv-SE"/>
        </w:rPr>
        <w:t>10</w:t>
      </w:r>
      <w:r w:rsidRPr="004A4E79">
        <w:rPr>
          <w:rFonts w:ascii="Times New Roman" w:hAnsi="Times New Roman" w:cs="Times New Roman"/>
          <w:b/>
          <w:bCs/>
          <w:sz w:val="24"/>
          <w:szCs w:val="24"/>
          <w:lang w:val="sv-SE"/>
        </w:rPr>
        <w:t>:</w:t>
      </w:r>
      <w:r w:rsidRPr="004A4E79">
        <w:rPr>
          <w:rFonts w:ascii="Times New Roman" w:hAnsi="Times New Roman" w:cs="Times New Roman"/>
          <w:sz w:val="24"/>
          <w:szCs w:val="24"/>
          <w:lang w:val="sv-SE"/>
        </w:rPr>
        <w:t xml:space="preserve"> Một bình kín chứa một mol khí Nitơ ở áp suất 10</w:t>
      </w:r>
      <w:r w:rsidRPr="004A4E79">
        <w:rPr>
          <w:rFonts w:ascii="Times New Roman" w:hAnsi="Times New Roman" w:cs="Times New Roman"/>
          <w:sz w:val="24"/>
          <w:szCs w:val="24"/>
          <w:vertAlign w:val="superscript"/>
          <w:lang w:val="sv-SE"/>
        </w:rPr>
        <w:t xml:space="preserve">5 </w:t>
      </w:r>
      <w:r w:rsidRPr="004A4E79">
        <w:rPr>
          <w:rFonts w:ascii="Times New Roman" w:hAnsi="Times New Roman" w:cs="Times New Roman"/>
          <w:sz w:val="24"/>
          <w:szCs w:val="24"/>
          <w:lang w:val="sv-SE"/>
        </w:rPr>
        <w:t xml:space="preserve">N/m, nhiệt độ 27 </w:t>
      </w:r>
      <w:r w:rsidRPr="004A4E79">
        <w:rPr>
          <w:rFonts w:ascii="Times New Roman" w:hAnsi="Times New Roman" w:cs="Times New Roman"/>
          <w:sz w:val="24"/>
          <w:szCs w:val="24"/>
          <w:vertAlign w:val="superscript"/>
          <w:lang w:val="sv-SE"/>
        </w:rPr>
        <w:t>o</w:t>
      </w:r>
      <w:r w:rsidRPr="004A4E79">
        <w:rPr>
          <w:rFonts w:ascii="Times New Roman" w:hAnsi="Times New Roman" w:cs="Times New Roman"/>
          <w:sz w:val="24"/>
          <w:szCs w:val="24"/>
          <w:lang w:val="sv-SE"/>
        </w:rPr>
        <w:t>C.</w:t>
      </w:r>
      <w:r w:rsidRPr="004A4E79">
        <w:rPr>
          <w:rFonts w:ascii="Times New Roman" w:hAnsi="Times New Roman" w:cs="Times New Roman"/>
          <w:b/>
          <w:sz w:val="24"/>
          <w:szCs w:val="24"/>
          <w:lang w:val="sv-SE"/>
        </w:rPr>
        <w:t xml:space="preserve"> </w:t>
      </w:r>
      <w:r w:rsidRPr="004A4E79">
        <w:rPr>
          <w:rFonts w:ascii="Times New Roman" w:hAnsi="Times New Roman" w:cs="Times New Roman"/>
          <w:sz w:val="24"/>
          <w:szCs w:val="24"/>
          <w:lang w:val="sv-SE"/>
        </w:rPr>
        <w:t>Nung bình đến khi áp suất khí là 5.10</w:t>
      </w:r>
      <w:r w:rsidRPr="004A4E79">
        <w:rPr>
          <w:rFonts w:ascii="Times New Roman" w:hAnsi="Times New Roman" w:cs="Times New Roman"/>
          <w:sz w:val="24"/>
          <w:szCs w:val="24"/>
          <w:vertAlign w:val="superscript"/>
          <w:lang w:val="sv-SE"/>
        </w:rPr>
        <w:t xml:space="preserve">5 </w:t>
      </w:r>
      <w:r w:rsidRPr="004A4E79">
        <w:rPr>
          <w:rFonts w:ascii="Times New Roman" w:hAnsi="Times New Roman" w:cs="Times New Roman"/>
          <w:sz w:val="24"/>
          <w:szCs w:val="24"/>
          <w:lang w:val="sv-SE"/>
        </w:rPr>
        <w:t>N/m</w:t>
      </w:r>
      <w:r w:rsidRPr="004A4E79">
        <w:rPr>
          <w:rFonts w:ascii="Times New Roman" w:hAnsi="Times New Roman" w:cs="Times New Roman"/>
          <w:sz w:val="24"/>
          <w:szCs w:val="24"/>
          <w:vertAlign w:val="superscript"/>
          <w:lang w:val="sv-SE"/>
        </w:rPr>
        <w:t>2</w:t>
      </w:r>
      <w:r w:rsidRPr="004A4E79">
        <w:rPr>
          <w:rFonts w:ascii="Times New Roman" w:hAnsi="Times New Roman" w:cs="Times New Roman"/>
          <w:sz w:val="24"/>
          <w:szCs w:val="24"/>
          <w:lang w:val="sv-SE"/>
        </w:rPr>
        <w:t>. Nhiệt độ khí sau đó là</w:t>
      </w:r>
    </w:p>
    <w:p w14:paraId="2A54AF8A" w14:textId="77777777" w:rsidR="00C679CF" w:rsidRPr="004A4E79" w:rsidRDefault="00C679CF" w:rsidP="00C679CF">
      <w:pPr>
        <w:pStyle w:val="ListParagraph"/>
        <w:tabs>
          <w:tab w:val="left" w:pos="284"/>
          <w:tab w:val="left" w:pos="3119"/>
          <w:tab w:val="left" w:pos="5529"/>
        </w:tabs>
        <w:ind w:left="0"/>
        <w:jc w:val="both"/>
        <w:rPr>
          <w:rFonts w:ascii="Times New Roman" w:hAnsi="Times New Roman" w:cs="Times New Roman"/>
          <w:sz w:val="24"/>
          <w:szCs w:val="24"/>
          <w:lang w:val="sv-SE"/>
        </w:rPr>
      </w:pPr>
      <w:r w:rsidRPr="004A4E79">
        <w:rPr>
          <w:rFonts w:ascii="Times New Roman" w:hAnsi="Times New Roman" w:cs="Times New Roman"/>
          <w:b/>
          <w:sz w:val="24"/>
          <w:szCs w:val="24"/>
          <w:lang w:val="sv-SE"/>
        </w:rPr>
        <w:tab/>
      </w:r>
      <w:r w:rsidRPr="004A4E79">
        <w:rPr>
          <w:rFonts w:ascii="Times New Roman" w:hAnsi="Times New Roman" w:cs="Times New Roman"/>
          <w:b/>
          <w:sz w:val="24"/>
          <w:szCs w:val="24"/>
          <w:highlight w:val="cyan"/>
          <w:lang w:val="sv-SE"/>
        </w:rPr>
        <w:t xml:space="preserve">A. </w:t>
      </w:r>
      <w:r w:rsidRPr="004A4E79">
        <w:rPr>
          <w:rFonts w:ascii="Times New Roman" w:hAnsi="Times New Roman" w:cs="Times New Roman"/>
          <w:sz w:val="24"/>
          <w:szCs w:val="24"/>
          <w:highlight w:val="cyan"/>
          <w:lang w:val="sv-SE"/>
        </w:rPr>
        <w:t>12</w:t>
      </w:r>
      <w:r w:rsidR="009A7F6B" w:rsidRPr="004A4E79">
        <w:rPr>
          <w:rFonts w:ascii="Times New Roman" w:hAnsi="Times New Roman" w:cs="Times New Roman"/>
          <w:sz w:val="24"/>
          <w:szCs w:val="24"/>
          <w:highlight w:val="cyan"/>
          <w:lang w:val="sv-SE"/>
        </w:rPr>
        <w:t>2</w:t>
      </w:r>
      <w:r w:rsidRPr="004A4E79">
        <w:rPr>
          <w:rFonts w:ascii="Times New Roman" w:hAnsi="Times New Roman" w:cs="Times New Roman"/>
          <w:sz w:val="24"/>
          <w:szCs w:val="24"/>
          <w:highlight w:val="cyan"/>
          <w:lang w:val="sv-SE"/>
        </w:rPr>
        <w:t xml:space="preserve">7 </w:t>
      </w:r>
      <w:r w:rsidRPr="004A4E79">
        <w:rPr>
          <w:rFonts w:ascii="Times New Roman" w:hAnsi="Times New Roman" w:cs="Times New Roman"/>
          <w:sz w:val="24"/>
          <w:szCs w:val="24"/>
          <w:highlight w:val="cyan"/>
          <w:vertAlign w:val="superscript"/>
          <w:lang w:val="sv-SE"/>
        </w:rPr>
        <w:t>o</w:t>
      </w:r>
      <w:r w:rsidRPr="004A4E79">
        <w:rPr>
          <w:rFonts w:ascii="Times New Roman" w:hAnsi="Times New Roman" w:cs="Times New Roman"/>
          <w:sz w:val="24"/>
          <w:szCs w:val="24"/>
          <w:highlight w:val="cyan"/>
          <w:lang w:val="sv-SE"/>
        </w:rPr>
        <w:t>C.</w:t>
      </w:r>
      <w:r w:rsidRPr="004A4E79">
        <w:rPr>
          <w:rFonts w:ascii="Times New Roman" w:hAnsi="Times New Roman" w:cs="Times New Roman"/>
          <w:sz w:val="24"/>
          <w:szCs w:val="24"/>
          <w:lang w:val="sv-SE"/>
        </w:rPr>
        <w:tab/>
      </w:r>
      <w:r w:rsidRPr="004A4E79">
        <w:rPr>
          <w:rFonts w:ascii="Times New Roman" w:hAnsi="Times New Roman" w:cs="Times New Roman"/>
          <w:b/>
          <w:sz w:val="24"/>
          <w:szCs w:val="24"/>
          <w:lang w:val="sv-SE"/>
        </w:rPr>
        <w:t xml:space="preserve">B. </w:t>
      </w:r>
      <w:r w:rsidR="009A7F6B" w:rsidRPr="004A4E79">
        <w:rPr>
          <w:rFonts w:ascii="Times New Roman" w:hAnsi="Times New Roman" w:cs="Times New Roman"/>
          <w:sz w:val="24"/>
          <w:szCs w:val="24"/>
          <w:lang w:val="sv-SE"/>
        </w:rPr>
        <w:t>257</w:t>
      </w:r>
      <w:r w:rsidRPr="004A4E79">
        <w:rPr>
          <w:rFonts w:ascii="Times New Roman" w:hAnsi="Times New Roman" w:cs="Times New Roman"/>
          <w:sz w:val="24"/>
          <w:szCs w:val="24"/>
          <w:lang w:val="sv-SE"/>
        </w:rPr>
        <w:t xml:space="preserve"> </w:t>
      </w:r>
      <w:r w:rsidRPr="004A4E79">
        <w:rPr>
          <w:rFonts w:ascii="Times New Roman" w:hAnsi="Times New Roman" w:cs="Times New Roman"/>
          <w:sz w:val="24"/>
          <w:szCs w:val="24"/>
          <w:vertAlign w:val="superscript"/>
          <w:lang w:val="sv-SE"/>
        </w:rPr>
        <w:t>o</w:t>
      </w:r>
      <w:r w:rsidRPr="004A4E79">
        <w:rPr>
          <w:rFonts w:ascii="Times New Roman" w:hAnsi="Times New Roman" w:cs="Times New Roman"/>
          <w:sz w:val="24"/>
          <w:szCs w:val="24"/>
          <w:lang w:val="sv-SE"/>
        </w:rPr>
        <w:t>C.</w:t>
      </w:r>
      <w:r w:rsidRPr="004A4E79">
        <w:rPr>
          <w:rFonts w:ascii="Times New Roman" w:hAnsi="Times New Roman" w:cs="Times New Roman"/>
          <w:sz w:val="24"/>
          <w:szCs w:val="24"/>
          <w:lang w:val="sv-SE"/>
        </w:rPr>
        <w:tab/>
      </w:r>
      <w:r w:rsidRPr="004A4E79">
        <w:rPr>
          <w:rFonts w:ascii="Times New Roman" w:hAnsi="Times New Roman" w:cs="Times New Roman"/>
          <w:b/>
          <w:sz w:val="24"/>
          <w:szCs w:val="24"/>
          <w:lang w:val="sv-SE"/>
        </w:rPr>
        <w:t xml:space="preserve">C. </w:t>
      </w:r>
      <w:r w:rsidR="009A7F6B" w:rsidRPr="004A4E79">
        <w:rPr>
          <w:rFonts w:ascii="Times New Roman" w:hAnsi="Times New Roman" w:cs="Times New Roman"/>
          <w:sz w:val="24"/>
          <w:szCs w:val="24"/>
          <w:lang w:val="sv-SE"/>
        </w:rPr>
        <w:t>494</w:t>
      </w:r>
      <w:r w:rsidRPr="004A4E79">
        <w:rPr>
          <w:rFonts w:ascii="Times New Roman" w:hAnsi="Times New Roman" w:cs="Times New Roman"/>
          <w:sz w:val="24"/>
          <w:szCs w:val="24"/>
          <w:lang w:val="sv-SE"/>
        </w:rPr>
        <w:t xml:space="preserve"> </w:t>
      </w:r>
      <w:r w:rsidRPr="004A4E79">
        <w:rPr>
          <w:rFonts w:ascii="Times New Roman" w:hAnsi="Times New Roman" w:cs="Times New Roman"/>
          <w:sz w:val="24"/>
          <w:szCs w:val="24"/>
          <w:vertAlign w:val="superscript"/>
          <w:lang w:val="sv-SE"/>
        </w:rPr>
        <w:t>o</w:t>
      </w:r>
      <w:r w:rsidRPr="004A4E79">
        <w:rPr>
          <w:rFonts w:ascii="Times New Roman" w:hAnsi="Times New Roman" w:cs="Times New Roman"/>
          <w:sz w:val="24"/>
          <w:szCs w:val="24"/>
          <w:lang w:val="sv-SE"/>
        </w:rPr>
        <w:t>C.</w:t>
      </w:r>
      <w:r w:rsidRPr="004A4E79">
        <w:rPr>
          <w:rFonts w:ascii="Times New Roman" w:hAnsi="Times New Roman" w:cs="Times New Roman"/>
          <w:sz w:val="24"/>
          <w:szCs w:val="24"/>
          <w:lang w:val="sv-SE"/>
        </w:rPr>
        <w:tab/>
      </w:r>
      <w:r w:rsidRPr="004A4E79">
        <w:rPr>
          <w:rFonts w:ascii="Times New Roman" w:hAnsi="Times New Roman" w:cs="Times New Roman"/>
          <w:sz w:val="24"/>
          <w:szCs w:val="24"/>
          <w:lang w:val="sv-SE"/>
        </w:rPr>
        <w:tab/>
      </w:r>
      <w:r w:rsidRPr="004A4E79">
        <w:rPr>
          <w:rFonts w:ascii="Times New Roman" w:hAnsi="Times New Roman" w:cs="Times New Roman"/>
          <w:b/>
          <w:sz w:val="24"/>
          <w:szCs w:val="24"/>
          <w:u w:color="00B050"/>
          <w:lang w:val="sv-SE"/>
        </w:rPr>
        <w:t>D</w:t>
      </w:r>
      <w:r w:rsidRPr="004A4E79">
        <w:rPr>
          <w:rFonts w:ascii="Times New Roman" w:hAnsi="Times New Roman" w:cs="Times New Roman"/>
          <w:b/>
          <w:sz w:val="24"/>
          <w:szCs w:val="24"/>
          <w:lang w:val="sv-SE"/>
        </w:rPr>
        <w:t xml:space="preserve">. </w:t>
      </w:r>
      <w:r w:rsidR="009A7F6B" w:rsidRPr="004A4E79">
        <w:rPr>
          <w:rFonts w:ascii="Times New Roman" w:hAnsi="Times New Roman" w:cs="Times New Roman"/>
          <w:sz w:val="24"/>
          <w:szCs w:val="24"/>
          <w:lang w:val="sv-SE"/>
        </w:rPr>
        <w:t>353</w:t>
      </w:r>
      <w:r w:rsidRPr="004A4E79">
        <w:rPr>
          <w:rFonts w:ascii="Times New Roman" w:hAnsi="Times New Roman" w:cs="Times New Roman"/>
          <w:sz w:val="24"/>
          <w:szCs w:val="24"/>
          <w:lang w:val="sv-SE"/>
        </w:rPr>
        <w:t xml:space="preserve"> </w:t>
      </w:r>
      <w:r w:rsidRPr="004A4E79">
        <w:rPr>
          <w:rFonts w:ascii="Times New Roman" w:hAnsi="Times New Roman" w:cs="Times New Roman"/>
          <w:sz w:val="24"/>
          <w:szCs w:val="24"/>
          <w:vertAlign w:val="superscript"/>
          <w:lang w:val="sv-SE"/>
        </w:rPr>
        <w:t>o</w:t>
      </w:r>
      <w:r w:rsidRPr="004A4E79">
        <w:rPr>
          <w:rFonts w:ascii="Times New Roman" w:hAnsi="Times New Roman" w:cs="Times New Roman"/>
          <w:sz w:val="24"/>
          <w:szCs w:val="24"/>
          <w:lang w:val="sv-SE"/>
        </w:rPr>
        <w:t>C.</w:t>
      </w:r>
    </w:p>
    <w:p w14:paraId="0DDF0565" w14:textId="77777777" w:rsidR="00A43F09" w:rsidRPr="004A4E79" w:rsidRDefault="00A43F09" w:rsidP="00C679CF">
      <w:pPr>
        <w:pStyle w:val="ListParagraph"/>
        <w:tabs>
          <w:tab w:val="left" w:pos="284"/>
          <w:tab w:val="left" w:pos="3119"/>
          <w:tab w:val="left" w:pos="5529"/>
        </w:tabs>
        <w:ind w:left="0"/>
        <w:jc w:val="both"/>
        <w:rPr>
          <w:rFonts w:ascii="Times New Roman" w:hAnsi="Times New Roman" w:cs="Times New Roman"/>
          <w:color w:val="C00000"/>
          <w:sz w:val="24"/>
          <w:szCs w:val="24"/>
          <w:lang w:val="sv-SE"/>
        </w:rPr>
      </w:pPr>
      <w:r w:rsidRPr="004A4E79">
        <w:rPr>
          <w:rFonts w:ascii="Times New Roman" w:hAnsi="Times New Roman" w:cs="Times New Roman"/>
          <w:b/>
          <w:bCs/>
          <w:color w:val="C00000"/>
          <w:position w:val="-30"/>
          <w:sz w:val="24"/>
          <w:szCs w:val="24"/>
          <w:lang w:val="sv-SE"/>
        </w:rPr>
        <w:object w:dxaOrig="2060" w:dyaOrig="680" w14:anchorId="760138B6">
          <v:shape id="_x0000_i1130" type="#_x0000_t75" alt="" style="width:102.05pt;height:36.65pt" o:ole="">
            <v:imagedata r:id="rId228" o:title=""/>
          </v:shape>
          <o:OLEObject Type="Embed" ProgID="Equation.DSMT4" ShapeID="_x0000_i1130" DrawAspect="Content" ObjectID="_1825499515" r:id="rId229"/>
        </w:object>
      </w:r>
      <w:r w:rsidRPr="004A4E79">
        <w:rPr>
          <w:rFonts w:ascii="Times New Roman" w:hAnsi="Times New Roman" w:cs="Times New Roman"/>
          <w:b/>
          <w:bCs/>
          <w:color w:val="C00000"/>
          <w:sz w:val="24"/>
          <w:szCs w:val="24"/>
          <w:lang w:val="sv-SE"/>
        </w:rPr>
        <w:t xml:space="preserve"> </w:t>
      </w:r>
      <w:r w:rsidRPr="004A4E79">
        <w:rPr>
          <w:rFonts w:ascii="Times New Roman" w:hAnsi="Times New Roman" w:cs="Times New Roman"/>
          <w:color w:val="C00000"/>
          <w:sz w:val="24"/>
          <w:szCs w:val="24"/>
          <w:lang w:val="sv-SE"/>
        </w:rPr>
        <w:t>K</w:t>
      </w:r>
    </w:p>
    <w:p w14:paraId="448BCE3A" w14:textId="77777777" w:rsidR="00C679CF" w:rsidRPr="004A4E79" w:rsidRDefault="00C679CF" w:rsidP="00C679CF">
      <w:pPr>
        <w:pStyle w:val="ListParagraph"/>
        <w:spacing w:after="0" w:line="276" w:lineRule="auto"/>
        <w:ind w:left="0"/>
        <w:jc w:val="both"/>
        <w:rPr>
          <w:rFonts w:ascii="Times New Roman" w:hAnsi="Times New Roman" w:cs="Times New Roman"/>
          <w:b/>
          <w:sz w:val="24"/>
          <w:szCs w:val="24"/>
          <w:lang w:val="sv-SE"/>
        </w:rPr>
      </w:pPr>
      <w:r w:rsidRPr="004A4E79">
        <w:rPr>
          <w:rFonts w:ascii="Times New Roman" w:hAnsi="Times New Roman" w:cs="Times New Roman"/>
          <w:b/>
          <w:bCs/>
          <w:iCs/>
          <w:sz w:val="24"/>
          <w:szCs w:val="24"/>
          <w:lang w:val="sv-SE"/>
        </w:rPr>
        <w:t>Câu 1</w:t>
      </w:r>
      <w:r w:rsidR="009A7F6B" w:rsidRPr="004A4E79">
        <w:rPr>
          <w:rFonts w:ascii="Times New Roman" w:hAnsi="Times New Roman" w:cs="Times New Roman"/>
          <w:b/>
          <w:bCs/>
          <w:iCs/>
          <w:sz w:val="24"/>
          <w:szCs w:val="24"/>
          <w:lang w:val="sv-SE"/>
        </w:rPr>
        <w:t>1</w:t>
      </w:r>
      <w:r w:rsidRPr="004A4E79">
        <w:rPr>
          <w:rFonts w:ascii="Times New Roman" w:hAnsi="Times New Roman" w:cs="Times New Roman"/>
          <w:iCs/>
          <w:sz w:val="24"/>
          <w:szCs w:val="24"/>
          <w:lang w:val="sv-SE"/>
        </w:rPr>
        <w:t xml:space="preserve">: </w:t>
      </w:r>
      <w:r w:rsidRPr="004A4E79">
        <w:rPr>
          <w:rFonts w:ascii="Times New Roman" w:hAnsi="Times New Roman" w:cs="Times New Roman"/>
          <w:sz w:val="24"/>
          <w:szCs w:val="24"/>
          <w:lang w:val="nl-NL"/>
        </w:rPr>
        <w:t xml:space="preserve">Cho 4 bình có dung tích như nhau và cùng nhiệt độ, đựng các khí khác nhau, bình 1 đựng 4 g hiđro, bình hai đựng 22 g khí cacbonic, bình 3 đựng 7 g khí nitơ, bình 4 đựng 4 g oxi. </w:t>
      </w:r>
      <w:r w:rsidRPr="004A4E79">
        <w:rPr>
          <w:rFonts w:ascii="Times New Roman" w:hAnsi="Times New Roman" w:cs="Times New Roman"/>
          <w:sz w:val="24"/>
          <w:szCs w:val="24"/>
          <w:lang w:val="sv-SE"/>
        </w:rPr>
        <w:t>Bình khí có áp suất lớn nhất là</w:t>
      </w:r>
    </w:p>
    <w:p w14:paraId="427370B8" w14:textId="77777777" w:rsidR="00C679CF" w:rsidRPr="004A4E79" w:rsidRDefault="00C679CF" w:rsidP="00C679CF">
      <w:pPr>
        <w:pStyle w:val="ListParagraph"/>
        <w:tabs>
          <w:tab w:val="left" w:pos="283"/>
          <w:tab w:val="left" w:pos="2835"/>
          <w:tab w:val="left" w:pos="5386"/>
          <w:tab w:val="left" w:pos="7937"/>
        </w:tabs>
        <w:spacing w:after="0" w:line="276" w:lineRule="auto"/>
        <w:ind w:left="0"/>
        <w:jc w:val="both"/>
        <w:rPr>
          <w:rFonts w:ascii="Times New Roman" w:hAnsi="Times New Roman" w:cs="Times New Roman"/>
          <w:sz w:val="24"/>
          <w:szCs w:val="24"/>
          <w:lang w:val="nl-NL"/>
        </w:rPr>
      </w:pPr>
      <w:r w:rsidRPr="004A4E79">
        <w:rPr>
          <w:rFonts w:ascii="Times New Roman" w:hAnsi="Times New Roman" w:cs="Times New Roman"/>
          <w:b/>
          <w:sz w:val="24"/>
          <w:szCs w:val="24"/>
          <w:lang w:val="nl-NL"/>
        </w:rPr>
        <w:tab/>
        <w:t xml:space="preserve">A. </w:t>
      </w:r>
      <w:r w:rsidRPr="004A4E79">
        <w:rPr>
          <w:rFonts w:ascii="Times New Roman" w:hAnsi="Times New Roman" w:cs="Times New Roman"/>
          <w:sz w:val="24"/>
          <w:szCs w:val="24"/>
          <w:lang w:val="nl-NL"/>
        </w:rPr>
        <w:t xml:space="preserve">bình </w:t>
      </w:r>
      <w:r w:rsidR="009A7F6B" w:rsidRPr="004A4E79">
        <w:rPr>
          <w:rFonts w:ascii="Times New Roman" w:hAnsi="Times New Roman" w:cs="Times New Roman"/>
          <w:sz w:val="24"/>
          <w:szCs w:val="24"/>
          <w:lang w:val="nl-NL"/>
        </w:rPr>
        <w:t>4</w:t>
      </w:r>
      <w:r w:rsidRPr="004A4E79">
        <w:rPr>
          <w:rFonts w:ascii="Times New Roman" w:hAnsi="Times New Roman" w:cs="Times New Roman"/>
          <w:sz w:val="24"/>
          <w:szCs w:val="24"/>
          <w:lang w:val="nl-NL"/>
        </w:rPr>
        <w:t xml:space="preserve">. </w:t>
      </w:r>
      <w:r w:rsidRPr="004A4E79">
        <w:rPr>
          <w:rFonts w:ascii="Times New Roman" w:hAnsi="Times New Roman" w:cs="Times New Roman"/>
          <w:sz w:val="24"/>
          <w:szCs w:val="24"/>
          <w:lang w:val="nl-NL"/>
        </w:rPr>
        <w:tab/>
      </w:r>
      <w:r w:rsidRPr="004A4E79">
        <w:rPr>
          <w:rFonts w:ascii="Times New Roman" w:hAnsi="Times New Roman" w:cs="Times New Roman"/>
          <w:b/>
          <w:sz w:val="24"/>
          <w:szCs w:val="24"/>
          <w:lang w:val="nl-NL"/>
        </w:rPr>
        <w:t>B.</w:t>
      </w:r>
      <w:r w:rsidRPr="004A4E79">
        <w:rPr>
          <w:rFonts w:ascii="Times New Roman" w:hAnsi="Times New Roman" w:cs="Times New Roman"/>
          <w:sz w:val="24"/>
          <w:szCs w:val="24"/>
          <w:lang w:val="nl-NL"/>
        </w:rPr>
        <w:t xml:space="preserve"> bình </w:t>
      </w:r>
      <w:r w:rsidR="009A7F6B" w:rsidRPr="004A4E79">
        <w:rPr>
          <w:rFonts w:ascii="Times New Roman" w:hAnsi="Times New Roman" w:cs="Times New Roman"/>
          <w:sz w:val="24"/>
          <w:szCs w:val="24"/>
          <w:lang w:val="nl-NL"/>
        </w:rPr>
        <w:t>2</w:t>
      </w:r>
      <w:r w:rsidRPr="004A4E79">
        <w:rPr>
          <w:rFonts w:ascii="Times New Roman" w:hAnsi="Times New Roman" w:cs="Times New Roman"/>
          <w:sz w:val="24"/>
          <w:szCs w:val="24"/>
          <w:lang w:val="nl-NL"/>
        </w:rPr>
        <w:t xml:space="preserve">. </w:t>
      </w:r>
      <w:r w:rsidRPr="004A4E79">
        <w:rPr>
          <w:rFonts w:ascii="Times New Roman" w:hAnsi="Times New Roman" w:cs="Times New Roman"/>
          <w:sz w:val="24"/>
          <w:szCs w:val="24"/>
          <w:lang w:val="nl-NL"/>
        </w:rPr>
        <w:tab/>
      </w:r>
      <w:r w:rsidRPr="004A4E79">
        <w:rPr>
          <w:rFonts w:ascii="Times New Roman" w:hAnsi="Times New Roman" w:cs="Times New Roman"/>
          <w:b/>
          <w:sz w:val="24"/>
          <w:szCs w:val="24"/>
          <w:lang w:val="nl-NL"/>
        </w:rPr>
        <w:t>C.</w:t>
      </w:r>
      <w:r w:rsidRPr="004A4E79">
        <w:rPr>
          <w:rFonts w:ascii="Times New Roman" w:hAnsi="Times New Roman" w:cs="Times New Roman"/>
          <w:sz w:val="24"/>
          <w:szCs w:val="24"/>
          <w:lang w:val="nl-NL"/>
        </w:rPr>
        <w:t xml:space="preserve"> bình </w:t>
      </w:r>
      <w:r w:rsidR="009A7F6B" w:rsidRPr="004A4E79">
        <w:rPr>
          <w:rFonts w:ascii="Times New Roman" w:hAnsi="Times New Roman" w:cs="Times New Roman"/>
          <w:sz w:val="24"/>
          <w:szCs w:val="24"/>
          <w:lang w:val="nl-NL"/>
        </w:rPr>
        <w:t>3</w:t>
      </w:r>
      <w:r w:rsidRPr="004A4E79">
        <w:rPr>
          <w:rFonts w:ascii="Times New Roman" w:hAnsi="Times New Roman" w:cs="Times New Roman"/>
          <w:sz w:val="24"/>
          <w:szCs w:val="24"/>
          <w:lang w:val="nl-NL"/>
        </w:rPr>
        <w:t xml:space="preserve">. </w:t>
      </w:r>
      <w:r w:rsidRPr="004A4E79">
        <w:rPr>
          <w:rFonts w:ascii="Times New Roman" w:hAnsi="Times New Roman" w:cs="Times New Roman"/>
          <w:sz w:val="24"/>
          <w:szCs w:val="24"/>
          <w:lang w:val="nl-NL"/>
        </w:rPr>
        <w:tab/>
      </w:r>
      <w:r w:rsidRPr="004A4E79">
        <w:rPr>
          <w:rFonts w:ascii="Times New Roman" w:hAnsi="Times New Roman" w:cs="Times New Roman"/>
          <w:b/>
          <w:sz w:val="24"/>
          <w:szCs w:val="24"/>
          <w:highlight w:val="cyan"/>
          <w:lang w:val="nl-NL"/>
        </w:rPr>
        <w:t>D.</w:t>
      </w:r>
      <w:r w:rsidRPr="004A4E79">
        <w:rPr>
          <w:rFonts w:ascii="Times New Roman" w:hAnsi="Times New Roman" w:cs="Times New Roman"/>
          <w:sz w:val="24"/>
          <w:szCs w:val="24"/>
          <w:highlight w:val="cyan"/>
          <w:lang w:val="nl-NL"/>
        </w:rPr>
        <w:t xml:space="preserve"> bình </w:t>
      </w:r>
      <w:r w:rsidR="009A7F6B" w:rsidRPr="004A4E79">
        <w:rPr>
          <w:rFonts w:ascii="Times New Roman" w:hAnsi="Times New Roman" w:cs="Times New Roman"/>
          <w:sz w:val="24"/>
          <w:szCs w:val="24"/>
          <w:highlight w:val="cyan"/>
          <w:lang w:val="nl-NL"/>
        </w:rPr>
        <w:t>1</w:t>
      </w:r>
      <w:r w:rsidRPr="004A4E79">
        <w:rPr>
          <w:rFonts w:ascii="Times New Roman" w:hAnsi="Times New Roman" w:cs="Times New Roman"/>
          <w:sz w:val="24"/>
          <w:szCs w:val="24"/>
          <w:highlight w:val="cyan"/>
          <w:lang w:val="nl-NL"/>
        </w:rPr>
        <w:t>.</w:t>
      </w:r>
    </w:p>
    <w:p w14:paraId="61B82107" w14:textId="77777777" w:rsidR="00A43F09" w:rsidRPr="004A4E79" w:rsidRDefault="00A43F09" w:rsidP="00C679CF">
      <w:pPr>
        <w:pStyle w:val="ListParagraph"/>
        <w:tabs>
          <w:tab w:val="left" w:pos="283"/>
          <w:tab w:val="left" w:pos="2835"/>
          <w:tab w:val="left" w:pos="5386"/>
          <w:tab w:val="left" w:pos="7937"/>
        </w:tabs>
        <w:spacing w:after="0" w:line="276" w:lineRule="auto"/>
        <w:ind w:left="0"/>
        <w:jc w:val="both"/>
        <w:rPr>
          <w:rFonts w:ascii="Times New Roman" w:hAnsi="Times New Roman" w:cs="Times New Roman"/>
          <w:sz w:val="24"/>
          <w:szCs w:val="24"/>
          <w:lang w:val="nl-NL"/>
        </w:rPr>
      </w:pPr>
    </w:p>
    <w:p w14:paraId="6FD7EFBE" w14:textId="77777777" w:rsidR="00A43F09" w:rsidRPr="004A4E79" w:rsidRDefault="00A43F09" w:rsidP="00A43F09">
      <w:pPr>
        <w:pStyle w:val="ListParagraph"/>
        <w:tabs>
          <w:tab w:val="left" w:pos="283"/>
          <w:tab w:val="left" w:pos="2835"/>
          <w:tab w:val="left" w:pos="5386"/>
          <w:tab w:val="left" w:pos="7937"/>
        </w:tabs>
        <w:spacing w:after="0" w:line="276" w:lineRule="auto"/>
        <w:ind w:left="0"/>
        <w:jc w:val="both"/>
        <w:rPr>
          <w:rFonts w:ascii="Times New Roman" w:hAnsi="Times New Roman" w:cs="Times New Roman"/>
          <w:i/>
          <w:color w:val="C00000"/>
          <w:sz w:val="24"/>
          <w:szCs w:val="24"/>
          <w:lang w:val="sv-SE"/>
        </w:rPr>
      </w:pPr>
      <w:r w:rsidRPr="004A4E79">
        <w:rPr>
          <w:rFonts w:ascii="Times New Roman" w:hAnsi="Times New Roman" w:cs="Times New Roman"/>
          <w:i/>
          <w:color w:val="C00000"/>
          <w:sz w:val="24"/>
          <w:szCs w:val="24"/>
          <w:lang w:val="sv-SE"/>
        </w:rPr>
        <w:t xml:space="preserve">Áp suất khí trong mỗi bình được tính bởi biểu thức </w:t>
      </w:r>
      <m:oMath>
        <m:r>
          <w:rPr>
            <w:rFonts w:ascii="Cambria Math" w:hAnsi="Cambria Math" w:cs="Times New Roman"/>
            <w:color w:val="C00000"/>
            <w:sz w:val="24"/>
            <w:szCs w:val="24"/>
            <w:lang w:val="sv-SE"/>
          </w:rPr>
          <m:t>p=</m:t>
        </m:r>
        <m:f>
          <m:fPr>
            <m:ctrlPr>
              <w:rPr>
                <w:rFonts w:ascii="Cambria Math" w:hAnsi="Cambria Math" w:cs="Times New Roman"/>
                <w:i/>
                <w:color w:val="C00000"/>
                <w:sz w:val="24"/>
                <w:szCs w:val="24"/>
                <w:lang w:val="sv-SE"/>
              </w:rPr>
            </m:ctrlPr>
          </m:fPr>
          <m:num>
            <m:r>
              <w:rPr>
                <w:rFonts w:ascii="Cambria Math" w:hAnsi="Cambria Math" w:cs="Times New Roman"/>
                <w:color w:val="C00000"/>
                <w:sz w:val="24"/>
                <w:szCs w:val="24"/>
                <w:lang w:val="sv-SE"/>
              </w:rPr>
              <m:t>m</m:t>
            </m:r>
          </m:num>
          <m:den>
            <m:r>
              <w:rPr>
                <w:rFonts w:ascii="Cambria Math" w:hAnsi="Cambria Math" w:cs="Times New Roman"/>
                <w:color w:val="C00000"/>
                <w:sz w:val="24"/>
                <w:szCs w:val="24"/>
                <w:lang w:val="sv-SE"/>
              </w:rPr>
              <m:t>M</m:t>
            </m:r>
          </m:den>
        </m:f>
        <m:f>
          <m:fPr>
            <m:ctrlPr>
              <w:rPr>
                <w:rFonts w:ascii="Cambria Math" w:hAnsi="Cambria Math" w:cs="Times New Roman"/>
                <w:i/>
                <w:color w:val="C00000"/>
                <w:sz w:val="24"/>
                <w:szCs w:val="24"/>
                <w:lang w:val="sv-SE"/>
              </w:rPr>
            </m:ctrlPr>
          </m:fPr>
          <m:num>
            <m:r>
              <w:rPr>
                <w:rFonts w:ascii="Cambria Math" w:hAnsi="Cambria Math" w:cs="Times New Roman"/>
                <w:color w:val="C00000"/>
                <w:sz w:val="24"/>
                <w:szCs w:val="24"/>
                <w:lang w:val="sv-SE"/>
              </w:rPr>
              <m:t>R.T</m:t>
            </m:r>
          </m:num>
          <m:den>
            <m:r>
              <w:rPr>
                <w:rFonts w:ascii="Cambria Math" w:hAnsi="Cambria Math" w:cs="Times New Roman"/>
                <w:color w:val="C00000"/>
                <w:sz w:val="24"/>
                <w:szCs w:val="24"/>
                <w:lang w:val="sv-SE"/>
              </w:rPr>
              <m:t>V</m:t>
            </m:r>
          </m:den>
        </m:f>
      </m:oMath>
    </w:p>
    <w:p w14:paraId="15AAD7D9" w14:textId="77777777" w:rsidR="00A43F09" w:rsidRPr="004A4E79" w:rsidRDefault="00A43F09" w:rsidP="00C679CF">
      <w:pPr>
        <w:pStyle w:val="ListParagraph"/>
        <w:tabs>
          <w:tab w:val="left" w:pos="283"/>
          <w:tab w:val="left" w:pos="2835"/>
          <w:tab w:val="left" w:pos="5386"/>
          <w:tab w:val="left" w:pos="7937"/>
        </w:tabs>
        <w:spacing w:after="0" w:line="276" w:lineRule="auto"/>
        <w:ind w:left="0"/>
        <w:jc w:val="both"/>
        <w:rPr>
          <w:rFonts w:ascii="Times New Roman" w:hAnsi="Times New Roman" w:cs="Times New Roman"/>
          <w:i/>
          <w:color w:val="C00000"/>
          <w:sz w:val="24"/>
          <w:szCs w:val="24"/>
          <w:lang w:val="nl-NL"/>
        </w:rPr>
      </w:pPr>
      <w:r w:rsidRPr="004A4E79">
        <w:rPr>
          <w:rFonts w:ascii="Times New Roman" w:hAnsi="Times New Roman" w:cs="Times New Roman"/>
          <w:i/>
          <w:color w:val="C00000"/>
          <w:sz w:val="24"/>
          <w:szCs w:val="24"/>
          <w:lang w:val="sv-SE"/>
        </w:rPr>
        <w:t xml:space="preserve">Bình 1: </w:t>
      </w:r>
      <w:r w:rsidRPr="004A4E79">
        <w:rPr>
          <w:rFonts w:ascii="Times New Roman" w:hAnsi="Times New Roman" w:cs="Times New Roman"/>
          <w:i/>
          <w:color w:val="C00000"/>
          <w:position w:val="-24"/>
          <w:sz w:val="24"/>
          <w:szCs w:val="24"/>
          <w:lang w:val="sv-SE"/>
        </w:rPr>
        <w:object w:dxaOrig="1120" w:dyaOrig="620" w14:anchorId="27DC6DB9">
          <v:shape id="_x0000_i1131" type="#_x0000_t75" alt="" style="width:57.4pt;height:30.05pt" o:ole="">
            <v:imagedata r:id="rId230" o:title=""/>
          </v:shape>
          <o:OLEObject Type="Embed" ProgID="Equation.DSMT4" ShapeID="_x0000_i1131" DrawAspect="Content" ObjectID="_1825499516" r:id="rId231"/>
        </w:object>
      </w:r>
      <w:r w:rsidRPr="004A4E79">
        <w:rPr>
          <w:rFonts w:ascii="Times New Roman" w:hAnsi="Times New Roman" w:cs="Times New Roman"/>
          <w:i/>
          <w:color w:val="C00000"/>
          <w:sz w:val="24"/>
          <w:szCs w:val="24"/>
          <w:lang w:val="sv-SE"/>
        </w:rPr>
        <w:t xml:space="preserve">; Bình 2: </w:t>
      </w:r>
      <w:r w:rsidRPr="004A4E79">
        <w:rPr>
          <w:rFonts w:ascii="Times New Roman" w:hAnsi="Times New Roman" w:cs="Times New Roman"/>
          <w:i/>
          <w:color w:val="C00000"/>
          <w:position w:val="-24"/>
          <w:sz w:val="24"/>
          <w:szCs w:val="24"/>
          <w:lang w:val="sv-SE"/>
        </w:rPr>
        <w:object w:dxaOrig="1260" w:dyaOrig="620" w14:anchorId="6FFC35F8">
          <v:shape id="_x0000_i1132" type="#_x0000_t75" alt="" style="width:66.25pt;height:30.05pt" o:ole="">
            <v:imagedata r:id="rId232" o:title=""/>
          </v:shape>
          <o:OLEObject Type="Embed" ProgID="Equation.DSMT4" ShapeID="_x0000_i1132" DrawAspect="Content" ObjectID="_1825499517" r:id="rId233"/>
        </w:object>
      </w:r>
      <w:r w:rsidRPr="004A4E79">
        <w:rPr>
          <w:rFonts w:ascii="Times New Roman" w:hAnsi="Times New Roman" w:cs="Times New Roman"/>
          <w:i/>
          <w:color w:val="C00000"/>
          <w:sz w:val="24"/>
          <w:szCs w:val="24"/>
          <w:lang w:val="sv-SE"/>
        </w:rPr>
        <w:t xml:space="preserve">; Bình 3: </w:t>
      </w:r>
      <w:r w:rsidRPr="004A4E79">
        <w:rPr>
          <w:rFonts w:ascii="Times New Roman" w:hAnsi="Times New Roman" w:cs="Times New Roman"/>
          <w:i/>
          <w:color w:val="C00000"/>
          <w:position w:val="-24"/>
          <w:sz w:val="24"/>
          <w:szCs w:val="24"/>
          <w:lang w:val="sv-SE"/>
        </w:rPr>
        <w:object w:dxaOrig="1219" w:dyaOrig="620" w14:anchorId="799C5B4B">
          <v:shape id="_x0000_i1133" type="#_x0000_t75" alt="" style="width:57.4pt;height:30.05pt" o:ole="">
            <v:imagedata r:id="rId234" o:title=""/>
          </v:shape>
          <o:OLEObject Type="Embed" ProgID="Equation.DSMT4" ShapeID="_x0000_i1133" DrawAspect="Content" ObjectID="_1825499518" r:id="rId235"/>
        </w:object>
      </w:r>
      <w:r w:rsidRPr="004A4E79">
        <w:rPr>
          <w:rFonts w:ascii="Times New Roman" w:hAnsi="Times New Roman" w:cs="Times New Roman"/>
          <w:i/>
          <w:color w:val="C00000"/>
          <w:sz w:val="24"/>
          <w:szCs w:val="24"/>
          <w:lang w:val="sv-SE"/>
        </w:rPr>
        <w:t xml:space="preserve">; Bình 4: </w:t>
      </w:r>
      <w:r w:rsidRPr="004A4E79">
        <w:rPr>
          <w:rFonts w:ascii="Times New Roman" w:hAnsi="Times New Roman" w:cs="Times New Roman"/>
          <w:i/>
          <w:color w:val="C00000"/>
          <w:position w:val="-24"/>
          <w:sz w:val="24"/>
          <w:szCs w:val="24"/>
          <w:lang w:val="sv-SE"/>
        </w:rPr>
        <w:object w:dxaOrig="1240" w:dyaOrig="620" w14:anchorId="5D36F0C4">
          <v:shape id="_x0000_i1134" type="#_x0000_t75" alt="" style="width:64.95pt;height:30.05pt" o:ole="">
            <v:imagedata r:id="rId236" o:title=""/>
          </v:shape>
          <o:OLEObject Type="Embed" ProgID="Equation.DSMT4" ShapeID="_x0000_i1134" DrawAspect="Content" ObjectID="_1825499519" r:id="rId237"/>
        </w:object>
      </w:r>
    </w:p>
    <w:p w14:paraId="0E754DEE" w14:textId="77777777" w:rsidR="00C679CF" w:rsidRPr="004A4E79" w:rsidRDefault="00C679CF" w:rsidP="00C679CF">
      <w:pPr>
        <w:pStyle w:val="ListParagraph"/>
        <w:spacing w:after="0" w:line="240" w:lineRule="auto"/>
        <w:ind w:left="0"/>
        <w:jc w:val="both"/>
        <w:rPr>
          <w:rFonts w:ascii="Times New Roman" w:hAnsi="Times New Roman" w:cs="Times New Roman"/>
          <w:sz w:val="24"/>
          <w:szCs w:val="24"/>
          <w:lang w:val="nl-NL"/>
        </w:rPr>
      </w:pPr>
      <w:r w:rsidRPr="004A4E79">
        <w:rPr>
          <w:rFonts w:ascii="Times New Roman" w:hAnsi="Times New Roman" w:cs="Times New Roman"/>
          <w:b/>
          <w:bCs/>
          <w:iCs/>
          <w:sz w:val="24"/>
          <w:szCs w:val="24"/>
          <w:lang w:val="sv-SE"/>
        </w:rPr>
        <w:t>Câu 1</w:t>
      </w:r>
      <w:r w:rsidR="009A7F6B" w:rsidRPr="004A4E79">
        <w:rPr>
          <w:rFonts w:ascii="Times New Roman" w:hAnsi="Times New Roman" w:cs="Times New Roman"/>
          <w:b/>
          <w:bCs/>
          <w:iCs/>
          <w:sz w:val="24"/>
          <w:szCs w:val="24"/>
          <w:lang w:val="sv-SE"/>
        </w:rPr>
        <w:t>2</w:t>
      </w:r>
      <w:r w:rsidRPr="004A4E79">
        <w:rPr>
          <w:rFonts w:ascii="Times New Roman" w:hAnsi="Times New Roman" w:cs="Times New Roman"/>
          <w:b/>
          <w:bCs/>
          <w:iCs/>
          <w:sz w:val="24"/>
          <w:szCs w:val="24"/>
          <w:lang w:val="sv-SE"/>
        </w:rPr>
        <w:t>:</w:t>
      </w:r>
      <w:r w:rsidRPr="004A4E79">
        <w:rPr>
          <w:rFonts w:ascii="Times New Roman" w:hAnsi="Times New Roman" w:cs="Times New Roman"/>
          <w:iCs/>
          <w:sz w:val="24"/>
          <w:szCs w:val="24"/>
          <w:lang w:val="sv-SE"/>
        </w:rPr>
        <w:t xml:space="preserve"> </w:t>
      </w:r>
      <w:r w:rsidRPr="004A4E79">
        <w:rPr>
          <w:rFonts w:ascii="Times New Roman" w:hAnsi="Times New Roman" w:cs="Times New Roman"/>
          <w:sz w:val="24"/>
          <w:szCs w:val="24"/>
          <w:shd w:val="clear" w:color="auto" w:fill="FFFFFF"/>
          <w:lang w:val="nl-NL"/>
        </w:rPr>
        <w:t>Khí cầu có dung tích 328 m</w:t>
      </w:r>
      <w:r w:rsidRPr="004A4E79">
        <w:rPr>
          <w:rFonts w:ascii="Times New Roman" w:hAnsi="Times New Roman" w:cs="Times New Roman"/>
          <w:sz w:val="24"/>
          <w:szCs w:val="24"/>
          <w:shd w:val="clear" w:color="auto" w:fill="FFFFFF"/>
          <w:vertAlign w:val="superscript"/>
          <w:lang w:val="nl-NL"/>
        </w:rPr>
        <w:t>3</w:t>
      </w:r>
      <w:r w:rsidRPr="004A4E79">
        <w:rPr>
          <w:rFonts w:ascii="Times New Roman" w:hAnsi="Times New Roman" w:cs="Times New Roman"/>
          <w:sz w:val="24"/>
          <w:szCs w:val="24"/>
          <w:shd w:val="clear" w:color="auto" w:fill="FFFFFF"/>
          <w:lang w:val="nl-NL"/>
        </w:rPr>
        <w:t> được bơm khí hidro. Khi bơm xong, hidro trong khí cầu có nhiệt độ 27 °C, áp suất 0,9 atm. Hỏi phải bơm bao nhiêu lâu nếu mỗi giây bơm được 2,5 g hidro vào khí cầu?</w:t>
      </w:r>
    </w:p>
    <w:p w14:paraId="453B4D0C" w14:textId="77777777" w:rsidR="00C679CF" w:rsidRPr="004A4E79" w:rsidRDefault="00C679CF" w:rsidP="00C679CF">
      <w:pPr>
        <w:tabs>
          <w:tab w:val="left" w:pos="283"/>
          <w:tab w:val="left" w:pos="2694"/>
          <w:tab w:val="left" w:pos="5529"/>
          <w:tab w:val="left" w:pos="8080"/>
        </w:tabs>
        <w:jc w:val="both"/>
        <w:rPr>
          <w:color w:val="auto"/>
          <w:sz w:val="24"/>
          <w:szCs w:val="24"/>
          <w:lang w:val="nl-NL"/>
        </w:rPr>
      </w:pPr>
      <w:r w:rsidRPr="004A4E79">
        <w:rPr>
          <w:b/>
          <w:color w:val="auto"/>
          <w:sz w:val="24"/>
          <w:szCs w:val="24"/>
          <w:lang w:val="nl-NL"/>
        </w:rPr>
        <w:tab/>
        <w:t xml:space="preserve">A. </w:t>
      </w:r>
      <w:r w:rsidR="009A7F6B" w:rsidRPr="004A4E79">
        <w:rPr>
          <w:color w:val="auto"/>
          <w:sz w:val="24"/>
          <w:szCs w:val="24"/>
          <w:lang w:val="nl-NL"/>
        </w:rPr>
        <w:t>336</w:t>
      </w:r>
      <w:r w:rsidRPr="004A4E79">
        <w:rPr>
          <w:color w:val="auto"/>
          <w:sz w:val="24"/>
          <w:szCs w:val="24"/>
          <w:lang w:val="nl-NL"/>
        </w:rPr>
        <w:t>0 s.</w:t>
      </w:r>
      <w:r w:rsidRPr="004A4E79">
        <w:rPr>
          <w:b/>
          <w:color w:val="auto"/>
          <w:sz w:val="24"/>
          <w:szCs w:val="24"/>
          <w:lang w:val="nl-NL"/>
        </w:rPr>
        <w:tab/>
        <w:t xml:space="preserve">B. </w:t>
      </w:r>
      <w:r w:rsidR="009A7F6B" w:rsidRPr="004A4E79">
        <w:rPr>
          <w:color w:val="auto"/>
          <w:sz w:val="24"/>
          <w:szCs w:val="24"/>
          <w:lang w:val="nl-NL"/>
        </w:rPr>
        <w:t>450</w:t>
      </w:r>
      <w:r w:rsidRPr="004A4E79">
        <w:rPr>
          <w:color w:val="auto"/>
          <w:sz w:val="24"/>
          <w:szCs w:val="24"/>
          <w:lang w:val="nl-NL"/>
        </w:rPr>
        <w:t>0 s.</w:t>
      </w:r>
      <w:r w:rsidRPr="004A4E79">
        <w:rPr>
          <w:b/>
          <w:color w:val="auto"/>
          <w:sz w:val="24"/>
          <w:szCs w:val="24"/>
          <w:lang w:val="nl-NL"/>
        </w:rPr>
        <w:tab/>
      </w:r>
      <w:r w:rsidRPr="004A4E79">
        <w:rPr>
          <w:b/>
          <w:color w:val="auto"/>
          <w:sz w:val="24"/>
          <w:szCs w:val="24"/>
          <w:u w:color="00B050"/>
          <w:lang w:val="nl-NL"/>
        </w:rPr>
        <w:t>C</w:t>
      </w:r>
      <w:r w:rsidRPr="004A4E79">
        <w:rPr>
          <w:b/>
          <w:color w:val="auto"/>
          <w:sz w:val="24"/>
          <w:szCs w:val="24"/>
          <w:lang w:val="nl-NL"/>
        </w:rPr>
        <w:t xml:space="preserve">. </w:t>
      </w:r>
      <w:r w:rsidR="009A7F6B" w:rsidRPr="004A4E79">
        <w:rPr>
          <w:color w:val="auto"/>
          <w:sz w:val="24"/>
          <w:szCs w:val="24"/>
          <w:lang w:val="nl-NL"/>
        </w:rPr>
        <w:t>855</w:t>
      </w:r>
      <w:r w:rsidRPr="004A4E79">
        <w:rPr>
          <w:color w:val="auto"/>
          <w:sz w:val="24"/>
          <w:szCs w:val="24"/>
          <w:lang w:val="nl-NL"/>
        </w:rPr>
        <w:t>0 s.</w:t>
      </w:r>
      <w:r w:rsidRPr="004A4E79">
        <w:rPr>
          <w:b/>
          <w:color w:val="auto"/>
          <w:sz w:val="24"/>
          <w:szCs w:val="24"/>
          <w:lang w:val="nl-NL"/>
        </w:rPr>
        <w:tab/>
      </w:r>
      <w:r w:rsidRPr="004A4E79">
        <w:rPr>
          <w:b/>
          <w:color w:val="auto"/>
          <w:sz w:val="24"/>
          <w:szCs w:val="24"/>
          <w:highlight w:val="cyan"/>
          <w:lang w:val="nl-NL"/>
        </w:rPr>
        <w:t xml:space="preserve">D. </w:t>
      </w:r>
      <w:r w:rsidR="009A7F6B" w:rsidRPr="004A4E79">
        <w:rPr>
          <w:color w:val="auto"/>
          <w:sz w:val="24"/>
          <w:szCs w:val="24"/>
          <w:highlight w:val="cyan"/>
          <w:lang w:val="nl-NL"/>
        </w:rPr>
        <w:t>9</w:t>
      </w:r>
      <w:r w:rsidRPr="004A4E79">
        <w:rPr>
          <w:color w:val="auto"/>
          <w:sz w:val="24"/>
          <w:szCs w:val="24"/>
          <w:highlight w:val="cyan"/>
          <w:lang w:val="nl-NL"/>
        </w:rPr>
        <w:t>6</w:t>
      </w:r>
      <w:r w:rsidR="009A7F6B" w:rsidRPr="004A4E79">
        <w:rPr>
          <w:color w:val="auto"/>
          <w:sz w:val="24"/>
          <w:szCs w:val="24"/>
          <w:highlight w:val="cyan"/>
          <w:lang w:val="nl-NL"/>
        </w:rPr>
        <w:t>0</w:t>
      </w:r>
      <w:r w:rsidRPr="004A4E79">
        <w:rPr>
          <w:color w:val="auto"/>
          <w:sz w:val="24"/>
          <w:szCs w:val="24"/>
          <w:highlight w:val="cyan"/>
          <w:lang w:val="nl-NL"/>
        </w:rPr>
        <w:t>0 s.</w:t>
      </w:r>
    </w:p>
    <w:p w14:paraId="0F0797EF" w14:textId="77777777" w:rsidR="00A43F09" w:rsidRPr="004A4E79" w:rsidRDefault="00A43F09" w:rsidP="00A43F09">
      <w:pPr>
        <w:tabs>
          <w:tab w:val="left" w:pos="283"/>
          <w:tab w:val="left" w:pos="2694"/>
          <w:tab w:val="left" w:pos="5529"/>
          <w:tab w:val="left" w:pos="8080"/>
        </w:tabs>
        <w:jc w:val="both"/>
        <w:rPr>
          <w:i/>
          <w:color w:val="C00000"/>
          <w:sz w:val="24"/>
          <w:szCs w:val="24"/>
          <w:lang w:val="sv-SE"/>
        </w:rPr>
      </w:pPr>
      <w:r w:rsidRPr="004A4E79">
        <w:rPr>
          <w:i/>
          <w:color w:val="C00000"/>
          <w:sz w:val="24"/>
          <w:szCs w:val="24"/>
          <w:lang w:val="sv-SE"/>
        </w:rPr>
        <w:t xml:space="preserve">Khối lượng khí hidro trong khí cầu là </w:t>
      </w:r>
      <m:oMath>
        <m:r>
          <w:rPr>
            <w:rFonts w:ascii="Cambria Math" w:hAnsi="Cambria Math"/>
            <w:color w:val="C00000"/>
            <w:sz w:val="24"/>
            <w:szCs w:val="24"/>
            <w:lang w:val="sv-SE"/>
          </w:rPr>
          <m:t>m=</m:t>
        </m:r>
        <m:f>
          <m:fPr>
            <m:ctrlPr>
              <w:rPr>
                <w:rFonts w:ascii="Cambria Math" w:hAnsi="Cambria Math"/>
                <w:i/>
                <w:color w:val="C00000"/>
                <w:sz w:val="24"/>
                <w:szCs w:val="24"/>
                <w:lang w:val="sv-SE"/>
              </w:rPr>
            </m:ctrlPr>
          </m:fPr>
          <m:num>
            <m:r>
              <w:rPr>
                <w:rFonts w:ascii="Cambria Math" w:hAnsi="Cambria Math"/>
                <w:color w:val="C00000"/>
                <w:sz w:val="24"/>
                <w:szCs w:val="24"/>
                <w:lang w:val="sv-SE"/>
              </w:rPr>
              <m:t>M.p.V</m:t>
            </m:r>
          </m:num>
          <m:den>
            <m:r>
              <w:rPr>
                <w:rFonts w:ascii="Cambria Math" w:hAnsi="Cambria Math"/>
                <w:color w:val="C00000"/>
                <w:sz w:val="24"/>
                <w:szCs w:val="24"/>
                <w:lang w:val="sv-SE"/>
              </w:rPr>
              <m:t>R.T</m:t>
            </m:r>
          </m:den>
        </m:f>
        <m:r>
          <w:rPr>
            <w:rFonts w:ascii="Cambria Math" w:hAnsi="Cambria Math"/>
            <w:color w:val="C00000"/>
            <w:sz w:val="24"/>
            <w:szCs w:val="24"/>
            <w:lang w:val="sv-SE"/>
          </w:rPr>
          <m:t>=</m:t>
        </m:r>
        <m:f>
          <m:fPr>
            <m:ctrlPr>
              <w:rPr>
                <w:rFonts w:ascii="Cambria Math" w:hAnsi="Cambria Math"/>
                <w:i/>
                <w:color w:val="C00000"/>
                <w:sz w:val="24"/>
                <w:szCs w:val="24"/>
                <w:lang w:val="sv-SE"/>
              </w:rPr>
            </m:ctrlPr>
          </m:fPr>
          <m:num>
            <m:r>
              <w:rPr>
                <w:rFonts w:ascii="Cambria Math" w:hAnsi="Cambria Math"/>
                <w:color w:val="C00000"/>
                <w:sz w:val="24"/>
                <w:szCs w:val="24"/>
                <w:lang w:val="sv-SE"/>
              </w:rPr>
              <m:t>2.0,9.328000</m:t>
            </m:r>
          </m:num>
          <m:den>
            <m:r>
              <w:rPr>
                <w:rFonts w:ascii="Cambria Math" w:hAnsi="Cambria Math"/>
                <w:color w:val="C00000"/>
                <w:sz w:val="24"/>
                <w:szCs w:val="24"/>
                <w:lang w:val="sv-SE"/>
              </w:rPr>
              <m:t>0,082.300</m:t>
            </m:r>
          </m:den>
        </m:f>
        <m:r>
          <w:rPr>
            <w:rFonts w:ascii="Cambria Math" w:hAnsi="Cambria Math"/>
            <w:color w:val="C00000"/>
            <w:sz w:val="24"/>
            <w:szCs w:val="24"/>
            <w:lang w:val="sv-SE"/>
          </w:rPr>
          <m:t>=24000</m:t>
        </m:r>
      </m:oMath>
      <w:r w:rsidRPr="004A4E79">
        <w:rPr>
          <w:i/>
          <w:color w:val="C00000"/>
          <w:sz w:val="24"/>
          <w:szCs w:val="24"/>
          <w:lang w:val="sv-SE"/>
        </w:rPr>
        <w:t xml:space="preserve"> (g).</w:t>
      </w:r>
    </w:p>
    <w:p w14:paraId="7480CBF8" w14:textId="77777777" w:rsidR="00A43F09" w:rsidRPr="004A4E79" w:rsidRDefault="00A43F09" w:rsidP="00A43F09">
      <w:pPr>
        <w:tabs>
          <w:tab w:val="left" w:pos="283"/>
          <w:tab w:val="left" w:pos="2694"/>
          <w:tab w:val="left" w:pos="5529"/>
          <w:tab w:val="left" w:pos="8080"/>
        </w:tabs>
        <w:jc w:val="both"/>
        <w:rPr>
          <w:i/>
          <w:color w:val="C00000"/>
          <w:sz w:val="24"/>
          <w:szCs w:val="24"/>
          <w:lang w:val="nl-NL"/>
        </w:rPr>
      </w:pPr>
      <w:r w:rsidRPr="004A4E79">
        <w:rPr>
          <w:i/>
          <w:color w:val="C00000"/>
          <w:sz w:val="24"/>
          <w:szCs w:val="24"/>
          <w:lang w:val="sv-SE"/>
        </w:rPr>
        <w:t xml:space="preserve">Thời gian bơm: </w:t>
      </w:r>
      <w:r w:rsidRPr="004A4E79">
        <w:rPr>
          <w:i/>
          <w:color w:val="C00000"/>
          <w:position w:val="-28"/>
          <w:sz w:val="24"/>
          <w:szCs w:val="24"/>
          <w:lang w:val="sv-SE"/>
        </w:rPr>
        <w:object w:dxaOrig="1740" w:dyaOrig="660" w14:anchorId="7EFE98CD">
          <v:shape id="_x0000_i1135" type="#_x0000_t75" alt="" style="width:86.15pt;height:36.65pt" o:ole="">
            <v:imagedata r:id="rId238" o:title=""/>
          </v:shape>
          <o:OLEObject Type="Embed" ProgID="Equation.DSMT4" ShapeID="_x0000_i1135" DrawAspect="Content" ObjectID="_1825499520" r:id="rId239"/>
        </w:object>
      </w:r>
      <w:r w:rsidRPr="004A4E79">
        <w:rPr>
          <w:i/>
          <w:color w:val="C00000"/>
          <w:sz w:val="24"/>
          <w:szCs w:val="24"/>
          <w:lang w:val="sv-SE"/>
        </w:rPr>
        <w:t xml:space="preserve"> (s)</w:t>
      </w:r>
    </w:p>
    <w:p w14:paraId="0B22926C" w14:textId="77777777" w:rsidR="00C679CF" w:rsidRPr="004A4E79" w:rsidRDefault="00C679CF" w:rsidP="00C679CF">
      <w:pPr>
        <w:pStyle w:val="ListParagraph"/>
        <w:spacing w:after="0" w:line="240" w:lineRule="auto"/>
        <w:ind w:left="0"/>
        <w:jc w:val="both"/>
        <w:rPr>
          <w:rStyle w:val="fontstyle01"/>
          <w:rFonts w:ascii="Times New Roman" w:hAnsi="Times New Roman" w:cs="Times New Roman"/>
          <w:b/>
          <w:color w:val="auto"/>
          <w:sz w:val="24"/>
          <w:szCs w:val="24"/>
          <w:lang w:val="sv-SE"/>
        </w:rPr>
      </w:pPr>
      <w:r w:rsidRPr="004A4E79">
        <w:rPr>
          <w:rFonts w:ascii="Times New Roman" w:hAnsi="Times New Roman" w:cs="Times New Roman"/>
          <w:b/>
          <w:bCs/>
          <w:iCs/>
          <w:sz w:val="24"/>
          <w:szCs w:val="24"/>
          <w:lang w:val="sv-SE"/>
        </w:rPr>
        <w:t>Câu 1</w:t>
      </w:r>
      <w:r w:rsidR="009A7F6B" w:rsidRPr="004A4E79">
        <w:rPr>
          <w:rFonts w:ascii="Times New Roman" w:hAnsi="Times New Roman" w:cs="Times New Roman"/>
          <w:b/>
          <w:bCs/>
          <w:iCs/>
          <w:sz w:val="24"/>
          <w:szCs w:val="24"/>
          <w:lang w:val="sv-SE"/>
        </w:rPr>
        <w:t>3</w:t>
      </w:r>
      <w:r w:rsidRPr="004A4E79">
        <w:rPr>
          <w:rFonts w:ascii="Times New Roman" w:hAnsi="Times New Roman" w:cs="Times New Roman"/>
          <w:b/>
          <w:bCs/>
          <w:iCs/>
          <w:sz w:val="24"/>
          <w:szCs w:val="24"/>
          <w:lang w:val="sv-SE"/>
        </w:rPr>
        <w:t xml:space="preserve">: </w:t>
      </w:r>
      <w:r w:rsidRPr="004A4E79">
        <w:rPr>
          <w:rStyle w:val="fontstyle01"/>
          <w:rFonts w:ascii="Times New Roman" w:hAnsi="Times New Roman" w:cs="Times New Roman"/>
          <w:color w:val="auto"/>
          <w:sz w:val="24"/>
          <w:szCs w:val="24"/>
          <w:lang w:val="sv-SE"/>
        </w:rPr>
        <w:t>Làm thí nghiệm người ta thấy bình chứa l kg khí nitơ bị nổ ở nhiệt độ 350 °C. Tính khối lượng khí hiđrô có thế chứa trong bình cùng loại nếu nhiệt độ tối đa bị nổ là 50 °C và hệ số an toàn bằng 5, nghĩa là áp suất tối đa chỉ bằng 1/5 áp suất gây nổ. Cho H = 1; N = 14; R = 8,31 J/mol.K.</w:t>
      </w:r>
    </w:p>
    <w:p w14:paraId="4857FE9E" w14:textId="77777777" w:rsidR="00C679CF" w:rsidRPr="004A4E79" w:rsidRDefault="00C679CF" w:rsidP="00C679CF">
      <w:pPr>
        <w:tabs>
          <w:tab w:val="left" w:pos="283"/>
          <w:tab w:val="left" w:pos="2835"/>
          <w:tab w:val="left" w:pos="5670"/>
          <w:tab w:val="left" w:pos="8505"/>
        </w:tabs>
        <w:jc w:val="both"/>
        <w:rPr>
          <w:color w:val="auto"/>
          <w:sz w:val="24"/>
          <w:szCs w:val="24"/>
          <w:lang w:val="sv-SE"/>
        </w:rPr>
      </w:pPr>
      <w:r w:rsidRPr="004A4E79">
        <w:rPr>
          <w:b/>
          <w:color w:val="auto"/>
          <w:sz w:val="24"/>
          <w:szCs w:val="24"/>
          <w:lang w:val="sv-SE"/>
        </w:rPr>
        <w:tab/>
        <w:t xml:space="preserve">A. </w:t>
      </w:r>
      <w:r w:rsidR="009A7F6B" w:rsidRPr="004A4E79">
        <w:rPr>
          <w:color w:val="auto"/>
          <w:sz w:val="24"/>
          <w:szCs w:val="24"/>
          <w:lang w:val="sv-SE"/>
        </w:rPr>
        <w:t>1</w:t>
      </w:r>
      <w:r w:rsidRPr="004A4E79">
        <w:rPr>
          <w:color w:val="auto"/>
          <w:sz w:val="24"/>
          <w:szCs w:val="24"/>
          <w:lang w:val="sv-SE"/>
        </w:rPr>
        <w:t>0,</w:t>
      </w:r>
      <w:r w:rsidR="009A7F6B" w:rsidRPr="004A4E79">
        <w:rPr>
          <w:color w:val="auto"/>
          <w:sz w:val="24"/>
          <w:szCs w:val="24"/>
          <w:lang w:val="sv-SE"/>
        </w:rPr>
        <w:t xml:space="preserve">75 </w:t>
      </w:r>
      <w:r w:rsidRPr="004A4E79">
        <w:rPr>
          <w:color w:val="auto"/>
          <w:sz w:val="24"/>
          <w:szCs w:val="24"/>
          <w:lang w:val="sv-SE"/>
        </w:rPr>
        <w:t>g.</w:t>
      </w:r>
      <w:r w:rsidRPr="004A4E79">
        <w:rPr>
          <w:b/>
          <w:color w:val="auto"/>
          <w:sz w:val="24"/>
          <w:szCs w:val="24"/>
          <w:lang w:val="sv-SE"/>
        </w:rPr>
        <w:tab/>
      </w:r>
      <w:r w:rsidRPr="004A4E79">
        <w:rPr>
          <w:b/>
          <w:color w:val="auto"/>
          <w:sz w:val="24"/>
          <w:szCs w:val="24"/>
          <w:highlight w:val="cyan"/>
          <w:lang w:val="sv-SE"/>
        </w:rPr>
        <w:t xml:space="preserve">B. </w:t>
      </w:r>
      <w:r w:rsidRPr="004A4E79">
        <w:rPr>
          <w:color w:val="auto"/>
          <w:sz w:val="24"/>
          <w:szCs w:val="24"/>
          <w:highlight w:val="cyan"/>
          <w:lang w:val="sv-SE"/>
        </w:rPr>
        <w:t>2</w:t>
      </w:r>
      <w:r w:rsidR="009A7F6B" w:rsidRPr="004A4E79">
        <w:rPr>
          <w:color w:val="auto"/>
          <w:sz w:val="24"/>
          <w:szCs w:val="24"/>
          <w:highlight w:val="cyan"/>
          <w:lang w:val="sv-SE"/>
        </w:rPr>
        <w:t>7</w:t>
      </w:r>
      <w:r w:rsidRPr="004A4E79">
        <w:rPr>
          <w:color w:val="auto"/>
          <w:sz w:val="24"/>
          <w:szCs w:val="24"/>
          <w:highlight w:val="cyan"/>
          <w:lang w:val="sv-SE"/>
        </w:rPr>
        <w:t>,</w:t>
      </w:r>
      <w:r w:rsidR="009A7F6B" w:rsidRPr="004A4E79">
        <w:rPr>
          <w:color w:val="auto"/>
          <w:sz w:val="24"/>
          <w:szCs w:val="24"/>
          <w:highlight w:val="cyan"/>
          <w:lang w:val="sv-SE"/>
        </w:rPr>
        <w:t>5</w:t>
      </w:r>
      <w:r w:rsidRPr="004A4E79">
        <w:rPr>
          <w:color w:val="auto"/>
          <w:sz w:val="24"/>
          <w:szCs w:val="24"/>
          <w:highlight w:val="cyan"/>
          <w:lang w:val="sv-SE"/>
        </w:rPr>
        <w:t>5</w:t>
      </w:r>
      <w:r w:rsidR="009A7F6B" w:rsidRPr="004A4E79">
        <w:rPr>
          <w:color w:val="auto"/>
          <w:sz w:val="24"/>
          <w:szCs w:val="24"/>
          <w:highlight w:val="cyan"/>
          <w:lang w:val="sv-SE"/>
        </w:rPr>
        <w:t xml:space="preserve"> </w:t>
      </w:r>
      <w:r w:rsidRPr="004A4E79">
        <w:rPr>
          <w:color w:val="auto"/>
          <w:sz w:val="24"/>
          <w:szCs w:val="24"/>
          <w:highlight w:val="cyan"/>
          <w:lang w:val="sv-SE"/>
        </w:rPr>
        <w:t>g.</w:t>
      </w:r>
      <w:r w:rsidRPr="004A4E79">
        <w:rPr>
          <w:b/>
          <w:color w:val="auto"/>
          <w:sz w:val="24"/>
          <w:szCs w:val="24"/>
          <w:lang w:val="sv-SE"/>
        </w:rPr>
        <w:tab/>
      </w:r>
      <w:r w:rsidRPr="004A4E79">
        <w:rPr>
          <w:b/>
          <w:color w:val="auto"/>
          <w:sz w:val="24"/>
          <w:szCs w:val="24"/>
          <w:u w:color="00B050"/>
          <w:lang w:val="sv-SE"/>
        </w:rPr>
        <w:t>C</w:t>
      </w:r>
      <w:r w:rsidRPr="004A4E79">
        <w:rPr>
          <w:b/>
          <w:color w:val="auto"/>
          <w:sz w:val="24"/>
          <w:szCs w:val="24"/>
          <w:lang w:val="sv-SE"/>
        </w:rPr>
        <w:t xml:space="preserve">. </w:t>
      </w:r>
      <w:r w:rsidR="009A7F6B" w:rsidRPr="004A4E79">
        <w:rPr>
          <w:rStyle w:val="fontstyle01"/>
          <w:rFonts w:ascii="Times New Roman" w:hAnsi="Times New Roman"/>
          <w:color w:val="auto"/>
          <w:sz w:val="24"/>
          <w:szCs w:val="24"/>
          <w:lang w:val="sv-SE"/>
        </w:rPr>
        <w:t>18</w:t>
      </w:r>
      <w:r w:rsidRPr="004A4E79">
        <w:rPr>
          <w:rStyle w:val="fontstyle01"/>
          <w:rFonts w:ascii="Times New Roman" w:hAnsi="Times New Roman"/>
          <w:color w:val="auto"/>
          <w:sz w:val="24"/>
          <w:szCs w:val="24"/>
          <w:lang w:val="sv-SE"/>
        </w:rPr>
        <w:t>,</w:t>
      </w:r>
      <w:r w:rsidR="009A7F6B" w:rsidRPr="004A4E79">
        <w:rPr>
          <w:rStyle w:val="fontstyle01"/>
          <w:rFonts w:ascii="Times New Roman" w:hAnsi="Times New Roman"/>
          <w:color w:val="auto"/>
          <w:sz w:val="24"/>
          <w:szCs w:val="24"/>
          <w:lang w:val="sv-SE"/>
        </w:rPr>
        <w:t>2</w:t>
      </w:r>
      <w:r w:rsidRPr="004A4E79">
        <w:rPr>
          <w:rStyle w:val="fontstyle01"/>
          <w:rFonts w:ascii="Times New Roman" w:hAnsi="Times New Roman"/>
          <w:color w:val="auto"/>
          <w:sz w:val="24"/>
          <w:szCs w:val="24"/>
          <w:lang w:val="sv-SE"/>
        </w:rPr>
        <w:t>5 g.</w:t>
      </w:r>
      <w:r w:rsidRPr="004A4E79">
        <w:rPr>
          <w:b/>
          <w:color w:val="auto"/>
          <w:sz w:val="24"/>
          <w:szCs w:val="24"/>
          <w:lang w:val="sv-SE"/>
        </w:rPr>
        <w:tab/>
        <w:t xml:space="preserve">D. </w:t>
      </w:r>
      <w:r w:rsidR="009A7F6B" w:rsidRPr="004A4E79">
        <w:rPr>
          <w:color w:val="auto"/>
          <w:sz w:val="24"/>
          <w:szCs w:val="24"/>
          <w:lang w:val="sv-SE"/>
        </w:rPr>
        <w:t xml:space="preserve">33,52 </w:t>
      </w:r>
      <w:r w:rsidRPr="004A4E79">
        <w:rPr>
          <w:color w:val="auto"/>
          <w:sz w:val="24"/>
          <w:szCs w:val="24"/>
          <w:lang w:val="sv-SE"/>
        </w:rPr>
        <w:t>g.</w:t>
      </w:r>
    </w:p>
    <w:p w14:paraId="72CFD4E1" w14:textId="77777777" w:rsidR="00741E76" w:rsidRPr="004A4E79" w:rsidRDefault="00741E76" w:rsidP="00C679CF">
      <w:pPr>
        <w:tabs>
          <w:tab w:val="left" w:pos="283"/>
          <w:tab w:val="left" w:pos="2835"/>
          <w:tab w:val="left" w:pos="5670"/>
          <w:tab w:val="left" w:pos="8505"/>
        </w:tabs>
        <w:jc w:val="both"/>
        <w:rPr>
          <w:color w:val="auto"/>
          <w:sz w:val="24"/>
          <w:szCs w:val="24"/>
          <w:lang w:val="sv-SE"/>
        </w:rPr>
      </w:pPr>
    </w:p>
    <w:p w14:paraId="2A26A1A4" w14:textId="77777777" w:rsidR="00741E76" w:rsidRPr="004A4E79" w:rsidRDefault="00741E76" w:rsidP="00741E76">
      <w:pPr>
        <w:tabs>
          <w:tab w:val="left" w:pos="283"/>
          <w:tab w:val="left" w:pos="2835"/>
          <w:tab w:val="left" w:pos="5670"/>
          <w:tab w:val="left" w:pos="8505"/>
        </w:tabs>
        <w:jc w:val="both"/>
        <w:rPr>
          <w:i/>
          <w:color w:val="C00000"/>
          <w:sz w:val="24"/>
          <w:szCs w:val="24"/>
          <w:lang w:val="sv-SE"/>
        </w:rPr>
      </w:pPr>
      <w:r w:rsidRPr="004A4E79">
        <w:rPr>
          <w:i/>
          <w:color w:val="C00000"/>
          <w:sz w:val="24"/>
          <w:szCs w:val="24"/>
          <w:lang w:val="sv-SE"/>
        </w:rPr>
        <w:t>Bình khí nitơ: 28p.V = 1000R.623 (1)</w:t>
      </w:r>
    </w:p>
    <w:p w14:paraId="2713EB9E" w14:textId="77777777" w:rsidR="00741E76" w:rsidRPr="004A4E79" w:rsidRDefault="00741E76" w:rsidP="00741E76">
      <w:pPr>
        <w:tabs>
          <w:tab w:val="left" w:pos="283"/>
          <w:tab w:val="left" w:pos="2835"/>
          <w:tab w:val="left" w:pos="5670"/>
          <w:tab w:val="left" w:pos="8505"/>
        </w:tabs>
        <w:jc w:val="both"/>
        <w:rPr>
          <w:i/>
          <w:color w:val="C00000"/>
          <w:sz w:val="24"/>
          <w:szCs w:val="24"/>
          <w:lang w:val="sv-SE"/>
        </w:rPr>
      </w:pPr>
      <w:r w:rsidRPr="004A4E79">
        <w:rPr>
          <w:i/>
          <w:color w:val="C00000"/>
          <w:sz w:val="24"/>
          <w:szCs w:val="24"/>
          <w:lang w:val="sv-SE"/>
        </w:rPr>
        <w:tab/>
        <w:t>Bình khí hidro: 2.0,2p.V = m.R.323 (2).</w:t>
      </w:r>
    </w:p>
    <w:p w14:paraId="4242DA79" w14:textId="77777777" w:rsidR="00741E76" w:rsidRPr="004A4E79" w:rsidRDefault="00741E76" w:rsidP="00741E76">
      <w:pPr>
        <w:tabs>
          <w:tab w:val="left" w:pos="283"/>
          <w:tab w:val="left" w:pos="2835"/>
          <w:tab w:val="left" w:pos="5670"/>
          <w:tab w:val="left" w:pos="8505"/>
        </w:tabs>
        <w:jc w:val="both"/>
        <w:rPr>
          <w:i/>
          <w:color w:val="C00000"/>
          <w:sz w:val="24"/>
          <w:szCs w:val="24"/>
          <w:lang w:val="sv-SE"/>
        </w:rPr>
      </w:pPr>
      <w:r w:rsidRPr="004A4E79">
        <w:rPr>
          <w:i/>
          <w:color w:val="C00000"/>
          <w:sz w:val="24"/>
          <w:szCs w:val="24"/>
          <w:lang w:val="sv-SE"/>
        </w:rPr>
        <w:tab/>
        <w:t>Từ (1) và (2) tính được: m ≈ 27,55 (g)</w:t>
      </w:r>
    </w:p>
    <w:p w14:paraId="19C43824" w14:textId="77777777" w:rsidR="00C679CF" w:rsidRPr="004A4E79" w:rsidRDefault="00C679CF" w:rsidP="00C679CF">
      <w:pPr>
        <w:spacing w:before="40"/>
        <w:jc w:val="both"/>
        <w:rPr>
          <w:b/>
          <w:color w:val="auto"/>
          <w:sz w:val="24"/>
          <w:szCs w:val="24"/>
          <w:lang w:val="nl-NL"/>
        </w:rPr>
      </w:pPr>
      <w:r w:rsidRPr="004A4E79">
        <w:rPr>
          <w:b/>
          <w:bCs/>
          <w:iCs/>
          <w:color w:val="auto"/>
          <w:sz w:val="24"/>
          <w:szCs w:val="24"/>
          <w:lang w:val="sv-SE"/>
        </w:rPr>
        <w:t>Câu 14:</w:t>
      </w:r>
      <w:r w:rsidRPr="004A4E79">
        <w:rPr>
          <w:iCs/>
          <w:color w:val="auto"/>
          <w:sz w:val="24"/>
          <w:szCs w:val="24"/>
          <w:lang w:val="sv-SE"/>
        </w:rPr>
        <w:t xml:space="preserve"> </w:t>
      </w:r>
      <w:r w:rsidRPr="004A4E79">
        <w:rPr>
          <w:color w:val="auto"/>
          <w:sz w:val="24"/>
          <w:szCs w:val="24"/>
          <w:lang w:val="nl-NL"/>
        </w:rPr>
        <w:t>Hai bình cùng dung tích chứa cùng một loại khí với khối lượng m</w:t>
      </w:r>
      <w:r w:rsidRPr="004A4E79">
        <w:rPr>
          <w:color w:val="auto"/>
          <w:sz w:val="24"/>
          <w:szCs w:val="24"/>
          <w:vertAlign w:val="subscript"/>
          <w:lang w:val="nl-NL"/>
        </w:rPr>
        <w:t>1</w:t>
      </w:r>
      <w:r w:rsidRPr="004A4E79">
        <w:rPr>
          <w:color w:val="auto"/>
          <w:sz w:val="24"/>
          <w:szCs w:val="24"/>
          <w:lang w:val="nl-NL"/>
        </w:rPr>
        <w:t xml:space="preserve"> và m</w:t>
      </w:r>
      <w:r w:rsidRPr="004A4E79">
        <w:rPr>
          <w:color w:val="auto"/>
          <w:sz w:val="24"/>
          <w:szCs w:val="24"/>
          <w:vertAlign w:val="subscript"/>
          <w:lang w:val="nl-NL"/>
        </w:rPr>
        <w:t>2</w:t>
      </w:r>
      <w:r w:rsidRPr="004A4E79">
        <w:rPr>
          <w:color w:val="auto"/>
          <w:sz w:val="24"/>
          <w:szCs w:val="24"/>
          <w:lang w:val="nl-NL"/>
        </w:rPr>
        <w:t xml:space="preserve"> có đồ thị biến đổi áp suất theo nhiệt độ như hình bên. Mối quan hệ giữa m</w:t>
      </w:r>
      <w:r w:rsidRPr="004A4E79">
        <w:rPr>
          <w:color w:val="auto"/>
          <w:sz w:val="24"/>
          <w:szCs w:val="24"/>
          <w:vertAlign w:val="subscript"/>
          <w:lang w:val="nl-NL"/>
        </w:rPr>
        <w:t>1</w:t>
      </w:r>
      <w:r w:rsidRPr="004A4E79">
        <w:rPr>
          <w:color w:val="auto"/>
          <w:sz w:val="24"/>
          <w:szCs w:val="24"/>
          <w:lang w:val="nl-NL"/>
        </w:rPr>
        <w:t xml:space="preserve"> và m</w:t>
      </w:r>
      <w:r w:rsidRPr="004A4E79">
        <w:rPr>
          <w:color w:val="auto"/>
          <w:sz w:val="24"/>
          <w:szCs w:val="24"/>
          <w:vertAlign w:val="subscript"/>
          <w:lang w:val="nl-NL"/>
        </w:rPr>
        <w:t>2</w:t>
      </w:r>
      <w:r w:rsidRPr="004A4E79">
        <w:rPr>
          <w:color w:val="auto"/>
          <w:sz w:val="24"/>
          <w:szCs w:val="24"/>
          <w:lang w:val="nl-NL"/>
        </w:rPr>
        <w:t xml:space="preserve"> là</w:t>
      </w:r>
    </w:p>
    <w:p w14:paraId="17AA6AF0" w14:textId="77777777" w:rsidR="00C679CF" w:rsidRPr="004A4E79" w:rsidRDefault="00C679CF" w:rsidP="00C679CF">
      <w:pPr>
        <w:pStyle w:val="NoSpacing"/>
        <w:tabs>
          <w:tab w:val="left" w:pos="283"/>
          <w:tab w:val="left" w:pos="2835"/>
          <w:tab w:val="left" w:pos="5386"/>
          <w:tab w:val="left" w:pos="7937"/>
        </w:tabs>
        <w:spacing w:line="276" w:lineRule="auto"/>
        <w:rPr>
          <w:b/>
          <w:szCs w:val="24"/>
          <w:lang w:val="nl-NL"/>
        </w:rPr>
      </w:pPr>
      <w:r w:rsidRPr="004A4E79">
        <w:rPr>
          <w:noProof/>
          <w:szCs w:val="24"/>
        </w:rPr>
        <w:lastRenderedPageBreak/>
        <mc:AlternateContent>
          <mc:Choice Requires="wpg">
            <w:drawing>
              <wp:anchor distT="0" distB="0" distL="114300" distR="114300" simplePos="0" relativeHeight="251674624" behindDoc="0" locked="0" layoutInCell="1" allowOverlap="1" wp14:anchorId="2A8E0009" wp14:editId="178E83DF">
                <wp:simplePos x="0" y="0"/>
                <wp:positionH relativeFrom="margin">
                  <wp:posOffset>1059009</wp:posOffset>
                </wp:positionH>
                <wp:positionV relativeFrom="paragraph">
                  <wp:posOffset>59158</wp:posOffset>
                </wp:positionV>
                <wp:extent cx="1236980" cy="1070610"/>
                <wp:effectExtent l="0" t="0" r="0" b="0"/>
                <wp:wrapSquare wrapText="bothSides"/>
                <wp:docPr id="1171" name="Group 48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36980" cy="1070610"/>
                          <a:chOff x="3796" y="8951"/>
                          <a:chExt cx="1885" cy="1686"/>
                        </a:xfrm>
                      </wpg:grpSpPr>
                      <wpg:grpSp>
                        <wpg:cNvPr id="1172" name="Group 4889"/>
                        <wpg:cNvGrpSpPr>
                          <a:grpSpLocks/>
                        </wpg:cNvGrpSpPr>
                        <wpg:grpSpPr bwMode="auto">
                          <a:xfrm>
                            <a:off x="3796" y="9063"/>
                            <a:ext cx="1885" cy="1574"/>
                            <a:chOff x="3796" y="8832"/>
                            <a:chExt cx="1885" cy="1574"/>
                          </a:xfrm>
                        </wpg:grpSpPr>
                        <wpg:grpSp>
                          <wpg:cNvPr id="1173" name="Group 4890"/>
                          <wpg:cNvGrpSpPr>
                            <a:grpSpLocks/>
                          </wpg:cNvGrpSpPr>
                          <wpg:grpSpPr bwMode="auto">
                            <a:xfrm>
                              <a:off x="3796" y="8832"/>
                              <a:ext cx="1885" cy="1574"/>
                              <a:chOff x="3890" y="4625"/>
                              <a:chExt cx="1885" cy="1574"/>
                            </a:xfrm>
                          </wpg:grpSpPr>
                          <wpg:grpSp>
                            <wpg:cNvPr id="1174" name="Group 4891"/>
                            <wpg:cNvGrpSpPr>
                              <a:grpSpLocks/>
                            </wpg:cNvGrpSpPr>
                            <wpg:grpSpPr bwMode="auto">
                              <a:xfrm>
                                <a:off x="3890" y="4625"/>
                                <a:ext cx="1885" cy="1574"/>
                                <a:chOff x="3890" y="4625"/>
                                <a:chExt cx="1885" cy="1574"/>
                              </a:xfrm>
                            </wpg:grpSpPr>
                            <wpg:grpSp>
                              <wpg:cNvPr id="1175" name="Group 4892"/>
                              <wpg:cNvGrpSpPr>
                                <a:grpSpLocks/>
                              </wpg:cNvGrpSpPr>
                              <wpg:grpSpPr bwMode="auto">
                                <a:xfrm>
                                  <a:off x="3890" y="4625"/>
                                  <a:ext cx="1885" cy="1574"/>
                                  <a:chOff x="1064" y="4734"/>
                                  <a:chExt cx="1885" cy="1574"/>
                                </a:xfrm>
                              </wpg:grpSpPr>
                              <wps:wsp>
                                <wps:cNvPr id="1176" name="Text Box 4893"/>
                                <wps:cNvSpPr txBox="1">
                                  <a:spLocks noChangeArrowheads="1"/>
                                </wps:cNvSpPr>
                                <wps:spPr bwMode="auto">
                                  <a:xfrm>
                                    <a:off x="1064" y="5636"/>
                                    <a:ext cx="639" cy="5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1EDF50" w14:textId="77777777" w:rsidR="00C679CF" w:rsidRPr="00674EA1" w:rsidRDefault="00C679CF" w:rsidP="00C679CF">
                                      <w:pPr>
                                        <w:rPr>
                                          <w:color w:val="auto"/>
                                          <w:sz w:val="20"/>
                                          <w:szCs w:val="20"/>
                                        </w:rPr>
                                      </w:pPr>
                                      <w:r w:rsidRPr="00674EA1">
                                        <w:rPr>
                                          <w:color w:val="auto"/>
                                          <w:sz w:val="20"/>
                                          <w:szCs w:val="20"/>
                                        </w:rPr>
                                        <w:t>O</w:t>
                                      </w:r>
                                    </w:p>
                                  </w:txbxContent>
                                </wps:txbx>
                                <wps:bodyPr rot="0" vert="horz" wrap="square" lIns="91440" tIns="45720" rIns="91440" bIns="45720" anchor="t" anchorCtr="0" upright="1">
                                  <a:noAutofit/>
                                </wps:bodyPr>
                              </wps:wsp>
                              <wps:wsp>
                                <wps:cNvPr id="1177" name="Text Box 4894"/>
                                <wps:cNvSpPr txBox="1">
                                  <a:spLocks noChangeArrowheads="1"/>
                                </wps:cNvSpPr>
                                <wps:spPr bwMode="auto">
                                  <a:xfrm>
                                    <a:off x="1270" y="4734"/>
                                    <a:ext cx="550" cy="4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35BAF0" w14:textId="77777777" w:rsidR="00C679CF" w:rsidRPr="00674EA1" w:rsidRDefault="00C679CF" w:rsidP="00C679CF">
                                      <w:pPr>
                                        <w:rPr>
                                          <w:color w:val="auto"/>
                                          <w:sz w:val="20"/>
                                          <w:szCs w:val="20"/>
                                        </w:rPr>
                                      </w:pPr>
                                      <w:r w:rsidRPr="00674EA1">
                                        <w:rPr>
                                          <w:color w:val="auto"/>
                                          <w:sz w:val="20"/>
                                          <w:szCs w:val="20"/>
                                        </w:rPr>
                                        <w:t>p</w:t>
                                      </w:r>
                                    </w:p>
                                  </w:txbxContent>
                                </wps:txbx>
                                <wps:bodyPr rot="0" vert="horz" wrap="square" lIns="91440" tIns="45720" rIns="91440" bIns="45720" anchor="t" anchorCtr="0" upright="1">
                                  <a:noAutofit/>
                                </wps:bodyPr>
                              </wps:wsp>
                              <wps:wsp>
                                <wps:cNvPr id="1182" name="Text Box 4895"/>
                                <wps:cNvSpPr txBox="1">
                                  <a:spLocks noChangeArrowheads="1"/>
                                </wps:cNvSpPr>
                                <wps:spPr bwMode="auto">
                                  <a:xfrm>
                                    <a:off x="2204" y="5775"/>
                                    <a:ext cx="745" cy="3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A32D1" w14:textId="77777777" w:rsidR="00C679CF" w:rsidRPr="00674EA1" w:rsidRDefault="00C679CF" w:rsidP="00C679CF">
                                      <w:pPr>
                                        <w:rPr>
                                          <w:color w:val="auto"/>
                                          <w:sz w:val="20"/>
                                          <w:szCs w:val="20"/>
                                        </w:rPr>
                                      </w:pPr>
                                      <w:r w:rsidRPr="00674EA1">
                                        <w:rPr>
                                          <w:color w:val="auto"/>
                                          <w:sz w:val="20"/>
                                          <w:szCs w:val="20"/>
                                        </w:rPr>
                                        <w:t>T</w:t>
                                      </w:r>
                                    </w:p>
                                  </w:txbxContent>
                                </wps:txbx>
                                <wps:bodyPr rot="0" vert="horz" wrap="square" lIns="91440" tIns="45720" rIns="91440" bIns="45720" anchor="t" anchorCtr="0" upright="1">
                                  <a:noAutofit/>
                                </wps:bodyPr>
                              </wps:wsp>
                              <wps:wsp>
                                <wps:cNvPr id="1183" name="Text Box 4896"/>
                                <wps:cNvSpPr txBox="1">
                                  <a:spLocks noChangeArrowheads="1"/>
                                </wps:cNvSpPr>
                                <wps:spPr bwMode="auto">
                                  <a:xfrm>
                                    <a:off x="1598" y="5948"/>
                                    <a:ext cx="51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082DEE" w14:textId="77777777" w:rsidR="00C679CF" w:rsidRPr="00674EA1" w:rsidRDefault="00C679CF" w:rsidP="00C679CF">
                                      <w:pPr>
                                        <w:rPr>
                                          <w:color w:val="auto"/>
                                          <w:szCs w:val="20"/>
                                        </w:rPr>
                                      </w:pPr>
                                    </w:p>
                                  </w:txbxContent>
                                </wps:txbx>
                                <wps:bodyPr rot="0" vert="horz" wrap="square" lIns="91440" tIns="45720" rIns="91440" bIns="45720" anchor="t" anchorCtr="0" upright="1">
                                  <a:noAutofit/>
                                </wps:bodyPr>
                              </wps:wsp>
                            </wpg:grpSp>
                            <wpg:grpSp>
                              <wpg:cNvPr id="6279" name="Group 4897"/>
                              <wpg:cNvGrpSpPr>
                                <a:grpSpLocks/>
                              </wpg:cNvGrpSpPr>
                              <wpg:grpSpPr bwMode="auto">
                                <a:xfrm>
                                  <a:off x="4153" y="4769"/>
                                  <a:ext cx="1086" cy="900"/>
                                  <a:chOff x="4153" y="4769"/>
                                  <a:chExt cx="1086" cy="900"/>
                                </a:xfrm>
                              </wpg:grpSpPr>
                              <wps:wsp>
                                <wps:cNvPr id="6291" name="Line 4898"/>
                                <wps:cNvCnPr>
                                  <a:cxnSpLocks noChangeShapeType="1"/>
                                </wps:cNvCnPr>
                                <wps:spPr bwMode="auto">
                                  <a:xfrm flipV="1">
                                    <a:off x="4153" y="4769"/>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6292" name="AutoShape 4899"/>
                                <wps:cNvCnPr>
                                  <a:cxnSpLocks noChangeShapeType="1"/>
                                </wps:cNvCnPr>
                                <wps:spPr bwMode="auto">
                                  <a:xfrm>
                                    <a:off x="4153" y="5669"/>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cNvPr id="6302" name="Group 4900"/>
                            <wpg:cNvGrpSpPr>
                              <a:grpSpLocks/>
                            </wpg:cNvGrpSpPr>
                            <wpg:grpSpPr bwMode="auto">
                              <a:xfrm>
                                <a:off x="4153" y="4769"/>
                                <a:ext cx="746" cy="897"/>
                                <a:chOff x="4153" y="4769"/>
                                <a:chExt cx="746" cy="897"/>
                              </a:xfrm>
                            </wpg:grpSpPr>
                            <wps:wsp>
                              <wps:cNvPr id="1206" name="AutoShape 4901"/>
                              <wps:cNvCnPr>
                                <a:cxnSpLocks noChangeShapeType="1"/>
                              </wps:cNvCnPr>
                              <wps:spPr bwMode="auto">
                                <a:xfrm flipV="1">
                                  <a:off x="4153" y="5449"/>
                                  <a:ext cx="192" cy="217"/>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07" name="AutoShape 4902"/>
                              <wps:cNvCnPr>
                                <a:cxnSpLocks noChangeShapeType="1"/>
                              </wps:cNvCnPr>
                              <wps:spPr bwMode="auto">
                                <a:xfrm flipV="1">
                                  <a:off x="4345" y="4769"/>
                                  <a:ext cx="554" cy="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6336" name="AutoShape 4903"/>
                          <wps:cNvCnPr>
                            <a:cxnSpLocks noChangeShapeType="1"/>
                          </wps:cNvCnPr>
                          <wps:spPr bwMode="auto">
                            <a:xfrm flipV="1">
                              <a:off x="4059" y="9780"/>
                              <a:ext cx="271" cy="9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337" name="AutoShape 4904"/>
                          <wps:cNvCnPr>
                            <a:cxnSpLocks noChangeShapeType="1"/>
                          </wps:cNvCnPr>
                          <wps:spPr bwMode="auto">
                            <a:xfrm flipV="1">
                              <a:off x="4330" y="9500"/>
                              <a:ext cx="710" cy="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338" name="Text Box 4905"/>
                        <wps:cNvSpPr txBox="1">
                          <a:spLocks noChangeArrowheads="1"/>
                        </wps:cNvSpPr>
                        <wps:spPr bwMode="auto">
                          <a:xfrm>
                            <a:off x="4315" y="8951"/>
                            <a:ext cx="769" cy="4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38949" w14:textId="77777777" w:rsidR="00C679CF" w:rsidRPr="00674EA1" w:rsidRDefault="00C679CF" w:rsidP="00C679CF">
                              <w:pPr>
                                <w:rPr>
                                  <w:rFonts w:ascii="Cambria" w:hAnsi="Cambria"/>
                                  <w:color w:val="auto"/>
                                  <w:sz w:val="26"/>
                                  <w:szCs w:val="26"/>
                                  <w:vertAlign w:val="subscript"/>
                                </w:rPr>
                              </w:pPr>
                              <w:r w:rsidRPr="00674EA1">
                                <w:rPr>
                                  <w:rFonts w:ascii="Cambria" w:hAnsi="Cambria"/>
                                  <w:color w:val="auto"/>
                                  <w:sz w:val="26"/>
                                  <w:szCs w:val="26"/>
                                </w:rPr>
                                <w:t>m</w:t>
                              </w:r>
                              <w:r w:rsidRPr="00674EA1">
                                <w:rPr>
                                  <w:rFonts w:ascii="Cambria" w:hAnsi="Cambria"/>
                                  <w:color w:val="auto"/>
                                  <w:sz w:val="26"/>
                                  <w:szCs w:val="26"/>
                                  <w:vertAlign w:val="subscript"/>
                                </w:rPr>
                                <w:t>2</w:t>
                              </w:r>
                            </w:p>
                          </w:txbxContent>
                        </wps:txbx>
                        <wps:bodyPr rot="0" vert="horz" wrap="square" lIns="91440" tIns="45720" rIns="91440" bIns="45720" anchor="t" anchorCtr="0" upright="1">
                          <a:noAutofit/>
                        </wps:bodyPr>
                      </wps:wsp>
                      <wps:wsp>
                        <wps:cNvPr id="6340" name="Text Box 4906"/>
                        <wps:cNvSpPr txBox="1">
                          <a:spLocks noChangeArrowheads="1"/>
                        </wps:cNvSpPr>
                        <wps:spPr bwMode="auto">
                          <a:xfrm>
                            <a:off x="4669" y="9333"/>
                            <a:ext cx="782" cy="5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7453D9" w14:textId="77777777" w:rsidR="00C679CF" w:rsidRPr="00674EA1" w:rsidRDefault="00C679CF" w:rsidP="00C679CF">
                              <w:pPr>
                                <w:rPr>
                                  <w:rFonts w:ascii="Cambria" w:hAnsi="Cambria"/>
                                  <w:color w:val="auto"/>
                                  <w:sz w:val="26"/>
                                  <w:szCs w:val="26"/>
                                  <w:vertAlign w:val="subscript"/>
                                </w:rPr>
                              </w:pPr>
                              <w:r w:rsidRPr="00674EA1">
                                <w:rPr>
                                  <w:rFonts w:ascii="Cambria" w:hAnsi="Cambria"/>
                                  <w:color w:val="auto"/>
                                  <w:sz w:val="26"/>
                                  <w:szCs w:val="26"/>
                                </w:rPr>
                                <w:t>m</w:t>
                              </w:r>
                              <w:r w:rsidRPr="00674EA1">
                                <w:rPr>
                                  <w:rFonts w:ascii="Cambria" w:hAnsi="Cambria"/>
                                  <w:color w:val="auto"/>
                                  <w:sz w:val="26"/>
                                  <w:szCs w:val="26"/>
                                  <w:vertAlign w:val="subscript"/>
                                </w:rPr>
                                <w:t>1</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8E0009" id="Group 4888" o:spid="_x0000_s1066" style="position:absolute;left:0;text-align:left;margin-left:83.4pt;margin-top:4.65pt;width:97.4pt;height:84.3pt;z-index:251674624;mso-position-horizontal-relative:margin" coordorigin="3796,8951" coordsize="1885,1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">
                <v:group id="Group 4889" o:spid="_x0000_s1067" style="position:absolute;left:3796;top:9063;width:1885;height:1574" coordorigin="3796,8832"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">
                  <v:group id="Group 4890" o:spid="_x0000_s1068" style="position:absolute;left:3796;top:8832;width:1885;height:1574" coordorigin="3890,4625"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">
                    <v:group id="Group 4891" o:spid="_x0000_s1069" style="position:absolute;left:3890;top:4625;width:1885;height:1574" coordorigin="3890,4625"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">
                      <v:group id="Group 4892" o:spid="_x0000_s1070" style="position:absolute;left:3890;top:4625;width:1885;height:1574" coordorigin="1064,4734"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">
                        <v:shape id="Text Box 4893" o:spid="_x0000_s1071" type="#_x0000_t202" style="position:absolute;left:1064;top:5636;width:639;height: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" filled="f" stroked="f">
                          <v:textbox>
                            <w:txbxContent>
                              <w:p w14:paraId="6A1EDF50" w14:textId="77777777" w:rsidR="00C679CF" w:rsidRPr="00674EA1" w:rsidRDefault="00C679CF" w:rsidP="00C679CF">
                                <w:pPr>
                                  <w:rPr>
                                    <w:color w:val="auto"/>
                                    <w:sz w:val="20"/>
                                    <w:szCs w:val="20"/>
                                  </w:rPr>
                                </w:pPr>
                                <w:r w:rsidRPr="00674EA1">
                                  <w:rPr>
                                    <w:color w:val="auto"/>
                                    <w:sz w:val="20"/>
                                    <w:szCs w:val="20"/>
                                  </w:rPr>
                                  <w:t>O</w:t>
                                </w:r>
                              </w:p>
                            </w:txbxContent>
                          </v:textbox>
                        </v:shape>
                        <v:shape id="Text Box 4894" o:spid="_x0000_s1072" type="#_x0000_t202" style="position:absolute;left:1270;top:4734;width:550;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" filled="f" stroked="f">
                          <v:textbox>
                            <w:txbxContent>
                              <w:p w14:paraId="1035BAF0" w14:textId="77777777" w:rsidR="00C679CF" w:rsidRPr="00674EA1" w:rsidRDefault="00C679CF" w:rsidP="00C679CF">
                                <w:pPr>
                                  <w:rPr>
                                    <w:color w:val="auto"/>
                                    <w:sz w:val="20"/>
                                    <w:szCs w:val="20"/>
                                  </w:rPr>
                                </w:pPr>
                                <w:r w:rsidRPr="00674EA1">
                                  <w:rPr>
                                    <w:color w:val="auto"/>
                                    <w:sz w:val="20"/>
                                    <w:szCs w:val="20"/>
                                  </w:rPr>
                                  <w:t>p</w:t>
                                </w:r>
                              </w:p>
                            </w:txbxContent>
                          </v:textbox>
                        </v:shape>
                        <v:shape id="Text Box 4895" o:spid="_x0000_s1073" type="#_x0000_t202" style="position:absolute;left:2204;top:5775;width:745;height: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" filled="f" stroked="f">
                          <v:textbox>
                            <w:txbxContent>
                              <w:p w14:paraId="428A32D1" w14:textId="77777777" w:rsidR="00C679CF" w:rsidRPr="00674EA1" w:rsidRDefault="00C679CF" w:rsidP="00C679CF">
                                <w:pPr>
                                  <w:rPr>
                                    <w:color w:val="auto"/>
                                    <w:sz w:val="20"/>
                                    <w:szCs w:val="20"/>
                                  </w:rPr>
                                </w:pPr>
                                <w:r w:rsidRPr="00674EA1">
                                  <w:rPr>
                                    <w:color w:val="auto"/>
                                    <w:sz w:val="20"/>
                                    <w:szCs w:val="20"/>
                                  </w:rPr>
                                  <w:t>T</w:t>
                                </w:r>
                              </w:p>
                            </w:txbxContent>
                          </v:textbox>
                        </v:shape>
                        <v:shape id="Text Box 4896" o:spid="_x0000_s1074" type="#_x0000_t202" style="position:absolute;left:1598;top:5948;width:51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" filled="f" stroked="f">
                          <v:textbox>
                            <w:txbxContent>
                              <w:p w14:paraId="0A082DEE" w14:textId="77777777" w:rsidR="00C679CF" w:rsidRPr="00674EA1" w:rsidRDefault="00C679CF" w:rsidP="00C679CF">
                                <w:pPr>
                                  <w:rPr>
                                    <w:color w:val="auto"/>
                                    <w:szCs w:val="20"/>
                                  </w:rPr>
                                </w:pPr>
                              </w:p>
                            </w:txbxContent>
                          </v:textbox>
                        </v:shape>
                      </v:group>
                      <v:group id="Group 4897" o:spid="_x0000_s1075" style="position:absolute;left:4153;top:4769;width:1086;height:900" coordorigin="4153,4769"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">
                        <v:line id="Line 4898" o:spid="_x0000_s1076" style="position:absolute;flip:y;visibility:visible;mso-wrap-style:square" from="4153,4769"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">
                          <v:stroke endarrow="classic"/>
                        </v:line>
                        <v:shape id="AutoShape 4899" o:spid="_x0000_s1077" type="#_x0000_t32" style="position:absolute;left:4153;top:5669;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">
                          <v:stroke endarrow="classic"/>
                        </v:shape>
                      </v:group>
                    </v:group>
                    <v:group id="Group 4900" o:spid="_x0000_s1078" style="position:absolute;left:4153;top:4769;width:746;height:897" coordorigin="4153,4769" coordsize="7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">
                      <v:shape id="AutoShape 4901" o:spid="_x0000_s1079" type="#_x0000_t32" style="position:absolute;left:4153;top:5449;width:192;height: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">
                        <v:stroke dashstyle="dash"/>
                      </v:shape>
                      <v:shape id="AutoShape 4902" o:spid="_x0000_s1080" type="#_x0000_t32" style="position:absolute;left:4345;top:4769;width:554;height:6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"/>
                    </v:group>
                  </v:group>
                  <v:shape id="AutoShape 4903" o:spid="_x0000_s1081" type="#_x0000_t32" style="position:absolute;left:4059;top:9780;width:271;height: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">
                    <v:stroke dashstyle="dash"/>
                  </v:shape>
                  <v:shape id="AutoShape 4904" o:spid="_x0000_s1082" type="#_x0000_t32" style="position:absolute;left:4330;top:9500;width:710;height:2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"/>
                </v:group>
                <v:shape id="Text Box 4905" o:spid="_x0000_s1083" type="#_x0000_t202" style="position:absolute;left:4315;top:8951;width:769;height: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" filled="f" stroked="f">
                  <v:textbox>
                    <w:txbxContent>
                      <w:p w14:paraId="3A738949" w14:textId="77777777" w:rsidR="00C679CF" w:rsidRPr="00674EA1" w:rsidRDefault="00C679CF" w:rsidP="00C679CF">
                        <w:pPr>
                          <w:rPr>
                            <w:rFonts w:ascii="Cambria" w:hAnsi="Cambria"/>
                            <w:color w:val="auto"/>
                            <w:sz w:val="26"/>
                            <w:szCs w:val="26"/>
                            <w:vertAlign w:val="subscript"/>
                          </w:rPr>
                        </w:pPr>
                        <w:r w:rsidRPr="00674EA1">
                          <w:rPr>
                            <w:rFonts w:ascii="Cambria" w:hAnsi="Cambria"/>
                            <w:color w:val="auto"/>
                            <w:sz w:val="26"/>
                            <w:szCs w:val="26"/>
                          </w:rPr>
                          <w:t>m</w:t>
                        </w:r>
                        <w:r w:rsidRPr="00674EA1">
                          <w:rPr>
                            <w:rFonts w:ascii="Cambria" w:hAnsi="Cambria"/>
                            <w:color w:val="auto"/>
                            <w:sz w:val="26"/>
                            <w:szCs w:val="26"/>
                            <w:vertAlign w:val="subscript"/>
                          </w:rPr>
                          <w:t>2</w:t>
                        </w:r>
                      </w:p>
                    </w:txbxContent>
                  </v:textbox>
                </v:shape>
                <v:shape id="Text Box 4906" o:spid="_x0000_s1084" type="#_x0000_t202" style="position:absolute;left:4669;top:9333;width:782;height: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" filled="f" stroked="f">
                  <v:textbox>
                    <w:txbxContent>
                      <w:p w14:paraId="6C7453D9" w14:textId="77777777" w:rsidR="00C679CF" w:rsidRPr="00674EA1" w:rsidRDefault="00C679CF" w:rsidP="00C679CF">
                        <w:pPr>
                          <w:rPr>
                            <w:rFonts w:ascii="Cambria" w:hAnsi="Cambria"/>
                            <w:color w:val="auto"/>
                            <w:sz w:val="26"/>
                            <w:szCs w:val="26"/>
                            <w:vertAlign w:val="subscript"/>
                          </w:rPr>
                        </w:pPr>
                        <w:r w:rsidRPr="00674EA1">
                          <w:rPr>
                            <w:rFonts w:ascii="Cambria" w:hAnsi="Cambria"/>
                            <w:color w:val="auto"/>
                            <w:sz w:val="26"/>
                            <w:szCs w:val="26"/>
                          </w:rPr>
                          <w:t>m</w:t>
                        </w:r>
                        <w:r w:rsidRPr="00674EA1">
                          <w:rPr>
                            <w:rFonts w:ascii="Cambria" w:hAnsi="Cambria"/>
                            <w:color w:val="auto"/>
                            <w:sz w:val="26"/>
                            <w:szCs w:val="26"/>
                            <w:vertAlign w:val="subscript"/>
                          </w:rPr>
                          <w:t>1</w:t>
                        </w:r>
                      </w:p>
                    </w:txbxContent>
                  </v:textbox>
                </v:shape>
                <w10:wrap type="square" anchorx="margin"/>
              </v:group>
            </w:pict>
          </mc:Fallback>
        </mc:AlternateContent>
      </w:r>
    </w:p>
    <w:p w14:paraId="45C19EEC" w14:textId="77777777" w:rsidR="00C679CF" w:rsidRPr="004A4E79" w:rsidRDefault="00C679CF" w:rsidP="00C679CF">
      <w:pPr>
        <w:pStyle w:val="NoSpacing"/>
        <w:tabs>
          <w:tab w:val="left" w:pos="283"/>
          <w:tab w:val="left" w:pos="2835"/>
          <w:tab w:val="left" w:pos="5386"/>
          <w:tab w:val="left" w:pos="7937"/>
        </w:tabs>
        <w:spacing w:line="276" w:lineRule="auto"/>
        <w:rPr>
          <w:b/>
          <w:szCs w:val="24"/>
          <w:lang w:val="nl-NL"/>
        </w:rPr>
      </w:pPr>
    </w:p>
    <w:p w14:paraId="2FFA9D93" w14:textId="77777777" w:rsidR="00C679CF" w:rsidRPr="004A4E79" w:rsidRDefault="00C679CF" w:rsidP="00C679CF">
      <w:pPr>
        <w:pStyle w:val="NoSpacing"/>
        <w:tabs>
          <w:tab w:val="left" w:pos="283"/>
          <w:tab w:val="left" w:pos="2835"/>
          <w:tab w:val="left" w:pos="5386"/>
          <w:tab w:val="left" w:pos="7937"/>
        </w:tabs>
        <w:spacing w:line="276" w:lineRule="auto"/>
        <w:rPr>
          <w:b/>
          <w:szCs w:val="24"/>
          <w:lang w:val="nl-NL"/>
        </w:rPr>
      </w:pPr>
    </w:p>
    <w:p w14:paraId="3C7BE213" w14:textId="77777777" w:rsidR="00C679CF" w:rsidRPr="004A4E79" w:rsidRDefault="00C679CF" w:rsidP="00C679CF">
      <w:pPr>
        <w:pStyle w:val="NoSpacing"/>
        <w:tabs>
          <w:tab w:val="left" w:pos="283"/>
          <w:tab w:val="left" w:pos="2835"/>
          <w:tab w:val="left" w:pos="5386"/>
          <w:tab w:val="left" w:pos="7937"/>
        </w:tabs>
        <w:spacing w:line="276" w:lineRule="auto"/>
        <w:rPr>
          <w:b/>
          <w:szCs w:val="24"/>
          <w:lang w:val="nl-NL"/>
        </w:rPr>
      </w:pPr>
    </w:p>
    <w:p w14:paraId="779CCC4A" w14:textId="77777777" w:rsidR="00C679CF" w:rsidRPr="004A4E79" w:rsidRDefault="00C679CF" w:rsidP="00C679CF">
      <w:pPr>
        <w:pStyle w:val="NoSpacing"/>
        <w:tabs>
          <w:tab w:val="left" w:pos="283"/>
          <w:tab w:val="left" w:pos="2835"/>
          <w:tab w:val="left" w:pos="5386"/>
          <w:tab w:val="left" w:pos="7937"/>
        </w:tabs>
        <w:spacing w:line="276" w:lineRule="auto"/>
        <w:rPr>
          <w:b/>
          <w:szCs w:val="24"/>
          <w:lang w:val="nl-NL"/>
        </w:rPr>
      </w:pPr>
    </w:p>
    <w:p w14:paraId="55562778" w14:textId="77777777" w:rsidR="00C679CF" w:rsidRPr="004A4E79" w:rsidRDefault="00C679CF" w:rsidP="00C679CF">
      <w:pPr>
        <w:pStyle w:val="NoSpacing"/>
        <w:tabs>
          <w:tab w:val="left" w:pos="283"/>
          <w:tab w:val="left" w:pos="2835"/>
          <w:tab w:val="left" w:pos="5386"/>
          <w:tab w:val="left" w:pos="7937"/>
        </w:tabs>
        <w:spacing w:line="276" w:lineRule="auto"/>
        <w:rPr>
          <w:b/>
          <w:szCs w:val="24"/>
          <w:lang w:val="nl-NL"/>
        </w:rPr>
      </w:pPr>
    </w:p>
    <w:p w14:paraId="653518B5" w14:textId="77777777" w:rsidR="00C679CF" w:rsidRPr="004A4E79" w:rsidRDefault="00C679CF" w:rsidP="00C679CF">
      <w:pPr>
        <w:pStyle w:val="NoSpacing"/>
        <w:tabs>
          <w:tab w:val="left" w:pos="283"/>
          <w:tab w:val="left" w:pos="2835"/>
          <w:tab w:val="left" w:pos="5386"/>
          <w:tab w:val="left" w:pos="7937"/>
        </w:tabs>
        <w:spacing w:line="276" w:lineRule="auto"/>
        <w:rPr>
          <w:b/>
          <w:szCs w:val="24"/>
          <w:lang w:val="nl-NL"/>
        </w:rPr>
      </w:pPr>
      <w:r w:rsidRPr="004A4E79">
        <w:rPr>
          <w:b/>
          <w:szCs w:val="24"/>
          <w:lang w:val="nl-NL"/>
        </w:rPr>
        <w:t xml:space="preserve">A. </w:t>
      </w:r>
      <w:r w:rsidRPr="004A4E79">
        <w:rPr>
          <w:szCs w:val="24"/>
          <w:lang w:val="nl-NL"/>
        </w:rPr>
        <w:t>m</w:t>
      </w:r>
      <w:r w:rsidRPr="004A4E79">
        <w:rPr>
          <w:szCs w:val="24"/>
          <w:vertAlign w:val="subscript"/>
          <w:lang w:val="nl-NL"/>
        </w:rPr>
        <w:t>1</w:t>
      </w:r>
      <w:r w:rsidRPr="004A4E79">
        <w:rPr>
          <w:szCs w:val="24"/>
          <w:lang w:val="nl-NL"/>
        </w:rPr>
        <w:t>&gt; m</w:t>
      </w:r>
      <w:r w:rsidRPr="004A4E79">
        <w:rPr>
          <w:szCs w:val="24"/>
          <w:vertAlign w:val="subscript"/>
          <w:lang w:val="nl-NL"/>
        </w:rPr>
        <w:t>2</w:t>
      </w:r>
      <w:r w:rsidRPr="004A4E79">
        <w:rPr>
          <w:szCs w:val="24"/>
          <w:lang w:val="nl-NL"/>
        </w:rPr>
        <w:t>.</w:t>
      </w:r>
      <w:r w:rsidRPr="004A4E79">
        <w:rPr>
          <w:b/>
          <w:szCs w:val="24"/>
          <w:lang w:val="nl-NL"/>
        </w:rPr>
        <w:tab/>
      </w:r>
      <w:r w:rsidRPr="004A4E79">
        <w:rPr>
          <w:b/>
          <w:szCs w:val="24"/>
          <w:highlight w:val="cyan"/>
          <w:lang w:val="nl-NL"/>
        </w:rPr>
        <w:t xml:space="preserve">B. </w:t>
      </w:r>
      <w:r w:rsidRPr="004A4E79">
        <w:rPr>
          <w:szCs w:val="24"/>
          <w:highlight w:val="cyan"/>
          <w:lang w:val="nl-NL"/>
        </w:rPr>
        <w:t>m</w:t>
      </w:r>
      <w:r w:rsidRPr="004A4E79">
        <w:rPr>
          <w:szCs w:val="24"/>
          <w:highlight w:val="cyan"/>
          <w:vertAlign w:val="subscript"/>
          <w:lang w:val="nl-NL"/>
        </w:rPr>
        <w:t>1</w:t>
      </w:r>
      <w:r w:rsidRPr="004A4E79">
        <w:rPr>
          <w:szCs w:val="24"/>
          <w:highlight w:val="cyan"/>
          <w:lang w:val="nl-NL"/>
        </w:rPr>
        <w:t>&lt; m</w:t>
      </w:r>
      <w:r w:rsidRPr="004A4E79">
        <w:rPr>
          <w:szCs w:val="24"/>
          <w:highlight w:val="cyan"/>
          <w:vertAlign w:val="subscript"/>
          <w:lang w:val="nl-NL"/>
        </w:rPr>
        <w:t>2</w:t>
      </w:r>
      <w:r w:rsidRPr="004A4E79">
        <w:rPr>
          <w:szCs w:val="24"/>
          <w:highlight w:val="cyan"/>
          <w:lang w:val="nl-NL"/>
        </w:rPr>
        <w:t>.</w:t>
      </w:r>
      <w:r w:rsidRPr="004A4E79">
        <w:rPr>
          <w:b/>
          <w:szCs w:val="24"/>
          <w:lang w:val="nl-NL"/>
        </w:rPr>
        <w:tab/>
        <w:t xml:space="preserve">C. </w:t>
      </w:r>
      <w:r w:rsidRPr="004A4E79">
        <w:rPr>
          <w:szCs w:val="24"/>
          <w:lang w:val="nl-NL"/>
        </w:rPr>
        <w:t>m</w:t>
      </w:r>
      <w:r w:rsidRPr="004A4E79">
        <w:rPr>
          <w:szCs w:val="24"/>
          <w:vertAlign w:val="subscript"/>
          <w:lang w:val="nl-NL"/>
        </w:rPr>
        <w:t>1</w:t>
      </w:r>
      <w:r w:rsidRPr="004A4E79">
        <w:rPr>
          <w:szCs w:val="24"/>
          <w:lang w:val="nl-NL"/>
        </w:rPr>
        <w:t xml:space="preserve"> = m</w:t>
      </w:r>
      <w:r w:rsidRPr="004A4E79">
        <w:rPr>
          <w:szCs w:val="24"/>
          <w:vertAlign w:val="subscript"/>
          <w:lang w:val="nl-NL"/>
        </w:rPr>
        <w:t>2</w:t>
      </w:r>
      <w:r w:rsidRPr="004A4E79">
        <w:rPr>
          <w:szCs w:val="24"/>
          <w:lang w:val="nl-NL"/>
        </w:rPr>
        <w:t>.</w:t>
      </w:r>
      <w:r w:rsidRPr="004A4E79">
        <w:rPr>
          <w:b/>
          <w:szCs w:val="24"/>
          <w:lang w:val="nl-NL"/>
        </w:rPr>
        <w:tab/>
        <w:t xml:space="preserve">D. </w:t>
      </w:r>
      <w:r w:rsidRPr="004A4E79">
        <w:rPr>
          <w:b/>
          <w:position w:val="-12"/>
          <w:szCs w:val="24"/>
          <w:lang w:val="nl-NL"/>
        </w:rPr>
        <w:object w:dxaOrig="859" w:dyaOrig="360" w14:anchorId="179D8D88">
          <v:shape id="_x0000_i1136" type="#_x0000_t75" alt="" style="width:41.95pt;height:21.65pt" o:ole="">
            <v:imagedata r:id="rId240" o:title=""/>
          </v:shape>
          <o:OLEObject Type="Embed" ProgID="Equation.DSMT4" ShapeID="_x0000_i1136" DrawAspect="Content" ObjectID="_1825499521" r:id="rId241"/>
        </w:object>
      </w:r>
      <w:r w:rsidRPr="004A4E79">
        <w:rPr>
          <w:b/>
          <w:szCs w:val="24"/>
          <w:lang w:val="nl-NL"/>
        </w:rPr>
        <w:t xml:space="preserve"> </w:t>
      </w:r>
    </w:p>
    <w:p w14:paraId="6F08BC7C" w14:textId="77777777" w:rsidR="00741E76" w:rsidRPr="004A4E79" w:rsidRDefault="00741E76" w:rsidP="00C679CF">
      <w:pPr>
        <w:pStyle w:val="NoSpacing"/>
        <w:tabs>
          <w:tab w:val="left" w:pos="283"/>
          <w:tab w:val="left" w:pos="2835"/>
          <w:tab w:val="left" w:pos="5386"/>
          <w:tab w:val="left" w:pos="7937"/>
        </w:tabs>
        <w:spacing w:line="276" w:lineRule="auto"/>
        <w:rPr>
          <w:b/>
          <w:szCs w:val="24"/>
          <w:lang w:val="nl-NL"/>
        </w:rPr>
      </w:pPr>
    </w:p>
    <w:p w14:paraId="3D33D8EF" w14:textId="77777777" w:rsidR="00741E76" w:rsidRPr="004A4E79" w:rsidRDefault="00741E76" w:rsidP="00741E76">
      <w:pPr>
        <w:pStyle w:val="NoSpacing"/>
        <w:tabs>
          <w:tab w:val="left" w:pos="283"/>
          <w:tab w:val="left" w:pos="2835"/>
          <w:tab w:val="left" w:pos="5386"/>
          <w:tab w:val="left" w:pos="7937"/>
        </w:tabs>
        <w:spacing w:line="276" w:lineRule="auto"/>
        <w:ind w:firstLine="0"/>
        <w:rPr>
          <w:i/>
          <w:iCs/>
          <w:color w:val="C00000"/>
          <w:szCs w:val="24"/>
          <w:lang w:val="nl-NL"/>
        </w:rPr>
      </w:pPr>
      <w:r w:rsidRPr="004A4E79">
        <w:rPr>
          <w:i/>
          <w:iCs/>
          <w:noProof/>
          <w:color w:val="C00000"/>
          <w:szCs w:val="24"/>
        </w:rPr>
        <mc:AlternateContent>
          <mc:Choice Requires="wpg">
            <w:drawing>
              <wp:anchor distT="0" distB="0" distL="114300" distR="114300" simplePos="0" relativeHeight="251676672" behindDoc="0" locked="0" layoutInCell="1" allowOverlap="1" wp14:anchorId="05D08331" wp14:editId="5165B915">
                <wp:simplePos x="0" y="0"/>
                <wp:positionH relativeFrom="margin">
                  <wp:posOffset>2040993</wp:posOffset>
                </wp:positionH>
                <wp:positionV relativeFrom="paragraph">
                  <wp:posOffset>74157</wp:posOffset>
                </wp:positionV>
                <wp:extent cx="1186701" cy="1000125"/>
                <wp:effectExtent l="0" t="0" r="0" b="9525"/>
                <wp:wrapSquare wrapText="bothSides"/>
                <wp:docPr id="1510" name="Group 48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86701" cy="1000125"/>
                          <a:chOff x="3697" y="8951"/>
                          <a:chExt cx="1811" cy="1575"/>
                        </a:xfrm>
                      </wpg:grpSpPr>
                      <wpg:grpSp>
                        <wpg:cNvPr id="1511" name="Group 4889"/>
                        <wpg:cNvGrpSpPr>
                          <a:grpSpLocks/>
                        </wpg:cNvGrpSpPr>
                        <wpg:grpSpPr bwMode="auto">
                          <a:xfrm>
                            <a:off x="3697" y="8971"/>
                            <a:ext cx="1811" cy="1555"/>
                            <a:chOff x="3697" y="8740"/>
                            <a:chExt cx="1811" cy="1555"/>
                          </a:xfrm>
                        </wpg:grpSpPr>
                        <wpg:grpSp>
                          <wpg:cNvPr id="1512" name="Group 4890"/>
                          <wpg:cNvGrpSpPr>
                            <a:grpSpLocks/>
                          </wpg:cNvGrpSpPr>
                          <wpg:grpSpPr bwMode="auto">
                            <a:xfrm>
                              <a:off x="3697" y="8740"/>
                              <a:ext cx="1811" cy="1555"/>
                              <a:chOff x="3791" y="4533"/>
                              <a:chExt cx="1811" cy="1555"/>
                            </a:xfrm>
                          </wpg:grpSpPr>
                          <wpg:grpSp>
                            <wpg:cNvPr id="1513" name="Group 4891"/>
                            <wpg:cNvGrpSpPr>
                              <a:grpSpLocks/>
                            </wpg:cNvGrpSpPr>
                            <wpg:grpSpPr bwMode="auto">
                              <a:xfrm>
                                <a:off x="3791" y="4533"/>
                                <a:ext cx="1811" cy="1555"/>
                                <a:chOff x="3791" y="4533"/>
                                <a:chExt cx="1811" cy="1555"/>
                              </a:xfrm>
                            </wpg:grpSpPr>
                            <wpg:grpSp>
                              <wpg:cNvPr id="1514" name="Group 4892"/>
                              <wpg:cNvGrpSpPr>
                                <a:grpSpLocks/>
                              </wpg:cNvGrpSpPr>
                              <wpg:grpSpPr bwMode="auto">
                                <a:xfrm>
                                  <a:off x="3791" y="4533"/>
                                  <a:ext cx="1811" cy="1555"/>
                                  <a:chOff x="965" y="4642"/>
                                  <a:chExt cx="1811" cy="1555"/>
                                </a:xfrm>
                              </wpg:grpSpPr>
                              <wps:wsp>
                                <wps:cNvPr id="1515" name="Text Box 4893"/>
                                <wps:cNvSpPr txBox="1">
                                  <a:spLocks noChangeArrowheads="1"/>
                                </wps:cNvSpPr>
                                <wps:spPr bwMode="auto">
                                  <a:xfrm>
                                    <a:off x="1052" y="5651"/>
                                    <a:ext cx="639" cy="5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3DB58" w14:textId="77777777" w:rsidR="00741E76" w:rsidRPr="00674EA1" w:rsidRDefault="00741E76" w:rsidP="00741E76">
                                      <w:pPr>
                                        <w:rPr>
                                          <w:color w:val="auto"/>
                                          <w:sz w:val="20"/>
                                          <w:szCs w:val="20"/>
                                        </w:rPr>
                                      </w:pPr>
                                      <w:r w:rsidRPr="00674EA1">
                                        <w:rPr>
                                          <w:color w:val="auto"/>
                                          <w:sz w:val="20"/>
                                          <w:szCs w:val="20"/>
                                        </w:rPr>
                                        <w:t>O</w:t>
                                      </w:r>
                                    </w:p>
                                  </w:txbxContent>
                                </wps:txbx>
                                <wps:bodyPr rot="0" vert="horz" wrap="square" lIns="91440" tIns="45720" rIns="91440" bIns="45720" anchor="t" anchorCtr="0" upright="1">
                                  <a:noAutofit/>
                                </wps:bodyPr>
                              </wps:wsp>
                              <wps:wsp>
                                <wps:cNvPr id="1516" name="Text Box 4894"/>
                                <wps:cNvSpPr txBox="1">
                                  <a:spLocks noChangeArrowheads="1"/>
                                </wps:cNvSpPr>
                                <wps:spPr bwMode="auto">
                                  <a:xfrm>
                                    <a:off x="994" y="5347"/>
                                    <a:ext cx="697" cy="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28B659" w14:textId="77777777" w:rsidR="00741E76" w:rsidRPr="00674EA1" w:rsidRDefault="00741E76" w:rsidP="00741E76">
                                      <w:pPr>
                                        <w:rPr>
                                          <w:color w:val="auto"/>
                                          <w:sz w:val="20"/>
                                          <w:szCs w:val="20"/>
                                          <w:vertAlign w:val="subscript"/>
                                        </w:rPr>
                                      </w:pPr>
                                      <w:r w:rsidRPr="00674EA1">
                                        <w:rPr>
                                          <w:color w:val="auto"/>
                                          <w:sz w:val="20"/>
                                          <w:szCs w:val="20"/>
                                        </w:rPr>
                                        <w:t>p</w:t>
                                      </w:r>
                                      <w:r w:rsidRPr="00674EA1">
                                        <w:rPr>
                                          <w:color w:val="auto"/>
                                          <w:sz w:val="20"/>
                                          <w:szCs w:val="20"/>
                                          <w:vertAlign w:val="subscript"/>
                                        </w:rPr>
                                        <w:t>1</w:t>
                                      </w:r>
                                    </w:p>
                                  </w:txbxContent>
                                </wps:txbx>
                                <wps:bodyPr rot="0" vert="horz" wrap="square" lIns="91440" tIns="45720" rIns="91440" bIns="45720" anchor="t" anchorCtr="0" upright="1">
                                  <a:noAutofit/>
                                </wps:bodyPr>
                              </wps:wsp>
                              <wps:wsp>
                                <wps:cNvPr id="1517" name="Text Box 4895"/>
                                <wps:cNvSpPr txBox="1">
                                  <a:spLocks noChangeArrowheads="1"/>
                                </wps:cNvSpPr>
                                <wps:spPr bwMode="auto">
                                  <a:xfrm>
                                    <a:off x="1624" y="5682"/>
                                    <a:ext cx="745" cy="4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A68807" w14:textId="77777777" w:rsidR="00741E76" w:rsidRPr="00674EA1" w:rsidRDefault="00741E76" w:rsidP="00741E76">
                                      <w:pPr>
                                        <w:rPr>
                                          <w:color w:val="auto"/>
                                          <w:sz w:val="20"/>
                                          <w:szCs w:val="20"/>
                                          <w:vertAlign w:val="subscript"/>
                                        </w:rPr>
                                      </w:pPr>
                                      <w:r w:rsidRPr="00674EA1">
                                        <w:rPr>
                                          <w:color w:val="auto"/>
                                          <w:sz w:val="20"/>
                                          <w:szCs w:val="20"/>
                                        </w:rPr>
                                        <w:t>T</w:t>
                                      </w:r>
                                      <w:r w:rsidRPr="00674EA1">
                                        <w:rPr>
                                          <w:color w:val="auto"/>
                                          <w:sz w:val="20"/>
                                          <w:szCs w:val="20"/>
                                          <w:vertAlign w:val="subscript"/>
                                        </w:rPr>
                                        <w:t>0</w:t>
                                      </w:r>
                                    </w:p>
                                  </w:txbxContent>
                                </wps:txbx>
                                <wps:bodyPr rot="0" vert="horz" wrap="square" lIns="91440" tIns="45720" rIns="91440" bIns="45720" anchor="t" anchorCtr="0" upright="1">
                                  <a:noAutofit/>
                                </wps:bodyPr>
                              </wps:wsp>
                              <wps:wsp>
                                <wps:cNvPr id="1251" name="Text Box 4894"/>
                                <wps:cNvSpPr txBox="1">
                                  <a:spLocks noChangeArrowheads="1"/>
                                </wps:cNvSpPr>
                                <wps:spPr bwMode="auto">
                                  <a:xfrm>
                                    <a:off x="965" y="5004"/>
                                    <a:ext cx="697" cy="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BDAE60" w14:textId="77777777" w:rsidR="00741E76" w:rsidRPr="00674EA1" w:rsidRDefault="00741E76" w:rsidP="00741E76">
                                      <w:pPr>
                                        <w:rPr>
                                          <w:color w:val="auto"/>
                                          <w:sz w:val="20"/>
                                          <w:szCs w:val="20"/>
                                          <w:vertAlign w:val="subscript"/>
                                        </w:rPr>
                                      </w:pPr>
                                      <w:r w:rsidRPr="00674EA1">
                                        <w:rPr>
                                          <w:color w:val="auto"/>
                                          <w:sz w:val="20"/>
                                          <w:szCs w:val="20"/>
                                        </w:rPr>
                                        <w:t>p</w:t>
                                      </w:r>
                                      <w:r w:rsidRPr="00674EA1">
                                        <w:rPr>
                                          <w:color w:val="auto"/>
                                          <w:sz w:val="20"/>
                                          <w:szCs w:val="20"/>
                                          <w:vertAlign w:val="subscript"/>
                                        </w:rPr>
                                        <w:t>2</w:t>
                                      </w:r>
                                    </w:p>
                                  </w:txbxContent>
                                </wps:txbx>
                                <wps:bodyPr rot="0" vert="horz" wrap="square" lIns="91440" tIns="45720" rIns="91440" bIns="45720" anchor="t" anchorCtr="0" upright="1">
                                  <a:noAutofit/>
                                </wps:bodyPr>
                              </wps:wsp>
                              <wps:wsp>
                                <wps:cNvPr id="1252" name="Text Box 4895"/>
                                <wps:cNvSpPr txBox="1">
                                  <a:spLocks noChangeArrowheads="1"/>
                                </wps:cNvSpPr>
                                <wps:spPr bwMode="auto">
                                  <a:xfrm>
                                    <a:off x="1027" y="4642"/>
                                    <a:ext cx="745" cy="4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B05B53" w14:textId="77777777" w:rsidR="00741E76" w:rsidRPr="00674EA1" w:rsidRDefault="00741E76" w:rsidP="00741E76">
                                      <w:pPr>
                                        <w:rPr>
                                          <w:color w:val="auto"/>
                                          <w:sz w:val="20"/>
                                          <w:szCs w:val="20"/>
                                        </w:rPr>
                                      </w:pPr>
                                      <w:r w:rsidRPr="00674EA1">
                                        <w:rPr>
                                          <w:color w:val="auto"/>
                                          <w:sz w:val="20"/>
                                          <w:szCs w:val="20"/>
                                        </w:rPr>
                                        <w:t>p</w:t>
                                      </w:r>
                                    </w:p>
                                  </w:txbxContent>
                                </wps:txbx>
                                <wps:bodyPr rot="0" vert="horz" wrap="square" lIns="91440" tIns="45720" rIns="91440" bIns="45720" anchor="t" anchorCtr="0" upright="1">
                                  <a:noAutofit/>
                                </wps:bodyPr>
                              </wps:wsp>
                              <wps:wsp>
                                <wps:cNvPr id="1253" name="Text Box 4895"/>
                                <wps:cNvSpPr txBox="1">
                                  <a:spLocks noChangeArrowheads="1"/>
                                </wps:cNvSpPr>
                                <wps:spPr bwMode="auto">
                                  <a:xfrm>
                                    <a:off x="2031" y="5442"/>
                                    <a:ext cx="745" cy="4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A1D1D9" w14:textId="77777777" w:rsidR="00741E76" w:rsidRPr="00674EA1" w:rsidRDefault="00741E76" w:rsidP="00741E76">
                                      <w:pPr>
                                        <w:rPr>
                                          <w:color w:val="auto"/>
                                          <w:sz w:val="20"/>
                                          <w:szCs w:val="20"/>
                                          <w:vertAlign w:val="subscript"/>
                                        </w:rPr>
                                      </w:pPr>
                                      <w:r w:rsidRPr="00674EA1">
                                        <w:rPr>
                                          <w:color w:val="auto"/>
                                          <w:sz w:val="20"/>
                                          <w:szCs w:val="20"/>
                                        </w:rPr>
                                        <w:t>T</w:t>
                                      </w:r>
                                    </w:p>
                                  </w:txbxContent>
                                </wps:txbx>
                                <wps:bodyPr rot="0" vert="horz" wrap="square" lIns="91440" tIns="45720" rIns="91440" bIns="45720" anchor="t" anchorCtr="0" upright="1">
                                  <a:noAutofit/>
                                </wps:bodyPr>
                              </wps:wsp>
                            </wpg:grpSp>
                            <wpg:grpSp>
                              <wpg:cNvPr id="1519" name="Group 4897"/>
                              <wpg:cNvGrpSpPr>
                                <a:grpSpLocks/>
                              </wpg:cNvGrpSpPr>
                              <wpg:grpSpPr bwMode="auto">
                                <a:xfrm>
                                  <a:off x="4153" y="4769"/>
                                  <a:ext cx="1086" cy="900"/>
                                  <a:chOff x="4153" y="4769"/>
                                  <a:chExt cx="1086" cy="900"/>
                                </a:xfrm>
                              </wpg:grpSpPr>
                              <wps:wsp>
                                <wps:cNvPr id="1520" name="Line 4898"/>
                                <wps:cNvCnPr>
                                  <a:cxnSpLocks noChangeShapeType="1"/>
                                </wps:cNvCnPr>
                                <wps:spPr bwMode="auto">
                                  <a:xfrm flipV="1">
                                    <a:off x="4153" y="4769"/>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1521" name="AutoShape 4899"/>
                                <wps:cNvCnPr>
                                  <a:cxnSpLocks noChangeShapeType="1"/>
                                </wps:cNvCnPr>
                                <wps:spPr bwMode="auto">
                                  <a:xfrm>
                                    <a:off x="4153" y="5669"/>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cNvPr id="1522" name="Group 4900"/>
                            <wpg:cNvGrpSpPr>
                              <a:grpSpLocks/>
                            </wpg:cNvGrpSpPr>
                            <wpg:grpSpPr bwMode="auto">
                              <a:xfrm>
                                <a:off x="4153" y="4769"/>
                                <a:ext cx="746" cy="900"/>
                                <a:chOff x="4153" y="4769"/>
                                <a:chExt cx="746" cy="900"/>
                              </a:xfrm>
                            </wpg:grpSpPr>
                            <wps:wsp>
                              <wps:cNvPr id="1523" name="AutoShape 4901"/>
                              <wps:cNvCnPr>
                                <a:cxnSpLocks noChangeShapeType="1"/>
                              </wps:cNvCnPr>
                              <wps:spPr bwMode="auto">
                                <a:xfrm flipV="1">
                                  <a:off x="4153" y="5449"/>
                                  <a:ext cx="192" cy="217"/>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24" name="AutoShape 4902"/>
                              <wps:cNvCnPr>
                                <a:cxnSpLocks noChangeShapeType="1"/>
                              </wps:cNvCnPr>
                              <wps:spPr bwMode="auto">
                                <a:xfrm flipV="1">
                                  <a:off x="4345" y="4769"/>
                                  <a:ext cx="554" cy="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8" name="AutoShape 4902"/>
                              <wps:cNvCnPr>
                                <a:cxnSpLocks noChangeShapeType="1"/>
                              </wps:cNvCnPr>
                              <wps:spPr bwMode="auto">
                                <a:xfrm flipH="1" flipV="1">
                                  <a:off x="4627" y="5093"/>
                                  <a:ext cx="0" cy="57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525" name="AutoShape 4903"/>
                          <wps:cNvCnPr>
                            <a:cxnSpLocks noChangeShapeType="1"/>
                          </wps:cNvCnPr>
                          <wps:spPr bwMode="auto">
                            <a:xfrm flipV="1">
                              <a:off x="4059" y="9780"/>
                              <a:ext cx="271" cy="9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26" name="AutoShape 4904"/>
                          <wps:cNvCnPr>
                            <a:cxnSpLocks noChangeShapeType="1"/>
                          </wps:cNvCnPr>
                          <wps:spPr bwMode="auto">
                            <a:xfrm flipV="1">
                              <a:off x="4330" y="9500"/>
                              <a:ext cx="710" cy="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9" name="AutoShape 4903"/>
                          <wps:cNvCnPr>
                            <a:cxnSpLocks noChangeShapeType="1"/>
                          </wps:cNvCnPr>
                          <wps:spPr bwMode="auto">
                            <a:xfrm>
                              <a:off x="4031" y="9326"/>
                              <a:ext cx="502"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50" name="AutoShape 4903"/>
                          <wps:cNvCnPr>
                            <a:cxnSpLocks noChangeShapeType="1"/>
                          </wps:cNvCnPr>
                          <wps:spPr bwMode="auto">
                            <a:xfrm>
                              <a:off x="4076" y="9695"/>
                              <a:ext cx="502" cy="0"/>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s:wsp>
                        <wps:cNvPr id="1527" name="Text Box 4905"/>
                        <wps:cNvSpPr txBox="1">
                          <a:spLocks noChangeArrowheads="1"/>
                        </wps:cNvSpPr>
                        <wps:spPr bwMode="auto">
                          <a:xfrm>
                            <a:off x="4315" y="8951"/>
                            <a:ext cx="769" cy="4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FC1BAF" w14:textId="77777777" w:rsidR="00741E76" w:rsidRPr="00674EA1" w:rsidRDefault="00741E76" w:rsidP="00741E76">
                              <w:pPr>
                                <w:rPr>
                                  <w:rFonts w:ascii="Cambria" w:hAnsi="Cambria"/>
                                  <w:color w:val="auto"/>
                                  <w:sz w:val="26"/>
                                  <w:szCs w:val="26"/>
                                  <w:vertAlign w:val="subscript"/>
                                </w:rPr>
                              </w:pPr>
                              <w:r w:rsidRPr="00674EA1">
                                <w:rPr>
                                  <w:rFonts w:ascii="Cambria" w:hAnsi="Cambria"/>
                                  <w:color w:val="auto"/>
                                  <w:sz w:val="26"/>
                                  <w:szCs w:val="26"/>
                                </w:rPr>
                                <w:t>m</w:t>
                              </w:r>
                              <w:r w:rsidRPr="00674EA1">
                                <w:rPr>
                                  <w:rFonts w:ascii="Cambria" w:hAnsi="Cambria"/>
                                  <w:color w:val="auto"/>
                                  <w:sz w:val="26"/>
                                  <w:szCs w:val="26"/>
                                  <w:vertAlign w:val="subscript"/>
                                </w:rPr>
                                <w:t>2</w:t>
                              </w:r>
                            </w:p>
                          </w:txbxContent>
                        </wps:txbx>
                        <wps:bodyPr rot="0" vert="horz" wrap="square" lIns="91440" tIns="45720" rIns="91440" bIns="45720" anchor="t" anchorCtr="0" upright="1">
                          <a:noAutofit/>
                        </wps:bodyPr>
                      </wps:wsp>
                      <wps:wsp>
                        <wps:cNvPr id="1528" name="Text Box 4906"/>
                        <wps:cNvSpPr txBox="1">
                          <a:spLocks noChangeArrowheads="1"/>
                        </wps:cNvSpPr>
                        <wps:spPr bwMode="auto">
                          <a:xfrm>
                            <a:off x="4669" y="9333"/>
                            <a:ext cx="782" cy="5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7B0ADF" w14:textId="77777777" w:rsidR="00741E76" w:rsidRPr="00674EA1" w:rsidRDefault="00741E76" w:rsidP="00741E76">
                              <w:pPr>
                                <w:rPr>
                                  <w:rFonts w:ascii="Cambria" w:hAnsi="Cambria"/>
                                  <w:color w:val="auto"/>
                                  <w:sz w:val="26"/>
                                  <w:szCs w:val="26"/>
                                  <w:vertAlign w:val="subscript"/>
                                </w:rPr>
                              </w:pPr>
                              <w:r w:rsidRPr="00674EA1">
                                <w:rPr>
                                  <w:rFonts w:ascii="Cambria" w:hAnsi="Cambria"/>
                                  <w:color w:val="auto"/>
                                  <w:sz w:val="26"/>
                                  <w:szCs w:val="26"/>
                                </w:rPr>
                                <w:t>m</w:t>
                              </w:r>
                              <w:r w:rsidRPr="00674EA1">
                                <w:rPr>
                                  <w:rFonts w:ascii="Cambria" w:hAnsi="Cambria"/>
                                  <w:color w:val="auto"/>
                                  <w:sz w:val="26"/>
                                  <w:szCs w:val="26"/>
                                  <w:vertAlign w:val="subscript"/>
                                </w:rPr>
                                <w:t>1</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D08331" id="_x0000_s1085" style="position:absolute;left:0;text-align:left;margin-left:160.7pt;margin-top:5.85pt;width:93.45pt;height:78.75pt;z-index:251676672;mso-position-horizontal-relative:margin" coordorigin="3697,8951" coordsize="1811,1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">
                <v:group id="Group 4889" o:spid="_x0000_s1086" style="position:absolute;left:3697;top:8971;width:1811;height:1555" coordorigin="3697,8740" coordsize="1811,1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">
                  <v:group id="Group 4890" o:spid="_x0000_s1087" style="position:absolute;left:3697;top:8740;width:1811;height:1555" coordorigin="3791,4533" coordsize="1811,1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">
                    <v:group id="Group 4891" o:spid="_x0000_s1088" style="position:absolute;left:3791;top:4533;width:1811;height:1555" coordorigin="3791,4533" coordsize="1811,1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">
                      <v:group id="Group 4892" o:spid="_x0000_s1089" style="position:absolute;left:3791;top:4533;width:1811;height:1555" coordorigin="965,4642" coordsize="1811,1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">
                        <v:shape id="Text Box 4893" o:spid="_x0000_s1090" type="#_x0000_t202" style="position:absolute;left:1052;top:5651;width:639;height: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" filled="f" stroked="f">
                          <v:textbox>
                            <w:txbxContent>
                              <w:p w14:paraId="49D3DB58" w14:textId="77777777" w:rsidR="00741E76" w:rsidRPr="00674EA1" w:rsidRDefault="00741E76" w:rsidP="00741E76">
                                <w:pPr>
                                  <w:rPr>
                                    <w:color w:val="auto"/>
                                    <w:sz w:val="20"/>
                                    <w:szCs w:val="20"/>
                                  </w:rPr>
                                </w:pPr>
                                <w:r w:rsidRPr="00674EA1">
                                  <w:rPr>
                                    <w:color w:val="auto"/>
                                    <w:sz w:val="20"/>
                                    <w:szCs w:val="20"/>
                                  </w:rPr>
                                  <w:t>O</w:t>
                                </w:r>
                              </w:p>
                            </w:txbxContent>
                          </v:textbox>
                        </v:shape>
                        <v:shape id="Text Box 4894" o:spid="_x0000_s1091" type="#_x0000_t202" style="position:absolute;left:994;top:5347;width:697;height: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" filled="f" stroked="f">
                          <v:textbox>
                            <w:txbxContent>
                              <w:p w14:paraId="7528B659" w14:textId="77777777" w:rsidR="00741E76" w:rsidRPr="00674EA1" w:rsidRDefault="00741E76" w:rsidP="00741E76">
                                <w:pPr>
                                  <w:rPr>
                                    <w:color w:val="auto"/>
                                    <w:sz w:val="20"/>
                                    <w:szCs w:val="20"/>
                                    <w:vertAlign w:val="subscript"/>
                                  </w:rPr>
                                </w:pPr>
                                <w:r w:rsidRPr="00674EA1">
                                  <w:rPr>
                                    <w:color w:val="auto"/>
                                    <w:sz w:val="20"/>
                                    <w:szCs w:val="20"/>
                                  </w:rPr>
                                  <w:t>p</w:t>
                                </w:r>
                                <w:r w:rsidRPr="00674EA1">
                                  <w:rPr>
                                    <w:color w:val="auto"/>
                                    <w:sz w:val="20"/>
                                    <w:szCs w:val="20"/>
                                    <w:vertAlign w:val="subscript"/>
                                  </w:rPr>
                                  <w:t>1</w:t>
                                </w:r>
                              </w:p>
                            </w:txbxContent>
                          </v:textbox>
                        </v:shape>
                        <v:shape id="Text Box 4895" o:spid="_x0000_s1092" type="#_x0000_t202" style="position:absolute;left:1624;top:5682;width:745;height: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" filled="f" stroked="f">
                          <v:textbox>
                            <w:txbxContent>
                              <w:p w14:paraId="2FA68807" w14:textId="77777777" w:rsidR="00741E76" w:rsidRPr="00674EA1" w:rsidRDefault="00741E76" w:rsidP="00741E76">
                                <w:pPr>
                                  <w:rPr>
                                    <w:color w:val="auto"/>
                                    <w:sz w:val="20"/>
                                    <w:szCs w:val="20"/>
                                    <w:vertAlign w:val="subscript"/>
                                  </w:rPr>
                                </w:pPr>
                                <w:r w:rsidRPr="00674EA1">
                                  <w:rPr>
                                    <w:color w:val="auto"/>
                                    <w:sz w:val="20"/>
                                    <w:szCs w:val="20"/>
                                  </w:rPr>
                                  <w:t>T</w:t>
                                </w:r>
                                <w:r w:rsidRPr="00674EA1">
                                  <w:rPr>
                                    <w:color w:val="auto"/>
                                    <w:sz w:val="20"/>
                                    <w:szCs w:val="20"/>
                                    <w:vertAlign w:val="subscript"/>
                                  </w:rPr>
                                  <w:t>0</w:t>
                                </w:r>
                              </w:p>
                            </w:txbxContent>
                          </v:textbox>
                        </v:shape>
                        <v:shape id="Text Box 4894" o:spid="_x0000_s1093" type="#_x0000_t202" style="position:absolute;left:965;top:5004;width:697;height: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" filled="f" stroked="f">
                          <v:textbox>
                            <w:txbxContent>
                              <w:p w14:paraId="48BDAE60" w14:textId="77777777" w:rsidR="00741E76" w:rsidRPr="00674EA1" w:rsidRDefault="00741E76" w:rsidP="00741E76">
                                <w:pPr>
                                  <w:rPr>
                                    <w:color w:val="auto"/>
                                    <w:sz w:val="20"/>
                                    <w:szCs w:val="20"/>
                                    <w:vertAlign w:val="subscript"/>
                                  </w:rPr>
                                </w:pPr>
                                <w:r w:rsidRPr="00674EA1">
                                  <w:rPr>
                                    <w:color w:val="auto"/>
                                    <w:sz w:val="20"/>
                                    <w:szCs w:val="20"/>
                                  </w:rPr>
                                  <w:t>p</w:t>
                                </w:r>
                                <w:r w:rsidRPr="00674EA1">
                                  <w:rPr>
                                    <w:color w:val="auto"/>
                                    <w:sz w:val="20"/>
                                    <w:szCs w:val="20"/>
                                    <w:vertAlign w:val="subscript"/>
                                  </w:rPr>
                                  <w:t>2</w:t>
                                </w:r>
                              </w:p>
                            </w:txbxContent>
                          </v:textbox>
                        </v:shape>
                        <v:shape id="Text Box 4895" o:spid="_x0000_s1094" type="#_x0000_t202" style="position:absolute;left:1027;top:4642;width:745;height: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" filled="f" stroked="f">
                          <v:textbox>
                            <w:txbxContent>
                              <w:p w14:paraId="09B05B53" w14:textId="77777777" w:rsidR="00741E76" w:rsidRPr="00674EA1" w:rsidRDefault="00741E76" w:rsidP="00741E76">
                                <w:pPr>
                                  <w:rPr>
                                    <w:color w:val="auto"/>
                                    <w:sz w:val="20"/>
                                    <w:szCs w:val="20"/>
                                  </w:rPr>
                                </w:pPr>
                                <w:r w:rsidRPr="00674EA1">
                                  <w:rPr>
                                    <w:color w:val="auto"/>
                                    <w:sz w:val="20"/>
                                    <w:szCs w:val="20"/>
                                  </w:rPr>
                                  <w:t>p</w:t>
                                </w:r>
                              </w:p>
                            </w:txbxContent>
                          </v:textbox>
                        </v:shape>
                        <v:shape id="Text Box 4895" o:spid="_x0000_s1095" type="#_x0000_t202" style="position:absolute;left:2031;top:5442;width:745;height: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" filled="f" stroked="f">
                          <v:textbox>
                            <w:txbxContent>
                              <w:p w14:paraId="17A1D1D9" w14:textId="77777777" w:rsidR="00741E76" w:rsidRPr="00674EA1" w:rsidRDefault="00741E76" w:rsidP="00741E76">
                                <w:pPr>
                                  <w:rPr>
                                    <w:color w:val="auto"/>
                                    <w:sz w:val="20"/>
                                    <w:szCs w:val="20"/>
                                    <w:vertAlign w:val="subscript"/>
                                  </w:rPr>
                                </w:pPr>
                                <w:r w:rsidRPr="00674EA1">
                                  <w:rPr>
                                    <w:color w:val="auto"/>
                                    <w:sz w:val="20"/>
                                    <w:szCs w:val="20"/>
                                  </w:rPr>
                                  <w:t>T</w:t>
                                </w:r>
                              </w:p>
                            </w:txbxContent>
                          </v:textbox>
                        </v:shape>
                      </v:group>
                      <v:group id="Group 4897" o:spid="_x0000_s1096" style="position:absolute;left:4153;top:4769;width:1086;height:900" coordorigin="4153,4769"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">
                        <v:line id="Line 4898" o:spid="_x0000_s1097" style="position:absolute;flip:y;visibility:visible;mso-wrap-style:square" from="4153,4769"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">
                          <v:stroke endarrow="classic"/>
                        </v:line>
                        <v:shape id="AutoShape 4899" o:spid="_x0000_s1098" type="#_x0000_t32" style="position:absolute;left:4153;top:5669;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">
                          <v:stroke endarrow="classic"/>
                        </v:shape>
                      </v:group>
                    </v:group>
                    <v:group id="Group 4900" o:spid="_x0000_s1099" style="position:absolute;left:4153;top:4769;width:746;height:900" coordorigin="4153,4769" coordsize="74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">
                      <v:shape id="AutoShape 4901" o:spid="_x0000_s1100" type="#_x0000_t32" style="position:absolute;left:4153;top:5449;width:192;height: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">
                        <v:stroke dashstyle="dash"/>
                      </v:shape>
                      <v:shape id="AutoShape 4902" o:spid="_x0000_s1101" type="#_x0000_t32" style="position:absolute;left:4345;top:4769;width:554;height:6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"/>
                      <v:shape id="AutoShape 4902" o:spid="_x0000_s1102" type="#_x0000_t32" style="position:absolute;left:4627;top:5093;width:0;height:57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"/>
                    </v:group>
                  </v:group>
                  <v:shape id="AutoShape 4903" o:spid="_x0000_s1103" type="#_x0000_t32" style="position:absolute;left:4059;top:9780;width:271;height: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">
                    <v:stroke dashstyle="dash"/>
                  </v:shape>
                  <v:shape id="AutoShape 4904" o:spid="_x0000_s1104" type="#_x0000_t32" style="position:absolute;left:4330;top:9500;width:710;height:2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"/>
                  <v:shape id="AutoShape 4903" o:spid="_x0000_s1105" type="#_x0000_t32" style="position:absolute;left:4031;top:9326;width:5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">
                    <v:stroke dashstyle="dash"/>
                  </v:shape>
                  <v:shape id="AutoShape 4903" o:spid="_x0000_s1106" type="#_x0000_t32" style="position:absolute;left:4076;top:9695;width:50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">
                    <v:stroke dashstyle="dash"/>
                  </v:shape>
                </v:group>
                <v:shape id="Text Box 4905" o:spid="_x0000_s1107" type="#_x0000_t202" style="position:absolute;left:4315;top:8951;width:769;height: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" filled="f" stroked="f">
                  <v:textbox>
                    <w:txbxContent>
                      <w:p w14:paraId="26FC1BAF" w14:textId="77777777" w:rsidR="00741E76" w:rsidRPr="00674EA1" w:rsidRDefault="00741E76" w:rsidP="00741E76">
                        <w:pPr>
                          <w:rPr>
                            <w:rFonts w:ascii="Cambria" w:hAnsi="Cambria"/>
                            <w:color w:val="auto"/>
                            <w:sz w:val="26"/>
                            <w:szCs w:val="26"/>
                            <w:vertAlign w:val="subscript"/>
                          </w:rPr>
                        </w:pPr>
                        <w:r w:rsidRPr="00674EA1">
                          <w:rPr>
                            <w:rFonts w:ascii="Cambria" w:hAnsi="Cambria"/>
                            <w:color w:val="auto"/>
                            <w:sz w:val="26"/>
                            <w:szCs w:val="26"/>
                          </w:rPr>
                          <w:t>m</w:t>
                        </w:r>
                        <w:r w:rsidRPr="00674EA1">
                          <w:rPr>
                            <w:rFonts w:ascii="Cambria" w:hAnsi="Cambria"/>
                            <w:color w:val="auto"/>
                            <w:sz w:val="26"/>
                            <w:szCs w:val="26"/>
                            <w:vertAlign w:val="subscript"/>
                          </w:rPr>
                          <w:t>2</w:t>
                        </w:r>
                      </w:p>
                    </w:txbxContent>
                  </v:textbox>
                </v:shape>
                <v:shape id="Text Box 4906" o:spid="_x0000_s1108" type="#_x0000_t202" style="position:absolute;left:4669;top:9333;width:782;height: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" filled="f" stroked="f">
                  <v:textbox>
                    <w:txbxContent>
                      <w:p w14:paraId="0C7B0ADF" w14:textId="77777777" w:rsidR="00741E76" w:rsidRPr="00674EA1" w:rsidRDefault="00741E76" w:rsidP="00741E76">
                        <w:pPr>
                          <w:rPr>
                            <w:rFonts w:ascii="Cambria" w:hAnsi="Cambria"/>
                            <w:color w:val="auto"/>
                            <w:sz w:val="26"/>
                            <w:szCs w:val="26"/>
                            <w:vertAlign w:val="subscript"/>
                          </w:rPr>
                        </w:pPr>
                        <w:r w:rsidRPr="00674EA1">
                          <w:rPr>
                            <w:rFonts w:ascii="Cambria" w:hAnsi="Cambria"/>
                            <w:color w:val="auto"/>
                            <w:sz w:val="26"/>
                            <w:szCs w:val="26"/>
                          </w:rPr>
                          <w:t>m</w:t>
                        </w:r>
                        <w:r w:rsidRPr="00674EA1">
                          <w:rPr>
                            <w:rFonts w:ascii="Cambria" w:hAnsi="Cambria"/>
                            <w:color w:val="auto"/>
                            <w:sz w:val="26"/>
                            <w:szCs w:val="26"/>
                            <w:vertAlign w:val="subscript"/>
                          </w:rPr>
                          <w:t>1</w:t>
                        </w:r>
                      </w:p>
                    </w:txbxContent>
                  </v:textbox>
                </v:shape>
                <w10:wrap type="square" anchorx="margin"/>
              </v:group>
            </w:pict>
          </mc:Fallback>
        </mc:AlternateContent>
      </w:r>
    </w:p>
    <w:p w14:paraId="675CD730" w14:textId="77777777" w:rsidR="00741E76" w:rsidRPr="004A4E79" w:rsidRDefault="00741E76" w:rsidP="00741E76">
      <w:pPr>
        <w:pStyle w:val="NoSpacing"/>
        <w:tabs>
          <w:tab w:val="left" w:pos="283"/>
          <w:tab w:val="left" w:pos="2835"/>
          <w:tab w:val="left" w:pos="5386"/>
          <w:tab w:val="left" w:pos="7937"/>
        </w:tabs>
        <w:spacing w:line="276" w:lineRule="auto"/>
        <w:ind w:firstLine="0"/>
        <w:rPr>
          <w:i/>
          <w:iCs/>
          <w:color w:val="C00000"/>
          <w:szCs w:val="24"/>
          <w:lang w:val="nl-NL"/>
        </w:rPr>
      </w:pPr>
    </w:p>
    <w:p w14:paraId="6FB845E5" w14:textId="77777777" w:rsidR="00741E76" w:rsidRPr="004A4E79" w:rsidRDefault="00741E76" w:rsidP="00741E76">
      <w:pPr>
        <w:pStyle w:val="NoSpacing"/>
        <w:tabs>
          <w:tab w:val="left" w:pos="283"/>
          <w:tab w:val="left" w:pos="2835"/>
          <w:tab w:val="left" w:pos="5386"/>
          <w:tab w:val="left" w:pos="7937"/>
        </w:tabs>
        <w:spacing w:line="276" w:lineRule="auto"/>
        <w:ind w:firstLine="0"/>
        <w:rPr>
          <w:i/>
          <w:iCs/>
          <w:color w:val="C00000"/>
          <w:szCs w:val="24"/>
          <w:lang w:val="nl-NL"/>
        </w:rPr>
      </w:pPr>
    </w:p>
    <w:p w14:paraId="0B5E4CE5" w14:textId="77777777" w:rsidR="00741E76" w:rsidRPr="004A4E79" w:rsidRDefault="00741E76" w:rsidP="00741E76">
      <w:pPr>
        <w:pStyle w:val="NoSpacing"/>
        <w:tabs>
          <w:tab w:val="left" w:pos="283"/>
          <w:tab w:val="left" w:pos="2835"/>
          <w:tab w:val="left" w:pos="5386"/>
          <w:tab w:val="left" w:pos="7937"/>
        </w:tabs>
        <w:spacing w:line="276" w:lineRule="auto"/>
        <w:ind w:firstLine="0"/>
        <w:rPr>
          <w:i/>
          <w:iCs/>
          <w:color w:val="C00000"/>
          <w:szCs w:val="24"/>
          <w:lang w:val="nl-NL"/>
        </w:rPr>
      </w:pPr>
    </w:p>
    <w:p w14:paraId="3BB8937B" w14:textId="77777777" w:rsidR="00741E76" w:rsidRPr="004A4E79" w:rsidRDefault="00741E76" w:rsidP="00741E76">
      <w:pPr>
        <w:pStyle w:val="NoSpacing"/>
        <w:tabs>
          <w:tab w:val="left" w:pos="283"/>
          <w:tab w:val="left" w:pos="2835"/>
          <w:tab w:val="left" w:pos="5386"/>
          <w:tab w:val="left" w:pos="7937"/>
        </w:tabs>
        <w:spacing w:line="276" w:lineRule="auto"/>
        <w:ind w:firstLine="0"/>
        <w:rPr>
          <w:i/>
          <w:iCs/>
          <w:color w:val="C00000"/>
          <w:szCs w:val="24"/>
          <w:lang w:val="nl-NL"/>
        </w:rPr>
      </w:pPr>
    </w:p>
    <w:p w14:paraId="32FEA88E" w14:textId="77777777" w:rsidR="00741E76" w:rsidRPr="004A4E79" w:rsidRDefault="00741E76" w:rsidP="00741E76">
      <w:pPr>
        <w:pStyle w:val="NoSpacing"/>
        <w:tabs>
          <w:tab w:val="left" w:pos="283"/>
          <w:tab w:val="left" w:pos="2835"/>
          <w:tab w:val="left" w:pos="5386"/>
          <w:tab w:val="left" w:pos="7937"/>
        </w:tabs>
        <w:spacing w:line="276" w:lineRule="auto"/>
        <w:ind w:firstLine="0"/>
        <w:rPr>
          <w:i/>
          <w:iCs/>
          <w:color w:val="C00000"/>
          <w:szCs w:val="24"/>
          <w:lang w:val="nl-NL"/>
        </w:rPr>
      </w:pPr>
    </w:p>
    <w:p w14:paraId="6E952560" w14:textId="77777777" w:rsidR="00741E76" w:rsidRPr="004A4E79" w:rsidRDefault="00741E76" w:rsidP="00741E76">
      <w:pPr>
        <w:pStyle w:val="NoSpacing"/>
        <w:tabs>
          <w:tab w:val="left" w:pos="283"/>
          <w:tab w:val="left" w:pos="2835"/>
          <w:tab w:val="left" w:pos="5386"/>
          <w:tab w:val="left" w:pos="7937"/>
        </w:tabs>
        <w:spacing w:line="276" w:lineRule="auto"/>
        <w:ind w:firstLine="0"/>
        <w:rPr>
          <w:i/>
          <w:iCs/>
          <w:color w:val="C00000"/>
          <w:szCs w:val="24"/>
          <w:lang w:val="nl-NL"/>
        </w:rPr>
      </w:pPr>
      <w:r w:rsidRPr="004A4E79">
        <w:rPr>
          <w:i/>
          <w:iCs/>
          <w:color w:val="C00000"/>
          <w:szCs w:val="24"/>
          <w:lang w:val="nl-NL"/>
        </w:rPr>
        <w:t>*Tại nhiệt độ T</w:t>
      </w:r>
      <w:r w:rsidRPr="004A4E79">
        <w:rPr>
          <w:i/>
          <w:iCs/>
          <w:color w:val="C00000"/>
          <w:szCs w:val="24"/>
          <w:vertAlign w:val="subscript"/>
          <w:lang w:val="nl-NL"/>
        </w:rPr>
        <w:t>0</w:t>
      </w:r>
      <w:r w:rsidRPr="004A4E79">
        <w:rPr>
          <w:i/>
          <w:iCs/>
          <w:color w:val="C00000"/>
          <w:szCs w:val="24"/>
          <w:lang w:val="nl-NL"/>
        </w:rPr>
        <w:t xml:space="preserve"> dựng đường thẳng vuông góc với OT cắt hai đường m</w:t>
      </w:r>
      <w:r w:rsidRPr="004A4E79">
        <w:rPr>
          <w:i/>
          <w:iCs/>
          <w:color w:val="C00000"/>
          <w:szCs w:val="24"/>
          <w:vertAlign w:val="subscript"/>
          <w:lang w:val="nl-NL"/>
        </w:rPr>
        <w:t>1</w:t>
      </w:r>
      <w:r w:rsidRPr="004A4E79">
        <w:rPr>
          <w:i/>
          <w:iCs/>
          <w:color w:val="C00000"/>
          <w:szCs w:val="24"/>
          <w:lang w:val="nl-NL"/>
        </w:rPr>
        <w:t xml:space="preserve"> và m</w:t>
      </w:r>
      <w:r w:rsidRPr="004A4E79">
        <w:rPr>
          <w:i/>
          <w:iCs/>
          <w:color w:val="C00000"/>
          <w:szCs w:val="24"/>
          <w:vertAlign w:val="subscript"/>
          <w:lang w:val="nl-NL"/>
        </w:rPr>
        <w:t>2</w:t>
      </w:r>
      <w:r w:rsidRPr="004A4E79">
        <w:rPr>
          <w:i/>
          <w:iCs/>
          <w:color w:val="C00000"/>
          <w:szCs w:val="24"/>
          <w:lang w:val="nl-NL"/>
        </w:rPr>
        <w:t xml:space="preserve"> tại hai điểm. Khi đó ta có </w:t>
      </w:r>
      <w:r w:rsidRPr="004A4E79">
        <w:rPr>
          <w:i/>
          <w:iCs/>
          <w:color w:val="C00000"/>
          <w:position w:val="-12"/>
          <w:szCs w:val="24"/>
          <w:lang w:val="nl-NL"/>
        </w:rPr>
        <w:object w:dxaOrig="820" w:dyaOrig="360" w14:anchorId="45A9A7DC">
          <v:shape id="_x0000_i1137" type="#_x0000_t75" alt="" style="width:41.95pt;height:21.65pt" o:ole="">
            <v:imagedata r:id="rId242" o:title=""/>
          </v:shape>
          <o:OLEObject Type="Embed" ProgID="Equation.DSMT4" ShapeID="_x0000_i1137" DrawAspect="Content" ObjectID="_1825499522" r:id="rId243"/>
        </w:object>
      </w:r>
      <w:r w:rsidRPr="004A4E79">
        <w:rPr>
          <w:i/>
          <w:iCs/>
          <w:color w:val="C00000"/>
          <w:szCs w:val="24"/>
          <w:lang w:val="nl-NL"/>
        </w:rPr>
        <w:t xml:space="preserve"> </w:t>
      </w:r>
    </w:p>
    <w:p w14:paraId="50C793DE" w14:textId="77777777" w:rsidR="00741E76" w:rsidRPr="004A4E79" w:rsidRDefault="00741E76" w:rsidP="00741E76">
      <w:pPr>
        <w:pStyle w:val="NoSpacing"/>
        <w:tabs>
          <w:tab w:val="left" w:pos="283"/>
          <w:tab w:val="left" w:pos="2835"/>
          <w:tab w:val="left" w:pos="5386"/>
          <w:tab w:val="left" w:pos="7937"/>
        </w:tabs>
        <w:spacing w:line="276" w:lineRule="auto"/>
        <w:rPr>
          <w:b/>
          <w:szCs w:val="24"/>
          <w:lang w:val="nl-NL"/>
        </w:rPr>
      </w:pPr>
      <w:r w:rsidRPr="004A4E79">
        <w:rPr>
          <w:i/>
          <w:iCs/>
          <w:color w:val="C00000"/>
          <w:szCs w:val="24"/>
          <w:lang w:val="nl-NL"/>
        </w:rPr>
        <w:t xml:space="preserve">*Mặt khác </w:t>
      </w:r>
      <m:oMath>
        <m:d>
          <m:dPr>
            <m:begChr m:val="{"/>
            <m:endChr m:val=""/>
            <m:ctrlPr>
              <w:rPr>
                <w:rFonts w:ascii="Cambria Math" w:hAnsi="Cambria Math"/>
                <w:i/>
                <w:iCs/>
                <w:color w:val="C00000"/>
                <w:szCs w:val="24"/>
                <w:lang w:val="nl-NL"/>
              </w:rPr>
            </m:ctrlPr>
          </m:dPr>
          <m:e>
            <m:m>
              <m:mPr>
                <m:mcs>
                  <m:mc>
                    <m:mcPr>
                      <m:count m:val="1"/>
                      <m:mcJc m:val="center"/>
                    </m:mcPr>
                  </m:mc>
                </m:mcs>
                <m:ctrlPr>
                  <w:rPr>
                    <w:rFonts w:ascii="Cambria Math" w:hAnsi="Cambria Math"/>
                    <w:i/>
                    <w:iCs/>
                    <w:color w:val="C00000"/>
                    <w:szCs w:val="24"/>
                    <w:lang w:val="nl-NL"/>
                  </w:rPr>
                </m:ctrlPr>
              </m:mPr>
              <m:mr>
                <m:e>
                  <m:sSub>
                    <m:sSubPr>
                      <m:ctrlPr>
                        <w:rPr>
                          <w:rFonts w:ascii="Cambria Math" w:hAnsi="Cambria Math"/>
                          <w:i/>
                          <w:iCs/>
                          <w:color w:val="C00000"/>
                          <w:szCs w:val="24"/>
                          <w:lang w:val="nl-NL"/>
                        </w:rPr>
                      </m:ctrlPr>
                    </m:sSubPr>
                    <m:e>
                      <m:r>
                        <w:rPr>
                          <w:rFonts w:ascii="Cambria Math" w:hAnsi="Cambria Math"/>
                          <w:color w:val="C00000"/>
                          <w:szCs w:val="24"/>
                          <w:lang w:val="nl-NL"/>
                        </w:rPr>
                        <m:t>p</m:t>
                      </m:r>
                    </m:e>
                    <m:sub>
                      <m:r>
                        <w:rPr>
                          <w:rFonts w:ascii="Cambria Math" w:hAnsi="Cambria Math"/>
                          <w:color w:val="C00000"/>
                          <w:szCs w:val="24"/>
                          <w:lang w:val="nl-NL"/>
                        </w:rPr>
                        <m:t>1</m:t>
                      </m:r>
                    </m:sub>
                  </m:sSub>
                  <m:r>
                    <w:rPr>
                      <w:rFonts w:ascii="Cambria Math" w:hAnsi="Cambria Math"/>
                      <w:color w:val="C00000"/>
                      <w:szCs w:val="24"/>
                      <w:lang w:val="nl-NL"/>
                    </w:rPr>
                    <m:t>V=</m:t>
                  </m:r>
                  <m:f>
                    <m:fPr>
                      <m:ctrlPr>
                        <w:rPr>
                          <w:rFonts w:ascii="Cambria Math" w:hAnsi="Cambria Math"/>
                          <w:i/>
                          <w:iCs/>
                          <w:color w:val="C00000"/>
                          <w:szCs w:val="24"/>
                          <w:lang w:val="nl-NL"/>
                        </w:rPr>
                      </m:ctrlPr>
                    </m:fPr>
                    <m:num>
                      <m:sSub>
                        <m:sSubPr>
                          <m:ctrlPr>
                            <w:rPr>
                              <w:rFonts w:ascii="Cambria Math" w:hAnsi="Cambria Math"/>
                              <w:i/>
                              <w:iCs/>
                              <w:color w:val="C00000"/>
                              <w:szCs w:val="24"/>
                              <w:lang w:val="nl-NL"/>
                            </w:rPr>
                          </m:ctrlPr>
                        </m:sSubPr>
                        <m:e>
                          <m:r>
                            <w:rPr>
                              <w:rFonts w:ascii="Cambria Math" w:hAnsi="Cambria Math"/>
                              <w:color w:val="C00000"/>
                              <w:szCs w:val="24"/>
                              <w:lang w:val="nl-NL"/>
                            </w:rPr>
                            <m:t>m</m:t>
                          </m:r>
                        </m:e>
                        <m:sub>
                          <m:r>
                            <w:rPr>
                              <w:rFonts w:ascii="Cambria Math" w:hAnsi="Cambria Math"/>
                              <w:color w:val="C00000"/>
                              <w:szCs w:val="24"/>
                              <w:lang w:val="nl-NL"/>
                            </w:rPr>
                            <m:t>1</m:t>
                          </m:r>
                        </m:sub>
                      </m:sSub>
                    </m:num>
                    <m:den>
                      <m:r>
                        <w:rPr>
                          <w:rFonts w:ascii="Cambria Math" w:hAnsi="Cambria Math"/>
                          <w:color w:val="C00000"/>
                          <w:szCs w:val="24"/>
                          <w:lang w:val="sv-SE"/>
                        </w:rPr>
                        <m:t>M</m:t>
                      </m:r>
                    </m:den>
                  </m:f>
                  <m:r>
                    <w:rPr>
                      <w:rFonts w:ascii="Cambria Math" w:hAnsi="Cambria Math"/>
                      <w:color w:val="C00000"/>
                      <w:szCs w:val="24"/>
                      <w:lang w:val="nl-NL"/>
                    </w:rPr>
                    <m:t>R</m:t>
                  </m:r>
                  <m:sSub>
                    <m:sSubPr>
                      <m:ctrlPr>
                        <w:rPr>
                          <w:rFonts w:ascii="Cambria Math" w:hAnsi="Cambria Math"/>
                          <w:i/>
                          <w:iCs/>
                          <w:color w:val="C00000"/>
                          <w:szCs w:val="24"/>
                          <w:lang w:val="nl-NL"/>
                        </w:rPr>
                      </m:ctrlPr>
                    </m:sSubPr>
                    <m:e>
                      <m:r>
                        <w:rPr>
                          <w:rFonts w:ascii="Cambria Math" w:hAnsi="Cambria Math"/>
                          <w:color w:val="C00000"/>
                          <w:szCs w:val="24"/>
                          <w:lang w:val="nl-NL"/>
                        </w:rPr>
                        <m:t>T</m:t>
                      </m:r>
                    </m:e>
                    <m:sub>
                      <m:r>
                        <w:rPr>
                          <w:rFonts w:ascii="Cambria Math" w:hAnsi="Cambria Math"/>
                          <w:color w:val="C00000"/>
                          <w:szCs w:val="24"/>
                          <w:lang w:val="nl-NL"/>
                        </w:rPr>
                        <m:t>0</m:t>
                      </m:r>
                    </m:sub>
                  </m:sSub>
                </m:e>
              </m:mr>
              <m:mr>
                <m:e>
                  <m:sSub>
                    <m:sSubPr>
                      <m:ctrlPr>
                        <w:rPr>
                          <w:rFonts w:ascii="Cambria Math" w:hAnsi="Cambria Math"/>
                          <w:i/>
                          <w:iCs/>
                          <w:color w:val="C00000"/>
                          <w:szCs w:val="24"/>
                          <w:lang w:val="nl-NL"/>
                        </w:rPr>
                      </m:ctrlPr>
                    </m:sSubPr>
                    <m:e>
                      <m:r>
                        <w:rPr>
                          <w:rFonts w:ascii="Cambria Math" w:hAnsi="Cambria Math"/>
                          <w:color w:val="C00000"/>
                          <w:szCs w:val="24"/>
                          <w:lang w:val="nl-NL"/>
                        </w:rPr>
                        <m:t>p</m:t>
                      </m:r>
                    </m:e>
                    <m:sub>
                      <m:r>
                        <w:rPr>
                          <w:rFonts w:ascii="Cambria Math" w:hAnsi="Cambria Math"/>
                          <w:color w:val="C00000"/>
                          <w:szCs w:val="24"/>
                          <w:lang w:val="nl-NL"/>
                        </w:rPr>
                        <m:t>2</m:t>
                      </m:r>
                    </m:sub>
                  </m:sSub>
                  <m:r>
                    <w:rPr>
                      <w:rFonts w:ascii="Cambria Math" w:hAnsi="Cambria Math"/>
                      <w:color w:val="C00000"/>
                      <w:szCs w:val="24"/>
                      <w:lang w:val="nl-NL"/>
                    </w:rPr>
                    <m:t>V=</m:t>
                  </m:r>
                  <m:f>
                    <m:fPr>
                      <m:ctrlPr>
                        <w:rPr>
                          <w:rFonts w:ascii="Cambria Math" w:hAnsi="Cambria Math"/>
                          <w:i/>
                          <w:iCs/>
                          <w:color w:val="C00000"/>
                          <w:szCs w:val="24"/>
                          <w:lang w:val="nl-NL"/>
                        </w:rPr>
                      </m:ctrlPr>
                    </m:fPr>
                    <m:num>
                      <m:sSub>
                        <m:sSubPr>
                          <m:ctrlPr>
                            <w:rPr>
                              <w:rFonts w:ascii="Cambria Math" w:hAnsi="Cambria Math"/>
                              <w:i/>
                              <w:iCs/>
                              <w:color w:val="C00000"/>
                              <w:szCs w:val="24"/>
                              <w:lang w:val="nl-NL"/>
                            </w:rPr>
                          </m:ctrlPr>
                        </m:sSubPr>
                        <m:e>
                          <m:r>
                            <w:rPr>
                              <w:rFonts w:ascii="Cambria Math" w:hAnsi="Cambria Math"/>
                              <w:color w:val="C00000"/>
                              <w:szCs w:val="24"/>
                              <w:lang w:val="nl-NL"/>
                            </w:rPr>
                            <m:t>m</m:t>
                          </m:r>
                        </m:e>
                        <m:sub>
                          <m:r>
                            <w:rPr>
                              <w:rFonts w:ascii="Cambria Math" w:hAnsi="Cambria Math"/>
                              <w:color w:val="C00000"/>
                              <w:szCs w:val="24"/>
                              <w:lang w:val="nl-NL"/>
                            </w:rPr>
                            <m:t>2</m:t>
                          </m:r>
                        </m:sub>
                      </m:sSub>
                    </m:num>
                    <m:den>
                      <m:r>
                        <w:rPr>
                          <w:rFonts w:ascii="Cambria Math" w:hAnsi="Cambria Math"/>
                          <w:color w:val="C00000"/>
                          <w:szCs w:val="24"/>
                          <w:lang w:val="sv-SE"/>
                        </w:rPr>
                        <m:t>M</m:t>
                      </m:r>
                    </m:den>
                  </m:f>
                  <m:r>
                    <w:rPr>
                      <w:rFonts w:ascii="Cambria Math" w:hAnsi="Cambria Math"/>
                      <w:color w:val="C00000"/>
                      <w:szCs w:val="24"/>
                      <w:lang w:val="nl-NL"/>
                    </w:rPr>
                    <m:t>R</m:t>
                  </m:r>
                  <m:sSub>
                    <m:sSubPr>
                      <m:ctrlPr>
                        <w:rPr>
                          <w:rFonts w:ascii="Cambria Math" w:hAnsi="Cambria Math"/>
                          <w:i/>
                          <w:iCs/>
                          <w:color w:val="C00000"/>
                          <w:szCs w:val="24"/>
                          <w:lang w:val="nl-NL"/>
                        </w:rPr>
                      </m:ctrlPr>
                    </m:sSubPr>
                    <m:e>
                      <m:r>
                        <w:rPr>
                          <w:rFonts w:ascii="Cambria Math" w:hAnsi="Cambria Math"/>
                          <w:color w:val="C00000"/>
                          <w:szCs w:val="24"/>
                          <w:lang w:val="nl-NL"/>
                        </w:rPr>
                        <m:t>T</m:t>
                      </m:r>
                    </m:e>
                    <m:sub>
                      <m:r>
                        <w:rPr>
                          <w:rFonts w:ascii="Cambria Math" w:hAnsi="Cambria Math"/>
                          <w:color w:val="C00000"/>
                          <w:szCs w:val="24"/>
                          <w:lang w:val="nl-NL"/>
                        </w:rPr>
                        <m:t>0</m:t>
                      </m:r>
                    </m:sub>
                  </m:sSub>
                </m:e>
              </m:mr>
            </m:m>
          </m:e>
        </m:d>
        <m:groupChr>
          <m:groupChrPr>
            <m:chr m:val="→"/>
            <m:vertJc m:val="bot"/>
            <m:ctrlPr>
              <w:rPr>
                <w:rFonts w:ascii="Cambria Math" w:hAnsi="Cambria Math"/>
                <w:i/>
                <w:iCs/>
                <w:color w:val="C00000"/>
                <w:szCs w:val="24"/>
                <w:lang w:val="nl-NL"/>
              </w:rPr>
            </m:ctrlPr>
          </m:groupChrPr>
          <m:e>
            <m:r>
              <w:rPr>
                <w:rFonts w:ascii="Cambria Math" w:hAnsi="Cambria Math"/>
                <w:i/>
                <w:iCs/>
                <w:color w:val="C00000"/>
                <w:szCs w:val="24"/>
                <w:lang w:val="nl-NL"/>
              </w:rPr>
              <m:t> </m:t>
            </m:r>
            <m:sSub>
              <m:sSubPr>
                <m:ctrlPr>
                  <w:rPr>
                    <w:rFonts w:ascii="Cambria Math" w:hAnsi="Cambria Math"/>
                    <w:i/>
                    <w:iCs/>
                    <w:color w:val="C00000"/>
                    <w:szCs w:val="24"/>
                    <w:lang w:val="nl-NL"/>
                  </w:rPr>
                </m:ctrlPr>
              </m:sSubPr>
              <m:e>
                <m:r>
                  <w:rPr>
                    <w:rFonts w:ascii="Cambria Math" w:hAnsi="Cambria Math"/>
                    <w:color w:val="C00000"/>
                    <w:szCs w:val="24"/>
                    <w:lang w:val="nl-NL"/>
                  </w:rPr>
                  <m:t>p</m:t>
                </m:r>
              </m:e>
              <m:sub>
                <m:r>
                  <w:rPr>
                    <w:rFonts w:ascii="Cambria Math" w:hAnsi="Cambria Math"/>
                    <w:color w:val="C00000"/>
                    <w:szCs w:val="24"/>
                    <w:lang w:val="nl-NL"/>
                  </w:rPr>
                  <m:t>1</m:t>
                </m:r>
              </m:sub>
            </m:sSub>
            <m:r>
              <w:rPr>
                <w:rFonts w:ascii="Cambria Math" w:hAnsi="Cambria Math"/>
                <w:color w:val="C00000"/>
                <w:szCs w:val="24"/>
                <w:lang w:val="nl-NL"/>
              </w:rPr>
              <m:t>&lt;</m:t>
            </m:r>
            <m:sSub>
              <m:sSubPr>
                <m:ctrlPr>
                  <w:rPr>
                    <w:rFonts w:ascii="Cambria Math" w:hAnsi="Cambria Math"/>
                    <w:i/>
                    <w:iCs/>
                    <w:color w:val="C00000"/>
                    <w:szCs w:val="24"/>
                    <w:lang w:val="nl-NL"/>
                  </w:rPr>
                </m:ctrlPr>
              </m:sSubPr>
              <m:e>
                <m:r>
                  <w:rPr>
                    <w:rFonts w:ascii="Cambria Math" w:hAnsi="Cambria Math"/>
                    <w:color w:val="C00000"/>
                    <w:szCs w:val="24"/>
                    <w:lang w:val="nl-NL"/>
                  </w:rPr>
                  <m:t>p</m:t>
                </m:r>
              </m:e>
              <m:sub>
                <m:r>
                  <w:rPr>
                    <w:rFonts w:ascii="Cambria Math" w:hAnsi="Cambria Math"/>
                    <w:color w:val="C00000"/>
                    <w:szCs w:val="24"/>
                    <w:lang w:val="nl-NL"/>
                  </w:rPr>
                  <m:t>2</m:t>
                </m:r>
              </m:sub>
            </m:sSub>
            <m:r>
              <w:rPr>
                <w:rFonts w:ascii="Cambria Math" w:hAnsi="Cambria Math"/>
                <w:i/>
                <w:iCs/>
                <w:color w:val="C00000"/>
                <w:szCs w:val="24"/>
                <w:lang w:val="nl-NL"/>
              </w:rPr>
              <m:t> </m:t>
            </m:r>
          </m:e>
        </m:groupChr>
        <m:sSub>
          <m:sSubPr>
            <m:ctrlPr>
              <w:rPr>
                <w:rFonts w:ascii="Cambria Math" w:hAnsi="Cambria Math"/>
                <w:i/>
                <w:iCs/>
                <w:color w:val="C00000"/>
                <w:szCs w:val="24"/>
                <w:lang w:val="nl-NL"/>
              </w:rPr>
            </m:ctrlPr>
          </m:sSubPr>
          <m:e>
            <m:r>
              <w:rPr>
                <w:rFonts w:ascii="Cambria Math" w:hAnsi="Cambria Math"/>
                <w:color w:val="C00000"/>
                <w:szCs w:val="24"/>
                <w:lang w:val="nl-NL"/>
              </w:rPr>
              <m:t>m</m:t>
            </m:r>
          </m:e>
          <m:sub>
            <m:r>
              <w:rPr>
                <w:rFonts w:ascii="Cambria Math" w:hAnsi="Cambria Math"/>
                <w:color w:val="C00000"/>
                <w:szCs w:val="24"/>
                <w:lang w:val="nl-NL"/>
              </w:rPr>
              <m:t>1</m:t>
            </m:r>
          </m:sub>
        </m:sSub>
        <m:r>
          <w:rPr>
            <w:rFonts w:ascii="Cambria Math" w:hAnsi="Cambria Math"/>
            <w:color w:val="C00000"/>
            <w:szCs w:val="24"/>
            <w:lang w:val="nl-NL"/>
          </w:rPr>
          <m:t>&lt;</m:t>
        </m:r>
        <m:sSub>
          <m:sSubPr>
            <m:ctrlPr>
              <w:rPr>
                <w:rFonts w:ascii="Cambria Math" w:hAnsi="Cambria Math"/>
                <w:i/>
                <w:iCs/>
                <w:color w:val="C00000"/>
                <w:szCs w:val="24"/>
                <w:lang w:val="nl-NL"/>
              </w:rPr>
            </m:ctrlPr>
          </m:sSubPr>
          <m:e>
            <m:r>
              <w:rPr>
                <w:rFonts w:ascii="Cambria Math" w:hAnsi="Cambria Math"/>
                <w:color w:val="C00000"/>
                <w:szCs w:val="24"/>
                <w:lang w:val="nl-NL"/>
              </w:rPr>
              <m:t>m</m:t>
            </m:r>
          </m:e>
          <m:sub>
            <m:r>
              <w:rPr>
                <w:rFonts w:ascii="Cambria Math" w:hAnsi="Cambria Math"/>
                <w:color w:val="C00000"/>
                <w:szCs w:val="24"/>
                <w:lang w:val="nl-NL"/>
              </w:rPr>
              <m:t>2</m:t>
            </m:r>
          </m:sub>
        </m:sSub>
      </m:oMath>
    </w:p>
    <w:p w14:paraId="73F6C03E" w14:textId="77777777" w:rsidR="00C679CF" w:rsidRPr="004A4E79" w:rsidRDefault="00C679CF" w:rsidP="00C679CF">
      <w:pPr>
        <w:spacing w:line="276" w:lineRule="auto"/>
        <w:jc w:val="both"/>
        <w:rPr>
          <w:color w:val="auto"/>
          <w:sz w:val="24"/>
          <w:szCs w:val="24"/>
          <w:lang w:val="nl-NL"/>
        </w:rPr>
      </w:pPr>
      <w:r w:rsidRPr="004A4E79">
        <w:rPr>
          <w:b/>
          <w:bCs/>
          <w:iCs/>
          <w:color w:val="auto"/>
          <w:sz w:val="24"/>
          <w:szCs w:val="24"/>
          <w:lang w:val="da-DK"/>
        </w:rPr>
        <w:t>Câu 15:</w:t>
      </w:r>
      <w:r w:rsidRPr="004A4E79">
        <w:rPr>
          <w:iCs/>
          <w:color w:val="auto"/>
          <w:sz w:val="24"/>
          <w:szCs w:val="24"/>
          <w:lang w:val="da-DK"/>
        </w:rPr>
        <w:t xml:space="preserve"> </w:t>
      </w:r>
      <w:r w:rsidRPr="004A4E79">
        <w:rPr>
          <w:color w:val="auto"/>
          <w:sz w:val="24"/>
          <w:szCs w:val="24"/>
          <w:lang w:val="nl-NL"/>
        </w:rPr>
        <w:t>Một bình chứa ôxi (O</w:t>
      </w:r>
      <w:r w:rsidRPr="004A4E79">
        <w:rPr>
          <w:color w:val="auto"/>
          <w:sz w:val="24"/>
          <w:szCs w:val="24"/>
          <w:vertAlign w:val="subscript"/>
          <w:lang w:val="nl-NL"/>
        </w:rPr>
        <w:t>2</w:t>
      </w:r>
      <w:r w:rsidRPr="004A4E79">
        <w:rPr>
          <w:color w:val="auto"/>
          <w:sz w:val="24"/>
          <w:szCs w:val="24"/>
          <w:lang w:val="nl-NL"/>
        </w:rPr>
        <w:t>) nén ở áp suất p</w:t>
      </w:r>
      <w:r w:rsidRPr="004A4E79">
        <w:rPr>
          <w:color w:val="auto"/>
          <w:sz w:val="24"/>
          <w:szCs w:val="24"/>
          <w:vertAlign w:val="subscript"/>
          <w:lang w:val="nl-NL"/>
        </w:rPr>
        <w:t>1</w:t>
      </w:r>
      <w:r w:rsidRPr="004A4E79">
        <w:rPr>
          <w:color w:val="auto"/>
          <w:sz w:val="24"/>
          <w:szCs w:val="24"/>
          <w:lang w:val="nl-NL"/>
        </w:rPr>
        <w:t xml:space="preserve"> = 15MPa và nhiệt độ  t</w:t>
      </w:r>
      <w:r w:rsidRPr="004A4E79">
        <w:rPr>
          <w:color w:val="auto"/>
          <w:sz w:val="24"/>
          <w:szCs w:val="24"/>
          <w:vertAlign w:val="subscript"/>
          <w:lang w:val="nl-NL"/>
        </w:rPr>
        <w:t>1</w:t>
      </w:r>
      <w:r w:rsidRPr="004A4E79">
        <w:rPr>
          <w:color w:val="auto"/>
          <w:sz w:val="24"/>
          <w:szCs w:val="24"/>
          <w:lang w:val="nl-NL"/>
        </w:rPr>
        <w:t xml:space="preserve"> = 37</w:t>
      </w:r>
      <w:r w:rsidRPr="004A4E79">
        <w:rPr>
          <w:color w:val="auto"/>
          <w:sz w:val="24"/>
          <w:szCs w:val="24"/>
          <w:vertAlign w:val="superscript"/>
          <w:lang w:val="nl-NL"/>
        </w:rPr>
        <w:t>0</w:t>
      </w:r>
      <w:r w:rsidRPr="004A4E79">
        <w:rPr>
          <w:color w:val="auto"/>
          <w:sz w:val="24"/>
          <w:szCs w:val="24"/>
          <w:lang w:val="nl-NL"/>
        </w:rPr>
        <w:t>C có khối lượng (bình và khí) M</w:t>
      </w:r>
      <w:r w:rsidRPr="004A4E79">
        <w:rPr>
          <w:color w:val="auto"/>
          <w:sz w:val="24"/>
          <w:szCs w:val="24"/>
          <w:vertAlign w:val="subscript"/>
          <w:lang w:val="nl-NL"/>
        </w:rPr>
        <w:t>1</w:t>
      </w:r>
      <w:r w:rsidRPr="004A4E79">
        <w:rPr>
          <w:color w:val="auto"/>
          <w:sz w:val="24"/>
          <w:szCs w:val="24"/>
          <w:lang w:val="nl-NL"/>
        </w:rPr>
        <w:t xml:space="preserve"> = 50 kg. Dùng khí một thời gian, áp suất khí là p</w:t>
      </w:r>
      <w:r w:rsidRPr="004A4E79">
        <w:rPr>
          <w:color w:val="auto"/>
          <w:sz w:val="24"/>
          <w:szCs w:val="24"/>
          <w:vertAlign w:val="subscript"/>
          <w:lang w:val="nl-NL"/>
        </w:rPr>
        <w:t>2</w:t>
      </w:r>
      <w:r w:rsidRPr="004A4E79">
        <w:rPr>
          <w:color w:val="auto"/>
          <w:sz w:val="24"/>
          <w:szCs w:val="24"/>
          <w:lang w:val="nl-NL"/>
        </w:rPr>
        <w:t xml:space="preserve"> = 5 MPa nhiệt độ t</w:t>
      </w:r>
      <w:r w:rsidRPr="004A4E79">
        <w:rPr>
          <w:color w:val="auto"/>
          <w:sz w:val="24"/>
          <w:szCs w:val="24"/>
          <w:vertAlign w:val="subscript"/>
          <w:lang w:val="nl-NL"/>
        </w:rPr>
        <w:t>2</w:t>
      </w:r>
      <w:r w:rsidRPr="004A4E79">
        <w:rPr>
          <w:color w:val="auto"/>
          <w:sz w:val="24"/>
          <w:szCs w:val="24"/>
          <w:lang w:val="nl-NL"/>
        </w:rPr>
        <w:t xml:space="preserve"> = 7</w:t>
      </w:r>
      <w:r w:rsidRPr="004A4E79">
        <w:rPr>
          <w:color w:val="auto"/>
          <w:sz w:val="24"/>
          <w:szCs w:val="24"/>
          <w:vertAlign w:val="superscript"/>
          <w:lang w:val="nl-NL"/>
        </w:rPr>
        <w:t>0</w:t>
      </w:r>
      <w:r w:rsidRPr="004A4E79">
        <w:rPr>
          <w:color w:val="auto"/>
          <w:sz w:val="24"/>
          <w:szCs w:val="24"/>
          <w:lang w:val="nl-NL"/>
        </w:rPr>
        <w:t>C, khối lượng của bình và khí là M</w:t>
      </w:r>
      <w:r w:rsidRPr="004A4E79">
        <w:rPr>
          <w:color w:val="auto"/>
          <w:sz w:val="24"/>
          <w:szCs w:val="24"/>
          <w:vertAlign w:val="subscript"/>
          <w:lang w:val="nl-NL"/>
        </w:rPr>
        <w:t>2</w:t>
      </w:r>
      <w:r w:rsidRPr="004A4E79">
        <w:rPr>
          <w:color w:val="auto"/>
          <w:sz w:val="24"/>
          <w:szCs w:val="24"/>
          <w:lang w:val="nl-NL"/>
        </w:rPr>
        <w:t xml:space="preserve"> = 49 kg. Khối lượng khí còn lại trong bình </w:t>
      </w:r>
      <w:r w:rsidRPr="004A4E79">
        <w:rPr>
          <w:b/>
          <w:color w:val="auto"/>
          <w:sz w:val="24"/>
          <w:szCs w:val="24"/>
          <w:lang w:val="nl-NL"/>
        </w:rPr>
        <w:t>xấp xỉ</w:t>
      </w:r>
      <w:r w:rsidRPr="004A4E79">
        <w:rPr>
          <w:color w:val="auto"/>
          <w:sz w:val="24"/>
          <w:szCs w:val="24"/>
          <w:lang w:val="nl-NL"/>
        </w:rPr>
        <w:t xml:space="preserve"> bằng</w:t>
      </w:r>
    </w:p>
    <w:p w14:paraId="5C3A0927" w14:textId="77777777" w:rsidR="00C679CF" w:rsidRPr="004A4E79" w:rsidRDefault="00C679CF" w:rsidP="00C679CF">
      <w:pPr>
        <w:tabs>
          <w:tab w:val="left" w:pos="283"/>
          <w:tab w:val="left" w:pos="2835"/>
          <w:tab w:val="left" w:pos="5386"/>
          <w:tab w:val="left" w:pos="7937"/>
        </w:tabs>
        <w:spacing w:line="276" w:lineRule="auto"/>
        <w:jc w:val="both"/>
        <w:rPr>
          <w:color w:val="auto"/>
          <w:sz w:val="24"/>
          <w:szCs w:val="24"/>
          <w:lang w:val="nl-NL"/>
        </w:rPr>
      </w:pPr>
      <w:r w:rsidRPr="004A4E79">
        <w:rPr>
          <w:b/>
          <w:color w:val="auto"/>
          <w:sz w:val="24"/>
          <w:szCs w:val="24"/>
          <w:lang w:val="nl-NL"/>
        </w:rPr>
        <w:tab/>
        <w:t xml:space="preserve">A. </w:t>
      </w:r>
      <w:r w:rsidR="009A7F6B" w:rsidRPr="004A4E79">
        <w:rPr>
          <w:color w:val="auto"/>
          <w:sz w:val="24"/>
          <w:szCs w:val="24"/>
          <w:lang w:val="nl-NL"/>
        </w:rPr>
        <w:t>12</w:t>
      </w:r>
      <w:r w:rsidRPr="004A4E79">
        <w:rPr>
          <w:color w:val="auto"/>
          <w:sz w:val="24"/>
          <w:szCs w:val="24"/>
          <w:lang w:val="nl-NL"/>
        </w:rPr>
        <w:t>,5</w:t>
      </w:r>
      <w:r w:rsidR="009A7F6B" w:rsidRPr="004A4E79">
        <w:rPr>
          <w:color w:val="auto"/>
          <w:sz w:val="24"/>
          <w:szCs w:val="24"/>
          <w:lang w:val="nl-NL"/>
        </w:rPr>
        <w:t>7</w:t>
      </w:r>
      <w:r w:rsidRPr="004A4E79">
        <w:rPr>
          <w:color w:val="auto"/>
          <w:sz w:val="24"/>
          <w:szCs w:val="24"/>
          <w:lang w:val="nl-NL"/>
        </w:rPr>
        <w:t xml:space="preserve"> kg.</w:t>
      </w:r>
      <w:r w:rsidRPr="004A4E79">
        <w:rPr>
          <w:b/>
          <w:color w:val="auto"/>
          <w:sz w:val="24"/>
          <w:szCs w:val="24"/>
          <w:lang w:val="nl-NL"/>
        </w:rPr>
        <w:tab/>
        <w:t>B.</w:t>
      </w:r>
      <w:r w:rsidRPr="004A4E79">
        <w:rPr>
          <w:color w:val="auto"/>
          <w:sz w:val="24"/>
          <w:szCs w:val="24"/>
          <w:lang w:val="nl-NL"/>
        </w:rPr>
        <w:t xml:space="preserve"> </w:t>
      </w:r>
      <w:r w:rsidR="009A7F6B" w:rsidRPr="004A4E79">
        <w:rPr>
          <w:color w:val="auto"/>
          <w:sz w:val="24"/>
          <w:szCs w:val="24"/>
          <w:lang w:val="nl-NL"/>
        </w:rPr>
        <w:t>5</w:t>
      </w:r>
      <w:r w:rsidRPr="004A4E79">
        <w:rPr>
          <w:color w:val="auto"/>
          <w:sz w:val="24"/>
          <w:szCs w:val="24"/>
          <w:lang w:val="nl-NL"/>
        </w:rPr>
        <w:t>,5</w:t>
      </w:r>
      <w:r w:rsidR="009A7F6B" w:rsidRPr="004A4E79">
        <w:rPr>
          <w:color w:val="auto"/>
          <w:sz w:val="24"/>
          <w:szCs w:val="24"/>
          <w:lang w:val="nl-NL"/>
        </w:rPr>
        <w:t>2</w:t>
      </w:r>
      <w:r w:rsidRPr="004A4E79">
        <w:rPr>
          <w:color w:val="auto"/>
          <w:sz w:val="24"/>
          <w:szCs w:val="24"/>
          <w:lang w:val="nl-NL"/>
        </w:rPr>
        <w:t xml:space="preserve"> kg.</w:t>
      </w:r>
      <w:r w:rsidRPr="004A4E79">
        <w:rPr>
          <w:b/>
          <w:color w:val="auto"/>
          <w:sz w:val="24"/>
          <w:szCs w:val="24"/>
          <w:lang w:val="nl-NL"/>
        </w:rPr>
        <w:tab/>
      </w:r>
      <w:r w:rsidRPr="004A4E79">
        <w:rPr>
          <w:b/>
          <w:color w:val="auto"/>
          <w:sz w:val="24"/>
          <w:szCs w:val="24"/>
          <w:highlight w:val="cyan"/>
          <w:lang w:val="nl-NL"/>
        </w:rPr>
        <w:t>C.</w:t>
      </w:r>
      <w:r w:rsidRPr="004A4E79">
        <w:rPr>
          <w:color w:val="auto"/>
          <w:sz w:val="24"/>
          <w:szCs w:val="24"/>
          <w:highlight w:val="cyan"/>
          <w:lang w:val="nl-NL"/>
        </w:rPr>
        <w:t xml:space="preserve"> </w:t>
      </w:r>
      <w:r w:rsidR="009A7F6B" w:rsidRPr="004A4E79">
        <w:rPr>
          <w:color w:val="auto"/>
          <w:sz w:val="24"/>
          <w:szCs w:val="24"/>
          <w:highlight w:val="cyan"/>
          <w:lang w:val="nl-NL"/>
        </w:rPr>
        <w:t>0,58</w:t>
      </w:r>
      <w:r w:rsidRPr="004A4E79">
        <w:rPr>
          <w:color w:val="auto"/>
          <w:sz w:val="24"/>
          <w:szCs w:val="24"/>
          <w:highlight w:val="cyan"/>
          <w:lang w:val="nl-NL"/>
        </w:rPr>
        <w:t xml:space="preserve"> kg.</w:t>
      </w:r>
      <w:r w:rsidRPr="004A4E79">
        <w:rPr>
          <w:b/>
          <w:color w:val="auto"/>
          <w:sz w:val="24"/>
          <w:szCs w:val="24"/>
          <w:lang w:val="nl-NL"/>
        </w:rPr>
        <w:tab/>
        <w:t>D.</w:t>
      </w:r>
      <w:r w:rsidRPr="004A4E79">
        <w:rPr>
          <w:color w:val="auto"/>
          <w:sz w:val="24"/>
          <w:szCs w:val="24"/>
          <w:lang w:val="nl-NL"/>
        </w:rPr>
        <w:t xml:space="preserve"> </w:t>
      </w:r>
      <w:r w:rsidR="009A7F6B" w:rsidRPr="004A4E79">
        <w:rPr>
          <w:color w:val="auto"/>
          <w:sz w:val="24"/>
          <w:szCs w:val="24"/>
          <w:lang w:val="nl-NL"/>
        </w:rPr>
        <w:t>1</w:t>
      </w:r>
      <w:r w:rsidRPr="004A4E79">
        <w:rPr>
          <w:color w:val="auto"/>
          <w:sz w:val="24"/>
          <w:szCs w:val="24"/>
          <w:lang w:val="nl-NL"/>
        </w:rPr>
        <w:t>,4</w:t>
      </w:r>
      <w:r w:rsidR="009A7F6B" w:rsidRPr="004A4E79">
        <w:rPr>
          <w:color w:val="auto"/>
          <w:sz w:val="24"/>
          <w:szCs w:val="24"/>
          <w:lang w:val="nl-NL"/>
        </w:rPr>
        <w:t>7</w:t>
      </w:r>
      <w:r w:rsidRPr="004A4E79">
        <w:rPr>
          <w:color w:val="auto"/>
          <w:sz w:val="24"/>
          <w:szCs w:val="24"/>
          <w:lang w:val="nl-NL"/>
        </w:rPr>
        <w:t xml:space="preserve"> kg.</w:t>
      </w:r>
    </w:p>
    <w:p w14:paraId="397DF61C" w14:textId="77777777" w:rsidR="00741E76" w:rsidRPr="004A4E79" w:rsidRDefault="00741E76" w:rsidP="00C679CF">
      <w:pPr>
        <w:tabs>
          <w:tab w:val="left" w:pos="283"/>
          <w:tab w:val="left" w:pos="2835"/>
          <w:tab w:val="left" w:pos="5386"/>
          <w:tab w:val="left" w:pos="7937"/>
        </w:tabs>
        <w:spacing w:line="276" w:lineRule="auto"/>
        <w:jc w:val="both"/>
        <w:rPr>
          <w:color w:val="auto"/>
          <w:sz w:val="24"/>
          <w:szCs w:val="24"/>
          <w:lang w:val="nl-NL"/>
        </w:rPr>
      </w:pPr>
    </w:p>
    <w:p w14:paraId="30575AF4" w14:textId="77777777" w:rsidR="00741E76" w:rsidRPr="004A4E79" w:rsidRDefault="00741E76" w:rsidP="00741E76">
      <w:pPr>
        <w:tabs>
          <w:tab w:val="left" w:pos="283"/>
          <w:tab w:val="left" w:pos="2835"/>
          <w:tab w:val="left" w:pos="5386"/>
          <w:tab w:val="left" w:pos="7937"/>
        </w:tabs>
        <w:spacing w:line="276" w:lineRule="auto"/>
        <w:jc w:val="both"/>
        <w:rPr>
          <w:i/>
          <w:iCs/>
          <w:color w:val="C00000"/>
          <w:sz w:val="24"/>
          <w:szCs w:val="24"/>
          <w:lang w:val="nl-NL"/>
        </w:rPr>
      </w:pPr>
      <w:r w:rsidRPr="004A4E79">
        <w:rPr>
          <w:i/>
          <w:iCs/>
          <w:color w:val="C00000"/>
          <w:sz w:val="24"/>
          <w:szCs w:val="24"/>
          <w:lang w:val="nl-NL"/>
        </w:rPr>
        <w:t>Gọi khối lượng của bình là M</w:t>
      </w:r>
      <w:r w:rsidRPr="004A4E79">
        <w:rPr>
          <w:i/>
          <w:iCs/>
          <w:color w:val="C00000"/>
          <w:sz w:val="24"/>
          <w:szCs w:val="24"/>
          <w:vertAlign w:val="subscript"/>
          <w:lang w:val="nl-NL"/>
        </w:rPr>
        <w:t>0</w:t>
      </w:r>
      <w:r w:rsidRPr="004A4E79">
        <w:rPr>
          <w:i/>
          <w:iCs/>
          <w:color w:val="C00000"/>
          <w:sz w:val="24"/>
          <w:szCs w:val="24"/>
          <w:lang w:val="nl-NL"/>
        </w:rPr>
        <w:t xml:space="preserve"> khi đó khối lượng của khí tại 2 trạng thái sẽ là:</w:t>
      </w:r>
    </w:p>
    <w:p w14:paraId="224900C2" w14:textId="77777777" w:rsidR="00741E76" w:rsidRPr="004A4E79" w:rsidRDefault="00741E76" w:rsidP="00741E76">
      <w:pPr>
        <w:tabs>
          <w:tab w:val="left" w:pos="283"/>
          <w:tab w:val="left" w:pos="2835"/>
          <w:tab w:val="left" w:pos="5386"/>
          <w:tab w:val="left" w:pos="7937"/>
        </w:tabs>
        <w:spacing w:line="276" w:lineRule="auto"/>
        <w:jc w:val="both"/>
        <w:rPr>
          <w:i/>
          <w:iCs/>
          <w:color w:val="C00000"/>
          <w:sz w:val="24"/>
          <w:szCs w:val="24"/>
          <w:lang w:val="nl-NL"/>
        </w:rPr>
      </w:pPr>
      <w:r w:rsidRPr="004A4E79">
        <w:rPr>
          <w:i/>
          <w:iCs/>
          <w:color w:val="C00000"/>
          <w:sz w:val="24"/>
          <w:szCs w:val="24"/>
          <w:lang w:val="nl-NL"/>
        </w:rPr>
        <w:t xml:space="preserve"> </w:t>
      </w:r>
      <w:r w:rsidRPr="004A4E79">
        <w:rPr>
          <w:i/>
          <w:iCs/>
          <w:color w:val="C00000"/>
          <w:position w:val="-34"/>
          <w:sz w:val="24"/>
          <w:szCs w:val="24"/>
        </w:rPr>
        <w:object w:dxaOrig="4860" w:dyaOrig="800" w14:anchorId="48E2C597">
          <v:shape id="_x0000_i1138" type="#_x0000_t75" alt="" style="width:245.15pt;height:41.95pt" o:ole="">
            <v:imagedata r:id="rId244" o:title=""/>
          </v:shape>
          <o:OLEObject Type="Embed" ProgID="Equation.DSMT4" ShapeID="_x0000_i1138" DrawAspect="Content" ObjectID="_1825499523" r:id="rId245"/>
        </w:object>
      </w:r>
      <w:r w:rsidRPr="004A4E79">
        <w:rPr>
          <w:i/>
          <w:iCs/>
          <w:color w:val="C00000"/>
          <w:sz w:val="24"/>
          <w:szCs w:val="24"/>
          <w:lang w:val="nl-NL"/>
        </w:rPr>
        <w:t xml:space="preserve"> </w:t>
      </w:r>
    </w:p>
    <w:p w14:paraId="5A2B3654" w14:textId="77777777" w:rsidR="00741E76" w:rsidRPr="004A4E79" w:rsidRDefault="00000000" w:rsidP="00741E76">
      <w:pPr>
        <w:tabs>
          <w:tab w:val="left" w:pos="283"/>
          <w:tab w:val="left" w:pos="2835"/>
          <w:tab w:val="left" w:pos="5386"/>
          <w:tab w:val="left" w:pos="7937"/>
        </w:tabs>
        <w:spacing w:line="276" w:lineRule="auto"/>
        <w:jc w:val="both"/>
        <w:rPr>
          <w:i/>
          <w:iCs/>
          <w:color w:val="C00000"/>
          <w:sz w:val="24"/>
          <w:szCs w:val="24"/>
          <w:lang w:val="nl-NL"/>
        </w:rPr>
      </w:pPr>
      <m:oMath>
        <m:d>
          <m:dPr>
            <m:begChr m:val="{"/>
            <m:endChr m:val=""/>
            <m:ctrlPr>
              <w:rPr>
                <w:rFonts w:ascii="Cambria Math" w:hAnsi="Cambria Math"/>
                <w:i/>
                <w:iCs/>
                <w:color w:val="C00000"/>
                <w:sz w:val="24"/>
                <w:szCs w:val="24"/>
              </w:rPr>
            </m:ctrlPr>
          </m:dPr>
          <m:e>
            <m:m>
              <m:mPr>
                <m:mcs>
                  <m:mc>
                    <m:mcPr>
                      <m:count m:val="1"/>
                      <m:mcJc m:val="center"/>
                    </m:mcPr>
                  </m:mc>
                </m:mcs>
                <m:ctrlPr>
                  <w:rPr>
                    <w:rFonts w:ascii="Cambria Math" w:hAnsi="Cambria Math"/>
                    <w:i/>
                    <w:iCs/>
                    <w:color w:val="C00000"/>
                    <w:sz w:val="24"/>
                    <w:szCs w:val="24"/>
                  </w:rPr>
                </m:ctrlPr>
              </m:mPr>
              <m:mr>
                <m:e>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r>
                    <w:rPr>
                      <w:rFonts w:ascii="Cambria Math" w:hAnsi="Cambria Math"/>
                      <w:color w:val="C00000"/>
                      <w:sz w:val="24"/>
                      <w:szCs w:val="24"/>
                    </w:rPr>
                    <m:t>V=</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lang w:val="sv-SE"/>
                            </w:rPr>
                            <m:t>M</m:t>
                          </m:r>
                        </m:e>
                        <m:sub>
                          <m:r>
                            <w:rPr>
                              <w:rFonts w:ascii="Cambria Math" w:hAnsi="Cambria Math"/>
                              <w:color w:val="C00000"/>
                              <w:sz w:val="24"/>
                              <w:szCs w:val="24"/>
                            </w:rPr>
                            <m:t>1</m:t>
                          </m:r>
                        </m:sub>
                      </m:sSub>
                    </m:den>
                  </m:f>
                  <m:r>
                    <w:rPr>
                      <w:rFonts w:ascii="Cambria Math" w:hAnsi="Cambria Math"/>
                      <w:color w:val="C00000"/>
                      <w:sz w:val="24"/>
                      <w:szCs w:val="24"/>
                    </w:rPr>
                    <m:t>R</m:t>
                  </m:r>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e>
              </m:mr>
              <m:mr>
                <m:e>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r>
                    <w:rPr>
                      <w:rFonts w:ascii="Cambria Math" w:hAnsi="Cambria Math"/>
                      <w:color w:val="C00000"/>
                      <w:sz w:val="24"/>
                      <w:szCs w:val="24"/>
                    </w:rPr>
                    <m:t>V=</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2</m:t>
                          </m:r>
                        </m:sub>
                      </m:sSub>
                    </m:num>
                    <m:den>
                      <m:sSub>
                        <m:sSubPr>
                          <m:ctrlPr>
                            <w:rPr>
                              <w:rFonts w:ascii="Cambria Math" w:hAnsi="Cambria Math"/>
                              <w:i/>
                              <w:iCs/>
                              <w:color w:val="C00000"/>
                              <w:sz w:val="24"/>
                              <w:szCs w:val="24"/>
                            </w:rPr>
                          </m:ctrlPr>
                        </m:sSubPr>
                        <m:e>
                          <m:r>
                            <w:rPr>
                              <w:rFonts w:ascii="Cambria Math" w:hAnsi="Cambria Math"/>
                              <w:color w:val="C00000"/>
                              <w:sz w:val="24"/>
                              <w:szCs w:val="24"/>
                              <w:lang w:val="sv-SE"/>
                            </w:rPr>
                            <m:t>M</m:t>
                          </m:r>
                        </m:e>
                        <m:sub>
                          <m:r>
                            <w:rPr>
                              <w:rFonts w:ascii="Cambria Math" w:hAnsi="Cambria Math"/>
                              <w:color w:val="C00000"/>
                              <w:sz w:val="24"/>
                              <w:szCs w:val="24"/>
                            </w:rPr>
                            <m:t>2</m:t>
                          </m:r>
                        </m:sub>
                      </m:sSub>
                    </m:den>
                  </m:f>
                  <m:r>
                    <w:rPr>
                      <w:rFonts w:ascii="Cambria Math" w:hAnsi="Cambria Math"/>
                      <w:color w:val="C00000"/>
                      <w:sz w:val="24"/>
                      <w:szCs w:val="24"/>
                    </w:rPr>
                    <m:t>R</m:t>
                  </m:r>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e>
              </m:mr>
            </m:m>
          </m:e>
        </m:d>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2</m:t>
                </m:r>
              </m:sub>
            </m:sSub>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15</m:t>
            </m:r>
          </m:num>
          <m:den>
            <m:r>
              <w:rPr>
                <w:rFonts w:ascii="Cambria Math" w:hAnsi="Cambria Math"/>
                <w:color w:val="C00000"/>
                <w:sz w:val="24"/>
                <w:szCs w:val="24"/>
              </w:rPr>
              <m:t>5</m:t>
            </m:r>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7+273</m:t>
            </m:r>
          </m:num>
          <m:den>
            <m:r>
              <w:rPr>
                <w:rFonts w:ascii="Cambria Math" w:hAnsi="Cambria Math"/>
                <w:color w:val="C00000"/>
                <w:sz w:val="24"/>
                <w:szCs w:val="24"/>
              </w:rPr>
              <m:t>37+273</m:t>
            </m:r>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84</m:t>
            </m:r>
          </m:num>
          <m:den>
            <m:r>
              <w:rPr>
                <w:rFonts w:ascii="Cambria Math" w:hAnsi="Cambria Math"/>
                <w:color w:val="C00000"/>
                <w:sz w:val="24"/>
                <w:szCs w:val="24"/>
              </w:rPr>
              <m:t>31</m:t>
            </m:r>
          </m:den>
        </m:f>
        <m:r>
          <w:rPr>
            <w:rFonts w:ascii="Cambria Math" w:hAnsi="Cambria Math"/>
            <w:color w:val="C00000"/>
            <w:sz w:val="24"/>
            <w:szCs w:val="24"/>
          </w:rPr>
          <m:t>⇒31</m:t>
        </m:r>
        <m:sSub>
          <m:sSubPr>
            <m:ctrlPr>
              <w:rPr>
                <w:rFonts w:ascii="Cambria Math" w:hAnsi="Cambria Math"/>
                <w:i/>
                <w:iCs/>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1</m:t>
            </m:r>
          </m:sub>
        </m:sSub>
        <m:r>
          <w:rPr>
            <w:rFonts w:ascii="Cambria Math" w:hAnsi="Cambria Math"/>
            <w:color w:val="C00000"/>
            <w:sz w:val="24"/>
            <w:szCs w:val="24"/>
          </w:rPr>
          <m:t>-84</m:t>
        </m:r>
        <m:sSub>
          <m:sSubPr>
            <m:ctrlPr>
              <w:rPr>
                <w:rFonts w:ascii="Cambria Math" w:hAnsi="Cambria Math"/>
                <w:i/>
                <w:iCs/>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2</m:t>
            </m:r>
          </m:sub>
        </m:sSub>
        <m:r>
          <w:rPr>
            <w:rFonts w:ascii="Cambria Math" w:hAnsi="Cambria Math"/>
            <w:color w:val="C00000"/>
            <w:sz w:val="24"/>
            <w:szCs w:val="24"/>
          </w:rPr>
          <m:t>=0</m:t>
        </m:r>
      </m:oMath>
      <w:r w:rsidR="00741E76" w:rsidRPr="004A4E79">
        <w:rPr>
          <w:i/>
          <w:iCs/>
          <w:color w:val="C00000"/>
          <w:sz w:val="24"/>
          <w:szCs w:val="24"/>
          <w:lang w:val="nl-NL"/>
        </w:rPr>
        <w:t xml:space="preserve"> </w:t>
      </w:r>
    </w:p>
    <w:p w14:paraId="1714AC62" w14:textId="77777777" w:rsidR="00741E76" w:rsidRPr="004A4E79" w:rsidRDefault="00741E76" w:rsidP="00741E76">
      <w:pPr>
        <w:tabs>
          <w:tab w:val="left" w:pos="283"/>
          <w:tab w:val="left" w:pos="2835"/>
          <w:tab w:val="left" w:pos="5386"/>
          <w:tab w:val="left" w:pos="7937"/>
        </w:tabs>
        <w:spacing w:line="276" w:lineRule="auto"/>
        <w:jc w:val="both"/>
        <w:rPr>
          <w:i/>
          <w:iCs/>
          <w:color w:val="C00000"/>
          <w:sz w:val="24"/>
          <w:szCs w:val="24"/>
        </w:rPr>
      </w:pPr>
      <w:r w:rsidRPr="004A4E79">
        <w:rPr>
          <w:i/>
          <w:iCs/>
          <w:color w:val="C00000"/>
          <w:position w:val="-34"/>
          <w:sz w:val="24"/>
          <w:szCs w:val="24"/>
        </w:rPr>
        <w:object w:dxaOrig="4239" w:dyaOrig="800" w14:anchorId="2151286E">
          <v:shape id="_x0000_i1139" type="#_x0000_t75" alt="" style="width:215.55pt;height:41.95pt" o:ole="">
            <v:imagedata r:id="rId246" o:title=""/>
          </v:shape>
          <o:OLEObject Type="Embed" ProgID="Equation.DSMT4" ShapeID="_x0000_i1139" DrawAspect="Content" ObjectID="_1825499524" r:id="rId247"/>
        </w:object>
      </w:r>
    </w:p>
    <w:p w14:paraId="3930A47A" w14:textId="77777777" w:rsidR="00C679CF" w:rsidRPr="004A4E79" w:rsidRDefault="00C679CF" w:rsidP="00741E76">
      <w:pPr>
        <w:tabs>
          <w:tab w:val="left" w:pos="283"/>
          <w:tab w:val="left" w:pos="2835"/>
          <w:tab w:val="left" w:pos="5386"/>
          <w:tab w:val="left" w:pos="7937"/>
        </w:tabs>
        <w:spacing w:line="276" w:lineRule="auto"/>
        <w:jc w:val="both"/>
        <w:rPr>
          <w:color w:val="auto"/>
          <w:sz w:val="24"/>
          <w:szCs w:val="24"/>
          <w:lang w:val="pt-BR"/>
        </w:rPr>
      </w:pPr>
      <w:r w:rsidRPr="004A4E79">
        <w:rPr>
          <w:b/>
          <w:bCs/>
          <w:iCs/>
          <w:color w:val="auto"/>
          <w:sz w:val="24"/>
          <w:szCs w:val="24"/>
          <w:lang w:val="sv-SE"/>
        </w:rPr>
        <w:t>Câu 16:</w:t>
      </w:r>
      <w:r w:rsidRPr="004A4E79">
        <w:rPr>
          <w:iCs/>
          <w:color w:val="auto"/>
          <w:sz w:val="24"/>
          <w:szCs w:val="24"/>
          <w:lang w:val="sv-SE"/>
        </w:rPr>
        <w:t xml:space="preserve"> </w:t>
      </w:r>
      <w:r w:rsidRPr="004A4E79">
        <w:rPr>
          <w:color w:val="auto"/>
          <w:sz w:val="24"/>
          <w:szCs w:val="24"/>
          <w:lang w:val="pt-BR"/>
        </w:rPr>
        <w:t xml:space="preserve">Một lượng khí hidro đựng trong bình có thể tích 4 lít ở áp suất 3 atm, nhiệt độ 27 </w:t>
      </w:r>
      <w:r w:rsidRPr="004A4E79">
        <w:rPr>
          <w:color w:val="auto"/>
          <w:sz w:val="24"/>
          <w:szCs w:val="24"/>
          <w:vertAlign w:val="superscript"/>
          <w:lang w:val="pt-BR"/>
        </w:rPr>
        <w:t>o</w:t>
      </w:r>
      <w:r w:rsidRPr="004A4E79">
        <w:rPr>
          <w:color w:val="auto"/>
          <w:sz w:val="24"/>
          <w:szCs w:val="24"/>
          <w:lang w:val="pt-BR"/>
        </w:rPr>
        <w:t xml:space="preserve">C. Đun nóng khí đến 127 </w:t>
      </w:r>
      <w:r w:rsidRPr="004A4E79">
        <w:rPr>
          <w:color w:val="auto"/>
          <w:sz w:val="24"/>
          <w:szCs w:val="24"/>
          <w:vertAlign w:val="superscript"/>
          <w:lang w:val="pt-BR"/>
        </w:rPr>
        <w:t>o</w:t>
      </w:r>
      <w:r w:rsidRPr="004A4E79">
        <w:rPr>
          <w:color w:val="auto"/>
          <w:sz w:val="24"/>
          <w:szCs w:val="24"/>
          <w:lang w:val="pt-BR"/>
        </w:rPr>
        <w:t>C. Do bình hở nên 1 nửa lượng khí thoát ra. Áp suất khí trong bình bây giờ bằng</w:t>
      </w:r>
    </w:p>
    <w:p w14:paraId="1A229E7C" w14:textId="77777777" w:rsidR="00C679CF" w:rsidRPr="004A4E79" w:rsidRDefault="00C679CF" w:rsidP="00C679CF">
      <w:pPr>
        <w:spacing w:before="40"/>
        <w:ind w:firstLine="284"/>
        <w:jc w:val="both"/>
        <w:rPr>
          <w:color w:val="auto"/>
          <w:sz w:val="24"/>
          <w:szCs w:val="24"/>
          <w:lang w:val="pt-BR"/>
        </w:rPr>
      </w:pPr>
      <w:r w:rsidRPr="004A4E79">
        <w:rPr>
          <w:b/>
          <w:bCs/>
          <w:color w:val="auto"/>
          <w:sz w:val="24"/>
          <w:szCs w:val="24"/>
          <w:lang w:val="pt-BR"/>
        </w:rPr>
        <w:t>A.</w:t>
      </w:r>
      <w:r w:rsidRPr="004A4E79">
        <w:rPr>
          <w:color w:val="auto"/>
          <w:sz w:val="24"/>
          <w:szCs w:val="24"/>
          <w:lang w:val="pt-BR"/>
        </w:rPr>
        <w:t xml:space="preserve"> </w:t>
      </w:r>
      <w:r w:rsidR="005661D2" w:rsidRPr="004A4E79">
        <w:rPr>
          <w:color w:val="auto"/>
          <w:sz w:val="24"/>
          <w:szCs w:val="24"/>
          <w:lang w:val="pt-BR"/>
        </w:rPr>
        <w:t>4,35</w:t>
      </w:r>
      <w:r w:rsidRPr="004A4E79">
        <w:rPr>
          <w:color w:val="auto"/>
          <w:sz w:val="24"/>
          <w:szCs w:val="24"/>
          <w:lang w:val="pt-BR"/>
        </w:rPr>
        <w:t xml:space="preserve"> atm.</w:t>
      </w:r>
      <w:r w:rsidRPr="004A4E79">
        <w:rPr>
          <w:color w:val="auto"/>
          <w:sz w:val="24"/>
          <w:szCs w:val="24"/>
          <w:lang w:val="pt-BR"/>
        </w:rPr>
        <w:tab/>
      </w:r>
      <w:r w:rsidRPr="004A4E79">
        <w:rPr>
          <w:color w:val="auto"/>
          <w:sz w:val="24"/>
          <w:szCs w:val="24"/>
          <w:lang w:val="pt-BR"/>
        </w:rPr>
        <w:tab/>
      </w:r>
      <w:r w:rsidRPr="004A4E79">
        <w:rPr>
          <w:b/>
          <w:bCs/>
          <w:color w:val="auto"/>
          <w:sz w:val="24"/>
          <w:szCs w:val="24"/>
          <w:lang w:val="pt-BR"/>
        </w:rPr>
        <w:t>B.</w:t>
      </w:r>
      <w:r w:rsidRPr="004A4E79">
        <w:rPr>
          <w:color w:val="auto"/>
          <w:sz w:val="24"/>
          <w:szCs w:val="24"/>
          <w:lang w:val="pt-BR"/>
        </w:rPr>
        <w:t xml:space="preserve"> </w:t>
      </w:r>
      <w:r w:rsidR="005661D2" w:rsidRPr="004A4E79">
        <w:rPr>
          <w:color w:val="auto"/>
          <w:sz w:val="24"/>
          <w:szCs w:val="24"/>
          <w:lang w:val="pt-BR"/>
        </w:rPr>
        <w:t>1,75</w:t>
      </w:r>
      <w:r w:rsidRPr="004A4E79">
        <w:rPr>
          <w:color w:val="auto"/>
          <w:sz w:val="24"/>
          <w:szCs w:val="24"/>
          <w:lang w:val="pt-BR"/>
        </w:rPr>
        <w:t xml:space="preserve"> atm.</w:t>
      </w:r>
      <w:r w:rsidRPr="004A4E79">
        <w:rPr>
          <w:color w:val="auto"/>
          <w:sz w:val="24"/>
          <w:szCs w:val="24"/>
          <w:lang w:val="pt-BR"/>
        </w:rPr>
        <w:tab/>
      </w:r>
      <w:r w:rsidRPr="004A4E79">
        <w:rPr>
          <w:color w:val="auto"/>
          <w:sz w:val="24"/>
          <w:szCs w:val="24"/>
          <w:lang w:val="pt-BR"/>
        </w:rPr>
        <w:tab/>
      </w:r>
      <w:r w:rsidRPr="004A4E79">
        <w:rPr>
          <w:b/>
          <w:bCs/>
          <w:color w:val="auto"/>
          <w:sz w:val="24"/>
          <w:szCs w:val="24"/>
          <w:lang w:val="pt-BR"/>
        </w:rPr>
        <w:t>C.</w:t>
      </w:r>
      <w:r w:rsidRPr="004A4E79">
        <w:rPr>
          <w:color w:val="auto"/>
          <w:sz w:val="24"/>
          <w:szCs w:val="24"/>
          <w:lang w:val="pt-BR"/>
        </w:rPr>
        <w:t xml:space="preserve"> </w:t>
      </w:r>
      <w:r w:rsidR="005661D2" w:rsidRPr="004A4E79">
        <w:rPr>
          <w:color w:val="auto"/>
          <w:sz w:val="24"/>
          <w:szCs w:val="24"/>
          <w:lang w:val="pt-BR"/>
        </w:rPr>
        <w:t>3,5</w:t>
      </w:r>
      <w:r w:rsidRPr="004A4E79">
        <w:rPr>
          <w:color w:val="auto"/>
          <w:sz w:val="24"/>
          <w:szCs w:val="24"/>
          <w:lang w:val="pt-BR"/>
        </w:rPr>
        <w:t xml:space="preserve"> atm.</w:t>
      </w:r>
      <w:r w:rsidRPr="004A4E79">
        <w:rPr>
          <w:color w:val="auto"/>
          <w:sz w:val="24"/>
          <w:szCs w:val="24"/>
          <w:lang w:val="pt-BR"/>
        </w:rPr>
        <w:tab/>
      </w:r>
      <w:r w:rsidRPr="004A4E79">
        <w:rPr>
          <w:color w:val="auto"/>
          <w:sz w:val="24"/>
          <w:szCs w:val="24"/>
          <w:lang w:val="pt-BR"/>
        </w:rPr>
        <w:tab/>
      </w:r>
      <w:r w:rsidRPr="004A4E79">
        <w:rPr>
          <w:b/>
          <w:bCs/>
          <w:color w:val="auto"/>
          <w:sz w:val="24"/>
          <w:szCs w:val="24"/>
          <w:highlight w:val="cyan"/>
          <w:lang w:val="pt-BR"/>
        </w:rPr>
        <w:t>D.</w:t>
      </w:r>
      <w:r w:rsidRPr="004A4E79">
        <w:rPr>
          <w:color w:val="auto"/>
          <w:sz w:val="24"/>
          <w:szCs w:val="24"/>
          <w:highlight w:val="cyan"/>
          <w:lang w:val="pt-BR"/>
        </w:rPr>
        <w:t xml:space="preserve"> </w:t>
      </w:r>
      <w:r w:rsidR="005661D2" w:rsidRPr="004A4E79">
        <w:rPr>
          <w:color w:val="auto"/>
          <w:sz w:val="24"/>
          <w:szCs w:val="24"/>
          <w:highlight w:val="cyan"/>
          <w:lang w:val="pt-BR"/>
        </w:rPr>
        <w:t>2</w:t>
      </w:r>
      <w:r w:rsidRPr="004A4E79">
        <w:rPr>
          <w:color w:val="auto"/>
          <w:sz w:val="24"/>
          <w:szCs w:val="24"/>
          <w:highlight w:val="cyan"/>
          <w:lang w:val="pt-BR"/>
        </w:rPr>
        <w:t xml:space="preserve"> atm.</w:t>
      </w:r>
    </w:p>
    <w:p w14:paraId="3D26BD6F" w14:textId="77777777" w:rsidR="00741E76" w:rsidRPr="004A4E79" w:rsidRDefault="00741E76" w:rsidP="00741E76">
      <w:pPr>
        <w:spacing w:before="40"/>
        <w:jc w:val="both"/>
        <w:rPr>
          <w:i/>
          <w:color w:val="C00000"/>
          <w:sz w:val="24"/>
          <w:szCs w:val="24"/>
          <w:lang w:val="sv-SE"/>
        </w:rPr>
      </w:pPr>
    </w:p>
    <w:p w14:paraId="123E229E" w14:textId="77777777" w:rsidR="00741E76" w:rsidRPr="004A4E79" w:rsidRDefault="00741E76" w:rsidP="00741E76">
      <w:pPr>
        <w:spacing w:before="40"/>
        <w:jc w:val="both"/>
        <w:rPr>
          <w:i/>
          <w:color w:val="C00000"/>
          <w:sz w:val="24"/>
          <w:szCs w:val="24"/>
          <w:lang w:val="sv-SE"/>
        </w:rPr>
      </w:pPr>
      <w:r w:rsidRPr="004A4E79">
        <w:rPr>
          <w:i/>
          <w:color w:val="C00000"/>
          <w:sz w:val="24"/>
          <w:szCs w:val="24"/>
          <w:lang w:val="sv-SE"/>
        </w:rPr>
        <w:t>Xét một nửa lượng khí trong bình ban đầu: p</w:t>
      </w:r>
      <w:r w:rsidRPr="004A4E79">
        <w:rPr>
          <w:i/>
          <w:color w:val="C00000"/>
          <w:sz w:val="24"/>
          <w:szCs w:val="24"/>
          <w:vertAlign w:val="subscript"/>
          <w:lang w:val="sv-SE"/>
        </w:rPr>
        <w:t>1</w:t>
      </w:r>
      <w:r w:rsidRPr="004A4E79">
        <w:rPr>
          <w:i/>
          <w:color w:val="C00000"/>
          <w:sz w:val="24"/>
          <w:szCs w:val="24"/>
          <w:lang w:val="sv-SE"/>
        </w:rPr>
        <w:t xml:space="preserve"> = 1,5 atm; T</w:t>
      </w:r>
      <w:r w:rsidRPr="004A4E79">
        <w:rPr>
          <w:i/>
          <w:color w:val="C00000"/>
          <w:sz w:val="24"/>
          <w:szCs w:val="24"/>
          <w:vertAlign w:val="subscript"/>
          <w:lang w:val="sv-SE"/>
        </w:rPr>
        <w:t>1</w:t>
      </w:r>
      <w:r w:rsidRPr="004A4E79">
        <w:rPr>
          <w:i/>
          <w:color w:val="C00000"/>
          <w:sz w:val="24"/>
          <w:szCs w:val="24"/>
          <w:lang w:val="sv-SE"/>
        </w:rPr>
        <w:t xml:space="preserve"> = 300 k;</w:t>
      </w:r>
    </w:p>
    <w:p w14:paraId="74C2D253" w14:textId="77777777" w:rsidR="00741E76" w:rsidRPr="004A4E79" w:rsidRDefault="00741E76" w:rsidP="00741E76">
      <w:pPr>
        <w:spacing w:before="40"/>
        <w:jc w:val="both"/>
        <w:rPr>
          <w:i/>
          <w:color w:val="C00000"/>
          <w:sz w:val="24"/>
          <w:szCs w:val="24"/>
          <w:lang w:val="sv-SE"/>
        </w:rPr>
      </w:pPr>
      <w:r w:rsidRPr="004A4E79">
        <w:rPr>
          <w:i/>
          <w:color w:val="C00000"/>
          <w:sz w:val="24"/>
          <w:szCs w:val="24"/>
          <w:lang w:val="sv-SE"/>
        </w:rPr>
        <w:t>Một nửa còn lại sau khi đun nóng: T</w:t>
      </w:r>
      <w:r w:rsidRPr="004A4E79">
        <w:rPr>
          <w:i/>
          <w:color w:val="C00000"/>
          <w:sz w:val="24"/>
          <w:szCs w:val="24"/>
          <w:vertAlign w:val="subscript"/>
          <w:lang w:val="sv-SE"/>
        </w:rPr>
        <w:t>2</w:t>
      </w:r>
      <w:r w:rsidRPr="004A4E79">
        <w:rPr>
          <w:i/>
          <w:color w:val="C00000"/>
          <w:sz w:val="24"/>
          <w:szCs w:val="24"/>
          <w:lang w:val="sv-SE"/>
        </w:rPr>
        <w:t xml:space="preserve"> = 400 K.</w:t>
      </w:r>
    </w:p>
    <w:p w14:paraId="710BAC91" w14:textId="77777777" w:rsidR="00741E76" w:rsidRPr="004A4E79" w:rsidRDefault="00741E76" w:rsidP="00741E76">
      <w:pPr>
        <w:spacing w:before="40"/>
        <w:ind w:firstLine="284"/>
        <w:jc w:val="both"/>
        <w:rPr>
          <w:i/>
          <w:color w:val="C00000"/>
          <w:sz w:val="24"/>
          <w:szCs w:val="24"/>
          <w:lang w:val="pt-BR"/>
        </w:rPr>
      </w:pPr>
      <w:r w:rsidRPr="004A4E79">
        <w:rPr>
          <w:i/>
          <w:color w:val="C00000"/>
          <w:sz w:val="24"/>
          <w:szCs w:val="24"/>
          <w:lang w:val="sv-SE"/>
        </w:rPr>
        <w:t xml:space="preserve">Thể tích của bình không đổi: </w:t>
      </w:r>
      <w:r w:rsidRPr="004A4E79">
        <w:rPr>
          <w:i/>
          <w:color w:val="C00000"/>
          <w:position w:val="-30"/>
          <w:sz w:val="24"/>
          <w:szCs w:val="24"/>
          <w:lang w:val="sv-SE"/>
        </w:rPr>
        <w:object w:dxaOrig="2720" w:dyaOrig="680" w14:anchorId="67596009">
          <v:shape id="_x0000_i1140" type="#_x0000_t75" alt="" style="width:138.7pt;height:36.65pt" o:ole="">
            <v:imagedata r:id="rId248" o:title=""/>
          </v:shape>
          <o:OLEObject Type="Embed" ProgID="Equation.DSMT4" ShapeID="_x0000_i1140" DrawAspect="Content" ObjectID="_1825499525" r:id="rId249"/>
        </w:object>
      </w:r>
      <w:r w:rsidRPr="004A4E79">
        <w:rPr>
          <w:i/>
          <w:color w:val="C00000"/>
          <w:sz w:val="24"/>
          <w:szCs w:val="24"/>
          <w:lang w:val="sv-SE"/>
        </w:rPr>
        <w:t>(atm)</w:t>
      </w:r>
    </w:p>
    <w:p w14:paraId="4F1F4514" w14:textId="77777777" w:rsidR="00C679CF" w:rsidRPr="004A4E79" w:rsidRDefault="00C679CF" w:rsidP="00C679CF">
      <w:pPr>
        <w:spacing w:before="40"/>
        <w:jc w:val="both"/>
        <w:rPr>
          <w:color w:val="auto"/>
          <w:sz w:val="24"/>
          <w:szCs w:val="24"/>
          <w:lang w:val="da-DK"/>
        </w:rPr>
      </w:pPr>
      <w:r w:rsidRPr="004A4E79">
        <w:rPr>
          <w:b/>
          <w:bCs/>
          <w:color w:val="auto"/>
          <w:sz w:val="24"/>
          <w:szCs w:val="24"/>
          <w:lang w:val="de-DE"/>
        </w:rPr>
        <w:t>Câu 17:</w:t>
      </w:r>
      <w:r w:rsidRPr="004A4E79">
        <w:rPr>
          <w:color w:val="auto"/>
          <w:sz w:val="24"/>
          <w:szCs w:val="24"/>
          <w:lang w:val="de-DE"/>
        </w:rPr>
        <w:t xml:space="preserve"> </w:t>
      </w:r>
      <w:r w:rsidRPr="004A4E79">
        <w:rPr>
          <w:color w:val="auto"/>
          <w:sz w:val="24"/>
          <w:szCs w:val="24"/>
          <w:lang w:val="da-DK"/>
        </w:rPr>
        <w:t>Một bình kín có van điều áp chứa 1 mol khí nitơ ở áp suất 10</w:t>
      </w:r>
      <w:r w:rsidRPr="004A4E79">
        <w:rPr>
          <w:color w:val="auto"/>
          <w:sz w:val="24"/>
          <w:szCs w:val="24"/>
          <w:vertAlign w:val="superscript"/>
          <w:lang w:val="da-DK"/>
        </w:rPr>
        <w:t xml:space="preserve">5 </w:t>
      </w:r>
      <w:r w:rsidRPr="004A4E79">
        <w:rPr>
          <w:color w:val="auto"/>
          <w:sz w:val="24"/>
          <w:szCs w:val="24"/>
          <w:lang w:val="da-DK"/>
        </w:rPr>
        <w:t>N/m</w:t>
      </w:r>
      <w:r w:rsidRPr="004A4E79">
        <w:rPr>
          <w:color w:val="auto"/>
          <w:sz w:val="24"/>
          <w:szCs w:val="24"/>
          <w:vertAlign w:val="superscript"/>
          <w:lang w:val="da-DK"/>
        </w:rPr>
        <w:t>2</w:t>
      </w:r>
      <w:r w:rsidRPr="004A4E79">
        <w:rPr>
          <w:color w:val="auto"/>
          <w:sz w:val="24"/>
          <w:szCs w:val="24"/>
          <w:lang w:val="da-DK"/>
        </w:rPr>
        <w:t xml:space="preserve"> ở 27 </w:t>
      </w:r>
      <w:r w:rsidRPr="004A4E79">
        <w:rPr>
          <w:color w:val="auto"/>
          <w:sz w:val="24"/>
          <w:szCs w:val="24"/>
          <w:vertAlign w:val="superscript"/>
          <w:lang w:val="da-DK"/>
        </w:rPr>
        <w:t>o</w:t>
      </w:r>
      <w:r w:rsidRPr="004A4E79">
        <w:rPr>
          <w:color w:val="auto"/>
          <w:sz w:val="24"/>
          <w:szCs w:val="24"/>
          <w:lang w:val="da-DK"/>
        </w:rPr>
        <w:t>C. Nung bình đến khi áp suất khí là 5.10</w:t>
      </w:r>
      <w:r w:rsidRPr="004A4E79">
        <w:rPr>
          <w:color w:val="auto"/>
          <w:sz w:val="24"/>
          <w:szCs w:val="24"/>
          <w:vertAlign w:val="superscript"/>
          <w:lang w:val="da-DK"/>
        </w:rPr>
        <w:t xml:space="preserve">5 </w:t>
      </w:r>
      <w:r w:rsidRPr="004A4E79">
        <w:rPr>
          <w:color w:val="auto"/>
          <w:sz w:val="24"/>
          <w:szCs w:val="24"/>
          <w:lang w:val="da-DK"/>
        </w:rPr>
        <w:t>N/m</w:t>
      </w:r>
      <w:r w:rsidRPr="004A4E79">
        <w:rPr>
          <w:color w:val="auto"/>
          <w:sz w:val="24"/>
          <w:szCs w:val="24"/>
          <w:vertAlign w:val="superscript"/>
          <w:lang w:val="da-DK"/>
        </w:rPr>
        <w:t>2</w:t>
      </w:r>
      <w:r w:rsidRPr="004A4E79">
        <w:rPr>
          <w:color w:val="auto"/>
          <w:sz w:val="24"/>
          <w:szCs w:val="24"/>
          <w:lang w:val="da-DK"/>
        </w:rPr>
        <w:t xml:space="preserve"> , khi đó van điều áp mở ra và một lượng khí thoát ra ngoài, nhiệt độ vẫn giữ không đổi khi khí thoát. Sau đó áp suất giảm còn 4.10</w:t>
      </w:r>
      <w:r w:rsidRPr="004A4E79">
        <w:rPr>
          <w:color w:val="auto"/>
          <w:sz w:val="24"/>
          <w:szCs w:val="24"/>
          <w:vertAlign w:val="superscript"/>
          <w:lang w:val="da-DK"/>
        </w:rPr>
        <w:t xml:space="preserve">5 </w:t>
      </w:r>
      <w:r w:rsidRPr="004A4E79">
        <w:rPr>
          <w:color w:val="auto"/>
          <w:sz w:val="24"/>
          <w:szCs w:val="24"/>
          <w:lang w:val="da-DK"/>
        </w:rPr>
        <w:t>N/m</w:t>
      </w:r>
      <w:r w:rsidRPr="004A4E79">
        <w:rPr>
          <w:color w:val="auto"/>
          <w:sz w:val="24"/>
          <w:szCs w:val="24"/>
          <w:vertAlign w:val="superscript"/>
          <w:lang w:val="da-DK"/>
        </w:rPr>
        <w:t>2</w:t>
      </w:r>
      <w:r w:rsidRPr="004A4E79">
        <w:rPr>
          <w:color w:val="auto"/>
          <w:sz w:val="24"/>
          <w:szCs w:val="24"/>
          <w:lang w:val="da-DK"/>
        </w:rPr>
        <w:t>. Lượng khí thoát ra là</w:t>
      </w:r>
    </w:p>
    <w:p w14:paraId="7DAA0214" w14:textId="77777777" w:rsidR="00C679CF" w:rsidRPr="004A4E79" w:rsidRDefault="00C679CF" w:rsidP="00C679CF">
      <w:pPr>
        <w:spacing w:before="40"/>
        <w:ind w:firstLine="284"/>
        <w:rPr>
          <w:color w:val="auto"/>
          <w:sz w:val="24"/>
          <w:szCs w:val="24"/>
          <w:lang w:val="pt-BR"/>
        </w:rPr>
      </w:pPr>
      <w:r w:rsidRPr="004A4E79">
        <w:rPr>
          <w:b/>
          <w:bCs/>
          <w:color w:val="auto"/>
          <w:sz w:val="24"/>
          <w:szCs w:val="24"/>
          <w:lang w:val="pt-BR"/>
        </w:rPr>
        <w:t>A.</w:t>
      </w:r>
      <w:r w:rsidRPr="004A4E79">
        <w:rPr>
          <w:color w:val="auto"/>
          <w:sz w:val="24"/>
          <w:szCs w:val="24"/>
          <w:lang w:val="pt-BR"/>
        </w:rPr>
        <w:t xml:space="preserve"> </w:t>
      </w:r>
      <w:r w:rsidR="005661D2" w:rsidRPr="004A4E79">
        <w:rPr>
          <w:color w:val="auto"/>
          <w:sz w:val="24"/>
          <w:szCs w:val="24"/>
          <w:lang w:val="pt-BR"/>
        </w:rPr>
        <w:t>1,25</w:t>
      </w:r>
      <w:r w:rsidRPr="004A4E79">
        <w:rPr>
          <w:color w:val="auto"/>
          <w:sz w:val="24"/>
          <w:szCs w:val="24"/>
          <w:lang w:val="pt-BR"/>
        </w:rPr>
        <w:t xml:space="preserve"> mol. </w:t>
      </w:r>
      <w:r w:rsidRPr="004A4E79">
        <w:rPr>
          <w:color w:val="auto"/>
          <w:sz w:val="24"/>
          <w:szCs w:val="24"/>
          <w:lang w:val="pt-BR"/>
        </w:rPr>
        <w:tab/>
      </w:r>
      <w:r w:rsidRPr="004A4E79">
        <w:rPr>
          <w:color w:val="auto"/>
          <w:sz w:val="24"/>
          <w:szCs w:val="24"/>
          <w:lang w:val="pt-BR"/>
        </w:rPr>
        <w:tab/>
      </w:r>
      <w:r w:rsidRPr="004A4E79">
        <w:rPr>
          <w:b/>
          <w:bCs/>
          <w:color w:val="auto"/>
          <w:sz w:val="24"/>
          <w:szCs w:val="24"/>
          <w:lang w:val="pt-BR"/>
        </w:rPr>
        <w:t>B.</w:t>
      </w:r>
      <w:r w:rsidRPr="004A4E79">
        <w:rPr>
          <w:color w:val="auto"/>
          <w:sz w:val="24"/>
          <w:szCs w:val="24"/>
          <w:lang w:val="pt-BR"/>
        </w:rPr>
        <w:t xml:space="preserve"> 0,</w:t>
      </w:r>
      <w:r w:rsidR="005661D2" w:rsidRPr="004A4E79">
        <w:rPr>
          <w:color w:val="auto"/>
          <w:sz w:val="24"/>
          <w:szCs w:val="24"/>
          <w:lang w:val="pt-BR"/>
        </w:rPr>
        <w:t>33</w:t>
      </w:r>
      <w:r w:rsidRPr="004A4E79">
        <w:rPr>
          <w:color w:val="auto"/>
          <w:sz w:val="24"/>
          <w:szCs w:val="24"/>
          <w:lang w:val="pt-BR"/>
        </w:rPr>
        <w:t xml:space="preserve"> mol. </w:t>
      </w:r>
      <w:r w:rsidRPr="004A4E79">
        <w:rPr>
          <w:color w:val="auto"/>
          <w:sz w:val="24"/>
          <w:szCs w:val="24"/>
          <w:lang w:val="pt-BR"/>
        </w:rPr>
        <w:tab/>
      </w:r>
      <w:r w:rsidRPr="004A4E79">
        <w:rPr>
          <w:color w:val="auto"/>
          <w:sz w:val="24"/>
          <w:szCs w:val="24"/>
          <w:lang w:val="pt-BR"/>
        </w:rPr>
        <w:tab/>
      </w:r>
      <w:r w:rsidRPr="004A4E79">
        <w:rPr>
          <w:color w:val="auto"/>
          <w:sz w:val="24"/>
          <w:szCs w:val="24"/>
          <w:lang w:val="pt-BR"/>
        </w:rPr>
        <w:tab/>
      </w:r>
      <w:r w:rsidRPr="004A4E79">
        <w:rPr>
          <w:b/>
          <w:bCs/>
          <w:color w:val="auto"/>
          <w:sz w:val="24"/>
          <w:szCs w:val="24"/>
          <w:highlight w:val="cyan"/>
          <w:lang w:val="pt-BR"/>
        </w:rPr>
        <w:t>C.</w:t>
      </w:r>
      <w:r w:rsidRPr="004A4E79">
        <w:rPr>
          <w:color w:val="auto"/>
          <w:sz w:val="24"/>
          <w:szCs w:val="24"/>
          <w:highlight w:val="cyan"/>
          <w:lang w:val="pt-BR"/>
        </w:rPr>
        <w:t xml:space="preserve"> 0,</w:t>
      </w:r>
      <w:r w:rsidR="005661D2" w:rsidRPr="004A4E79">
        <w:rPr>
          <w:color w:val="auto"/>
          <w:sz w:val="24"/>
          <w:szCs w:val="24"/>
          <w:highlight w:val="cyan"/>
          <w:lang w:val="pt-BR"/>
        </w:rPr>
        <w:t>2</w:t>
      </w:r>
      <w:r w:rsidRPr="004A4E79">
        <w:rPr>
          <w:color w:val="auto"/>
          <w:sz w:val="24"/>
          <w:szCs w:val="24"/>
          <w:highlight w:val="cyan"/>
          <w:lang w:val="pt-BR"/>
        </w:rPr>
        <w:t xml:space="preserve"> mol.</w:t>
      </w:r>
      <w:r w:rsidRPr="004A4E79">
        <w:rPr>
          <w:color w:val="auto"/>
          <w:sz w:val="24"/>
          <w:szCs w:val="24"/>
          <w:lang w:val="pt-BR"/>
        </w:rPr>
        <w:t xml:space="preserve"> </w:t>
      </w:r>
      <w:r w:rsidRPr="004A4E79">
        <w:rPr>
          <w:color w:val="auto"/>
          <w:sz w:val="24"/>
          <w:szCs w:val="24"/>
          <w:lang w:val="pt-BR"/>
        </w:rPr>
        <w:tab/>
      </w:r>
      <w:r w:rsidRPr="004A4E79">
        <w:rPr>
          <w:color w:val="auto"/>
          <w:sz w:val="24"/>
          <w:szCs w:val="24"/>
          <w:lang w:val="pt-BR"/>
        </w:rPr>
        <w:tab/>
      </w:r>
      <w:r w:rsidRPr="004A4E79">
        <w:rPr>
          <w:b/>
          <w:bCs/>
          <w:color w:val="auto"/>
          <w:sz w:val="24"/>
          <w:szCs w:val="24"/>
          <w:lang w:val="pt-BR"/>
        </w:rPr>
        <w:t>D.</w:t>
      </w:r>
      <w:r w:rsidRPr="004A4E79">
        <w:rPr>
          <w:color w:val="auto"/>
          <w:sz w:val="24"/>
          <w:szCs w:val="24"/>
          <w:lang w:val="pt-BR"/>
        </w:rPr>
        <w:t xml:space="preserve"> </w:t>
      </w:r>
      <w:r w:rsidR="005661D2" w:rsidRPr="004A4E79">
        <w:rPr>
          <w:color w:val="auto"/>
          <w:sz w:val="24"/>
          <w:szCs w:val="24"/>
          <w:lang w:val="pt-BR"/>
        </w:rPr>
        <w:t xml:space="preserve">0,5 </w:t>
      </w:r>
      <w:r w:rsidRPr="004A4E79">
        <w:rPr>
          <w:color w:val="auto"/>
          <w:sz w:val="24"/>
          <w:szCs w:val="24"/>
          <w:lang w:val="pt-BR"/>
        </w:rPr>
        <w:t>mol.</w:t>
      </w:r>
    </w:p>
    <w:p w14:paraId="7E1EB618" w14:textId="77777777" w:rsidR="00741E76" w:rsidRPr="004A4E79" w:rsidRDefault="00741E76" w:rsidP="00741E76">
      <w:pPr>
        <w:spacing w:before="40"/>
        <w:rPr>
          <w:color w:val="auto"/>
          <w:sz w:val="24"/>
          <w:szCs w:val="24"/>
          <w:lang w:val="de-DE"/>
        </w:rPr>
      </w:pPr>
    </w:p>
    <w:p w14:paraId="7B3CA83B" w14:textId="77777777" w:rsidR="00741E76" w:rsidRPr="004A4E79" w:rsidRDefault="00741E76" w:rsidP="00741E76">
      <w:pPr>
        <w:spacing w:before="40"/>
        <w:rPr>
          <w:i/>
          <w:iCs/>
          <w:color w:val="C00000"/>
          <w:sz w:val="24"/>
          <w:szCs w:val="24"/>
          <w:lang w:val="de-DE"/>
        </w:rPr>
      </w:pPr>
      <w:r w:rsidRPr="004A4E79">
        <w:rPr>
          <w:i/>
          <w:iCs/>
          <w:color w:val="C00000"/>
          <w:sz w:val="24"/>
          <w:szCs w:val="24"/>
          <w:lang w:val="de-DE"/>
        </w:rPr>
        <w:lastRenderedPageBreak/>
        <w:t>Ban đầu: 10</w:t>
      </w:r>
      <w:r w:rsidRPr="004A4E79">
        <w:rPr>
          <w:i/>
          <w:iCs/>
          <w:color w:val="C00000"/>
          <w:sz w:val="24"/>
          <w:szCs w:val="24"/>
          <w:vertAlign w:val="superscript"/>
          <w:lang w:val="de-DE"/>
        </w:rPr>
        <w:t>5</w:t>
      </w:r>
      <w:r w:rsidRPr="004A4E79">
        <w:rPr>
          <w:i/>
          <w:iCs/>
          <w:color w:val="C00000"/>
          <w:sz w:val="24"/>
          <w:szCs w:val="24"/>
          <w:lang w:val="de-DE"/>
        </w:rPr>
        <w:t>.V = 300R (1);</w:t>
      </w:r>
    </w:p>
    <w:p w14:paraId="610EE6D4" w14:textId="77777777" w:rsidR="00741E76" w:rsidRPr="004A4E79" w:rsidRDefault="00741E76" w:rsidP="00741E76">
      <w:pPr>
        <w:spacing w:before="40"/>
        <w:jc w:val="both"/>
        <w:rPr>
          <w:i/>
          <w:iCs/>
          <w:color w:val="C00000"/>
          <w:sz w:val="24"/>
          <w:szCs w:val="24"/>
          <w:lang w:val="de-DE"/>
        </w:rPr>
      </w:pPr>
      <w:r w:rsidRPr="004A4E79">
        <w:rPr>
          <w:i/>
          <w:iCs/>
          <w:color w:val="C00000"/>
          <w:sz w:val="24"/>
          <w:szCs w:val="24"/>
          <w:lang w:val="de-DE"/>
        </w:rPr>
        <w:t>Khi nung nóng để áp suất khí trong bình bằng 5.10</w:t>
      </w:r>
      <w:r w:rsidRPr="004A4E79">
        <w:rPr>
          <w:i/>
          <w:iCs/>
          <w:color w:val="C00000"/>
          <w:sz w:val="24"/>
          <w:szCs w:val="24"/>
          <w:vertAlign w:val="superscript"/>
          <w:lang w:val="de-DE"/>
        </w:rPr>
        <w:t>5</w:t>
      </w:r>
      <w:r w:rsidRPr="004A4E79">
        <w:rPr>
          <w:i/>
          <w:iCs/>
          <w:color w:val="C00000"/>
          <w:sz w:val="24"/>
          <w:szCs w:val="24"/>
          <w:lang w:val="de-DE"/>
        </w:rPr>
        <w:t xml:space="preserve"> N/m</w:t>
      </w:r>
      <w:r w:rsidRPr="004A4E79">
        <w:rPr>
          <w:i/>
          <w:iCs/>
          <w:color w:val="C00000"/>
          <w:sz w:val="24"/>
          <w:szCs w:val="24"/>
          <w:vertAlign w:val="superscript"/>
          <w:lang w:val="de-DE"/>
        </w:rPr>
        <w:t>2</w:t>
      </w:r>
      <w:r w:rsidRPr="004A4E79">
        <w:rPr>
          <w:i/>
          <w:iCs/>
          <w:color w:val="C00000"/>
          <w:sz w:val="24"/>
          <w:szCs w:val="24"/>
          <w:lang w:val="de-DE"/>
        </w:rPr>
        <w:t xml:space="preserve"> thì nhiệt độ của khí trong bình bằng 1500 K. Khi trong bình còn n mol khí: 4.10</w:t>
      </w:r>
      <w:r w:rsidRPr="004A4E79">
        <w:rPr>
          <w:i/>
          <w:iCs/>
          <w:color w:val="C00000"/>
          <w:sz w:val="24"/>
          <w:szCs w:val="24"/>
          <w:vertAlign w:val="superscript"/>
          <w:lang w:val="de-DE"/>
        </w:rPr>
        <w:t>5</w:t>
      </w:r>
      <w:r w:rsidRPr="004A4E79">
        <w:rPr>
          <w:i/>
          <w:iCs/>
          <w:color w:val="C00000"/>
          <w:sz w:val="24"/>
          <w:szCs w:val="24"/>
          <w:lang w:val="de-DE"/>
        </w:rPr>
        <w:t>.V = 1500n.R (2).</w:t>
      </w:r>
    </w:p>
    <w:p w14:paraId="13BA358D" w14:textId="77777777" w:rsidR="00741E76" w:rsidRPr="004A4E79" w:rsidRDefault="00741E76" w:rsidP="00741E76">
      <w:pPr>
        <w:spacing w:before="40"/>
        <w:ind w:firstLine="284"/>
        <w:rPr>
          <w:i/>
          <w:iCs/>
          <w:color w:val="C00000"/>
          <w:sz w:val="24"/>
          <w:szCs w:val="24"/>
          <w:lang w:val="pt-BR"/>
        </w:rPr>
      </w:pPr>
      <w:r w:rsidRPr="004A4E79">
        <w:rPr>
          <w:i/>
          <w:iCs/>
          <w:color w:val="C00000"/>
          <w:sz w:val="24"/>
          <w:szCs w:val="24"/>
          <w:lang w:val="de-DE"/>
        </w:rPr>
        <w:t>Từ (1) và (2) tính được: n = 0,8 mol</w:t>
      </w:r>
    </w:p>
    <w:p w14:paraId="69A5103A" w14:textId="77777777" w:rsidR="00741E76" w:rsidRPr="004A4E79" w:rsidRDefault="00741E76" w:rsidP="00C679CF">
      <w:pPr>
        <w:jc w:val="both"/>
        <w:rPr>
          <w:b/>
          <w:bCs/>
          <w:color w:val="auto"/>
          <w:sz w:val="24"/>
          <w:szCs w:val="24"/>
          <w:lang w:val="sv-SE"/>
        </w:rPr>
      </w:pPr>
    </w:p>
    <w:p w14:paraId="7C6C6F23" w14:textId="77777777" w:rsidR="00C679CF" w:rsidRPr="004A4E79" w:rsidRDefault="00C679CF" w:rsidP="00C679CF">
      <w:pPr>
        <w:jc w:val="both"/>
        <w:rPr>
          <w:color w:val="auto"/>
          <w:sz w:val="24"/>
          <w:szCs w:val="24"/>
          <w:lang w:val="pt-BR"/>
        </w:rPr>
      </w:pPr>
      <w:r w:rsidRPr="004A4E79">
        <w:rPr>
          <w:b/>
          <w:bCs/>
          <w:color w:val="auto"/>
          <w:sz w:val="24"/>
          <w:szCs w:val="24"/>
          <w:lang w:val="sv-SE"/>
        </w:rPr>
        <w:t>Câu 18:</w:t>
      </w:r>
      <w:r w:rsidRPr="004A4E79">
        <w:rPr>
          <w:color w:val="auto"/>
          <w:sz w:val="24"/>
          <w:szCs w:val="24"/>
          <w:lang w:val="sv-SE"/>
        </w:rPr>
        <w:t xml:space="preserve"> </w:t>
      </w:r>
      <w:r w:rsidRPr="004A4E79">
        <w:rPr>
          <w:color w:val="auto"/>
          <w:sz w:val="24"/>
          <w:szCs w:val="24"/>
          <w:lang w:val="pt-BR"/>
        </w:rPr>
        <w:t>Căn phòng có thể tích 60 m</w:t>
      </w:r>
      <w:r w:rsidRPr="004A4E79">
        <w:rPr>
          <w:color w:val="auto"/>
          <w:sz w:val="24"/>
          <w:szCs w:val="24"/>
          <w:vertAlign w:val="superscript"/>
          <w:lang w:val="pt-BR"/>
        </w:rPr>
        <w:t>3</w:t>
      </w:r>
      <w:r w:rsidRPr="004A4E79">
        <w:rPr>
          <w:color w:val="auto"/>
          <w:sz w:val="24"/>
          <w:szCs w:val="24"/>
          <w:lang w:val="pt-BR"/>
        </w:rPr>
        <w:t xml:space="preserve">. Tăng nhiệt độ của phòng từ 10 </w:t>
      </w:r>
      <w:r w:rsidRPr="004A4E79">
        <w:rPr>
          <w:color w:val="auto"/>
          <w:sz w:val="24"/>
          <w:szCs w:val="24"/>
          <w:vertAlign w:val="superscript"/>
          <w:lang w:val="pt-BR"/>
        </w:rPr>
        <w:t>o</w:t>
      </w:r>
      <w:r w:rsidRPr="004A4E79">
        <w:rPr>
          <w:color w:val="auto"/>
          <w:sz w:val="24"/>
          <w:szCs w:val="24"/>
          <w:lang w:val="pt-BR"/>
        </w:rPr>
        <w:t xml:space="preserve">C đến 27 </w:t>
      </w:r>
      <w:r w:rsidRPr="004A4E79">
        <w:rPr>
          <w:color w:val="auto"/>
          <w:sz w:val="24"/>
          <w:szCs w:val="24"/>
          <w:vertAlign w:val="superscript"/>
          <w:lang w:val="pt-BR"/>
        </w:rPr>
        <w:t>o</w:t>
      </w:r>
      <w:r w:rsidRPr="004A4E79">
        <w:rPr>
          <w:color w:val="auto"/>
          <w:sz w:val="24"/>
          <w:szCs w:val="24"/>
          <w:lang w:val="pt-BR"/>
        </w:rPr>
        <w:t>C. Biết khối lượng riêng của không khí ở điều kiện tiêu chuẩn là 1,29 kg/m</w:t>
      </w:r>
      <w:r w:rsidRPr="004A4E79">
        <w:rPr>
          <w:color w:val="auto"/>
          <w:sz w:val="24"/>
          <w:szCs w:val="24"/>
          <w:vertAlign w:val="superscript"/>
          <w:lang w:val="pt-BR"/>
        </w:rPr>
        <w:t>3</w:t>
      </w:r>
      <w:r w:rsidRPr="004A4E79">
        <w:rPr>
          <w:color w:val="auto"/>
          <w:sz w:val="24"/>
          <w:szCs w:val="24"/>
          <w:lang w:val="pt-BR"/>
        </w:rPr>
        <w:t>, áp suất không khí môi trường là áp suất chuẩn. Khối lượng không khí thoát ra khỏi căn phòng là</w:t>
      </w:r>
    </w:p>
    <w:p w14:paraId="66F08B65" w14:textId="77777777" w:rsidR="00C679CF" w:rsidRPr="004A4E79" w:rsidRDefault="00C679CF" w:rsidP="00C679CF">
      <w:pPr>
        <w:pStyle w:val="ListParagraph"/>
        <w:spacing w:after="0" w:line="240" w:lineRule="auto"/>
        <w:ind w:left="0" w:firstLine="284"/>
        <w:rPr>
          <w:rFonts w:ascii="Times New Roman" w:hAnsi="Times New Roman" w:cs="Times New Roman"/>
          <w:sz w:val="24"/>
          <w:szCs w:val="24"/>
          <w:highlight w:val="cyan"/>
        </w:rPr>
      </w:pPr>
      <w:r w:rsidRPr="004A4E79">
        <w:rPr>
          <w:rFonts w:ascii="Times New Roman" w:hAnsi="Times New Roman" w:cs="Times New Roman"/>
          <w:b/>
          <w:bCs/>
          <w:sz w:val="24"/>
          <w:szCs w:val="24"/>
          <w:lang w:val="pt-BR"/>
        </w:rPr>
        <w:t>A.</w:t>
      </w:r>
      <w:r w:rsidRPr="004A4E79">
        <w:rPr>
          <w:rFonts w:ascii="Times New Roman" w:hAnsi="Times New Roman" w:cs="Times New Roman"/>
          <w:sz w:val="24"/>
          <w:szCs w:val="24"/>
          <w:lang w:val="pt-BR"/>
        </w:rPr>
        <w:t xml:space="preserve"> </w:t>
      </w:r>
      <w:r w:rsidR="005661D2" w:rsidRPr="004A4E79">
        <w:rPr>
          <w:rFonts w:ascii="Times New Roman" w:hAnsi="Times New Roman" w:cs="Times New Roman"/>
          <w:sz w:val="24"/>
          <w:szCs w:val="24"/>
          <w:lang w:val="pt-BR"/>
        </w:rPr>
        <w:t>3,82</w:t>
      </w:r>
      <w:r w:rsidRPr="004A4E79">
        <w:rPr>
          <w:rFonts w:ascii="Times New Roman" w:hAnsi="Times New Roman" w:cs="Times New Roman"/>
          <w:sz w:val="24"/>
          <w:szCs w:val="24"/>
          <w:lang w:val="pt-BR"/>
        </w:rPr>
        <w:t xml:space="preserve"> kg.</w:t>
      </w:r>
      <w:r w:rsidRPr="004A4E79">
        <w:rPr>
          <w:rFonts w:ascii="Times New Roman" w:hAnsi="Times New Roman" w:cs="Times New Roman"/>
          <w:sz w:val="24"/>
          <w:szCs w:val="24"/>
          <w:lang w:val="pt-BR"/>
        </w:rPr>
        <w:tab/>
      </w:r>
      <w:r w:rsidRPr="004A4E79">
        <w:rPr>
          <w:rFonts w:ascii="Times New Roman" w:hAnsi="Times New Roman" w:cs="Times New Roman"/>
          <w:sz w:val="24"/>
          <w:szCs w:val="24"/>
          <w:lang w:val="pt-BR"/>
        </w:rPr>
        <w:tab/>
      </w:r>
      <w:r w:rsidRPr="004A4E79">
        <w:rPr>
          <w:rFonts w:ascii="Times New Roman" w:hAnsi="Times New Roman" w:cs="Times New Roman"/>
          <w:b/>
          <w:bCs/>
          <w:sz w:val="24"/>
          <w:szCs w:val="24"/>
        </w:rPr>
        <w:t>B.</w:t>
      </w:r>
      <w:r w:rsidRPr="004A4E79">
        <w:rPr>
          <w:rFonts w:ascii="Times New Roman" w:hAnsi="Times New Roman" w:cs="Times New Roman"/>
          <w:sz w:val="24"/>
          <w:szCs w:val="24"/>
        </w:rPr>
        <w:t xml:space="preserve"> </w:t>
      </w:r>
      <w:r w:rsidR="005661D2" w:rsidRPr="004A4E79">
        <w:rPr>
          <w:rFonts w:ascii="Times New Roman" w:hAnsi="Times New Roman" w:cs="Times New Roman"/>
          <w:sz w:val="24"/>
          <w:szCs w:val="24"/>
        </w:rPr>
        <w:t>5,94</w:t>
      </w:r>
      <w:r w:rsidRPr="004A4E79">
        <w:rPr>
          <w:rFonts w:ascii="Times New Roman" w:hAnsi="Times New Roman" w:cs="Times New Roman"/>
          <w:sz w:val="24"/>
          <w:szCs w:val="24"/>
        </w:rPr>
        <w:t xml:space="preserve"> kg.</w:t>
      </w:r>
      <w:r w:rsidRPr="004A4E79">
        <w:rPr>
          <w:rFonts w:ascii="Times New Roman" w:hAnsi="Times New Roman" w:cs="Times New Roman"/>
          <w:sz w:val="24"/>
          <w:szCs w:val="24"/>
        </w:rPr>
        <w:tab/>
      </w:r>
      <w:r w:rsidRPr="004A4E79">
        <w:rPr>
          <w:rFonts w:ascii="Times New Roman" w:hAnsi="Times New Roman" w:cs="Times New Roman"/>
          <w:sz w:val="24"/>
          <w:szCs w:val="24"/>
        </w:rPr>
        <w:tab/>
      </w:r>
      <w:r w:rsidRPr="004A4E79">
        <w:rPr>
          <w:rFonts w:ascii="Times New Roman" w:hAnsi="Times New Roman" w:cs="Times New Roman"/>
          <w:b/>
          <w:bCs/>
          <w:sz w:val="24"/>
          <w:szCs w:val="24"/>
        </w:rPr>
        <w:t>C.</w:t>
      </w:r>
      <w:r w:rsidRPr="004A4E79">
        <w:rPr>
          <w:rFonts w:ascii="Times New Roman" w:hAnsi="Times New Roman" w:cs="Times New Roman"/>
          <w:sz w:val="24"/>
          <w:szCs w:val="24"/>
        </w:rPr>
        <w:t xml:space="preserve"> </w:t>
      </w:r>
      <w:r w:rsidR="005661D2" w:rsidRPr="004A4E79">
        <w:rPr>
          <w:rFonts w:ascii="Times New Roman" w:hAnsi="Times New Roman" w:cs="Times New Roman"/>
          <w:sz w:val="24"/>
          <w:szCs w:val="24"/>
        </w:rPr>
        <w:t>2</w:t>
      </w:r>
      <w:r w:rsidRPr="004A4E79">
        <w:rPr>
          <w:rFonts w:ascii="Times New Roman" w:hAnsi="Times New Roman" w:cs="Times New Roman"/>
          <w:sz w:val="24"/>
          <w:szCs w:val="24"/>
        </w:rPr>
        <w:t>,2</w:t>
      </w:r>
      <w:r w:rsidR="005661D2" w:rsidRPr="004A4E79">
        <w:rPr>
          <w:rFonts w:ascii="Times New Roman" w:hAnsi="Times New Roman" w:cs="Times New Roman"/>
          <w:sz w:val="24"/>
          <w:szCs w:val="24"/>
        </w:rPr>
        <w:t>2</w:t>
      </w:r>
      <w:r w:rsidRPr="004A4E79">
        <w:rPr>
          <w:rFonts w:ascii="Times New Roman" w:hAnsi="Times New Roman" w:cs="Times New Roman"/>
          <w:sz w:val="24"/>
          <w:szCs w:val="24"/>
        </w:rPr>
        <w:t xml:space="preserve"> kg.</w:t>
      </w:r>
      <w:r w:rsidRPr="004A4E79">
        <w:rPr>
          <w:rFonts w:ascii="Times New Roman" w:hAnsi="Times New Roman" w:cs="Times New Roman"/>
          <w:sz w:val="24"/>
          <w:szCs w:val="24"/>
        </w:rPr>
        <w:tab/>
      </w:r>
      <w:r w:rsidRPr="004A4E79">
        <w:rPr>
          <w:rFonts w:ascii="Times New Roman" w:hAnsi="Times New Roman" w:cs="Times New Roman"/>
          <w:sz w:val="24"/>
          <w:szCs w:val="24"/>
        </w:rPr>
        <w:tab/>
      </w:r>
      <w:r w:rsidRPr="004A4E79">
        <w:rPr>
          <w:rFonts w:ascii="Times New Roman" w:hAnsi="Times New Roman" w:cs="Times New Roman"/>
          <w:b/>
          <w:bCs/>
          <w:sz w:val="24"/>
          <w:szCs w:val="24"/>
          <w:highlight w:val="cyan"/>
        </w:rPr>
        <w:t>D.</w:t>
      </w:r>
      <w:r w:rsidRPr="004A4E79">
        <w:rPr>
          <w:rFonts w:ascii="Times New Roman" w:hAnsi="Times New Roman" w:cs="Times New Roman"/>
          <w:sz w:val="24"/>
          <w:szCs w:val="24"/>
          <w:highlight w:val="cyan"/>
        </w:rPr>
        <w:t xml:space="preserve"> </w:t>
      </w:r>
      <w:r w:rsidR="005661D2" w:rsidRPr="004A4E79">
        <w:rPr>
          <w:rFonts w:ascii="Times New Roman" w:hAnsi="Times New Roman" w:cs="Times New Roman"/>
          <w:sz w:val="24"/>
          <w:szCs w:val="24"/>
          <w:highlight w:val="cyan"/>
        </w:rPr>
        <w:t>4,23</w:t>
      </w:r>
      <w:r w:rsidRPr="004A4E79">
        <w:rPr>
          <w:rFonts w:ascii="Times New Roman" w:hAnsi="Times New Roman" w:cs="Times New Roman"/>
          <w:sz w:val="24"/>
          <w:szCs w:val="24"/>
          <w:highlight w:val="cyan"/>
        </w:rPr>
        <w:t xml:space="preserve"> kg.</w:t>
      </w:r>
    </w:p>
    <w:p w14:paraId="3520A14C" w14:textId="77777777" w:rsidR="00741E76" w:rsidRPr="004A4E79" w:rsidRDefault="00741E76" w:rsidP="00741E76">
      <w:pPr>
        <w:rPr>
          <w:i/>
          <w:iCs/>
          <w:color w:val="C00000"/>
          <w:sz w:val="24"/>
          <w:szCs w:val="24"/>
          <w:lang w:val="sv-SE"/>
        </w:rPr>
      </w:pPr>
      <w:r w:rsidRPr="004A4E79">
        <w:rPr>
          <w:i/>
          <w:iCs/>
          <w:color w:val="C00000"/>
          <w:sz w:val="24"/>
          <w:szCs w:val="24"/>
          <w:lang w:val="sv-SE"/>
        </w:rPr>
        <w:t>Khối lượng riêng của không khí ở 10</w:t>
      </w:r>
      <w:r w:rsidRPr="004A4E79">
        <w:rPr>
          <w:i/>
          <w:iCs/>
          <w:color w:val="C00000"/>
          <w:sz w:val="24"/>
          <w:szCs w:val="24"/>
          <w:vertAlign w:val="superscript"/>
          <w:lang w:val="sv-SE"/>
        </w:rPr>
        <w:t xml:space="preserve"> o</w:t>
      </w:r>
      <w:r w:rsidRPr="004A4E79">
        <w:rPr>
          <w:i/>
          <w:iCs/>
          <w:color w:val="C00000"/>
          <w:sz w:val="24"/>
          <w:szCs w:val="24"/>
          <w:lang w:val="sv-SE"/>
        </w:rPr>
        <w:t xml:space="preserve">C: </w:t>
      </w:r>
      <w:r w:rsidRPr="004A4E79">
        <w:rPr>
          <w:i/>
          <w:iCs/>
          <w:color w:val="C00000"/>
          <w:position w:val="-24"/>
          <w:sz w:val="24"/>
          <w:szCs w:val="24"/>
          <w:lang w:val="sv-SE"/>
        </w:rPr>
        <w:object w:dxaOrig="940" w:dyaOrig="620" w14:anchorId="6EE9EAD4">
          <v:shape id="_x0000_i1141" type="#_x0000_t75" alt="" style="width:50.35pt;height:30.05pt" o:ole="">
            <v:imagedata r:id="rId250" o:title=""/>
          </v:shape>
          <o:OLEObject Type="Embed" ProgID="Equation.DSMT4" ShapeID="_x0000_i1141" DrawAspect="Content" ObjectID="_1825499526" r:id="rId251"/>
        </w:object>
      </w:r>
    </w:p>
    <w:p w14:paraId="7CDC22D8" w14:textId="77777777" w:rsidR="00741E76" w:rsidRPr="004A4E79" w:rsidRDefault="00741E76" w:rsidP="00741E76">
      <w:pPr>
        <w:rPr>
          <w:i/>
          <w:iCs/>
          <w:color w:val="C00000"/>
          <w:sz w:val="24"/>
          <w:szCs w:val="24"/>
          <w:lang w:val="sv-SE"/>
        </w:rPr>
      </w:pPr>
      <w:r w:rsidRPr="004A4E79">
        <w:rPr>
          <w:i/>
          <w:iCs/>
          <w:color w:val="C00000"/>
          <w:sz w:val="24"/>
          <w:szCs w:val="24"/>
          <w:lang w:val="sv-SE"/>
        </w:rPr>
        <w:t>Khối lượng không khí trong phòng ở 10</w:t>
      </w:r>
      <w:r w:rsidRPr="004A4E79">
        <w:rPr>
          <w:i/>
          <w:iCs/>
          <w:color w:val="C00000"/>
          <w:sz w:val="24"/>
          <w:szCs w:val="24"/>
          <w:vertAlign w:val="superscript"/>
          <w:lang w:val="sv-SE"/>
        </w:rPr>
        <w:t xml:space="preserve"> o</w:t>
      </w:r>
      <w:r w:rsidRPr="004A4E79">
        <w:rPr>
          <w:i/>
          <w:iCs/>
          <w:color w:val="C00000"/>
          <w:sz w:val="24"/>
          <w:szCs w:val="24"/>
          <w:lang w:val="sv-SE"/>
        </w:rPr>
        <w:t xml:space="preserve">C: </w:t>
      </w:r>
      <w:r w:rsidRPr="004A4E79">
        <w:rPr>
          <w:i/>
          <w:iCs/>
          <w:color w:val="C00000"/>
          <w:position w:val="-24"/>
          <w:sz w:val="24"/>
          <w:szCs w:val="24"/>
          <w:lang w:val="sv-SE"/>
        </w:rPr>
        <w:object w:dxaOrig="2220" w:dyaOrig="620" w14:anchorId="694560EC">
          <v:shape id="_x0000_i1142" type="#_x0000_t75" alt="" style="width:108.65pt;height:30.05pt" o:ole="">
            <v:imagedata r:id="rId252" o:title=""/>
          </v:shape>
          <o:OLEObject Type="Embed" ProgID="Equation.DSMT4" ShapeID="_x0000_i1142" DrawAspect="Content" ObjectID="_1825499527" r:id="rId253"/>
        </w:object>
      </w:r>
      <w:r w:rsidRPr="004A4E79">
        <w:rPr>
          <w:i/>
          <w:iCs/>
          <w:color w:val="C00000"/>
          <w:sz w:val="24"/>
          <w:szCs w:val="24"/>
          <w:lang w:val="sv-SE"/>
        </w:rPr>
        <w:t xml:space="preserve"> (kg).</w:t>
      </w:r>
    </w:p>
    <w:p w14:paraId="276D82EF" w14:textId="77777777" w:rsidR="00741E76" w:rsidRPr="004A4E79" w:rsidRDefault="00741E76" w:rsidP="00741E76">
      <w:pPr>
        <w:rPr>
          <w:i/>
          <w:iCs/>
          <w:color w:val="C00000"/>
          <w:sz w:val="24"/>
          <w:szCs w:val="24"/>
          <w:lang w:val="sv-SE"/>
        </w:rPr>
      </w:pPr>
      <w:r w:rsidRPr="004A4E79">
        <w:rPr>
          <w:i/>
          <w:iCs/>
          <w:color w:val="C00000"/>
          <w:sz w:val="24"/>
          <w:szCs w:val="24"/>
          <w:lang w:val="sv-SE"/>
        </w:rPr>
        <w:t>Khối lượng không khí trong phòng ở 27</w:t>
      </w:r>
      <w:r w:rsidRPr="004A4E79">
        <w:rPr>
          <w:i/>
          <w:iCs/>
          <w:color w:val="C00000"/>
          <w:sz w:val="24"/>
          <w:szCs w:val="24"/>
          <w:vertAlign w:val="superscript"/>
          <w:lang w:val="sv-SE"/>
        </w:rPr>
        <w:t xml:space="preserve"> o</w:t>
      </w:r>
      <w:r w:rsidRPr="004A4E79">
        <w:rPr>
          <w:i/>
          <w:iCs/>
          <w:color w:val="C00000"/>
          <w:sz w:val="24"/>
          <w:szCs w:val="24"/>
          <w:lang w:val="sv-SE"/>
        </w:rPr>
        <w:t xml:space="preserve">C: </w:t>
      </w:r>
      <w:r w:rsidRPr="004A4E79">
        <w:rPr>
          <w:i/>
          <w:iCs/>
          <w:color w:val="C00000"/>
          <w:position w:val="-24"/>
          <w:sz w:val="24"/>
          <w:szCs w:val="24"/>
          <w:lang w:val="sv-SE"/>
        </w:rPr>
        <w:object w:dxaOrig="2360" w:dyaOrig="620" w14:anchorId="422FE02A">
          <v:shape id="_x0000_i1143" type="#_x0000_t75" alt="" style="width:113.95pt;height:30.05pt" o:ole="">
            <v:imagedata r:id="rId254" o:title=""/>
          </v:shape>
          <o:OLEObject Type="Embed" ProgID="Equation.DSMT4" ShapeID="_x0000_i1143" DrawAspect="Content" ObjectID="_1825499528" r:id="rId255"/>
        </w:object>
      </w:r>
      <w:r w:rsidRPr="004A4E79">
        <w:rPr>
          <w:i/>
          <w:iCs/>
          <w:color w:val="C00000"/>
          <w:sz w:val="24"/>
          <w:szCs w:val="24"/>
          <w:lang w:val="sv-SE"/>
        </w:rPr>
        <w:t xml:space="preserve"> (kg).</w:t>
      </w:r>
    </w:p>
    <w:p w14:paraId="3A6E0B40" w14:textId="77777777" w:rsidR="00741ED8" w:rsidRPr="004A4E79" w:rsidRDefault="00741E76" w:rsidP="00741E76">
      <w:pPr>
        <w:rPr>
          <w:i/>
          <w:iCs/>
          <w:color w:val="C00000"/>
          <w:sz w:val="24"/>
          <w:szCs w:val="24"/>
          <w:lang w:val="sv-SE"/>
        </w:rPr>
      </w:pPr>
      <w:r w:rsidRPr="004A4E79">
        <w:rPr>
          <w:i/>
          <w:iCs/>
          <w:color w:val="C00000"/>
          <w:sz w:val="24"/>
          <w:szCs w:val="24"/>
          <w:lang w:val="sv-SE"/>
        </w:rPr>
        <w:t xml:space="preserve">Khối lượng khí thoát ra: </w:t>
      </w:r>
      <w:r w:rsidRPr="004A4E79">
        <w:rPr>
          <w:i/>
          <w:iCs/>
          <w:color w:val="C00000"/>
          <w:position w:val="-24"/>
          <w:sz w:val="24"/>
          <w:szCs w:val="24"/>
          <w:lang w:val="sv-SE"/>
        </w:rPr>
        <w:object w:dxaOrig="4620" w:dyaOrig="620" w14:anchorId="6CFAF28F">
          <v:shape id="_x0000_i1144" type="#_x0000_t75" alt="" style="width:230.6pt;height:30.05pt" o:ole="">
            <v:imagedata r:id="rId256" o:title=""/>
          </v:shape>
          <o:OLEObject Type="Embed" ProgID="Equation.DSMT4" ShapeID="_x0000_i1144" DrawAspect="Content" ObjectID="_1825499529" r:id="rId257"/>
        </w:object>
      </w:r>
      <w:r w:rsidRPr="004A4E79">
        <w:rPr>
          <w:i/>
          <w:iCs/>
          <w:color w:val="C00000"/>
          <w:sz w:val="24"/>
          <w:szCs w:val="24"/>
          <w:lang w:val="sv-SE"/>
        </w:rPr>
        <w:t xml:space="preserve"> (kg)</w:t>
      </w:r>
    </w:p>
    <w:p w14:paraId="769AA1E9" w14:textId="77777777" w:rsidR="00D4519F" w:rsidRPr="004A4E79" w:rsidRDefault="00D4519F">
      <w:pPr>
        <w:spacing w:after="160" w:line="259" w:lineRule="auto"/>
        <w:rPr>
          <w:b/>
          <w:bCs/>
          <w:i/>
          <w:iCs/>
          <w:color w:val="C00000"/>
          <w:sz w:val="24"/>
          <w:szCs w:val="24"/>
        </w:rPr>
      </w:pPr>
      <w:r w:rsidRPr="004A4E79">
        <w:rPr>
          <w:b/>
          <w:bCs/>
          <w:i/>
          <w:iCs/>
          <w:color w:val="C00000"/>
          <w:sz w:val="24"/>
          <w:szCs w:val="24"/>
        </w:rPr>
        <w:br w:type="page"/>
      </w:r>
    </w:p>
    <w:p w14:paraId="25426E71" w14:textId="77777777" w:rsidR="00D4519F" w:rsidRPr="004A4E79" w:rsidRDefault="00D4519F" w:rsidP="00D4519F">
      <w:pPr>
        <w:spacing w:line="276" w:lineRule="auto"/>
        <w:jc w:val="both"/>
        <w:rPr>
          <w:b/>
          <w:bCs/>
          <w:color w:val="C00000"/>
          <w:sz w:val="24"/>
          <w:szCs w:val="24"/>
        </w:rPr>
      </w:pPr>
      <w:r w:rsidRPr="004A4E79">
        <w:rPr>
          <w:b/>
          <w:bCs/>
          <w:color w:val="C00000"/>
          <w:sz w:val="24"/>
          <w:szCs w:val="24"/>
        </w:rPr>
        <w:lastRenderedPageBreak/>
        <w:t>2. Câu trắc nghiệm đúng sai ( 4 điểm )</w:t>
      </w:r>
    </w:p>
    <w:p w14:paraId="0093B634" w14:textId="77777777" w:rsidR="00D4519F" w:rsidRPr="004A4E79" w:rsidRDefault="00D4519F" w:rsidP="00D4519F">
      <w:pPr>
        <w:spacing w:line="276" w:lineRule="auto"/>
        <w:jc w:val="center"/>
        <w:rPr>
          <w:rFonts w:eastAsia="Calibri"/>
          <w:bCs/>
          <w:i/>
          <w:iCs/>
          <w:color w:val="000000" w:themeColor="text1"/>
          <w:sz w:val="24"/>
          <w:szCs w:val="24"/>
          <w:lang w:val="fr-FR"/>
          <w14:ligatures w14:val="standardContextual"/>
        </w:rPr>
      </w:pPr>
      <w:r w:rsidRPr="004A4E79">
        <w:rPr>
          <w:rFonts w:eastAsia="Calibri"/>
          <w:bCs/>
          <w:i/>
          <w:iCs/>
          <w:color w:val="000000" w:themeColor="text1"/>
          <w:sz w:val="24"/>
          <w:szCs w:val="24"/>
          <w:lang w:val="fr-FR"/>
          <w14:ligatures w14:val="standardContextual"/>
        </w:rPr>
        <w:t>Thí sinh trả lời từ câu 1 đến câu 4. Trong mỗi ý a), b), c), d) ở mỗi câu, thí sinh chọn đúng</w:t>
      </w:r>
    </w:p>
    <w:p w14:paraId="3DC19181" w14:textId="77777777" w:rsidR="00D4519F" w:rsidRPr="004A4E79" w:rsidRDefault="00D4519F" w:rsidP="00D4519F">
      <w:pPr>
        <w:pStyle w:val="NormalWeb"/>
        <w:spacing w:line="276" w:lineRule="auto"/>
        <w:ind w:right="48" w:firstLine="0"/>
        <w:rPr>
          <w:bCs/>
          <w:i/>
          <w:iCs/>
          <w:color w:val="000000" w:themeColor="text1"/>
        </w:rPr>
      </w:pPr>
      <w:r w:rsidRPr="004A4E79">
        <w:rPr>
          <w:bCs/>
          <w:i/>
          <w:iCs/>
          <w:color w:val="000000" w:themeColor="text1"/>
        </w:rPr>
        <w:t xml:space="preserve"> hoặc sai</w:t>
      </w:r>
    </w:p>
    <w:p w14:paraId="45F7C693" w14:textId="77777777" w:rsidR="00D4519F" w:rsidRPr="004A4E79" w:rsidRDefault="00D4519F" w:rsidP="00D4519F">
      <w:pPr>
        <w:spacing w:line="276" w:lineRule="auto"/>
        <w:ind w:firstLine="284"/>
        <w:rPr>
          <w:i/>
          <w:iCs/>
          <w:color w:val="auto"/>
          <w:sz w:val="24"/>
          <w:szCs w:val="24"/>
        </w:rPr>
      </w:pPr>
      <w:r w:rsidRPr="004A4E79">
        <w:rPr>
          <w:i/>
          <w:iCs/>
          <w:color w:val="auto"/>
          <w:sz w:val="24"/>
          <w:szCs w:val="24"/>
        </w:rPr>
        <w:t>Điểm tối đa của 01 câu hỏi là 1 điểm.</w:t>
      </w:r>
    </w:p>
    <w:p w14:paraId="4D89C9FF" w14:textId="77777777" w:rsidR="00D4519F" w:rsidRPr="004A4E79" w:rsidRDefault="00D4519F" w:rsidP="00D4519F">
      <w:pPr>
        <w:tabs>
          <w:tab w:val="left" w:pos="720"/>
        </w:tabs>
        <w:spacing w:line="276" w:lineRule="auto"/>
        <w:ind w:left="720" w:hanging="153"/>
        <w:rPr>
          <w:i/>
          <w:iCs/>
          <w:color w:val="auto"/>
          <w:sz w:val="24"/>
          <w:szCs w:val="24"/>
        </w:rPr>
      </w:pPr>
      <w:r w:rsidRPr="004A4E79">
        <w:rPr>
          <w:i/>
          <w:iCs/>
          <w:color w:val="auto"/>
          <w:sz w:val="24"/>
          <w:szCs w:val="24"/>
        </w:rPr>
        <w:t xml:space="preserve">- Thí sinh chỉ lựa chọn chính xác 01 ý trong 1 câu hỏi được </w:t>
      </w:r>
      <m:oMath>
        <m:r>
          <w:rPr>
            <w:rFonts w:ascii="Cambria Math" w:hAnsi="Cambria Math"/>
            <w:color w:val="auto"/>
            <w:sz w:val="24"/>
            <w:szCs w:val="24"/>
          </w:rPr>
          <m:t>0,1</m:t>
        </m:r>
      </m:oMath>
      <w:r w:rsidRPr="004A4E79">
        <w:rPr>
          <w:i/>
          <w:iCs/>
          <w:color w:val="auto"/>
          <w:sz w:val="24"/>
          <w:szCs w:val="24"/>
        </w:rPr>
        <w:t xml:space="preserve"> điểm.</w:t>
      </w:r>
    </w:p>
    <w:p w14:paraId="3A171840" w14:textId="77777777" w:rsidR="00D4519F" w:rsidRPr="004A4E79" w:rsidRDefault="00D4519F" w:rsidP="00D4519F">
      <w:pPr>
        <w:tabs>
          <w:tab w:val="left" w:pos="720"/>
        </w:tabs>
        <w:spacing w:line="276" w:lineRule="auto"/>
        <w:ind w:left="720" w:hanging="153"/>
        <w:rPr>
          <w:i/>
          <w:iCs/>
          <w:color w:val="auto"/>
          <w:sz w:val="24"/>
          <w:szCs w:val="24"/>
        </w:rPr>
      </w:pPr>
      <w:r w:rsidRPr="004A4E79">
        <w:rPr>
          <w:i/>
          <w:iCs/>
          <w:color w:val="auto"/>
          <w:sz w:val="24"/>
          <w:szCs w:val="24"/>
        </w:rPr>
        <w:t xml:space="preserve">- Thí sinh chỉ lựa chọn chính xác 02 ý trong 1 câu hỏi được </w:t>
      </w:r>
      <m:oMath>
        <m:r>
          <w:rPr>
            <w:rFonts w:ascii="Cambria Math" w:hAnsi="Cambria Math"/>
            <w:color w:val="auto"/>
            <w:sz w:val="24"/>
            <w:szCs w:val="24"/>
          </w:rPr>
          <m:t>0,25</m:t>
        </m:r>
      </m:oMath>
      <w:r w:rsidRPr="004A4E79">
        <w:rPr>
          <w:i/>
          <w:iCs/>
          <w:color w:val="auto"/>
          <w:sz w:val="24"/>
          <w:szCs w:val="24"/>
        </w:rPr>
        <w:t xml:space="preserve"> điểm.</w:t>
      </w:r>
    </w:p>
    <w:p w14:paraId="230A1636" w14:textId="77777777" w:rsidR="00D4519F" w:rsidRPr="004A4E79" w:rsidRDefault="00D4519F" w:rsidP="00D4519F">
      <w:pPr>
        <w:tabs>
          <w:tab w:val="left" w:pos="720"/>
        </w:tabs>
        <w:spacing w:line="276" w:lineRule="auto"/>
        <w:ind w:left="720" w:hanging="153"/>
        <w:rPr>
          <w:i/>
          <w:iCs/>
          <w:color w:val="auto"/>
          <w:sz w:val="24"/>
          <w:szCs w:val="24"/>
        </w:rPr>
      </w:pPr>
      <w:r w:rsidRPr="004A4E79">
        <w:rPr>
          <w:i/>
          <w:iCs/>
          <w:color w:val="auto"/>
          <w:sz w:val="24"/>
          <w:szCs w:val="24"/>
        </w:rPr>
        <w:t xml:space="preserve">- Thí sinh chỉ lựa chọn chính xác 03 ý trong 1 câu hỏi được </w:t>
      </w:r>
      <m:oMath>
        <m:r>
          <w:rPr>
            <w:rFonts w:ascii="Cambria Math" w:hAnsi="Cambria Math"/>
            <w:color w:val="auto"/>
            <w:sz w:val="24"/>
            <w:szCs w:val="24"/>
          </w:rPr>
          <m:t>0,50</m:t>
        </m:r>
      </m:oMath>
      <w:r w:rsidRPr="004A4E79">
        <w:rPr>
          <w:i/>
          <w:iCs/>
          <w:color w:val="auto"/>
          <w:sz w:val="24"/>
          <w:szCs w:val="24"/>
        </w:rPr>
        <w:t xml:space="preserve"> điểm.</w:t>
      </w:r>
    </w:p>
    <w:p w14:paraId="5502C99E" w14:textId="77777777" w:rsidR="00D4519F" w:rsidRPr="004A4E79" w:rsidRDefault="00D4519F" w:rsidP="00D4519F">
      <w:pPr>
        <w:tabs>
          <w:tab w:val="left" w:pos="720"/>
        </w:tabs>
        <w:spacing w:line="276" w:lineRule="auto"/>
        <w:ind w:left="720" w:hanging="153"/>
        <w:rPr>
          <w:i/>
          <w:iCs/>
          <w:color w:val="auto"/>
          <w:sz w:val="24"/>
          <w:szCs w:val="24"/>
        </w:rPr>
      </w:pPr>
      <w:r w:rsidRPr="004A4E79">
        <w:rPr>
          <w:i/>
          <w:iCs/>
          <w:color w:val="auto"/>
          <w:sz w:val="24"/>
          <w:szCs w:val="24"/>
        </w:rPr>
        <w:t>- Thí sinh lựa chọn chính xác cả 04 ý trong 1 câu hỏi được 1 điểm</w:t>
      </w:r>
    </w:p>
    <w:p w14:paraId="66FD8E7C" w14:textId="77777777" w:rsidR="00D4519F" w:rsidRPr="004A4E79" w:rsidRDefault="00D4519F" w:rsidP="00D4519F">
      <w:pPr>
        <w:tabs>
          <w:tab w:val="left" w:pos="720"/>
        </w:tabs>
        <w:spacing w:line="276" w:lineRule="auto"/>
        <w:jc w:val="both"/>
        <w:rPr>
          <w:b/>
          <w:bCs/>
          <w:color w:val="auto"/>
          <w:sz w:val="24"/>
          <w:szCs w:val="24"/>
          <w:lang w:val="sv-SE"/>
        </w:rPr>
      </w:pPr>
    </w:p>
    <w:p w14:paraId="28500DF4" w14:textId="77777777" w:rsidR="00D4519F" w:rsidRPr="004A4E79" w:rsidRDefault="00D4519F" w:rsidP="00D4519F">
      <w:pPr>
        <w:tabs>
          <w:tab w:val="left" w:pos="720"/>
        </w:tabs>
        <w:spacing w:line="276" w:lineRule="auto"/>
        <w:jc w:val="both"/>
        <w:rPr>
          <w:color w:val="auto"/>
          <w:sz w:val="24"/>
          <w:szCs w:val="24"/>
          <w:lang w:val="sv-SE"/>
        </w:rPr>
      </w:pPr>
      <w:r w:rsidRPr="004A4E79">
        <w:rPr>
          <w:b/>
          <w:bCs/>
          <w:color w:val="auto"/>
          <w:sz w:val="24"/>
          <w:szCs w:val="24"/>
          <w:lang w:val="sv-SE"/>
        </w:rPr>
        <w:t xml:space="preserve">Câu 1: </w:t>
      </w:r>
      <w:r w:rsidRPr="004A4E79">
        <w:rPr>
          <w:color w:val="auto"/>
          <w:sz w:val="24"/>
          <w:szCs w:val="24"/>
          <w:lang w:val="sv-SE"/>
        </w:rPr>
        <w:t xml:space="preserve">Một cái bơm mỗi lần bơm được 4 lít không khí ở áp suất 1 atm và 27 </w:t>
      </w:r>
      <w:r w:rsidRPr="004A4E79">
        <w:rPr>
          <w:color w:val="auto"/>
          <w:sz w:val="24"/>
          <w:szCs w:val="24"/>
          <w:vertAlign w:val="superscript"/>
          <w:lang w:val="sv-SE"/>
        </w:rPr>
        <w:t>o</w:t>
      </w:r>
      <w:r w:rsidRPr="004A4E79">
        <w:rPr>
          <w:color w:val="auto"/>
          <w:sz w:val="24"/>
          <w:szCs w:val="24"/>
          <w:lang w:val="sv-SE"/>
        </w:rPr>
        <w:t>C vào một bình thép có thể tích 1,5 m</w:t>
      </w:r>
      <w:r w:rsidRPr="004A4E79">
        <w:rPr>
          <w:color w:val="auto"/>
          <w:sz w:val="24"/>
          <w:szCs w:val="24"/>
          <w:vertAlign w:val="superscript"/>
          <w:lang w:val="sv-SE"/>
        </w:rPr>
        <w:t>3</w:t>
      </w:r>
      <w:r w:rsidRPr="004A4E79">
        <w:rPr>
          <w:color w:val="auto"/>
          <w:sz w:val="24"/>
          <w:szCs w:val="24"/>
          <w:lang w:val="sv-SE"/>
        </w:rPr>
        <w:t xml:space="preserve">. Sau khi bơm 726 lần, khí trong bình có áp suất 2 atm. Biết khối lượng riêng của không khí ở điều kiện tiêu chuẩn (0 </w:t>
      </w:r>
      <w:r w:rsidRPr="004A4E79">
        <w:rPr>
          <w:color w:val="auto"/>
          <w:sz w:val="24"/>
          <w:szCs w:val="24"/>
          <w:vertAlign w:val="superscript"/>
          <w:lang w:val="sv-SE"/>
        </w:rPr>
        <w:t>o</w:t>
      </w:r>
      <w:r w:rsidRPr="004A4E79">
        <w:rPr>
          <w:color w:val="auto"/>
          <w:sz w:val="24"/>
          <w:szCs w:val="24"/>
          <w:lang w:val="sv-SE"/>
        </w:rPr>
        <w:t>C; 1 atm) bằng 1,29 kg/m</w:t>
      </w:r>
      <w:r w:rsidRPr="004A4E79">
        <w:rPr>
          <w:color w:val="auto"/>
          <w:sz w:val="24"/>
          <w:szCs w:val="24"/>
          <w:vertAlign w:val="superscript"/>
          <w:lang w:val="sv-SE"/>
        </w:rPr>
        <w:t>3</w:t>
      </w:r>
      <w:r w:rsidRPr="004A4E79">
        <w:rPr>
          <w:color w:val="auto"/>
          <w:sz w:val="24"/>
          <w:szCs w:val="24"/>
          <w:lang w:val="sv-SE"/>
        </w:rPr>
        <w:t>.</w:t>
      </w:r>
    </w:p>
    <w:p w14:paraId="22341A7E" w14:textId="77777777" w:rsidR="00D4519F" w:rsidRPr="004A4E79" w:rsidRDefault="00D4519F" w:rsidP="00735652">
      <w:pPr>
        <w:tabs>
          <w:tab w:val="left" w:pos="0"/>
          <w:tab w:val="left" w:pos="2835"/>
          <w:tab w:val="left" w:pos="5386"/>
          <w:tab w:val="left" w:pos="7937"/>
        </w:tabs>
        <w:spacing w:line="312" w:lineRule="auto"/>
        <w:rPr>
          <w:b/>
          <w:bCs/>
          <w:color w:val="FF0000"/>
          <w:sz w:val="24"/>
          <w:szCs w:val="24"/>
        </w:rPr>
      </w:pPr>
      <w:r w:rsidRPr="004A4E79">
        <w:rPr>
          <w:b/>
          <w:bCs/>
          <w:color w:val="auto"/>
          <w:sz w:val="24"/>
          <w:szCs w:val="24"/>
          <w:lang w:val="sv-SE"/>
        </w:rPr>
        <w:t xml:space="preserve">a. </w:t>
      </w:r>
      <w:r w:rsidRPr="004A4E79">
        <w:rPr>
          <w:color w:val="auto"/>
          <w:sz w:val="24"/>
          <w:szCs w:val="24"/>
          <w:lang w:val="sv-SE"/>
        </w:rPr>
        <w:t xml:space="preserve">Khối lượng không khí có trong một lần bơm xấp xỉ bằng </w:t>
      </w:r>
      <w:r w:rsidR="00735652" w:rsidRPr="004A4E79">
        <w:rPr>
          <w:color w:val="auto"/>
          <w:sz w:val="24"/>
          <w:szCs w:val="24"/>
          <w:lang w:val="sv-SE"/>
        </w:rPr>
        <w:t>4</w:t>
      </w:r>
      <w:r w:rsidRPr="004A4E79">
        <w:rPr>
          <w:color w:val="auto"/>
          <w:sz w:val="24"/>
          <w:szCs w:val="24"/>
          <w:lang w:val="sv-SE"/>
        </w:rPr>
        <w:t>,</w:t>
      </w:r>
      <w:r w:rsidR="00735652" w:rsidRPr="004A4E79">
        <w:rPr>
          <w:color w:val="auto"/>
          <w:sz w:val="24"/>
          <w:szCs w:val="24"/>
          <w:lang w:val="sv-SE"/>
        </w:rPr>
        <w:t>7</w:t>
      </w:r>
      <w:r w:rsidRPr="004A4E79">
        <w:rPr>
          <w:color w:val="auto"/>
          <w:sz w:val="24"/>
          <w:szCs w:val="24"/>
          <w:lang w:val="sv-SE"/>
        </w:rPr>
        <w:t xml:space="preserve"> gam</w:t>
      </w:r>
      <w:r w:rsidR="00735652" w:rsidRPr="004A4E79">
        <w:rPr>
          <w:color w:val="auto"/>
          <w:sz w:val="24"/>
          <w:szCs w:val="24"/>
          <w:lang w:val="sv-SE"/>
        </w:rPr>
        <w:t xml:space="preserve">  </w:t>
      </w:r>
      <w:r w:rsidR="00735652" w:rsidRPr="004A4E79">
        <w:rPr>
          <w:rFonts w:ascii="Cambria Math" w:eastAsia="Cambria Math" w:hAnsi="Cambria Math" w:cs="Cambria Math"/>
          <w:color w:val="FF0000"/>
          <w:sz w:val="24"/>
          <w:szCs w:val="24"/>
        </w:rPr>
        <w:t>⟹</w:t>
      </w:r>
      <w:r w:rsidR="00735652" w:rsidRPr="004A4E79">
        <w:rPr>
          <w:rFonts w:eastAsia="Cambria Math"/>
          <w:color w:val="FF0000"/>
          <w:sz w:val="24"/>
          <w:szCs w:val="24"/>
        </w:rPr>
        <w:t xml:space="preserve"> </w:t>
      </w:r>
      <w:r w:rsidR="00735652" w:rsidRPr="004A4E79">
        <w:rPr>
          <w:b/>
          <w:bCs/>
          <w:color w:val="FF0000"/>
          <w:sz w:val="24"/>
          <w:szCs w:val="24"/>
        </w:rPr>
        <w:t>Đ</w:t>
      </w:r>
    </w:p>
    <w:p w14:paraId="43E906E0" w14:textId="77777777" w:rsidR="00735652" w:rsidRPr="004A4E79" w:rsidRDefault="00735652" w:rsidP="00735652">
      <w:pPr>
        <w:pStyle w:val="ListParagraph"/>
        <w:spacing w:after="0" w:line="276" w:lineRule="auto"/>
        <w:ind w:left="0"/>
        <w:jc w:val="both"/>
        <w:rPr>
          <w:rFonts w:ascii="Times New Roman" w:hAnsi="Times New Roman" w:cs="Times New Roman"/>
          <w:i/>
          <w:iCs/>
          <w:color w:val="C00000"/>
          <w:sz w:val="24"/>
          <w:szCs w:val="24"/>
          <w:lang w:val="sv-SE"/>
        </w:rPr>
      </w:pPr>
      <w:r w:rsidRPr="004A4E79">
        <w:rPr>
          <w:rFonts w:ascii="Times New Roman" w:hAnsi="Times New Roman" w:cs="Times New Roman"/>
          <w:i/>
          <w:iCs/>
          <w:color w:val="C00000"/>
          <w:sz w:val="24"/>
          <w:szCs w:val="24"/>
          <w:lang w:val="sv-SE"/>
        </w:rPr>
        <w:t xml:space="preserve">Khối lượng riêng của không khí trong 1 lần bơm: </w:t>
      </w:r>
      <w:r w:rsidRPr="004A4E79">
        <w:rPr>
          <w:rFonts w:ascii="Times New Roman" w:hAnsi="Times New Roman" w:cs="Times New Roman"/>
          <w:i/>
          <w:iCs/>
          <w:color w:val="C00000"/>
          <w:position w:val="-24"/>
          <w:sz w:val="24"/>
          <w:szCs w:val="24"/>
          <w:lang w:val="sv-SE"/>
        </w:rPr>
        <w:object w:dxaOrig="1060" w:dyaOrig="620" w14:anchorId="20EB5CBA">
          <v:shape id="_x0000_i1145" type="#_x0000_t75" alt="" style="width:50.35pt;height:30.05pt" o:ole="">
            <v:imagedata r:id="rId258" o:title=""/>
          </v:shape>
          <o:OLEObject Type="Embed" ProgID="Equation.DSMT4" ShapeID="_x0000_i1145" DrawAspect="Content" ObjectID="_1825499530" r:id="rId259"/>
        </w:object>
      </w:r>
      <w:r w:rsidRPr="004A4E79">
        <w:rPr>
          <w:rFonts w:ascii="Times New Roman" w:hAnsi="Times New Roman" w:cs="Times New Roman"/>
          <w:i/>
          <w:iCs/>
          <w:color w:val="C00000"/>
          <w:sz w:val="24"/>
          <w:szCs w:val="24"/>
          <w:lang w:val="sv-SE"/>
        </w:rPr>
        <w:t>.</w:t>
      </w:r>
    </w:p>
    <w:p w14:paraId="3DFC250A" w14:textId="77777777" w:rsidR="00735652" w:rsidRPr="004A4E79" w:rsidRDefault="00735652" w:rsidP="00735652">
      <w:pPr>
        <w:pStyle w:val="ListParagraph"/>
        <w:spacing w:after="0" w:line="276" w:lineRule="auto"/>
        <w:ind w:left="0"/>
        <w:jc w:val="both"/>
        <w:rPr>
          <w:rFonts w:ascii="Times New Roman" w:hAnsi="Times New Roman" w:cs="Times New Roman"/>
          <w:i/>
          <w:iCs/>
          <w:color w:val="C00000"/>
          <w:sz w:val="24"/>
          <w:szCs w:val="24"/>
          <w:lang w:val="sv-SE"/>
        </w:rPr>
      </w:pPr>
      <w:r w:rsidRPr="004A4E79">
        <w:rPr>
          <w:rFonts w:ascii="Times New Roman" w:hAnsi="Times New Roman" w:cs="Times New Roman"/>
          <w:i/>
          <w:iCs/>
          <w:color w:val="C00000"/>
          <w:sz w:val="24"/>
          <w:szCs w:val="24"/>
          <w:lang w:val="sv-SE"/>
        </w:rPr>
        <w:t xml:space="preserve">Khối lượng không khí có trong 1 lần bơm: </w:t>
      </w:r>
      <w:r w:rsidRPr="004A4E79">
        <w:rPr>
          <w:rFonts w:ascii="Times New Roman" w:hAnsi="Times New Roman" w:cs="Times New Roman"/>
          <w:i/>
          <w:iCs/>
          <w:color w:val="C00000"/>
          <w:position w:val="-24"/>
          <w:sz w:val="24"/>
          <w:szCs w:val="24"/>
          <w:lang w:val="sv-SE"/>
        </w:rPr>
        <w:object w:dxaOrig="3739" w:dyaOrig="620" w14:anchorId="25EA9290">
          <v:shape id="_x0000_i1146" type="#_x0000_t75" alt="" style="width:188.15pt;height:30.05pt" o:ole="">
            <v:imagedata r:id="rId260" o:title=""/>
          </v:shape>
          <o:OLEObject Type="Embed" ProgID="Equation.DSMT4" ShapeID="_x0000_i1146" DrawAspect="Content" ObjectID="_1825499531" r:id="rId261"/>
        </w:object>
      </w:r>
      <w:r w:rsidRPr="004A4E79">
        <w:rPr>
          <w:rFonts w:ascii="Times New Roman" w:hAnsi="Times New Roman" w:cs="Times New Roman"/>
          <w:i/>
          <w:iCs/>
          <w:color w:val="C00000"/>
          <w:sz w:val="24"/>
          <w:szCs w:val="24"/>
          <w:lang w:val="sv-SE"/>
        </w:rPr>
        <w:t xml:space="preserve"> (g).</w:t>
      </w:r>
    </w:p>
    <w:p w14:paraId="70D16504" w14:textId="77777777" w:rsidR="00735652" w:rsidRPr="004A4E79" w:rsidRDefault="00735652" w:rsidP="00735652">
      <w:pPr>
        <w:tabs>
          <w:tab w:val="left" w:pos="0"/>
          <w:tab w:val="left" w:pos="2835"/>
          <w:tab w:val="left" w:pos="5386"/>
          <w:tab w:val="left" w:pos="7937"/>
        </w:tabs>
        <w:spacing w:line="312" w:lineRule="auto"/>
        <w:rPr>
          <w:color w:val="000000"/>
          <w:sz w:val="24"/>
          <w:szCs w:val="24"/>
          <w:lang w:eastAsia="vi-VN"/>
        </w:rPr>
      </w:pPr>
    </w:p>
    <w:p w14:paraId="2C1D2C3C" w14:textId="77777777" w:rsidR="00D4519F" w:rsidRPr="004A4E79" w:rsidRDefault="00D4519F" w:rsidP="00741E76">
      <w:pPr>
        <w:rPr>
          <w:b/>
          <w:bCs/>
          <w:color w:val="FF0000"/>
          <w:sz w:val="24"/>
          <w:szCs w:val="24"/>
        </w:rPr>
      </w:pPr>
      <w:r w:rsidRPr="004A4E79">
        <w:rPr>
          <w:b/>
          <w:bCs/>
          <w:color w:val="auto"/>
          <w:sz w:val="24"/>
          <w:szCs w:val="24"/>
        </w:rPr>
        <w:t xml:space="preserve">b. </w:t>
      </w:r>
      <w:r w:rsidRPr="004A4E79">
        <w:rPr>
          <w:color w:val="auto"/>
          <w:sz w:val="24"/>
          <w:szCs w:val="24"/>
          <w:lang w:val="sv-SE"/>
        </w:rPr>
        <w:t xml:space="preserve">Khối lượng không khí có trong bình sau 726 lần bơm bằng </w:t>
      </w:r>
      <w:r w:rsidR="00735652" w:rsidRPr="004A4E79">
        <w:rPr>
          <w:color w:val="auto"/>
          <w:sz w:val="24"/>
          <w:szCs w:val="24"/>
          <w:lang w:val="sv-SE"/>
        </w:rPr>
        <w:t>4</w:t>
      </w:r>
      <w:r w:rsidRPr="004A4E79">
        <w:rPr>
          <w:color w:val="auto"/>
          <w:sz w:val="24"/>
          <w:szCs w:val="24"/>
          <w:lang w:val="sv-SE"/>
        </w:rPr>
        <w:t>,</w:t>
      </w:r>
      <w:r w:rsidR="00735652" w:rsidRPr="004A4E79">
        <w:rPr>
          <w:color w:val="auto"/>
          <w:sz w:val="24"/>
          <w:szCs w:val="24"/>
          <w:lang w:val="sv-SE"/>
        </w:rPr>
        <w:t>2</w:t>
      </w:r>
      <w:r w:rsidRPr="004A4E79">
        <w:rPr>
          <w:color w:val="auto"/>
          <w:sz w:val="24"/>
          <w:szCs w:val="24"/>
          <w:lang w:val="sv-SE"/>
        </w:rPr>
        <w:t xml:space="preserve"> kg </w:t>
      </w:r>
      <w:r w:rsidR="00735652" w:rsidRPr="004A4E79">
        <w:rPr>
          <w:color w:val="auto"/>
          <w:sz w:val="24"/>
          <w:szCs w:val="24"/>
          <w:lang w:val="sv-SE"/>
        </w:rPr>
        <w:t xml:space="preserve"> </w:t>
      </w:r>
      <w:r w:rsidR="00735652" w:rsidRPr="004A4E79">
        <w:rPr>
          <w:rFonts w:ascii="Cambria Math" w:eastAsia="Cambria Math" w:hAnsi="Cambria Math" w:cs="Cambria Math"/>
          <w:color w:val="FF0000"/>
          <w:sz w:val="24"/>
          <w:szCs w:val="24"/>
        </w:rPr>
        <w:t>⟹</w:t>
      </w:r>
      <w:r w:rsidR="00735652" w:rsidRPr="004A4E79">
        <w:rPr>
          <w:rFonts w:eastAsia="Cambria Math"/>
          <w:color w:val="FF0000"/>
          <w:sz w:val="24"/>
          <w:szCs w:val="24"/>
        </w:rPr>
        <w:t xml:space="preserve"> </w:t>
      </w:r>
      <w:r w:rsidR="00735652" w:rsidRPr="004A4E79">
        <w:rPr>
          <w:b/>
          <w:bCs/>
          <w:color w:val="FF0000"/>
          <w:sz w:val="24"/>
          <w:szCs w:val="24"/>
        </w:rPr>
        <w:t>S</w:t>
      </w:r>
    </w:p>
    <w:p w14:paraId="7636D548" w14:textId="77777777" w:rsidR="00735652" w:rsidRPr="004A4E79" w:rsidRDefault="00735652" w:rsidP="00741E76">
      <w:pPr>
        <w:rPr>
          <w:b/>
          <w:bCs/>
          <w:color w:val="FF0000"/>
          <w:sz w:val="24"/>
          <w:szCs w:val="24"/>
        </w:rPr>
      </w:pPr>
    </w:p>
    <w:p w14:paraId="30A1230B" w14:textId="77777777" w:rsidR="00735652" w:rsidRPr="004A4E79" w:rsidRDefault="00735652" w:rsidP="00735652">
      <w:pPr>
        <w:pStyle w:val="ListParagraph"/>
        <w:spacing w:after="0" w:line="276" w:lineRule="auto"/>
        <w:ind w:left="0"/>
        <w:jc w:val="both"/>
        <w:rPr>
          <w:rFonts w:ascii="Times New Roman" w:hAnsi="Times New Roman" w:cs="Times New Roman"/>
          <w:i/>
          <w:iCs/>
          <w:color w:val="C00000"/>
          <w:sz w:val="24"/>
          <w:szCs w:val="24"/>
          <w:lang w:val="sv-SE"/>
        </w:rPr>
      </w:pPr>
      <w:r w:rsidRPr="004A4E79">
        <w:rPr>
          <w:rFonts w:ascii="Times New Roman" w:hAnsi="Times New Roman" w:cs="Times New Roman"/>
          <w:i/>
          <w:iCs/>
          <w:color w:val="C00000"/>
          <w:sz w:val="24"/>
          <w:szCs w:val="24"/>
          <w:lang w:val="sv-SE"/>
        </w:rPr>
        <w:t>Khối lượng không khí có trong 726 lần bơm: m = 726m</w:t>
      </w:r>
      <w:r w:rsidRPr="004A4E79">
        <w:rPr>
          <w:rFonts w:ascii="Times New Roman" w:hAnsi="Times New Roman" w:cs="Times New Roman"/>
          <w:i/>
          <w:iCs/>
          <w:color w:val="C00000"/>
          <w:sz w:val="24"/>
          <w:szCs w:val="24"/>
          <w:vertAlign w:val="subscript"/>
          <w:lang w:val="sv-SE"/>
        </w:rPr>
        <w:t>1</w:t>
      </w:r>
      <w:r w:rsidRPr="004A4E79">
        <w:rPr>
          <w:rFonts w:ascii="Times New Roman" w:hAnsi="Times New Roman" w:cs="Times New Roman"/>
          <w:i/>
          <w:iCs/>
          <w:color w:val="C00000"/>
          <w:sz w:val="24"/>
          <w:szCs w:val="24"/>
          <w:lang w:val="sv-SE"/>
        </w:rPr>
        <w:t xml:space="preserve"> = 726. 0,0047 ≈ 3,4 (kg).</w:t>
      </w:r>
    </w:p>
    <w:p w14:paraId="30CA2873" w14:textId="77777777" w:rsidR="00735652" w:rsidRPr="004A4E79" w:rsidRDefault="00735652" w:rsidP="00741E76">
      <w:pPr>
        <w:rPr>
          <w:color w:val="auto"/>
          <w:sz w:val="24"/>
          <w:szCs w:val="24"/>
          <w:lang w:val="sv-SE"/>
        </w:rPr>
      </w:pPr>
    </w:p>
    <w:p w14:paraId="567E9A3E" w14:textId="77777777" w:rsidR="00735652" w:rsidRPr="004A4E79" w:rsidRDefault="00D4519F" w:rsidP="00735652">
      <w:pPr>
        <w:rPr>
          <w:b/>
          <w:bCs/>
          <w:color w:val="FF0000"/>
          <w:sz w:val="24"/>
          <w:szCs w:val="24"/>
        </w:rPr>
      </w:pPr>
      <w:r w:rsidRPr="004A4E79">
        <w:rPr>
          <w:b/>
          <w:bCs/>
          <w:color w:val="auto"/>
          <w:sz w:val="24"/>
          <w:szCs w:val="24"/>
        </w:rPr>
        <w:t xml:space="preserve">c. </w:t>
      </w:r>
      <w:r w:rsidRPr="004A4E79">
        <w:rPr>
          <w:color w:val="auto"/>
          <w:sz w:val="24"/>
          <w:szCs w:val="24"/>
        </w:rPr>
        <w:t>Nhiệt độ của khí trong bình</w:t>
      </w:r>
      <w:r w:rsidRPr="004A4E79">
        <w:rPr>
          <w:color w:val="auto"/>
          <w:sz w:val="24"/>
          <w:szCs w:val="24"/>
          <w:lang w:val="sv-SE"/>
        </w:rPr>
        <w:t xml:space="preserve"> sau 726 lần bơm bằng </w:t>
      </w:r>
      <w:r w:rsidR="00735652" w:rsidRPr="004A4E79">
        <w:rPr>
          <w:color w:val="auto"/>
          <w:sz w:val="24"/>
          <w:szCs w:val="24"/>
          <w:lang w:val="sv-SE"/>
        </w:rPr>
        <w:t>41</w:t>
      </w:r>
      <w:r w:rsidRPr="004A4E79">
        <w:rPr>
          <w:color w:val="auto"/>
          <w:sz w:val="24"/>
          <w:szCs w:val="24"/>
          <w:lang w:val="sv-SE"/>
        </w:rPr>
        <w:t xml:space="preserve"> </w:t>
      </w:r>
      <w:r w:rsidRPr="004A4E79">
        <w:rPr>
          <w:color w:val="auto"/>
          <w:sz w:val="24"/>
          <w:szCs w:val="24"/>
          <w:vertAlign w:val="superscript"/>
          <w:lang w:val="sv-SE"/>
        </w:rPr>
        <w:t>o</w:t>
      </w:r>
      <w:r w:rsidRPr="004A4E79">
        <w:rPr>
          <w:color w:val="auto"/>
          <w:sz w:val="24"/>
          <w:szCs w:val="24"/>
          <w:lang w:val="sv-SE"/>
        </w:rPr>
        <w:t>C</w:t>
      </w:r>
      <w:r w:rsidR="00735652" w:rsidRPr="004A4E79">
        <w:rPr>
          <w:color w:val="auto"/>
          <w:sz w:val="24"/>
          <w:szCs w:val="24"/>
          <w:lang w:val="sv-SE"/>
        </w:rPr>
        <w:t xml:space="preserve">  </w:t>
      </w:r>
      <w:r w:rsidR="00735652" w:rsidRPr="004A4E79">
        <w:rPr>
          <w:rFonts w:ascii="Cambria Math" w:eastAsia="Cambria Math" w:hAnsi="Cambria Math" w:cs="Cambria Math"/>
          <w:color w:val="FF0000"/>
          <w:sz w:val="24"/>
          <w:szCs w:val="24"/>
        </w:rPr>
        <w:t>⟹</w:t>
      </w:r>
      <w:r w:rsidR="00735652" w:rsidRPr="004A4E79">
        <w:rPr>
          <w:rFonts w:eastAsia="Cambria Math"/>
          <w:color w:val="FF0000"/>
          <w:sz w:val="24"/>
          <w:szCs w:val="24"/>
        </w:rPr>
        <w:t xml:space="preserve"> </w:t>
      </w:r>
      <w:r w:rsidR="00735652" w:rsidRPr="004A4E79">
        <w:rPr>
          <w:b/>
          <w:bCs/>
          <w:color w:val="FF0000"/>
          <w:sz w:val="24"/>
          <w:szCs w:val="24"/>
        </w:rPr>
        <w:t>S</w:t>
      </w:r>
    </w:p>
    <w:p w14:paraId="51F02DE4" w14:textId="77777777" w:rsidR="00D4519F" w:rsidRPr="004A4E79" w:rsidRDefault="00D4519F" w:rsidP="00741E76">
      <w:pPr>
        <w:rPr>
          <w:b/>
          <w:bCs/>
          <w:color w:val="FF0000"/>
          <w:sz w:val="24"/>
          <w:szCs w:val="24"/>
        </w:rPr>
      </w:pPr>
    </w:p>
    <w:p w14:paraId="061D56DA" w14:textId="77777777" w:rsidR="00735652" w:rsidRPr="004A4E79" w:rsidRDefault="00735652" w:rsidP="00735652">
      <w:pPr>
        <w:pStyle w:val="ListParagraph"/>
        <w:spacing w:after="0" w:line="276" w:lineRule="auto"/>
        <w:ind w:left="0"/>
        <w:jc w:val="both"/>
        <w:rPr>
          <w:rFonts w:ascii="Times New Roman" w:hAnsi="Times New Roman" w:cs="Times New Roman"/>
          <w:i/>
          <w:iCs/>
          <w:color w:val="C00000"/>
          <w:sz w:val="24"/>
          <w:szCs w:val="24"/>
          <w:lang w:val="sv-SE"/>
        </w:rPr>
      </w:pPr>
      <w:r w:rsidRPr="004A4E79">
        <w:rPr>
          <w:rFonts w:ascii="Times New Roman" w:hAnsi="Times New Roman" w:cs="Times New Roman"/>
          <w:i/>
          <w:iCs/>
          <w:color w:val="C00000"/>
          <w:sz w:val="24"/>
          <w:szCs w:val="24"/>
          <w:lang w:val="sv-SE"/>
        </w:rPr>
        <w:t xml:space="preserve">Áp dụng phương trình trạng thái: </w:t>
      </w:r>
      <w:r w:rsidRPr="004A4E79">
        <w:rPr>
          <w:rFonts w:ascii="Times New Roman" w:hAnsi="Times New Roman" w:cs="Times New Roman"/>
          <w:i/>
          <w:iCs/>
          <w:color w:val="C00000"/>
          <w:position w:val="-30"/>
          <w:sz w:val="24"/>
          <w:szCs w:val="24"/>
          <w:lang w:val="sv-SE"/>
        </w:rPr>
        <w:object w:dxaOrig="1579" w:dyaOrig="680" w14:anchorId="703577D3">
          <v:shape id="_x0000_i1147" type="#_x0000_t75" alt="" style="width:77.75pt;height:36.65pt" o:ole="">
            <v:imagedata r:id="rId262" o:title=""/>
          </v:shape>
          <o:OLEObject Type="Embed" ProgID="Equation.DSMT4" ShapeID="_x0000_i1147" DrawAspect="Content" ObjectID="_1825499532" r:id="rId263"/>
        </w:object>
      </w:r>
    </w:p>
    <w:p w14:paraId="742E2994" w14:textId="77777777" w:rsidR="00735652" w:rsidRPr="004A4E79" w:rsidRDefault="00735652" w:rsidP="00735652">
      <w:pPr>
        <w:pStyle w:val="ListParagraph"/>
        <w:spacing w:after="0" w:line="276" w:lineRule="auto"/>
        <w:ind w:left="0"/>
        <w:jc w:val="both"/>
        <w:rPr>
          <w:rFonts w:ascii="Times New Roman" w:hAnsi="Times New Roman" w:cs="Times New Roman"/>
          <w:i/>
          <w:iCs/>
          <w:color w:val="C00000"/>
          <w:sz w:val="24"/>
          <w:szCs w:val="24"/>
          <w:lang w:val="sv-SE"/>
        </w:rPr>
      </w:pPr>
      <w:r w:rsidRPr="004A4E79">
        <w:rPr>
          <w:rFonts w:ascii="Times New Roman" w:hAnsi="Times New Roman" w:cs="Times New Roman"/>
          <w:i/>
          <w:iCs/>
          <w:color w:val="C00000"/>
          <w:position w:val="-30"/>
          <w:sz w:val="24"/>
          <w:szCs w:val="24"/>
        </w:rPr>
        <w:object w:dxaOrig="3540" w:dyaOrig="680" w14:anchorId="79C0904E">
          <v:shape id="_x0000_i1148" type="#_x0000_t75" alt="" style="width:180.65pt;height:36.65pt" o:ole="">
            <v:imagedata r:id="rId264" o:title=""/>
          </v:shape>
          <o:OLEObject Type="Embed" ProgID="Equation.DSMT4" ShapeID="_x0000_i1148" DrawAspect="Content" ObjectID="_1825499533" r:id="rId265"/>
        </w:object>
      </w:r>
      <w:r w:rsidRPr="004A4E79">
        <w:rPr>
          <w:rFonts w:ascii="Times New Roman" w:hAnsi="Times New Roman" w:cs="Times New Roman"/>
          <w:i/>
          <w:iCs/>
          <w:color w:val="C00000"/>
          <w:sz w:val="24"/>
          <w:szCs w:val="24"/>
          <w:lang w:val="sv-SE"/>
        </w:rPr>
        <w:t xml:space="preserve"> (K): t = 37 </w:t>
      </w:r>
      <w:r w:rsidRPr="004A4E79">
        <w:rPr>
          <w:rFonts w:ascii="Times New Roman" w:hAnsi="Times New Roman" w:cs="Times New Roman"/>
          <w:i/>
          <w:iCs/>
          <w:color w:val="C00000"/>
          <w:sz w:val="24"/>
          <w:szCs w:val="24"/>
          <w:vertAlign w:val="superscript"/>
          <w:lang w:val="sv-SE"/>
        </w:rPr>
        <w:t>o</w:t>
      </w:r>
      <w:r w:rsidRPr="004A4E79">
        <w:rPr>
          <w:rFonts w:ascii="Times New Roman" w:hAnsi="Times New Roman" w:cs="Times New Roman"/>
          <w:i/>
          <w:iCs/>
          <w:color w:val="C00000"/>
          <w:sz w:val="24"/>
          <w:szCs w:val="24"/>
          <w:lang w:val="sv-SE"/>
        </w:rPr>
        <w:t>C.</w:t>
      </w:r>
    </w:p>
    <w:p w14:paraId="4EB20BC7" w14:textId="77777777" w:rsidR="00D4519F" w:rsidRPr="004A4E79" w:rsidRDefault="00D4519F" w:rsidP="00741E76">
      <w:pPr>
        <w:rPr>
          <w:b/>
          <w:bCs/>
          <w:color w:val="FF0000"/>
          <w:sz w:val="24"/>
          <w:szCs w:val="24"/>
        </w:rPr>
      </w:pPr>
      <w:r w:rsidRPr="004A4E79">
        <w:rPr>
          <w:b/>
          <w:bCs/>
          <w:color w:val="auto"/>
          <w:sz w:val="24"/>
          <w:szCs w:val="24"/>
        </w:rPr>
        <w:t xml:space="preserve">d. </w:t>
      </w:r>
      <w:r w:rsidRPr="004A4E79">
        <w:rPr>
          <w:color w:val="auto"/>
          <w:sz w:val="24"/>
          <w:szCs w:val="24"/>
          <w:lang w:val="sv-SE"/>
        </w:rPr>
        <w:t>Khối lượng mol của không khí tính được theo dữ liệu của bài này xấp xỉ bằng 28,9 g/mol</w:t>
      </w:r>
      <w:r w:rsidR="00735652" w:rsidRPr="004A4E79">
        <w:rPr>
          <w:color w:val="auto"/>
          <w:sz w:val="24"/>
          <w:szCs w:val="24"/>
          <w:lang w:val="sv-SE"/>
        </w:rPr>
        <w:t xml:space="preserve">  </w:t>
      </w:r>
      <w:r w:rsidR="00735652" w:rsidRPr="004A4E79">
        <w:rPr>
          <w:rFonts w:ascii="Cambria Math" w:eastAsia="Cambria Math" w:hAnsi="Cambria Math" w:cs="Cambria Math"/>
          <w:color w:val="FF0000"/>
          <w:sz w:val="24"/>
          <w:szCs w:val="24"/>
        </w:rPr>
        <w:t>⟹</w:t>
      </w:r>
      <w:r w:rsidR="00735652" w:rsidRPr="004A4E79">
        <w:rPr>
          <w:rFonts w:eastAsia="Cambria Math"/>
          <w:color w:val="FF0000"/>
          <w:sz w:val="24"/>
          <w:szCs w:val="24"/>
        </w:rPr>
        <w:t xml:space="preserve"> </w:t>
      </w:r>
      <w:r w:rsidR="00735652" w:rsidRPr="004A4E79">
        <w:rPr>
          <w:b/>
          <w:bCs/>
          <w:color w:val="FF0000"/>
          <w:sz w:val="24"/>
          <w:szCs w:val="24"/>
        </w:rPr>
        <w:t xml:space="preserve">Đ </w:t>
      </w:r>
    </w:p>
    <w:p w14:paraId="1F7AAD3B" w14:textId="77777777" w:rsidR="00735652" w:rsidRPr="004A4E79" w:rsidRDefault="00735652" w:rsidP="00735652">
      <w:pPr>
        <w:pStyle w:val="ListParagraph"/>
        <w:spacing w:after="0" w:line="276" w:lineRule="auto"/>
        <w:ind w:left="0"/>
        <w:jc w:val="both"/>
        <w:rPr>
          <w:rFonts w:ascii="Times New Roman" w:hAnsi="Times New Roman" w:cs="Times New Roman"/>
          <w:i/>
          <w:iCs/>
          <w:color w:val="C00000"/>
          <w:sz w:val="24"/>
          <w:szCs w:val="24"/>
          <w:lang w:val="sv-SE"/>
        </w:rPr>
      </w:pPr>
      <w:r w:rsidRPr="004A4E79">
        <w:rPr>
          <w:rFonts w:ascii="Times New Roman" w:hAnsi="Times New Roman" w:cs="Times New Roman"/>
          <w:i/>
          <w:iCs/>
          <w:color w:val="C00000"/>
          <w:sz w:val="24"/>
          <w:szCs w:val="24"/>
          <w:lang w:val="sv-SE"/>
        </w:rPr>
        <w:t xml:space="preserve">Khối lượng mol của không khí: </w:t>
      </w:r>
      <m:oMath>
        <m:r>
          <w:rPr>
            <w:rFonts w:ascii="Cambria Math" w:hAnsi="Cambria Math" w:cs="Times New Roman"/>
            <w:color w:val="C00000"/>
            <w:sz w:val="24"/>
            <w:szCs w:val="24"/>
            <w:lang w:val="sv-SE"/>
          </w:rPr>
          <m:t>M=</m:t>
        </m:r>
        <m:f>
          <m:fPr>
            <m:ctrlPr>
              <w:rPr>
                <w:rFonts w:ascii="Cambria Math" w:hAnsi="Cambria Math" w:cs="Times New Roman"/>
                <w:i/>
                <w:iCs/>
                <w:color w:val="C00000"/>
                <w:sz w:val="24"/>
                <w:szCs w:val="24"/>
                <w:lang w:val="sv-SE"/>
              </w:rPr>
            </m:ctrlPr>
          </m:fPr>
          <m:num>
            <m:sSub>
              <m:sSubPr>
                <m:ctrlPr>
                  <w:rPr>
                    <w:rFonts w:ascii="Cambria Math" w:hAnsi="Cambria Math" w:cs="Times New Roman"/>
                    <w:i/>
                    <w:iCs/>
                    <w:color w:val="C00000"/>
                    <w:sz w:val="24"/>
                    <w:szCs w:val="24"/>
                    <w:lang w:val="sv-SE"/>
                  </w:rPr>
                </m:ctrlPr>
              </m:sSubPr>
              <m:e>
                <m:r>
                  <w:rPr>
                    <w:rFonts w:ascii="Cambria Math" w:hAnsi="Cambria Math" w:cs="Times New Roman"/>
                    <w:color w:val="C00000"/>
                    <w:sz w:val="24"/>
                    <w:szCs w:val="24"/>
                    <w:lang w:val="sv-SE"/>
                  </w:rPr>
                  <m:t>m</m:t>
                </m:r>
              </m:e>
              <m:sub>
                <m:r>
                  <w:rPr>
                    <w:rFonts w:ascii="Cambria Math" w:hAnsi="Cambria Math" w:cs="Times New Roman"/>
                    <w:color w:val="C00000"/>
                    <w:sz w:val="24"/>
                    <w:szCs w:val="24"/>
                    <w:lang w:val="sv-SE"/>
                  </w:rPr>
                  <m:t>1</m:t>
                </m:r>
              </m:sub>
            </m:sSub>
            <m:r>
              <w:rPr>
                <w:rFonts w:ascii="Cambria Math" w:hAnsi="Cambria Math" w:cs="Times New Roman"/>
                <w:color w:val="C00000"/>
                <w:sz w:val="24"/>
                <w:szCs w:val="24"/>
                <w:lang w:val="sv-SE"/>
              </w:rPr>
              <m:t>.R.</m:t>
            </m:r>
            <m:sSub>
              <m:sSubPr>
                <m:ctrlPr>
                  <w:rPr>
                    <w:rFonts w:ascii="Cambria Math" w:hAnsi="Cambria Math" w:cs="Times New Roman"/>
                    <w:i/>
                    <w:iCs/>
                    <w:color w:val="C00000"/>
                    <w:sz w:val="24"/>
                    <w:szCs w:val="24"/>
                    <w:lang w:val="sv-SE"/>
                  </w:rPr>
                </m:ctrlPr>
              </m:sSubPr>
              <m:e>
                <m:r>
                  <w:rPr>
                    <w:rFonts w:ascii="Cambria Math" w:hAnsi="Cambria Math" w:cs="Times New Roman"/>
                    <w:color w:val="C00000"/>
                    <w:sz w:val="24"/>
                    <w:szCs w:val="24"/>
                    <w:lang w:val="sv-SE"/>
                  </w:rPr>
                  <m:t>T</m:t>
                </m:r>
              </m:e>
              <m:sub>
                <m:r>
                  <w:rPr>
                    <w:rFonts w:ascii="Cambria Math" w:hAnsi="Cambria Math" w:cs="Times New Roman"/>
                    <w:color w:val="C00000"/>
                    <w:sz w:val="24"/>
                    <w:szCs w:val="24"/>
                    <w:lang w:val="sv-SE"/>
                  </w:rPr>
                  <m:t>1</m:t>
                </m:r>
              </m:sub>
            </m:sSub>
          </m:num>
          <m:den>
            <m:sSub>
              <m:sSubPr>
                <m:ctrlPr>
                  <w:rPr>
                    <w:rFonts w:ascii="Cambria Math" w:hAnsi="Cambria Math" w:cs="Times New Roman"/>
                    <w:i/>
                    <w:iCs/>
                    <w:color w:val="C00000"/>
                    <w:sz w:val="24"/>
                    <w:szCs w:val="24"/>
                    <w:lang w:val="sv-SE"/>
                  </w:rPr>
                </m:ctrlPr>
              </m:sSubPr>
              <m:e>
                <m:r>
                  <w:rPr>
                    <w:rFonts w:ascii="Cambria Math" w:hAnsi="Cambria Math" w:cs="Times New Roman"/>
                    <w:color w:val="C00000"/>
                    <w:sz w:val="24"/>
                    <w:szCs w:val="24"/>
                    <w:lang w:val="sv-SE"/>
                  </w:rPr>
                  <m:t>p</m:t>
                </m:r>
              </m:e>
              <m:sub>
                <m:r>
                  <w:rPr>
                    <w:rFonts w:ascii="Cambria Math" w:hAnsi="Cambria Math" w:cs="Times New Roman"/>
                    <w:color w:val="C00000"/>
                    <w:sz w:val="24"/>
                    <w:szCs w:val="24"/>
                    <w:lang w:val="sv-SE"/>
                  </w:rPr>
                  <m:t>1</m:t>
                </m:r>
              </m:sub>
            </m:sSub>
            <m:r>
              <w:rPr>
                <w:rFonts w:ascii="Cambria Math" w:hAnsi="Cambria Math" w:cs="Times New Roman"/>
                <w:color w:val="C00000"/>
                <w:sz w:val="24"/>
                <w:szCs w:val="24"/>
                <w:lang w:val="sv-SE"/>
              </w:rPr>
              <m:t>.</m:t>
            </m:r>
            <m:sSub>
              <m:sSubPr>
                <m:ctrlPr>
                  <w:rPr>
                    <w:rFonts w:ascii="Cambria Math" w:hAnsi="Cambria Math" w:cs="Times New Roman"/>
                    <w:i/>
                    <w:iCs/>
                    <w:color w:val="C00000"/>
                    <w:sz w:val="24"/>
                    <w:szCs w:val="24"/>
                    <w:lang w:val="sv-SE"/>
                  </w:rPr>
                </m:ctrlPr>
              </m:sSubPr>
              <m:e>
                <m:r>
                  <w:rPr>
                    <w:rFonts w:ascii="Cambria Math" w:hAnsi="Cambria Math" w:cs="Times New Roman"/>
                    <w:color w:val="C00000"/>
                    <w:sz w:val="24"/>
                    <w:szCs w:val="24"/>
                    <w:lang w:val="sv-SE"/>
                  </w:rPr>
                  <m:t>V</m:t>
                </m:r>
              </m:e>
              <m:sub>
                <m:r>
                  <w:rPr>
                    <w:rFonts w:ascii="Cambria Math" w:hAnsi="Cambria Math" w:cs="Times New Roman"/>
                    <w:color w:val="C00000"/>
                    <w:sz w:val="24"/>
                    <w:szCs w:val="24"/>
                    <w:lang w:val="sv-SE"/>
                  </w:rPr>
                  <m:t>1</m:t>
                </m:r>
              </m:sub>
            </m:sSub>
          </m:den>
        </m:f>
        <m:r>
          <w:rPr>
            <w:rFonts w:ascii="Cambria Math" w:hAnsi="Cambria Math" w:cs="Times New Roman"/>
            <w:color w:val="C00000"/>
            <w:sz w:val="24"/>
            <w:szCs w:val="24"/>
            <w:lang w:val="sv-SE"/>
          </w:rPr>
          <m:t>=</m:t>
        </m:r>
        <m:f>
          <m:fPr>
            <m:ctrlPr>
              <w:rPr>
                <w:rFonts w:ascii="Cambria Math" w:hAnsi="Cambria Math" w:cs="Times New Roman"/>
                <w:i/>
                <w:iCs/>
                <w:color w:val="C00000"/>
                <w:sz w:val="24"/>
                <w:szCs w:val="24"/>
                <w:lang w:val="sv-SE"/>
              </w:rPr>
            </m:ctrlPr>
          </m:fPr>
          <m:num>
            <m:r>
              <w:rPr>
                <w:rFonts w:ascii="Cambria Math" w:hAnsi="Cambria Math" w:cs="Times New Roman"/>
                <w:color w:val="C00000"/>
                <w:sz w:val="24"/>
                <w:szCs w:val="24"/>
                <w:lang w:val="sv-SE"/>
              </w:rPr>
              <m:t>4,7.0,082.300</m:t>
            </m:r>
          </m:num>
          <m:den>
            <m:r>
              <w:rPr>
                <w:rFonts w:ascii="Cambria Math" w:hAnsi="Cambria Math" w:cs="Times New Roman"/>
                <w:color w:val="C00000"/>
                <w:sz w:val="24"/>
                <w:szCs w:val="24"/>
                <w:lang w:val="sv-SE"/>
              </w:rPr>
              <m:t>1.4</m:t>
            </m:r>
          </m:den>
        </m:f>
        <m:r>
          <w:rPr>
            <w:rFonts w:ascii="Cambria Math" w:hAnsi="Cambria Math" w:cs="Times New Roman"/>
            <w:color w:val="C00000"/>
            <w:sz w:val="24"/>
            <w:szCs w:val="24"/>
            <w:lang w:val="sv-SE"/>
          </w:rPr>
          <m:t>≈28,9</m:t>
        </m:r>
      </m:oMath>
      <w:r w:rsidRPr="004A4E79">
        <w:rPr>
          <w:rFonts w:ascii="Times New Roman" w:hAnsi="Times New Roman" w:cs="Times New Roman"/>
          <w:i/>
          <w:iCs/>
          <w:color w:val="C00000"/>
          <w:sz w:val="24"/>
          <w:szCs w:val="24"/>
          <w:lang w:val="sv-SE"/>
        </w:rPr>
        <w:t xml:space="preserve"> (g/mol).</w:t>
      </w:r>
    </w:p>
    <w:p w14:paraId="5B5DDC43" w14:textId="77777777" w:rsidR="00735652" w:rsidRPr="004A4E79" w:rsidRDefault="00735652" w:rsidP="00741E76">
      <w:pPr>
        <w:rPr>
          <w:color w:val="auto"/>
          <w:sz w:val="24"/>
          <w:szCs w:val="24"/>
          <w:lang w:val="sv-SE"/>
        </w:rPr>
      </w:pPr>
    </w:p>
    <w:p w14:paraId="3AD7DF51" w14:textId="77777777" w:rsidR="00D4519F" w:rsidRPr="004A4E79" w:rsidRDefault="00D4519F" w:rsidP="00D4519F">
      <w:pPr>
        <w:pStyle w:val="ListParagraph"/>
        <w:spacing w:after="0" w:line="276" w:lineRule="auto"/>
        <w:ind w:left="0"/>
        <w:jc w:val="both"/>
        <w:rPr>
          <w:rFonts w:ascii="Times New Roman" w:hAnsi="Times New Roman" w:cs="Times New Roman"/>
          <w:sz w:val="24"/>
          <w:szCs w:val="24"/>
          <w:lang w:val="sv-SE"/>
        </w:rPr>
      </w:pPr>
      <w:r w:rsidRPr="004A4E79">
        <w:rPr>
          <w:rFonts w:ascii="Times New Roman" w:hAnsi="Times New Roman" w:cs="Times New Roman"/>
          <w:b/>
          <w:bCs/>
          <w:sz w:val="24"/>
          <w:szCs w:val="24"/>
          <w:lang w:val="sv-SE"/>
        </w:rPr>
        <w:t xml:space="preserve">Câu 2: </w:t>
      </w:r>
      <w:r w:rsidRPr="004A4E79">
        <w:rPr>
          <w:rFonts w:ascii="Times New Roman" w:hAnsi="Times New Roman" w:cs="Times New Roman"/>
          <w:sz w:val="24"/>
          <w:szCs w:val="24"/>
          <w:lang w:val="sv-SE"/>
        </w:rPr>
        <w:t>Trong một xi lanh nằm ngang, kín hai đầu, có một pittong cách nhiệt có thể di chuyển không ma sát. Phần bên trái xi lanh chứa khí CO</w:t>
      </w:r>
      <w:r w:rsidRPr="004A4E79">
        <w:rPr>
          <w:rFonts w:ascii="Times New Roman" w:hAnsi="Times New Roman" w:cs="Times New Roman"/>
          <w:sz w:val="24"/>
          <w:szCs w:val="24"/>
          <w:vertAlign w:val="subscript"/>
          <w:lang w:val="sv-SE"/>
        </w:rPr>
        <w:t>2</w:t>
      </w:r>
      <w:r w:rsidRPr="004A4E79">
        <w:rPr>
          <w:rFonts w:ascii="Times New Roman" w:hAnsi="Times New Roman" w:cs="Times New Roman"/>
          <w:sz w:val="24"/>
          <w:szCs w:val="24"/>
          <w:lang w:val="sv-SE"/>
        </w:rPr>
        <w:t>, phần bên phải chứa khí H</w:t>
      </w:r>
      <w:r w:rsidRPr="004A4E79">
        <w:rPr>
          <w:rFonts w:ascii="Times New Roman" w:hAnsi="Times New Roman" w:cs="Times New Roman"/>
          <w:sz w:val="24"/>
          <w:szCs w:val="24"/>
          <w:vertAlign w:val="subscript"/>
          <w:lang w:val="sv-SE"/>
        </w:rPr>
        <w:t>2</w:t>
      </w:r>
      <w:r w:rsidRPr="004A4E79">
        <w:rPr>
          <w:rFonts w:ascii="Times New Roman" w:hAnsi="Times New Roman" w:cs="Times New Roman"/>
          <w:sz w:val="24"/>
          <w:szCs w:val="24"/>
          <w:lang w:val="sv-SE"/>
        </w:rPr>
        <w:t xml:space="preserve"> với cùng khối lượng và ở cùng nhiệt độ 27 </w:t>
      </w:r>
      <w:r w:rsidRPr="004A4E79">
        <w:rPr>
          <w:rFonts w:ascii="Times New Roman" w:hAnsi="Times New Roman" w:cs="Times New Roman"/>
          <w:sz w:val="24"/>
          <w:szCs w:val="24"/>
          <w:vertAlign w:val="superscript"/>
          <w:lang w:val="sv-SE"/>
        </w:rPr>
        <w:t>o</w:t>
      </w:r>
      <w:r w:rsidRPr="004A4E79">
        <w:rPr>
          <w:rFonts w:ascii="Times New Roman" w:hAnsi="Times New Roman" w:cs="Times New Roman"/>
          <w:sz w:val="24"/>
          <w:szCs w:val="24"/>
          <w:lang w:val="sv-SE"/>
        </w:rPr>
        <w:t>C, ở cùng áp suất 1 atm. Sau đó, hơ nóng phần chứa khí CO</w:t>
      </w:r>
      <w:r w:rsidRPr="004A4E79">
        <w:rPr>
          <w:rFonts w:ascii="Times New Roman" w:hAnsi="Times New Roman" w:cs="Times New Roman"/>
          <w:sz w:val="24"/>
          <w:szCs w:val="24"/>
          <w:vertAlign w:val="subscript"/>
          <w:lang w:val="sv-SE"/>
        </w:rPr>
        <w:t>2</w:t>
      </w:r>
      <w:r w:rsidRPr="004A4E79">
        <w:rPr>
          <w:rFonts w:ascii="Times New Roman" w:hAnsi="Times New Roman" w:cs="Times New Roman"/>
          <w:sz w:val="24"/>
          <w:szCs w:val="24"/>
          <w:lang w:val="sv-SE"/>
        </w:rPr>
        <w:t xml:space="preserve"> lên tới 167 </w:t>
      </w:r>
      <w:r w:rsidRPr="004A4E79">
        <w:rPr>
          <w:rFonts w:ascii="Times New Roman" w:hAnsi="Times New Roman" w:cs="Times New Roman"/>
          <w:sz w:val="24"/>
          <w:szCs w:val="24"/>
          <w:vertAlign w:val="superscript"/>
          <w:lang w:val="sv-SE"/>
        </w:rPr>
        <w:t>o</w:t>
      </w:r>
      <w:r w:rsidRPr="004A4E79">
        <w:rPr>
          <w:rFonts w:ascii="Times New Roman" w:hAnsi="Times New Roman" w:cs="Times New Roman"/>
          <w:sz w:val="24"/>
          <w:szCs w:val="24"/>
          <w:lang w:val="sv-SE"/>
        </w:rPr>
        <w:t>C.</w:t>
      </w:r>
    </w:p>
    <w:p w14:paraId="069EEC43" w14:textId="77777777" w:rsidR="00D4519F" w:rsidRPr="004A4E79" w:rsidRDefault="00D4519F" w:rsidP="00741E76">
      <w:pPr>
        <w:rPr>
          <w:b/>
          <w:bCs/>
          <w:i/>
          <w:iCs/>
          <w:color w:val="C00000"/>
          <w:sz w:val="24"/>
          <w:szCs w:val="24"/>
        </w:rPr>
      </w:pPr>
      <w:r w:rsidRPr="004A4E79">
        <w:rPr>
          <w:noProof/>
          <w:color w:val="auto"/>
          <w:sz w:val="24"/>
          <w:szCs w:val="24"/>
        </w:rPr>
        <w:drawing>
          <wp:inline distT="0" distB="0" distL="0" distR="0" wp14:anchorId="1D4558FD" wp14:editId="0873940A">
            <wp:extent cx="1963743" cy="1624330"/>
            <wp:effectExtent l="0" t="0" r="0" b="0"/>
            <wp:docPr id="15270323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32301" name="Hình ảnh 1" descr="n130 fb + zalo Thu Minh"/>
                    <pic:cNvPicPr/>
                  </pic:nvPicPr>
                  <pic:blipFill>
                    <a:blip r:embed="rId266">
                      <a:extLst>
                        <a:ext uri="{BEBA8EAE-BF5A-486C-A8C5-ECC9F3942E4B}">
                          <a14:imgProps xmlns:a14="http://schemas.microsoft.com/office/drawing/2010/main">
                            <a14:imgLayer r:embed="rId267">
                              <a14:imgEffect>
                                <a14:saturation sat="400000"/>
                              </a14:imgEffect>
                            </a14:imgLayer>
                          </a14:imgProps>
                        </a:ext>
                      </a:extLst>
                    </a:blip>
                    <a:stretch>
                      <a:fillRect/>
                    </a:stretch>
                  </pic:blipFill>
                  <pic:spPr>
                    <a:xfrm>
                      <a:off x="0" y="0"/>
                      <a:ext cx="1991612" cy="1647382"/>
                    </a:xfrm>
                    <a:prstGeom prst="rect">
                      <a:avLst/>
                    </a:prstGeom>
                  </pic:spPr>
                </pic:pic>
              </a:graphicData>
            </a:graphic>
          </wp:inline>
        </w:drawing>
      </w:r>
    </w:p>
    <w:p w14:paraId="19DA84E8" w14:textId="77777777" w:rsidR="00735652" w:rsidRPr="004A4E79" w:rsidRDefault="00735652" w:rsidP="00735652">
      <w:pPr>
        <w:tabs>
          <w:tab w:val="left" w:pos="0"/>
          <w:tab w:val="left" w:pos="2835"/>
          <w:tab w:val="left" w:pos="5386"/>
          <w:tab w:val="left" w:pos="7937"/>
        </w:tabs>
        <w:spacing w:line="312" w:lineRule="auto"/>
        <w:rPr>
          <w:b/>
          <w:bCs/>
          <w:color w:val="FF0000"/>
          <w:sz w:val="24"/>
          <w:szCs w:val="24"/>
        </w:rPr>
      </w:pPr>
      <w:r w:rsidRPr="004A4E79">
        <w:rPr>
          <w:b/>
          <w:bCs/>
          <w:color w:val="auto"/>
          <w:sz w:val="24"/>
          <w:szCs w:val="24"/>
          <w:lang w:val="sv-SE"/>
        </w:rPr>
        <w:t xml:space="preserve">a. </w:t>
      </w:r>
      <w:r w:rsidRPr="004A4E79">
        <w:rPr>
          <w:color w:val="auto"/>
          <w:sz w:val="24"/>
          <w:szCs w:val="24"/>
          <w:lang w:val="sv-SE"/>
        </w:rPr>
        <w:t xml:space="preserve">Tỉ số thể tích của phần bên phải và phần bên trái trước khi hơ nóng bằng 20.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S </w:t>
      </w:r>
    </w:p>
    <w:p w14:paraId="6F298574" w14:textId="77777777" w:rsidR="00735652" w:rsidRPr="004A4E79" w:rsidRDefault="00735652" w:rsidP="00741E76">
      <w:pPr>
        <w:rPr>
          <w:b/>
          <w:bCs/>
          <w:color w:val="FF0000"/>
          <w:sz w:val="24"/>
          <w:szCs w:val="24"/>
        </w:rPr>
      </w:pPr>
    </w:p>
    <w:p w14:paraId="26F1B6CB" w14:textId="77777777" w:rsidR="00735652" w:rsidRPr="004A4E79" w:rsidRDefault="00735652" w:rsidP="00735652">
      <w:pPr>
        <w:rPr>
          <w:i/>
          <w:iCs/>
          <w:color w:val="C00000"/>
          <w:sz w:val="24"/>
          <w:szCs w:val="24"/>
          <w:lang w:val="sv-SE"/>
        </w:rPr>
      </w:pPr>
      <w:r w:rsidRPr="004A4E79">
        <w:rPr>
          <w:i/>
          <w:iCs/>
          <w:color w:val="C00000"/>
          <w:sz w:val="24"/>
          <w:szCs w:val="24"/>
          <w:lang w:val="sv-SE"/>
        </w:rPr>
        <w:t>Lúc đầu, phần bên trái: p</w:t>
      </w:r>
      <w:r w:rsidRPr="004A4E79">
        <w:rPr>
          <w:i/>
          <w:iCs/>
          <w:color w:val="C00000"/>
          <w:sz w:val="24"/>
          <w:szCs w:val="24"/>
          <w:vertAlign w:val="subscript"/>
          <w:lang w:val="sv-SE"/>
        </w:rPr>
        <w:t>1</w:t>
      </w:r>
      <w:r w:rsidRPr="004A4E79">
        <w:rPr>
          <w:i/>
          <w:iCs/>
          <w:color w:val="C00000"/>
          <w:sz w:val="24"/>
          <w:szCs w:val="24"/>
          <w:lang w:val="sv-SE"/>
        </w:rPr>
        <w:t xml:space="preserve"> = 1 atm, V</w:t>
      </w:r>
      <w:r w:rsidRPr="004A4E79">
        <w:rPr>
          <w:i/>
          <w:iCs/>
          <w:color w:val="C00000"/>
          <w:sz w:val="24"/>
          <w:szCs w:val="24"/>
          <w:vertAlign w:val="subscript"/>
          <w:lang w:val="sv-SE"/>
        </w:rPr>
        <w:t>1</w:t>
      </w:r>
      <w:r w:rsidRPr="004A4E79">
        <w:rPr>
          <w:i/>
          <w:iCs/>
          <w:color w:val="C00000"/>
          <w:sz w:val="24"/>
          <w:szCs w:val="24"/>
          <w:lang w:val="sv-SE"/>
        </w:rPr>
        <w:t>, T</w:t>
      </w:r>
      <w:r w:rsidRPr="004A4E79">
        <w:rPr>
          <w:i/>
          <w:iCs/>
          <w:color w:val="C00000"/>
          <w:sz w:val="24"/>
          <w:szCs w:val="24"/>
          <w:vertAlign w:val="subscript"/>
          <w:lang w:val="sv-SE"/>
        </w:rPr>
        <w:t>1</w:t>
      </w:r>
      <w:r w:rsidRPr="004A4E79">
        <w:rPr>
          <w:i/>
          <w:iCs/>
          <w:color w:val="C00000"/>
          <w:sz w:val="24"/>
          <w:szCs w:val="24"/>
          <w:lang w:val="sv-SE"/>
        </w:rPr>
        <w:t xml:space="preserve"> = 300 K; với </w:t>
      </w:r>
      <m:oMath>
        <m:f>
          <m:fPr>
            <m:ctrlPr>
              <w:rPr>
                <w:rFonts w:ascii="Cambria Math" w:hAnsi="Cambria Math"/>
                <w:i/>
                <w:iCs/>
                <w:color w:val="C00000"/>
                <w:sz w:val="24"/>
                <w:szCs w:val="24"/>
                <w:lang w:val="sv-SE"/>
              </w:rPr>
            </m:ctrlPr>
          </m:fPr>
          <m:num>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p</m:t>
                </m:r>
              </m:e>
              <m:sub>
                <m:r>
                  <w:rPr>
                    <w:rFonts w:ascii="Cambria Math" w:hAnsi="Cambria Math"/>
                    <w:color w:val="C00000"/>
                    <w:sz w:val="24"/>
                    <w:szCs w:val="24"/>
                    <w:lang w:val="sv-SE"/>
                  </w:rPr>
                  <m:t>1</m:t>
                </m:r>
              </m:sub>
            </m:sSub>
            <m:r>
              <w:rPr>
                <w:rFonts w:ascii="Cambria Math" w:hAnsi="Cambria Math"/>
                <w:color w:val="C00000"/>
                <w:sz w:val="24"/>
                <w:szCs w:val="24"/>
                <w:lang w:val="sv-SE"/>
              </w:rPr>
              <m:t>.</m:t>
            </m:r>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V</m:t>
                </m:r>
              </m:e>
              <m:sub>
                <m:r>
                  <w:rPr>
                    <w:rFonts w:ascii="Cambria Math" w:hAnsi="Cambria Math"/>
                    <w:color w:val="C00000"/>
                    <w:sz w:val="24"/>
                    <w:szCs w:val="24"/>
                    <w:lang w:val="sv-SE"/>
                  </w:rPr>
                  <m:t>1</m:t>
                </m:r>
              </m:sub>
            </m:sSub>
          </m:num>
          <m:den>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T</m:t>
                </m:r>
              </m:e>
              <m:sub>
                <m:r>
                  <w:rPr>
                    <w:rFonts w:ascii="Cambria Math" w:hAnsi="Cambria Math"/>
                    <w:color w:val="C00000"/>
                    <w:sz w:val="24"/>
                    <w:szCs w:val="24"/>
                    <w:lang w:val="sv-SE"/>
                  </w:rPr>
                  <m:t>1</m:t>
                </m:r>
              </m:sub>
            </m:sSub>
          </m:den>
        </m:f>
        <m:r>
          <w:rPr>
            <w:rFonts w:ascii="Cambria Math" w:hAnsi="Cambria Math"/>
            <w:color w:val="C00000"/>
            <w:sz w:val="24"/>
            <w:szCs w:val="24"/>
            <w:lang w:val="sv-SE"/>
          </w:rPr>
          <m:t>=</m:t>
        </m:r>
        <m:f>
          <m:fPr>
            <m:ctrlPr>
              <w:rPr>
                <w:rFonts w:ascii="Cambria Math" w:hAnsi="Cambria Math"/>
                <w:i/>
                <w:iCs/>
                <w:color w:val="C00000"/>
                <w:sz w:val="24"/>
                <w:szCs w:val="24"/>
                <w:lang w:val="sv-SE"/>
              </w:rPr>
            </m:ctrlPr>
          </m:fPr>
          <m:num>
            <m:r>
              <w:rPr>
                <w:rFonts w:ascii="Cambria Math" w:hAnsi="Cambria Math"/>
                <w:color w:val="C00000"/>
                <w:sz w:val="24"/>
                <w:szCs w:val="24"/>
                <w:lang w:val="sv-SE"/>
              </w:rPr>
              <m:t>m</m:t>
            </m:r>
          </m:num>
          <m:den>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M</m:t>
                </m:r>
              </m:e>
              <m:sub>
                <m:r>
                  <w:rPr>
                    <w:rFonts w:ascii="Cambria Math" w:hAnsi="Cambria Math"/>
                    <w:color w:val="C00000"/>
                    <w:sz w:val="24"/>
                    <w:szCs w:val="24"/>
                    <w:lang w:val="sv-SE"/>
                  </w:rPr>
                  <m:t>1</m:t>
                </m:r>
              </m:sub>
            </m:sSub>
          </m:den>
        </m:f>
      </m:oMath>
      <w:r w:rsidRPr="004A4E79">
        <w:rPr>
          <w:i/>
          <w:iCs/>
          <w:color w:val="C00000"/>
          <w:sz w:val="24"/>
          <w:szCs w:val="24"/>
          <w:lang w:val="sv-SE"/>
        </w:rPr>
        <w:t xml:space="preserve"> (1).</w:t>
      </w:r>
    </w:p>
    <w:p w14:paraId="66151283" w14:textId="77777777" w:rsidR="00735652" w:rsidRPr="004A4E79" w:rsidRDefault="00735652" w:rsidP="00735652">
      <w:pPr>
        <w:rPr>
          <w:i/>
          <w:iCs/>
          <w:color w:val="C00000"/>
          <w:sz w:val="24"/>
          <w:szCs w:val="24"/>
          <w:lang w:val="sv-SE"/>
        </w:rPr>
      </w:pPr>
      <w:r w:rsidRPr="004A4E79">
        <w:rPr>
          <w:i/>
          <w:iCs/>
          <w:color w:val="C00000"/>
          <w:sz w:val="24"/>
          <w:szCs w:val="24"/>
          <w:lang w:val="sv-SE"/>
        </w:rPr>
        <w:lastRenderedPageBreak/>
        <w:tab/>
      </w:r>
      <w:r w:rsidRPr="004A4E79">
        <w:rPr>
          <w:i/>
          <w:iCs/>
          <w:color w:val="C00000"/>
          <w:sz w:val="24"/>
          <w:szCs w:val="24"/>
          <w:lang w:val="sv-SE"/>
        </w:rPr>
        <w:tab/>
        <w:t>Phần bên phải: p</w:t>
      </w:r>
      <w:r w:rsidRPr="004A4E79">
        <w:rPr>
          <w:i/>
          <w:iCs/>
          <w:color w:val="C00000"/>
          <w:sz w:val="24"/>
          <w:szCs w:val="24"/>
          <w:vertAlign w:val="subscript"/>
          <w:lang w:val="sv-SE"/>
        </w:rPr>
        <w:t>1</w:t>
      </w:r>
      <w:r w:rsidRPr="004A4E79">
        <w:rPr>
          <w:i/>
          <w:iCs/>
          <w:color w:val="C00000"/>
          <w:sz w:val="24"/>
          <w:szCs w:val="24"/>
          <w:lang w:val="sv-SE"/>
        </w:rPr>
        <w:t xml:space="preserve"> = 1 atm, V</w:t>
      </w:r>
      <w:r w:rsidRPr="004A4E79">
        <w:rPr>
          <w:i/>
          <w:iCs/>
          <w:color w:val="C00000"/>
          <w:sz w:val="24"/>
          <w:szCs w:val="24"/>
          <w:vertAlign w:val="subscript"/>
          <w:lang w:val="sv-SE"/>
        </w:rPr>
        <w:t>2</w:t>
      </w:r>
      <w:r w:rsidRPr="004A4E79">
        <w:rPr>
          <w:i/>
          <w:iCs/>
          <w:color w:val="C00000"/>
          <w:sz w:val="24"/>
          <w:szCs w:val="24"/>
          <w:lang w:val="sv-SE"/>
        </w:rPr>
        <w:t>, T</w:t>
      </w:r>
      <w:r w:rsidRPr="004A4E79">
        <w:rPr>
          <w:i/>
          <w:iCs/>
          <w:color w:val="C00000"/>
          <w:sz w:val="24"/>
          <w:szCs w:val="24"/>
          <w:vertAlign w:val="subscript"/>
          <w:lang w:val="sv-SE"/>
        </w:rPr>
        <w:t>1</w:t>
      </w:r>
      <w:r w:rsidRPr="004A4E79">
        <w:rPr>
          <w:i/>
          <w:iCs/>
          <w:color w:val="C00000"/>
          <w:sz w:val="24"/>
          <w:szCs w:val="24"/>
          <w:lang w:val="sv-SE"/>
        </w:rPr>
        <w:t xml:space="preserve"> = 300 K; </w:t>
      </w:r>
      <m:oMath>
        <m:f>
          <m:fPr>
            <m:ctrlPr>
              <w:rPr>
                <w:rFonts w:ascii="Cambria Math" w:hAnsi="Cambria Math"/>
                <w:i/>
                <w:iCs/>
                <w:color w:val="C00000"/>
                <w:sz w:val="24"/>
                <w:szCs w:val="24"/>
                <w:lang w:val="sv-SE"/>
              </w:rPr>
            </m:ctrlPr>
          </m:fPr>
          <m:num>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p</m:t>
                </m:r>
              </m:e>
              <m:sub>
                <m:r>
                  <w:rPr>
                    <w:rFonts w:ascii="Cambria Math" w:hAnsi="Cambria Math"/>
                    <w:color w:val="C00000"/>
                    <w:sz w:val="24"/>
                    <w:szCs w:val="24"/>
                    <w:lang w:val="sv-SE"/>
                  </w:rPr>
                  <m:t>1</m:t>
                </m:r>
              </m:sub>
            </m:sSub>
            <m:r>
              <w:rPr>
                <w:rFonts w:ascii="Cambria Math" w:hAnsi="Cambria Math"/>
                <w:color w:val="C00000"/>
                <w:sz w:val="24"/>
                <w:szCs w:val="24"/>
                <w:lang w:val="sv-SE"/>
              </w:rPr>
              <m:t>.</m:t>
            </m:r>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V</m:t>
                </m:r>
              </m:e>
              <m:sub>
                <m:r>
                  <w:rPr>
                    <w:rFonts w:ascii="Cambria Math" w:hAnsi="Cambria Math"/>
                    <w:color w:val="C00000"/>
                    <w:sz w:val="24"/>
                    <w:szCs w:val="24"/>
                    <w:lang w:val="sv-SE"/>
                  </w:rPr>
                  <m:t>2</m:t>
                </m:r>
              </m:sub>
            </m:sSub>
          </m:num>
          <m:den>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T</m:t>
                </m:r>
              </m:e>
              <m:sub>
                <m:r>
                  <w:rPr>
                    <w:rFonts w:ascii="Cambria Math" w:hAnsi="Cambria Math"/>
                    <w:color w:val="C00000"/>
                    <w:sz w:val="24"/>
                    <w:szCs w:val="24"/>
                    <w:lang w:val="sv-SE"/>
                  </w:rPr>
                  <m:t>1</m:t>
                </m:r>
              </m:sub>
            </m:sSub>
          </m:den>
        </m:f>
        <m:r>
          <w:rPr>
            <w:rFonts w:ascii="Cambria Math" w:hAnsi="Cambria Math"/>
            <w:color w:val="C00000"/>
            <w:sz w:val="24"/>
            <w:szCs w:val="24"/>
            <w:lang w:val="sv-SE"/>
          </w:rPr>
          <m:t>=</m:t>
        </m:r>
        <m:f>
          <m:fPr>
            <m:ctrlPr>
              <w:rPr>
                <w:rFonts w:ascii="Cambria Math" w:hAnsi="Cambria Math"/>
                <w:i/>
                <w:iCs/>
                <w:color w:val="C00000"/>
                <w:sz w:val="24"/>
                <w:szCs w:val="24"/>
                <w:lang w:val="sv-SE"/>
              </w:rPr>
            </m:ctrlPr>
          </m:fPr>
          <m:num>
            <m:r>
              <w:rPr>
                <w:rFonts w:ascii="Cambria Math" w:hAnsi="Cambria Math"/>
                <w:color w:val="C00000"/>
                <w:sz w:val="24"/>
                <w:szCs w:val="24"/>
                <w:lang w:val="sv-SE"/>
              </w:rPr>
              <m:t>m</m:t>
            </m:r>
          </m:num>
          <m:den>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M</m:t>
                </m:r>
              </m:e>
              <m:sub>
                <m:r>
                  <w:rPr>
                    <w:rFonts w:ascii="Cambria Math" w:hAnsi="Cambria Math"/>
                    <w:color w:val="C00000"/>
                    <w:sz w:val="24"/>
                    <w:szCs w:val="24"/>
                    <w:lang w:val="sv-SE"/>
                  </w:rPr>
                  <m:t>2</m:t>
                </m:r>
              </m:sub>
            </m:sSub>
          </m:den>
        </m:f>
      </m:oMath>
      <w:r w:rsidRPr="004A4E79">
        <w:rPr>
          <w:i/>
          <w:iCs/>
          <w:color w:val="C00000"/>
          <w:sz w:val="24"/>
          <w:szCs w:val="24"/>
          <w:lang w:val="sv-SE"/>
        </w:rPr>
        <w:t xml:space="preserve"> (2).</w:t>
      </w:r>
    </w:p>
    <w:p w14:paraId="0B870D86" w14:textId="77777777" w:rsidR="00735652" w:rsidRPr="004A4E79" w:rsidRDefault="00735652" w:rsidP="00735652">
      <w:pPr>
        <w:rPr>
          <w:i/>
          <w:iCs/>
          <w:color w:val="C00000"/>
          <w:sz w:val="24"/>
          <w:szCs w:val="24"/>
          <w:lang w:val="sv-SE"/>
        </w:rPr>
      </w:pPr>
      <w:r w:rsidRPr="004A4E79">
        <w:rPr>
          <w:i/>
          <w:iCs/>
          <w:color w:val="C00000"/>
          <w:sz w:val="24"/>
          <w:szCs w:val="24"/>
          <w:lang w:val="sv-SE"/>
        </w:rPr>
        <w:t xml:space="preserve">Từ đó ta có: </w:t>
      </w:r>
      <m:oMath>
        <m:f>
          <m:fPr>
            <m:ctrlPr>
              <w:rPr>
                <w:rFonts w:ascii="Cambria Math" w:hAnsi="Cambria Math"/>
                <w:i/>
                <w:iCs/>
                <w:color w:val="C00000"/>
                <w:sz w:val="24"/>
                <w:szCs w:val="24"/>
                <w:lang w:val="sv-SE"/>
              </w:rPr>
            </m:ctrlPr>
          </m:fPr>
          <m:num>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V</m:t>
                </m:r>
              </m:e>
              <m:sub>
                <m:r>
                  <w:rPr>
                    <w:rFonts w:ascii="Cambria Math" w:hAnsi="Cambria Math"/>
                    <w:color w:val="C00000"/>
                    <w:sz w:val="24"/>
                    <w:szCs w:val="24"/>
                    <w:lang w:val="sv-SE"/>
                  </w:rPr>
                  <m:t>2</m:t>
                </m:r>
              </m:sub>
            </m:sSub>
          </m:num>
          <m:den>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V</m:t>
                </m:r>
              </m:e>
              <m:sub>
                <m:r>
                  <w:rPr>
                    <w:rFonts w:ascii="Cambria Math" w:hAnsi="Cambria Math"/>
                    <w:color w:val="C00000"/>
                    <w:sz w:val="24"/>
                    <w:szCs w:val="24"/>
                    <w:lang w:val="sv-SE"/>
                  </w:rPr>
                  <m:t>1</m:t>
                </m:r>
              </m:sub>
            </m:sSub>
          </m:den>
        </m:f>
        <m:r>
          <w:rPr>
            <w:rFonts w:ascii="Cambria Math" w:hAnsi="Cambria Math"/>
            <w:color w:val="C00000"/>
            <w:sz w:val="24"/>
            <w:szCs w:val="24"/>
            <w:lang w:val="sv-SE"/>
          </w:rPr>
          <m:t>=</m:t>
        </m:r>
        <m:f>
          <m:fPr>
            <m:ctrlPr>
              <w:rPr>
                <w:rFonts w:ascii="Cambria Math" w:hAnsi="Cambria Math"/>
                <w:i/>
                <w:iCs/>
                <w:color w:val="C00000"/>
                <w:sz w:val="24"/>
                <w:szCs w:val="24"/>
                <w:lang w:val="sv-SE"/>
              </w:rPr>
            </m:ctrlPr>
          </m:fPr>
          <m:num>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M</m:t>
                </m:r>
              </m:e>
              <m:sub>
                <m:r>
                  <w:rPr>
                    <w:rFonts w:ascii="Cambria Math" w:hAnsi="Cambria Math"/>
                    <w:color w:val="C00000"/>
                    <w:sz w:val="24"/>
                    <w:szCs w:val="24"/>
                    <w:lang w:val="sv-SE"/>
                  </w:rPr>
                  <m:t>1</m:t>
                </m:r>
              </m:sub>
            </m:sSub>
          </m:num>
          <m:den>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M</m:t>
                </m:r>
              </m:e>
              <m:sub>
                <m:r>
                  <w:rPr>
                    <w:rFonts w:ascii="Cambria Math" w:hAnsi="Cambria Math"/>
                    <w:color w:val="C00000"/>
                    <w:sz w:val="24"/>
                    <w:szCs w:val="24"/>
                    <w:lang w:val="sv-SE"/>
                  </w:rPr>
                  <m:t>2</m:t>
                </m:r>
              </m:sub>
            </m:sSub>
          </m:den>
        </m:f>
        <m:r>
          <w:rPr>
            <w:rFonts w:ascii="Cambria Math" w:hAnsi="Cambria Math"/>
            <w:color w:val="C00000"/>
            <w:sz w:val="24"/>
            <w:szCs w:val="24"/>
            <w:lang w:val="sv-SE"/>
          </w:rPr>
          <m:t>=22</m:t>
        </m:r>
      </m:oMath>
      <w:r w:rsidRPr="004A4E79">
        <w:rPr>
          <w:i/>
          <w:iCs/>
          <w:color w:val="C00000"/>
          <w:sz w:val="24"/>
          <w:szCs w:val="24"/>
          <w:lang w:val="sv-SE"/>
        </w:rPr>
        <w:t xml:space="preserve"> (3).</w:t>
      </w:r>
    </w:p>
    <w:p w14:paraId="189FEB37" w14:textId="77777777" w:rsidR="00735652" w:rsidRPr="004A4E79" w:rsidRDefault="00735652" w:rsidP="00741E76">
      <w:pPr>
        <w:rPr>
          <w:color w:val="auto"/>
          <w:sz w:val="24"/>
          <w:szCs w:val="24"/>
          <w:lang w:val="sv-SE"/>
        </w:rPr>
      </w:pPr>
    </w:p>
    <w:p w14:paraId="4A0F50D5" w14:textId="77777777" w:rsidR="00735652" w:rsidRPr="004A4E79" w:rsidRDefault="00735652" w:rsidP="00741E76">
      <w:pPr>
        <w:rPr>
          <w:b/>
          <w:bCs/>
          <w:color w:val="FF0000"/>
          <w:sz w:val="24"/>
          <w:szCs w:val="24"/>
        </w:rPr>
      </w:pPr>
      <w:r w:rsidRPr="004A4E79">
        <w:rPr>
          <w:b/>
          <w:bCs/>
          <w:color w:val="auto"/>
          <w:sz w:val="24"/>
          <w:szCs w:val="24"/>
        </w:rPr>
        <w:t xml:space="preserve">b. </w:t>
      </w:r>
      <w:r w:rsidRPr="004A4E79">
        <w:rPr>
          <w:color w:val="auto"/>
          <w:sz w:val="24"/>
          <w:szCs w:val="24"/>
          <w:lang w:val="sv-SE"/>
        </w:rPr>
        <w:t xml:space="preserve">Tỉ số thể tích của phần bên phải và phần bên trái sau khi hơ nóng bằng 15.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Đ </w:t>
      </w:r>
    </w:p>
    <w:p w14:paraId="489CC987" w14:textId="77777777" w:rsidR="00735652" w:rsidRPr="004A4E79" w:rsidRDefault="00735652" w:rsidP="00735652">
      <w:pPr>
        <w:rPr>
          <w:i/>
          <w:iCs/>
          <w:color w:val="C00000"/>
          <w:sz w:val="24"/>
          <w:szCs w:val="24"/>
          <w:lang w:val="sv-SE"/>
        </w:rPr>
      </w:pPr>
      <w:r w:rsidRPr="004A4E79">
        <w:rPr>
          <w:i/>
          <w:iCs/>
          <w:color w:val="C00000"/>
          <w:sz w:val="24"/>
          <w:szCs w:val="24"/>
          <w:lang w:val="sv-SE"/>
        </w:rPr>
        <w:t>Sau khi hơ nóng, phần bên trái: p</w:t>
      </w:r>
      <w:r w:rsidRPr="004A4E79">
        <w:rPr>
          <w:i/>
          <w:iCs/>
          <w:color w:val="C00000"/>
          <w:sz w:val="24"/>
          <w:szCs w:val="24"/>
          <w:vertAlign w:val="subscript"/>
          <w:lang w:val="sv-SE"/>
        </w:rPr>
        <w:t>2</w:t>
      </w:r>
      <w:r w:rsidRPr="004A4E79">
        <w:rPr>
          <w:i/>
          <w:iCs/>
          <w:color w:val="C00000"/>
          <w:sz w:val="24"/>
          <w:szCs w:val="24"/>
          <w:lang w:val="sv-SE"/>
        </w:rPr>
        <w:t>, V’</w:t>
      </w:r>
      <w:r w:rsidRPr="004A4E79">
        <w:rPr>
          <w:i/>
          <w:iCs/>
          <w:color w:val="C00000"/>
          <w:sz w:val="24"/>
          <w:szCs w:val="24"/>
          <w:vertAlign w:val="subscript"/>
          <w:lang w:val="sv-SE"/>
        </w:rPr>
        <w:t>1</w:t>
      </w:r>
      <w:r w:rsidRPr="004A4E79">
        <w:rPr>
          <w:i/>
          <w:iCs/>
          <w:color w:val="C00000"/>
          <w:sz w:val="24"/>
          <w:szCs w:val="24"/>
          <w:lang w:val="sv-SE"/>
        </w:rPr>
        <w:t>, T’</w:t>
      </w:r>
      <w:r w:rsidRPr="004A4E79">
        <w:rPr>
          <w:i/>
          <w:iCs/>
          <w:color w:val="C00000"/>
          <w:sz w:val="24"/>
          <w:szCs w:val="24"/>
          <w:vertAlign w:val="subscript"/>
          <w:lang w:val="sv-SE"/>
        </w:rPr>
        <w:t>1</w:t>
      </w:r>
      <w:r w:rsidRPr="004A4E79">
        <w:rPr>
          <w:i/>
          <w:iCs/>
          <w:color w:val="C00000"/>
          <w:sz w:val="24"/>
          <w:szCs w:val="24"/>
          <w:lang w:val="sv-SE"/>
        </w:rPr>
        <w:t xml:space="preserve"> = 440 K; với </w:t>
      </w:r>
      <m:oMath>
        <m:f>
          <m:fPr>
            <m:ctrlPr>
              <w:rPr>
                <w:rFonts w:ascii="Cambria Math" w:hAnsi="Cambria Math"/>
                <w:i/>
                <w:iCs/>
                <w:color w:val="C00000"/>
                <w:sz w:val="24"/>
                <w:szCs w:val="24"/>
                <w:lang w:val="sv-SE"/>
              </w:rPr>
            </m:ctrlPr>
          </m:fPr>
          <m:num>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p</m:t>
                </m:r>
              </m:e>
              <m:sub>
                <m:r>
                  <w:rPr>
                    <w:rFonts w:ascii="Cambria Math" w:hAnsi="Cambria Math"/>
                    <w:color w:val="C00000"/>
                    <w:sz w:val="24"/>
                    <w:szCs w:val="24"/>
                    <w:lang w:val="sv-SE"/>
                  </w:rPr>
                  <m:t>2</m:t>
                </m:r>
              </m:sub>
            </m:sSub>
            <m:r>
              <w:rPr>
                <w:rFonts w:ascii="Cambria Math" w:hAnsi="Cambria Math"/>
                <w:color w:val="C00000"/>
                <w:sz w:val="24"/>
                <w:szCs w:val="24"/>
                <w:lang w:val="sv-SE"/>
              </w:rPr>
              <m:t>.V</m:t>
            </m:r>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m:t>
                </m:r>
              </m:e>
              <m:sub>
                <m:r>
                  <w:rPr>
                    <w:rFonts w:ascii="Cambria Math" w:hAnsi="Cambria Math"/>
                    <w:color w:val="C00000"/>
                    <w:sz w:val="24"/>
                    <w:szCs w:val="24"/>
                    <w:lang w:val="sv-SE"/>
                  </w:rPr>
                  <m:t>1</m:t>
                </m:r>
              </m:sub>
            </m:sSub>
          </m:num>
          <m:den>
            <m:r>
              <w:rPr>
                <w:rFonts w:ascii="Cambria Math" w:hAnsi="Cambria Math"/>
                <w:color w:val="C00000"/>
                <w:sz w:val="24"/>
                <w:szCs w:val="24"/>
                <w:lang w:val="sv-SE"/>
              </w:rPr>
              <m:t>T</m:t>
            </m:r>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m:t>
                </m:r>
              </m:e>
              <m:sub>
                <m:r>
                  <w:rPr>
                    <w:rFonts w:ascii="Cambria Math" w:hAnsi="Cambria Math"/>
                    <w:color w:val="C00000"/>
                    <w:sz w:val="24"/>
                    <w:szCs w:val="24"/>
                    <w:lang w:val="sv-SE"/>
                  </w:rPr>
                  <m:t>1</m:t>
                </m:r>
              </m:sub>
            </m:sSub>
          </m:den>
        </m:f>
        <m:r>
          <w:rPr>
            <w:rFonts w:ascii="Cambria Math" w:hAnsi="Cambria Math"/>
            <w:color w:val="C00000"/>
            <w:sz w:val="24"/>
            <w:szCs w:val="24"/>
            <w:lang w:val="sv-SE"/>
          </w:rPr>
          <m:t>=</m:t>
        </m:r>
        <m:f>
          <m:fPr>
            <m:ctrlPr>
              <w:rPr>
                <w:rFonts w:ascii="Cambria Math" w:hAnsi="Cambria Math"/>
                <w:i/>
                <w:iCs/>
                <w:color w:val="C00000"/>
                <w:sz w:val="24"/>
                <w:szCs w:val="24"/>
                <w:lang w:val="sv-SE"/>
              </w:rPr>
            </m:ctrlPr>
          </m:fPr>
          <m:num>
            <m:r>
              <w:rPr>
                <w:rFonts w:ascii="Cambria Math" w:hAnsi="Cambria Math"/>
                <w:color w:val="C00000"/>
                <w:sz w:val="24"/>
                <w:szCs w:val="24"/>
                <w:lang w:val="sv-SE"/>
              </w:rPr>
              <m:t>m</m:t>
            </m:r>
          </m:num>
          <m:den>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M</m:t>
                </m:r>
              </m:e>
              <m:sub>
                <m:r>
                  <w:rPr>
                    <w:rFonts w:ascii="Cambria Math" w:hAnsi="Cambria Math"/>
                    <w:color w:val="C00000"/>
                    <w:sz w:val="24"/>
                    <w:szCs w:val="24"/>
                    <w:lang w:val="sv-SE"/>
                  </w:rPr>
                  <m:t>1</m:t>
                </m:r>
              </m:sub>
            </m:sSub>
          </m:den>
        </m:f>
      </m:oMath>
      <w:r w:rsidRPr="004A4E79">
        <w:rPr>
          <w:i/>
          <w:iCs/>
          <w:color w:val="C00000"/>
          <w:sz w:val="24"/>
          <w:szCs w:val="24"/>
          <w:lang w:val="sv-SE"/>
        </w:rPr>
        <w:t xml:space="preserve"> (4).</w:t>
      </w:r>
    </w:p>
    <w:p w14:paraId="3B61E713" w14:textId="77777777" w:rsidR="00735652" w:rsidRPr="004A4E79" w:rsidRDefault="00735652" w:rsidP="00735652">
      <w:pPr>
        <w:rPr>
          <w:i/>
          <w:iCs/>
          <w:color w:val="C00000"/>
          <w:sz w:val="24"/>
          <w:szCs w:val="24"/>
          <w:lang w:val="sv-SE"/>
        </w:rPr>
      </w:pPr>
      <w:r w:rsidRPr="004A4E79">
        <w:rPr>
          <w:i/>
          <w:iCs/>
          <w:color w:val="C00000"/>
          <w:sz w:val="24"/>
          <w:szCs w:val="24"/>
          <w:lang w:val="sv-SE"/>
        </w:rPr>
        <w:tab/>
      </w:r>
      <w:r w:rsidRPr="004A4E79">
        <w:rPr>
          <w:i/>
          <w:iCs/>
          <w:color w:val="C00000"/>
          <w:sz w:val="24"/>
          <w:szCs w:val="24"/>
          <w:lang w:val="sv-SE"/>
        </w:rPr>
        <w:tab/>
      </w:r>
      <w:r w:rsidRPr="004A4E79">
        <w:rPr>
          <w:i/>
          <w:iCs/>
          <w:color w:val="C00000"/>
          <w:sz w:val="24"/>
          <w:szCs w:val="24"/>
          <w:lang w:val="sv-SE"/>
        </w:rPr>
        <w:tab/>
      </w:r>
      <w:r w:rsidRPr="004A4E79">
        <w:rPr>
          <w:i/>
          <w:iCs/>
          <w:color w:val="C00000"/>
          <w:sz w:val="24"/>
          <w:szCs w:val="24"/>
          <w:lang w:val="sv-SE"/>
        </w:rPr>
        <w:tab/>
        <w:t>Phần bên phải: p</w:t>
      </w:r>
      <w:r w:rsidRPr="004A4E79">
        <w:rPr>
          <w:i/>
          <w:iCs/>
          <w:color w:val="C00000"/>
          <w:sz w:val="24"/>
          <w:szCs w:val="24"/>
          <w:vertAlign w:val="subscript"/>
          <w:lang w:val="sv-SE"/>
        </w:rPr>
        <w:t>2</w:t>
      </w:r>
      <w:r w:rsidRPr="004A4E79">
        <w:rPr>
          <w:i/>
          <w:iCs/>
          <w:color w:val="C00000"/>
          <w:sz w:val="24"/>
          <w:szCs w:val="24"/>
          <w:lang w:val="sv-SE"/>
        </w:rPr>
        <w:t>, V</w:t>
      </w:r>
      <w:r w:rsidRPr="004A4E79">
        <w:rPr>
          <w:i/>
          <w:iCs/>
          <w:color w:val="C00000"/>
          <w:sz w:val="24"/>
          <w:szCs w:val="24"/>
          <w:vertAlign w:val="subscript"/>
          <w:lang w:val="sv-SE"/>
        </w:rPr>
        <w:t>2</w:t>
      </w:r>
      <w:r w:rsidRPr="004A4E79">
        <w:rPr>
          <w:i/>
          <w:iCs/>
          <w:color w:val="C00000"/>
          <w:sz w:val="24"/>
          <w:szCs w:val="24"/>
          <w:lang w:val="sv-SE"/>
        </w:rPr>
        <w:t>, T</w:t>
      </w:r>
      <w:r w:rsidRPr="004A4E79">
        <w:rPr>
          <w:i/>
          <w:iCs/>
          <w:color w:val="C00000"/>
          <w:sz w:val="24"/>
          <w:szCs w:val="24"/>
          <w:vertAlign w:val="subscript"/>
          <w:lang w:val="sv-SE"/>
        </w:rPr>
        <w:t>1</w:t>
      </w:r>
      <w:r w:rsidRPr="004A4E79">
        <w:rPr>
          <w:i/>
          <w:iCs/>
          <w:color w:val="C00000"/>
          <w:sz w:val="24"/>
          <w:szCs w:val="24"/>
          <w:lang w:val="sv-SE"/>
        </w:rPr>
        <w:t xml:space="preserve"> = 300 K; </w:t>
      </w:r>
      <m:oMath>
        <m:f>
          <m:fPr>
            <m:ctrlPr>
              <w:rPr>
                <w:rFonts w:ascii="Cambria Math" w:hAnsi="Cambria Math"/>
                <w:i/>
                <w:iCs/>
                <w:color w:val="C00000"/>
                <w:sz w:val="24"/>
                <w:szCs w:val="24"/>
                <w:lang w:val="sv-SE"/>
              </w:rPr>
            </m:ctrlPr>
          </m:fPr>
          <m:num>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p</m:t>
                </m:r>
              </m:e>
              <m:sub>
                <m:r>
                  <w:rPr>
                    <w:rFonts w:ascii="Cambria Math" w:hAnsi="Cambria Math"/>
                    <w:color w:val="C00000"/>
                    <w:sz w:val="24"/>
                    <w:szCs w:val="24"/>
                    <w:lang w:val="sv-SE"/>
                  </w:rPr>
                  <m:t>2</m:t>
                </m:r>
              </m:sub>
            </m:sSub>
            <m:r>
              <w:rPr>
                <w:rFonts w:ascii="Cambria Math" w:hAnsi="Cambria Math"/>
                <w:color w:val="C00000"/>
                <w:sz w:val="24"/>
                <w:szCs w:val="24"/>
                <w:lang w:val="sv-SE"/>
              </w:rPr>
              <m:t>.V</m:t>
            </m:r>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m:t>
                </m:r>
              </m:e>
              <m:sub>
                <m:r>
                  <w:rPr>
                    <w:rFonts w:ascii="Cambria Math" w:hAnsi="Cambria Math"/>
                    <w:color w:val="C00000"/>
                    <w:sz w:val="24"/>
                    <w:szCs w:val="24"/>
                    <w:lang w:val="sv-SE"/>
                  </w:rPr>
                  <m:t>2</m:t>
                </m:r>
              </m:sub>
            </m:sSub>
          </m:num>
          <m:den>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T</m:t>
                </m:r>
              </m:e>
              <m:sub>
                <m:r>
                  <w:rPr>
                    <w:rFonts w:ascii="Cambria Math" w:hAnsi="Cambria Math"/>
                    <w:color w:val="C00000"/>
                    <w:sz w:val="24"/>
                    <w:szCs w:val="24"/>
                    <w:lang w:val="sv-SE"/>
                  </w:rPr>
                  <m:t>1</m:t>
                </m:r>
              </m:sub>
            </m:sSub>
          </m:den>
        </m:f>
        <m:r>
          <w:rPr>
            <w:rFonts w:ascii="Cambria Math" w:hAnsi="Cambria Math"/>
            <w:color w:val="C00000"/>
            <w:sz w:val="24"/>
            <w:szCs w:val="24"/>
            <w:lang w:val="sv-SE"/>
          </w:rPr>
          <m:t>=</m:t>
        </m:r>
        <m:f>
          <m:fPr>
            <m:ctrlPr>
              <w:rPr>
                <w:rFonts w:ascii="Cambria Math" w:hAnsi="Cambria Math"/>
                <w:i/>
                <w:iCs/>
                <w:color w:val="C00000"/>
                <w:sz w:val="24"/>
                <w:szCs w:val="24"/>
                <w:lang w:val="sv-SE"/>
              </w:rPr>
            </m:ctrlPr>
          </m:fPr>
          <m:num>
            <m:r>
              <w:rPr>
                <w:rFonts w:ascii="Cambria Math" w:hAnsi="Cambria Math"/>
                <w:color w:val="C00000"/>
                <w:sz w:val="24"/>
                <w:szCs w:val="24"/>
                <w:lang w:val="sv-SE"/>
              </w:rPr>
              <m:t>m</m:t>
            </m:r>
          </m:num>
          <m:den>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M</m:t>
                </m:r>
              </m:e>
              <m:sub>
                <m:r>
                  <w:rPr>
                    <w:rFonts w:ascii="Cambria Math" w:hAnsi="Cambria Math"/>
                    <w:color w:val="C00000"/>
                    <w:sz w:val="24"/>
                    <w:szCs w:val="24"/>
                    <w:lang w:val="sv-SE"/>
                  </w:rPr>
                  <m:t>2</m:t>
                </m:r>
              </m:sub>
            </m:sSub>
          </m:den>
        </m:f>
      </m:oMath>
      <w:r w:rsidRPr="004A4E79">
        <w:rPr>
          <w:i/>
          <w:iCs/>
          <w:color w:val="C00000"/>
          <w:sz w:val="24"/>
          <w:szCs w:val="24"/>
          <w:lang w:val="sv-SE"/>
        </w:rPr>
        <w:t xml:space="preserve"> (5).</w:t>
      </w:r>
    </w:p>
    <w:p w14:paraId="71377A96" w14:textId="77777777" w:rsidR="00735652" w:rsidRPr="004A4E79" w:rsidRDefault="00735652" w:rsidP="00735652">
      <w:pPr>
        <w:rPr>
          <w:i/>
          <w:iCs/>
          <w:color w:val="C00000"/>
          <w:sz w:val="24"/>
          <w:szCs w:val="24"/>
          <w:lang w:val="sv-SE"/>
        </w:rPr>
      </w:pPr>
      <w:r w:rsidRPr="004A4E79">
        <w:rPr>
          <w:i/>
          <w:iCs/>
          <w:color w:val="C00000"/>
          <w:sz w:val="24"/>
          <w:szCs w:val="24"/>
          <w:lang w:val="sv-SE"/>
        </w:rPr>
        <w:t xml:space="preserve">Từ đó ta có: </w:t>
      </w:r>
      <m:oMath>
        <m:f>
          <m:fPr>
            <m:ctrlPr>
              <w:rPr>
                <w:rFonts w:ascii="Cambria Math" w:hAnsi="Cambria Math"/>
                <w:i/>
                <w:iCs/>
                <w:color w:val="C00000"/>
                <w:sz w:val="24"/>
                <w:szCs w:val="24"/>
                <w:lang w:val="sv-SE"/>
              </w:rPr>
            </m:ctrlPr>
          </m:fPr>
          <m:num>
            <m:r>
              <w:rPr>
                <w:rFonts w:ascii="Cambria Math" w:hAnsi="Cambria Math"/>
                <w:color w:val="C00000"/>
                <w:sz w:val="24"/>
                <w:szCs w:val="24"/>
                <w:lang w:val="sv-SE"/>
              </w:rPr>
              <m:t>V</m:t>
            </m:r>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m:t>
                </m:r>
              </m:e>
              <m:sub>
                <m:r>
                  <w:rPr>
                    <w:rFonts w:ascii="Cambria Math" w:hAnsi="Cambria Math"/>
                    <w:color w:val="C00000"/>
                    <w:sz w:val="24"/>
                    <w:szCs w:val="24"/>
                    <w:lang w:val="sv-SE"/>
                  </w:rPr>
                  <m:t>2</m:t>
                </m:r>
              </m:sub>
            </m:sSub>
          </m:num>
          <m:den>
            <m:r>
              <w:rPr>
                <w:rFonts w:ascii="Cambria Math" w:hAnsi="Cambria Math"/>
                <w:color w:val="C00000"/>
                <w:sz w:val="24"/>
                <w:szCs w:val="24"/>
                <w:lang w:val="sv-SE"/>
              </w:rPr>
              <m:t>V</m:t>
            </m:r>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m:t>
                </m:r>
              </m:e>
              <m:sub>
                <m:r>
                  <w:rPr>
                    <w:rFonts w:ascii="Cambria Math" w:hAnsi="Cambria Math"/>
                    <w:color w:val="C00000"/>
                    <w:sz w:val="24"/>
                    <w:szCs w:val="24"/>
                    <w:lang w:val="sv-SE"/>
                  </w:rPr>
                  <m:t>1</m:t>
                </m:r>
              </m:sub>
            </m:sSub>
          </m:den>
        </m:f>
        <m:r>
          <w:rPr>
            <w:rFonts w:ascii="Cambria Math" w:hAnsi="Cambria Math"/>
            <w:color w:val="C00000"/>
            <w:sz w:val="24"/>
            <w:szCs w:val="24"/>
            <w:lang w:val="sv-SE"/>
          </w:rPr>
          <m:t>=</m:t>
        </m:r>
        <m:f>
          <m:fPr>
            <m:ctrlPr>
              <w:rPr>
                <w:rFonts w:ascii="Cambria Math" w:hAnsi="Cambria Math"/>
                <w:i/>
                <w:iCs/>
                <w:color w:val="C00000"/>
                <w:sz w:val="24"/>
                <w:szCs w:val="24"/>
                <w:lang w:val="sv-SE"/>
              </w:rPr>
            </m:ctrlPr>
          </m:fPr>
          <m:num>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T</m:t>
                </m:r>
              </m:e>
              <m:sub>
                <m:r>
                  <w:rPr>
                    <w:rFonts w:ascii="Cambria Math" w:hAnsi="Cambria Math"/>
                    <w:color w:val="C00000"/>
                    <w:sz w:val="24"/>
                    <w:szCs w:val="24"/>
                    <w:lang w:val="sv-SE"/>
                  </w:rPr>
                  <m:t>1</m:t>
                </m:r>
              </m:sub>
            </m:sSub>
          </m:num>
          <m:den>
            <m:r>
              <w:rPr>
                <w:rFonts w:ascii="Cambria Math" w:hAnsi="Cambria Math"/>
                <w:color w:val="C00000"/>
                <w:sz w:val="24"/>
                <w:szCs w:val="24"/>
                <w:lang w:val="sv-SE"/>
              </w:rPr>
              <m:t>T</m:t>
            </m:r>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m:t>
                </m:r>
              </m:e>
              <m:sub>
                <m:r>
                  <w:rPr>
                    <w:rFonts w:ascii="Cambria Math" w:hAnsi="Cambria Math"/>
                    <w:color w:val="C00000"/>
                    <w:sz w:val="24"/>
                    <w:szCs w:val="24"/>
                    <w:lang w:val="sv-SE"/>
                  </w:rPr>
                  <m:t>1</m:t>
                </m:r>
              </m:sub>
            </m:sSub>
          </m:den>
        </m:f>
        <m:f>
          <m:fPr>
            <m:ctrlPr>
              <w:rPr>
                <w:rFonts w:ascii="Cambria Math" w:hAnsi="Cambria Math"/>
                <w:i/>
                <w:iCs/>
                <w:color w:val="C00000"/>
                <w:sz w:val="24"/>
                <w:szCs w:val="24"/>
                <w:lang w:val="sv-SE"/>
              </w:rPr>
            </m:ctrlPr>
          </m:fPr>
          <m:num>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M</m:t>
                </m:r>
              </m:e>
              <m:sub>
                <m:r>
                  <w:rPr>
                    <w:rFonts w:ascii="Cambria Math" w:hAnsi="Cambria Math"/>
                    <w:color w:val="C00000"/>
                    <w:sz w:val="24"/>
                    <w:szCs w:val="24"/>
                    <w:lang w:val="sv-SE"/>
                  </w:rPr>
                  <m:t>1</m:t>
                </m:r>
              </m:sub>
            </m:sSub>
          </m:num>
          <m:den>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M</m:t>
                </m:r>
              </m:e>
              <m:sub>
                <m:r>
                  <w:rPr>
                    <w:rFonts w:ascii="Cambria Math" w:hAnsi="Cambria Math"/>
                    <w:color w:val="C00000"/>
                    <w:sz w:val="24"/>
                    <w:szCs w:val="24"/>
                    <w:lang w:val="sv-SE"/>
                  </w:rPr>
                  <m:t>2</m:t>
                </m:r>
              </m:sub>
            </m:sSub>
          </m:den>
        </m:f>
        <m:r>
          <w:rPr>
            <w:rFonts w:ascii="Cambria Math" w:hAnsi="Cambria Math"/>
            <w:color w:val="C00000"/>
            <w:sz w:val="24"/>
            <w:szCs w:val="24"/>
            <w:lang w:val="sv-SE"/>
          </w:rPr>
          <m:t>=15</m:t>
        </m:r>
      </m:oMath>
      <w:r w:rsidRPr="004A4E79">
        <w:rPr>
          <w:i/>
          <w:iCs/>
          <w:color w:val="C00000"/>
          <w:sz w:val="24"/>
          <w:szCs w:val="24"/>
          <w:lang w:val="sv-SE"/>
        </w:rPr>
        <w:t xml:space="preserve"> (6).</w:t>
      </w:r>
    </w:p>
    <w:p w14:paraId="2ADEF049" w14:textId="77777777" w:rsidR="00735652" w:rsidRPr="004A4E79" w:rsidRDefault="00735652" w:rsidP="00741E76">
      <w:pPr>
        <w:rPr>
          <w:color w:val="auto"/>
          <w:sz w:val="24"/>
          <w:szCs w:val="24"/>
          <w:lang w:val="sv-SE"/>
        </w:rPr>
      </w:pPr>
    </w:p>
    <w:p w14:paraId="45B4DEEF" w14:textId="77777777" w:rsidR="00735652" w:rsidRPr="004A4E79" w:rsidRDefault="00735652" w:rsidP="00735652">
      <w:pPr>
        <w:tabs>
          <w:tab w:val="left" w:pos="0"/>
          <w:tab w:val="left" w:pos="2835"/>
          <w:tab w:val="left" w:pos="5386"/>
          <w:tab w:val="left" w:pos="7937"/>
        </w:tabs>
        <w:spacing w:line="312" w:lineRule="auto"/>
        <w:rPr>
          <w:b/>
          <w:bCs/>
          <w:color w:val="FF0000"/>
          <w:sz w:val="24"/>
          <w:szCs w:val="24"/>
        </w:rPr>
      </w:pPr>
      <w:r w:rsidRPr="004A4E79">
        <w:rPr>
          <w:b/>
          <w:bCs/>
          <w:color w:val="auto"/>
          <w:sz w:val="24"/>
          <w:szCs w:val="24"/>
        </w:rPr>
        <w:t xml:space="preserve">c. </w:t>
      </w:r>
      <w:r w:rsidRPr="004A4E79">
        <w:rPr>
          <w:color w:val="auto"/>
          <w:sz w:val="24"/>
          <w:szCs w:val="24"/>
          <w:lang w:val="sv-SE"/>
        </w:rPr>
        <w:t>Tỉ số khối lượng riêng của phần bên phải và phần bên trái sau khi hơ nóng bằng 0,</w:t>
      </w:r>
      <w:r w:rsidR="00B22B70" w:rsidRPr="004A4E79">
        <w:rPr>
          <w:color w:val="auto"/>
          <w:sz w:val="24"/>
          <w:szCs w:val="24"/>
          <w:lang w:val="sv-SE"/>
        </w:rPr>
        <w:t>7</w:t>
      </w:r>
      <w:r w:rsidRPr="004A4E79">
        <w:rPr>
          <w:color w:val="auto"/>
          <w:sz w:val="24"/>
          <w:szCs w:val="24"/>
          <w:lang w:val="sv-SE"/>
        </w:rPr>
        <w:t xml:space="preserve">.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S </w:t>
      </w:r>
    </w:p>
    <w:p w14:paraId="46D95C6D" w14:textId="77777777" w:rsidR="00735652" w:rsidRPr="004A4E79" w:rsidRDefault="00735652" w:rsidP="00735652">
      <w:pPr>
        <w:rPr>
          <w:i/>
          <w:iCs/>
          <w:color w:val="C00000"/>
          <w:sz w:val="24"/>
          <w:szCs w:val="24"/>
          <w:lang w:val="sv-SE"/>
        </w:rPr>
      </w:pPr>
      <w:r w:rsidRPr="004A4E79">
        <w:rPr>
          <w:i/>
          <w:iCs/>
          <w:color w:val="C00000"/>
          <w:sz w:val="24"/>
          <w:szCs w:val="24"/>
          <w:lang w:val="sv-SE"/>
        </w:rPr>
        <w:t xml:space="preserve">Sau khi hơ nóng, phần bên trái: </w:t>
      </w:r>
      <w:r w:rsidRPr="004A4E79">
        <w:rPr>
          <w:i/>
          <w:iCs/>
          <w:color w:val="C00000"/>
          <w:position w:val="-30"/>
          <w:sz w:val="24"/>
          <w:szCs w:val="24"/>
          <w:lang w:val="sv-SE"/>
        </w:rPr>
        <w:object w:dxaOrig="880" w:dyaOrig="680" w14:anchorId="5217A46B">
          <v:shape id="_x0000_i1149" type="#_x0000_t75" alt="" style="width:41.95pt;height:36.65pt" o:ole="">
            <v:imagedata r:id="rId268" o:title=""/>
          </v:shape>
          <o:OLEObject Type="Embed" ProgID="Equation.DSMT4" ShapeID="_x0000_i1149" DrawAspect="Content" ObjectID="_1825499534" r:id="rId269"/>
        </w:object>
      </w:r>
      <w:r w:rsidRPr="004A4E79">
        <w:rPr>
          <w:i/>
          <w:iCs/>
          <w:color w:val="C00000"/>
          <w:sz w:val="24"/>
          <w:szCs w:val="24"/>
          <w:lang w:val="sv-SE"/>
        </w:rPr>
        <w:t xml:space="preserve">. Phần bên phải: </w:t>
      </w:r>
      <w:r w:rsidRPr="004A4E79">
        <w:rPr>
          <w:i/>
          <w:iCs/>
          <w:color w:val="C00000"/>
          <w:position w:val="-30"/>
          <w:sz w:val="24"/>
          <w:szCs w:val="24"/>
          <w:lang w:val="sv-SE"/>
        </w:rPr>
        <w:object w:dxaOrig="920" w:dyaOrig="680" w14:anchorId="2F5CF502">
          <v:shape id="_x0000_i1150" type="#_x0000_t75" alt="" style="width:41.95pt;height:36.65pt" o:ole="">
            <v:imagedata r:id="rId270" o:title=""/>
          </v:shape>
          <o:OLEObject Type="Embed" ProgID="Equation.DSMT4" ShapeID="_x0000_i1150" DrawAspect="Content" ObjectID="_1825499535" r:id="rId271"/>
        </w:object>
      </w:r>
      <w:r w:rsidRPr="004A4E79">
        <w:rPr>
          <w:i/>
          <w:iCs/>
          <w:color w:val="C00000"/>
          <w:sz w:val="24"/>
          <w:szCs w:val="24"/>
          <w:lang w:val="sv-SE"/>
        </w:rPr>
        <w:t>.</w:t>
      </w:r>
    </w:p>
    <w:p w14:paraId="7E64F79A" w14:textId="77777777" w:rsidR="00735652" w:rsidRPr="004A4E79" w:rsidRDefault="00735652" w:rsidP="00735652">
      <w:pPr>
        <w:rPr>
          <w:i/>
          <w:iCs/>
          <w:color w:val="C00000"/>
          <w:sz w:val="24"/>
          <w:szCs w:val="24"/>
          <w:lang w:val="sv-SE"/>
        </w:rPr>
      </w:pPr>
      <w:r w:rsidRPr="004A4E79">
        <w:rPr>
          <w:i/>
          <w:iCs/>
          <w:color w:val="C00000"/>
          <w:sz w:val="24"/>
          <w:szCs w:val="24"/>
          <w:lang w:val="sv-SE"/>
        </w:rPr>
        <w:t xml:space="preserve">Từ đó ta có: </w:t>
      </w:r>
      <w:r w:rsidRPr="004A4E79">
        <w:rPr>
          <w:i/>
          <w:iCs/>
          <w:color w:val="C00000"/>
          <w:position w:val="-30"/>
          <w:sz w:val="24"/>
          <w:szCs w:val="24"/>
          <w:lang w:val="sv-SE"/>
        </w:rPr>
        <w:object w:dxaOrig="1440" w:dyaOrig="680" w14:anchorId="3796FD99">
          <v:shape id="_x0000_i1151" type="#_x0000_t75" alt="" style="width:1in;height:36.65pt" o:ole="">
            <v:imagedata r:id="rId272" o:title=""/>
          </v:shape>
          <o:OLEObject Type="Embed" ProgID="Equation.DSMT4" ShapeID="_x0000_i1151" DrawAspect="Content" ObjectID="_1825499536" r:id="rId273"/>
        </w:object>
      </w:r>
      <w:r w:rsidRPr="004A4E79">
        <w:rPr>
          <w:i/>
          <w:iCs/>
          <w:color w:val="C00000"/>
          <w:sz w:val="24"/>
          <w:szCs w:val="24"/>
          <w:lang w:val="sv-SE"/>
        </w:rPr>
        <w:t>.</w:t>
      </w:r>
    </w:p>
    <w:p w14:paraId="264FA42D" w14:textId="77777777" w:rsidR="00735652" w:rsidRPr="004A4E79" w:rsidRDefault="00735652" w:rsidP="00735652">
      <w:pPr>
        <w:tabs>
          <w:tab w:val="left" w:pos="0"/>
          <w:tab w:val="left" w:pos="2835"/>
          <w:tab w:val="left" w:pos="5386"/>
          <w:tab w:val="left" w:pos="7937"/>
        </w:tabs>
        <w:spacing w:line="312" w:lineRule="auto"/>
        <w:rPr>
          <w:i/>
          <w:iCs/>
          <w:color w:val="C00000"/>
          <w:sz w:val="24"/>
          <w:szCs w:val="24"/>
          <w:lang w:eastAsia="vi-VN"/>
        </w:rPr>
      </w:pPr>
      <w:r w:rsidRPr="004A4E79">
        <w:rPr>
          <w:i/>
          <w:iCs/>
          <w:color w:val="C00000"/>
          <w:sz w:val="24"/>
          <w:szCs w:val="24"/>
          <w:lang w:eastAsia="vi-VN"/>
        </w:rPr>
        <w:t xml:space="preserve"> </w:t>
      </w:r>
    </w:p>
    <w:p w14:paraId="585A2BF6" w14:textId="77777777" w:rsidR="00735652" w:rsidRPr="004A4E79" w:rsidRDefault="00735652" w:rsidP="00B22B70">
      <w:pPr>
        <w:rPr>
          <w:b/>
          <w:bCs/>
          <w:color w:val="FF0000"/>
          <w:sz w:val="24"/>
          <w:szCs w:val="24"/>
        </w:rPr>
      </w:pPr>
      <w:r w:rsidRPr="004A4E79">
        <w:rPr>
          <w:b/>
          <w:bCs/>
          <w:color w:val="auto"/>
          <w:sz w:val="24"/>
          <w:szCs w:val="24"/>
        </w:rPr>
        <w:t xml:space="preserve">d. </w:t>
      </w:r>
      <w:r w:rsidRPr="004A4E79">
        <w:rPr>
          <w:color w:val="auto"/>
          <w:sz w:val="24"/>
          <w:szCs w:val="24"/>
        </w:rPr>
        <w:t>Áp suất</w:t>
      </w:r>
      <w:r w:rsidRPr="004A4E79">
        <w:rPr>
          <w:b/>
          <w:bCs/>
          <w:color w:val="auto"/>
          <w:sz w:val="24"/>
          <w:szCs w:val="24"/>
        </w:rPr>
        <w:t xml:space="preserve"> </w:t>
      </w:r>
      <w:r w:rsidRPr="004A4E79">
        <w:rPr>
          <w:color w:val="auto"/>
          <w:sz w:val="24"/>
          <w:szCs w:val="24"/>
        </w:rPr>
        <w:t>của khí ở mỗi phần</w:t>
      </w:r>
      <w:r w:rsidRPr="004A4E79">
        <w:rPr>
          <w:color w:val="auto"/>
          <w:sz w:val="24"/>
          <w:szCs w:val="24"/>
          <w:lang w:val="sv-SE"/>
        </w:rPr>
        <w:t xml:space="preserve"> sau khi hơ nóng xấp xỉ bằng 1,02 atm   </w:t>
      </w:r>
      <w:r w:rsidR="00B22B70" w:rsidRPr="004A4E79">
        <w:rPr>
          <w:rFonts w:ascii="Cambria Math" w:eastAsia="Cambria Math" w:hAnsi="Cambria Math" w:cs="Cambria Math"/>
          <w:color w:val="FF0000"/>
          <w:sz w:val="24"/>
          <w:szCs w:val="24"/>
        </w:rPr>
        <w:t>⟹</w:t>
      </w:r>
      <w:r w:rsidR="00B22B70" w:rsidRPr="004A4E79">
        <w:rPr>
          <w:rFonts w:eastAsia="Cambria Math"/>
          <w:color w:val="FF0000"/>
          <w:sz w:val="24"/>
          <w:szCs w:val="24"/>
        </w:rPr>
        <w:t xml:space="preserve"> </w:t>
      </w:r>
      <w:r w:rsidR="00B22B70" w:rsidRPr="004A4E79">
        <w:rPr>
          <w:b/>
          <w:bCs/>
          <w:color w:val="FF0000"/>
          <w:sz w:val="24"/>
          <w:szCs w:val="24"/>
        </w:rPr>
        <w:t xml:space="preserve">Đ </w:t>
      </w:r>
    </w:p>
    <w:p w14:paraId="16555F80" w14:textId="77777777" w:rsidR="00735652" w:rsidRPr="004A4E79" w:rsidRDefault="00735652" w:rsidP="00735652">
      <w:pPr>
        <w:rPr>
          <w:i/>
          <w:iCs/>
          <w:color w:val="C00000"/>
          <w:sz w:val="24"/>
          <w:szCs w:val="24"/>
          <w:lang w:val="sv-SE"/>
        </w:rPr>
      </w:pPr>
      <w:r w:rsidRPr="004A4E79">
        <w:rPr>
          <w:i/>
          <w:iCs/>
          <w:color w:val="C00000"/>
          <w:sz w:val="24"/>
          <w:szCs w:val="24"/>
          <w:lang w:val="sv-SE"/>
        </w:rPr>
        <w:t xml:space="preserve">Ta có: </w:t>
      </w:r>
      <w:r w:rsidRPr="004A4E79">
        <w:rPr>
          <w:i/>
          <w:iCs/>
          <w:color w:val="C00000"/>
          <w:position w:val="-12"/>
          <w:sz w:val="24"/>
          <w:szCs w:val="24"/>
          <w:lang w:val="sv-SE"/>
        </w:rPr>
        <w:object w:dxaOrig="1719" w:dyaOrig="360" w14:anchorId="543A1878">
          <v:shape id="_x0000_i1152" type="#_x0000_t75" alt="" style="width:86.15pt;height:21.65pt" o:ole="">
            <v:imagedata r:id="rId274" o:title=""/>
          </v:shape>
          <o:OLEObject Type="Embed" ProgID="Equation.DSMT4" ShapeID="_x0000_i1152" DrawAspect="Content" ObjectID="_1825499537" r:id="rId275"/>
        </w:object>
      </w:r>
      <w:r w:rsidRPr="004A4E79">
        <w:rPr>
          <w:i/>
          <w:iCs/>
          <w:color w:val="C00000"/>
          <w:sz w:val="24"/>
          <w:szCs w:val="24"/>
          <w:lang w:val="sv-SE"/>
        </w:rPr>
        <w:t xml:space="preserve"> (7).</w:t>
      </w:r>
    </w:p>
    <w:p w14:paraId="77A25D37" w14:textId="77777777" w:rsidR="00735652" w:rsidRPr="004A4E79" w:rsidRDefault="00735652" w:rsidP="00735652">
      <w:pPr>
        <w:rPr>
          <w:i/>
          <w:iCs/>
          <w:color w:val="C00000"/>
          <w:sz w:val="24"/>
          <w:szCs w:val="24"/>
          <w:lang w:val="sv-SE"/>
        </w:rPr>
      </w:pPr>
      <w:r w:rsidRPr="004A4E79">
        <w:rPr>
          <w:i/>
          <w:iCs/>
          <w:color w:val="C00000"/>
          <w:sz w:val="24"/>
          <w:szCs w:val="24"/>
          <w:lang w:val="sv-SE"/>
        </w:rPr>
        <w:t xml:space="preserve">Từ (3), (6), (7): </w:t>
      </w:r>
      <w:r w:rsidRPr="004A4E79">
        <w:rPr>
          <w:i/>
          <w:iCs/>
          <w:color w:val="C00000"/>
          <w:position w:val="-30"/>
          <w:sz w:val="24"/>
          <w:szCs w:val="24"/>
          <w:lang w:val="sv-SE"/>
        </w:rPr>
        <w:object w:dxaOrig="1060" w:dyaOrig="680" w14:anchorId="3746EB22">
          <v:shape id="_x0000_i1153" type="#_x0000_t75" alt="" style="width:50.35pt;height:36.65pt" o:ole="">
            <v:imagedata r:id="rId276" o:title=""/>
          </v:shape>
          <o:OLEObject Type="Embed" ProgID="Equation.DSMT4" ShapeID="_x0000_i1153" DrawAspect="Content" ObjectID="_1825499538" r:id="rId277"/>
        </w:object>
      </w:r>
      <w:r w:rsidRPr="004A4E79">
        <w:rPr>
          <w:i/>
          <w:iCs/>
          <w:color w:val="C00000"/>
          <w:sz w:val="24"/>
          <w:szCs w:val="24"/>
          <w:lang w:val="sv-SE"/>
        </w:rPr>
        <w:t xml:space="preserve"> (8).</w:t>
      </w:r>
    </w:p>
    <w:p w14:paraId="3065257A" w14:textId="77777777" w:rsidR="00735652" w:rsidRPr="004A4E79" w:rsidRDefault="00735652" w:rsidP="00B22B70">
      <w:pPr>
        <w:rPr>
          <w:i/>
          <w:iCs/>
          <w:color w:val="C00000"/>
          <w:sz w:val="24"/>
          <w:szCs w:val="24"/>
          <w:lang w:val="sv-SE"/>
        </w:rPr>
      </w:pPr>
      <w:r w:rsidRPr="004A4E79">
        <w:rPr>
          <w:i/>
          <w:iCs/>
          <w:color w:val="C00000"/>
          <w:sz w:val="24"/>
          <w:szCs w:val="24"/>
          <w:lang w:val="sv-SE"/>
        </w:rPr>
        <w:t xml:space="preserve">Từ (2), (5), (8): </w:t>
      </w:r>
      <w:r w:rsidRPr="004A4E79">
        <w:rPr>
          <w:i/>
          <w:iCs/>
          <w:color w:val="C00000"/>
          <w:position w:val="-30"/>
          <w:sz w:val="24"/>
          <w:szCs w:val="24"/>
          <w:lang w:val="sv-SE"/>
        </w:rPr>
        <w:object w:dxaOrig="2820" w:dyaOrig="680" w14:anchorId="6ABFB41D">
          <v:shape id="_x0000_i1154" type="#_x0000_t75" alt="" style="width:2in;height:36.65pt" o:ole="">
            <v:imagedata r:id="rId278" o:title=""/>
          </v:shape>
          <o:OLEObject Type="Embed" ProgID="Equation.DSMT4" ShapeID="_x0000_i1154" DrawAspect="Content" ObjectID="_1825499539" r:id="rId279"/>
        </w:object>
      </w:r>
      <w:r w:rsidRPr="004A4E79">
        <w:rPr>
          <w:i/>
          <w:iCs/>
          <w:color w:val="C00000"/>
          <w:sz w:val="24"/>
          <w:szCs w:val="24"/>
          <w:lang w:val="sv-SE"/>
        </w:rPr>
        <w:t>(atm).</w:t>
      </w:r>
    </w:p>
    <w:p w14:paraId="22C9EB91" w14:textId="77777777" w:rsidR="00B22B70" w:rsidRPr="004A4E79" w:rsidRDefault="00B22B70" w:rsidP="00B22B70">
      <w:pPr>
        <w:rPr>
          <w:i/>
          <w:iCs/>
          <w:color w:val="C00000"/>
          <w:sz w:val="24"/>
          <w:szCs w:val="24"/>
          <w:lang w:val="sv-SE"/>
        </w:rPr>
      </w:pPr>
    </w:p>
    <w:p w14:paraId="375ED458" w14:textId="77777777" w:rsidR="00B22B70" w:rsidRPr="004A4E79" w:rsidRDefault="00735652" w:rsidP="00735652">
      <w:pPr>
        <w:pStyle w:val="ListParagraph"/>
        <w:spacing w:after="0" w:line="276" w:lineRule="auto"/>
        <w:ind w:left="0"/>
        <w:jc w:val="both"/>
        <w:rPr>
          <w:rFonts w:ascii="Times New Roman" w:hAnsi="Times New Roman" w:cs="Times New Roman"/>
          <w:sz w:val="24"/>
          <w:szCs w:val="24"/>
          <w:lang w:val="sv-SE"/>
        </w:rPr>
      </w:pPr>
      <w:r w:rsidRPr="004A4E79">
        <w:rPr>
          <w:rFonts w:ascii="Times New Roman" w:hAnsi="Times New Roman" w:cs="Times New Roman"/>
          <w:b/>
          <w:bCs/>
          <w:sz w:val="24"/>
          <w:szCs w:val="24"/>
          <w:lang w:val="sv-SE"/>
        </w:rPr>
        <w:t xml:space="preserve">Câu 3: </w:t>
      </w:r>
      <w:r w:rsidRPr="004A4E79">
        <w:rPr>
          <w:rFonts w:ascii="Times New Roman" w:hAnsi="Times New Roman" w:cs="Times New Roman"/>
          <w:sz w:val="24"/>
          <w:szCs w:val="24"/>
          <w:lang w:val="sv-SE"/>
        </w:rPr>
        <w:t>Một bình kín có dung tích 1,2 m</w:t>
      </w:r>
      <w:r w:rsidRPr="004A4E79">
        <w:rPr>
          <w:rFonts w:ascii="Times New Roman" w:hAnsi="Times New Roman" w:cs="Times New Roman"/>
          <w:sz w:val="24"/>
          <w:szCs w:val="24"/>
          <w:vertAlign w:val="superscript"/>
          <w:lang w:val="sv-SE"/>
        </w:rPr>
        <w:t>3</w:t>
      </w:r>
      <w:r w:rsidRPr="004A4E79">
        <w:rPr>
          <w:rFonts w:ascii="Times New Roman" w:hAnsi="Times New Roman" w:cs="Times New Roman"/>
          <w:sz w:val="24"/>
          <w:szCs w:val="24"/>
          <w:lang w:val="sv-SE"/>
        </w:rPr>
        <w:t xml:space="preserve">, chứa hỗn hợp khí gồm 2,8 kg nitơ và 3,2kg ôxi ở nhiệt độ 17 </w:t>
      </w:r>
      <w:r w:rsidRPr="004A4E79">
        <w:rPr>
          <w:rFonts w:ascii="Times New Roman" w:hAnsi="Times New Roman" w:cs="Times New Roman"/>
          <w:sz w:val="24"/>
          <w:szCs w:val="24"/>
          <w:vertAlign w:val="superscript"/>
          <w:lang w:val="sv-SE"/>
        </w:rPr>
        <w:t>o</w:t>
      </w:r>
      <w:r w:rsidRPr="004A4E79">
        <w:rPr>
          <w:rFonts w:ascii="Times New Roman" w:hAnsi="Times New Roman" w:cs="Times New Roman"/>
          <w:sz w:val="24"/>
          <w:szCs w:val="24"/>
          <w:lang w:val="sv-SE"/>
        </w:rPr>
        <w:t>C.</w:t>
      </w:r>
    </w:p>
    <w:p w14:paraId="4C05166D" w14:textId="77777777" w:rsidR="00735652" w:rsidRPr="004A4E79" w:rsidRDefault="00735652" w:rsidP="00735652">
      <w:pPr>
        <w:pStyle w:val="ListParagraph"/>
        <w:spacing w:after="0" w:line="276" w:lineRule="auto"/>
        <w:ind w:left="0"/>
        <w:jc w:val="both"/>
        <w:rPr>
          <w:rFonts w:ascii="Times New Roman" w:hAnsi="Times New Roman" w:cs="Times New Roman"/>
          <w:b/>
          <w:bCs/>
          <w:color w:val="FF0000"/>
          <w:sz w:val="24"/>
          <w:szCs w:val="24"/>
        </w:rPr>
      </w:pPr>
      <w:r w:rsidRPr="004A4E79">
        <w:rPr>
          <w:rFonts w:ascii="Times New Roman" w:hAnsi="Times New Roman" w:cs="Times New Roman"/>
          <w:b/>
          <w:bCs/>
          <w:sz w:val="24"/>
          <w:szCs w:val="24"/>
          <w:lang w:val="sv-SE"/>
        </w:rPr>
        <w:t xml:space="preserve">a. </w:t>
      </w:r>
      <w:r w:rsidRPr="004A4E79">
        <w:rPr>
          <w:rFonts w:ascii="Times New Roman" w:hAnsi="Times New Roman" w:cs="Times New Roman"/>
          <w:sz w:val="24"/>
          <w:szCs w:val="24"/>
          <w:lang w:val="sv-SE"/>
        </w:rPr>
        <w:t xml:space="preserve">Khối lượng riêng của hỗn hợp khí bằng </w:t>
      </w:r>
      <w:r w:rsidR="00266DEF" w:rsidRPr="004A4E79">
        <w:rPr>
          <w:rFonts w:ascii="Times New Roman" w:hAnsi="Times New Roman" w:cs="Times New Roman"/>
          <w:sz w:val="24"/>
          <w:szCs w:val="24"/>
          <w:lang w:val="sv-SE"/>
        </w:rPr>
        <w:t>3,5</w:t>
      </w:r>
      <w:r w:rsidRPr="004A4E79">
        <w:rPr>
          <w:rFonts w:ascii="Times New Roman" w:hAnsi="Times New Roman" w:cs="Times New Roman"/>
          <w:sz w:val="24"/>
          <w:szCs w:val="24"/>
          <w:lang w:val="sv-SE"/>
        </w:rPr>
        <w:t xml:space="preserve"> kg/m</w:t>
      </w:r>
      <w:r w:rsidRPr="004A4E79">
        <w:rPr>
          <w:rFonts w:ascii="Times New Roman" w:hAnsi="Times New Roman" w:cs="Times New Roman"/>
          <w:sz w:val="24"/>
          <w:szCs w:val="24"/>
          <w:vertAlign w:val="superscript"/>
          <w:lang w:val="sv-SE"/>
        </w:rPr>
        <w:t>3</w:t>
      </w:r>
      <w:r w:rsidRPr="004A4E79">
        <w:rPr>
          <w:rFonts w:ascii="Times New Roman" w:hAnsi="Times New Roman" w:cs="Times New Roman"/>
          <w:sz w:val="24"/>
          <w:szCs w:val="24"/>
          <w:lang w:val="sv-SE"/>
        </w:rPr>
        <w:t xml:space="preserve">.  </w:t>
      </w:r>
      <w:r w:rsidR="00266DEF" w:rsidRPr="004A4E79">
        <w:rPr>
          <w:rFonts w:ascii="Cambria Math" w:eastAsia="Cambria Math" w:hAnsi="Cambria Math" w:cs="Cambria Math"/>
          <w:color w:val="FF0000"/>
          <w:sz w:val="24"/>
          <w:szCs w:val="24"/>
        </w:rPr>
        <w:t>⟹</w:t>
      </w:r>
      <w:r w:rsidR="00266DEF" w:rsidRPr="004A4E79">
        <w:rPr>
          <w:rFonts w:ascii="Times New Roman" w:eastAsia="Cambria Math" w:hAnsi="Times New Roman" w:cs="Times New Roman"/>
          <w:color w:val="FF0000"/>
          <w:sz w:val="24"/>
          <w:szCs w:val="24"/>
        </w:rPr>
        <w:t xml:space="preserve"> </w:t>
      </w:r>
      <w:r w:rsidR="00266DEF" w:rsidRPr="004A4E79">
        <w:rPr>
          <w:rFonts w:ascii="Times New Roman" w:hAnsi="Times New Roman" w:cs="Times New Roman"/>
          <w:b/>
          <w:bCs/>
          <w:color w:val="FF0000"/>
          <w:sz w:val="24"/>
          <w:szCs w:val="24"/>
        </w:rPr>
        <w:t xml:space="preserve">S </w:t>
      </w:r>
      <w:r w:rsidRPr="004A4E79">
        <w:rPr>
          <w:rFonts w:ascii="Times New Roman" w:hAnsi="Times New Roman" w:cs="Times New Roman"/>
          <w:b/>
          <w:bCs/>
          <w:color w:val="FF0000"/>
          <w:sz w:val="24"/>
          <w:szCs w:val="24"/>
        </w:rPr>
        <w:t xml:space="preserve"> </w:t>
      </w:r>
    </w:p>
    <w:p w14:paraId="7A3A20FF" w14:textId="77777777" w:rsidR="00735652" w:rsidRPr="004A4E79" w:rsidRDefault="00735652" w:rsidP="00735652">
      <w:pPr>
        <w:tabs>
          <w:tab w:val="left" w:pos="720"/>
        </w:tabs>
        <w:spacing w:line="276" w:lineRule="auto"/>
        <w:jc w:val="both"/>
        <w:rPr>
          <w:i/>
          <w:iCs/>
          <w:color w:val="C00000"/>
          <w:sz w:val="24"/>
          <w:szCs w:val="24"/>
          <w:lang w:val="sv-SE"/>
        </w:rPr>
      </w:pPr>
      <w:r w:rsidRPr="004A4E79">
        <w:rPr>
          <w:i/>
          <w:iCs/>
          <w:color w:val="C00000"/>
          <w:sz w:val="24"/>
          <w:szCs w:val="24"/>
          <w:lang w:val="sv-SE"/>
        </w:rPr>
        <w:t xml:space="preserve">Khối lượng riêng của hỗn hợp khí: </w:t>
      </w:r>
      <w:r w:rsidRPr="004A4E79">
        <w:rPr>
          <w:i/>
          <w:iCs/>
          <w:color w:val="C00000"/>
          <w:position w:val="-28"/>
          <w:sz w:val="24"/>
          <w:szCs w:val="24"/>
          <w:lang w:val="sv-SE"/>
        </w:rPr>
        <w:object w:dxaOrig="2700" w:dyaOrig="660" w14:anchorId="1E66E33A">
          <v:shape id="_x0000_i1155" type="#_x0000_t75" alt="" style="width:136.05pt;height:36.65pt" o:ole="">
            <v:imagedata r:id="rId280" o:title=""/>
          </v:shape>
          <o:OLEObject Type="Embed" ProgID="Equation.DSMT4" ShapeID="_x0000_i1155" DrawAspect="Content" ObjectID="_1825499540" r:id="rId281"/>
        </w:object>
      </w:r>
      <w:r w:rsidRPr="004A4E79">
        <w:rPr>
          <w:i/>
          <w:iCs/>
          <w:color w:val="C00000"/>
          <w:sz w:val="24"/>
          <w:szCs w:val="24"/>
          <w:lang w:val="sv-SE"/>
        </w:rPr>
        <w:t xml:space="preserve"> (kg/m</w:t>
      </w:r>
      <w:r w:rsidRPr="004A4E79">
        <w:rPr>
          <w:i/>
          <w:iCs/>
          <w:color w:val="C00000"/>
          <w:sz w:val="24"/>
          <w:szCs w:val="24"/>
          <w:vertAlign w:val="superscript"/>
          <w:lang w:val="sv-SE"/>
        </w:rPr>
        <w:t>3</w:t>
      </w:r>
      <w:r w:rsidRPr="004A4E79">
        <w:rPr>
          <w:i/>
          <w:iCs/>
          <w:color w:val="C00000"/>
          <w:sz w:val="24"/>
          <w:szCs w:val="24"/>
          <w:lang w:val="sv-SE"/>
        </w:rPr>
        <w:t>).</w:t>
      </w:r>
    </w:p>
    <w:p w14:paraId="5091565C" w14:textId="77777777" w:rsidR="00735652" w:rsidRPr="004A4E79" w:rsidRDefault="00735652" w:rsidP="00735652">
      <w:pPr>
        <w:pStyle w:val="ListParagraph"/>
        <w:spacing w:after="0" w:line="276" w:lineRule="auto"/>
        <w:ind w:left="0"/>
        <w:jc w:val="both"/>
        <w:rPr>
          <w:rFonts w:ascii="Times New Roman" w:hAnsi="Times New Roman" w:cs="Times New Roman"/>
          <w:sz w:val="24"/>
          <w:szCs w:val="24"/>
          <w:lang w:val="sv-SE"/>
        </w:rPr>
      </w:pPr>
    </w:p>
    <w:p w14:paraId="72AAD592" w14:textId="77777777" w:rsidR="00735652" w:rsidRPr="004A4E79" w:rsidRDefault="00735652" w:rsidP="00735652">
      <w:pPr>
        <w:pStyle w:val="ListParagraph"/>
        <w:spacing w:after="0" w:line="276" w:lineRule="auto"/>
        <w:ind w:left="0"/>
        <w:jc w:val="both"/>
        <w:rPr>
          <w:rFonts w:ascii="Times New Roman" w:hAnsi="Times New Roman" w:cs="Times New Roman"/>
          <w:b/>
          <w:bCs/>
          <w:color w:val="FF0000"/>
          <w:sz w:val="24"/>
          <w:szCs w:val="24"/>
        </w:rPr>
      </w:pPr>
      <w:r w:rsidRPr="004A4E79">
        <w:rPr>
          <w:rFonts w:ascii="Times New Roman" w:hAnsi="Times New Roman" w:cs="Times New Roman"/>
          <w:b/>
          <w:bCs/>
          <w:sz w:val="24"/>
          <w:szCs w:val="24"/>
        </w:rPr>
        <w:t xml:space="preserve">b. </w:t>
      </w:r>
      <w:r w:rsidRPr="004A4E79">
        <w:rPr>
          <w:rFonts w:ascii="Times New Roman" w:hAnsi="Times New Roman" w:cs="Times New Roman"/>
          <w:sz w:val="24"/>
          <w:szCs w:val="24"/>
        </w:rPr>
        <w:t>Áp suất do khí nitơ gây ra trong bình xấp xỉ bằng 2.10</w:t>
      </w:r>
      <w:r w:rsidRPr="004A4E79">
        <w:rPr>
          <w:rFonts w:ascii="Times New Roman" w:hAnsi="Times New Roman" w:cs="Times New Roman"/>
          <w:sz w:val="24"/>
          <w:szCs w:val="24"/>
          <w:vertAlign w:val="superscript"/>
        </w:rPr>
        <w:t>5</w:t>
      </w:r>
      <w:r w:rsidRPr="004A4E79">
        <w:rPr>
          <w:rFonts w:ascii="Times New Roman" w:hAnsi="Times New Roman" w:cs="Times New Roman"/>
          <w:sz w:val="24"/>
          <w:szCs w:val="24"/>
        </w:rPr>
        <w:t xml:space="preserve"> Pa.  </w:t>
      </w:r>
      <w:r w:rsidRPr="004A4E79">
        <w:rPr>
          <w:rFonts w:ascii="Cambria Math" w:eastAsia="Cambria Math" w:hAnsi="Cambria Math" w:cs="Cambria Math"/>
          <w:color w:val="FF0000"/>
          <w:sz w:val="24"/>
          <w:szCs w:val="24"/>
        </w:rPr>
        <w:t>⟹</w:t>
      </w:r>
      <w:r w:rsidRPr="004A4E79">
        <w:rPr>
          <w:rFonts w:ascii="Times New Roman" w:eastAsia="Cambria Math" w:hAnsi="Times New Roman" w:cs="Times New Roman"/>
          <w:color w:val="FF0000"/>
          <w:sz w:val="24"/>
          <w:szCs w:val="24"/>
        </w:rPr>
        <w:t xml:space="preserve"> </w:t>
      </w:r>
      <w:r w:rsidRPr="004A4E79">
        <w:rPr>
          <w:rFonts w:ascii="Times New Roman" w:hAnsi="Times New Roman" w:cs="Times New Roman"/>
          <w:b/>
          <w:bCs/>
          <w:color w:val="FF0000"/>
          <w:sz w:val="24"/>
          <w:szCs w:val="24"/>
        </w:rPr>
        <w:t xml:space="preserve">Đ </w:t>
      </w:r>
    </w:p>
    <w:p w14:paraId="1ED02D30" w14:textId="77777777" w:rsidR="00735652" w:rsidRPr="004A4E79" w:rsidRDefault="00735652" w:rsidP="00735652">
      <w:pPr>
        <w:tabs>
          <w:tab w:val="left" w:pos="720"/>
        </w:tabs>
        <w:spacing w:line="276" w:lineRule="auto"/>
        <w:jc w:val="both"/>
        <w:rPr>
          <w:i/>
          <w:iCs/>
          <w:color w:val="C00000"/>
          <w:sz w:val="24"/>
          <w:szCs w:val="24"/>
        </w:rPr>
      </w:pPr>
      <w:r w:rsidRPr="004A4E79">
        <w:rPr>
          <w:i/>
          <w:iCs/>
          <w:color w:val="C00000"/>
          <w:sz w:val="24"/>
          <w:szCs w:val="24"/>
        </w:rPr>
        <w:t xml:space="preserve">Áp suất do khí nitơ gây ra trong bình: </w:t>
      </w:r>
      <m:oMath>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lang w:val="sv-SE"/>
                  </w:rPr>
                  <m:t>M</m:t>
                </m:r>
              </m:e>
              <m:sub>
                <m:r>
                  <w:rPr>
                    <w:rFonts w:ascii="Cambria Math" w:hAnsi="Cambria Math"/>
                    <w:color w:val="C00000"/>
                    <w:sz w:val="24"/>
                    <w:szCs w:val="24"/>
                  </w:rPr>
                  <m:t>1</m:t>
                </m:r>
              </m:sub>
            </m:sSub>
          </m:den>
        </m:f>
        <m:f>
          <m:fPr>
            <m:ctrlPr>
              <w:rPr>
                <w:rFonts w:ascii="Cambria Math" w:hAnsi="Cambria Math"/>
                <w:i/>
                <w:iCs/>
                <w:color w:val="C00000"/>
                <w:sz w:val="24"/>
                <w:szCs w:val="24"/>
              </w:rPr>
            </m:ctrlPr>
          </m:fPr>
          <m:num>
            <m:r>
              <w:rPr>
                <w:rFonts w:ascii="Cambria Math" w:hAnsi="Cambria Math"/>
                <w:color w:val="C00000"/>
                <w:sz w:val="24"/>
                <w:szCs w:val="24"/>
              </w:rPr>
              <m:t>R.T</m:t>
            </m:r>
          </m:num>
          <m:den>
            <m:r>
              <w:rPr>
                <w:rFonts w:ascii="Cambria Math" w:hAnsi="Cambria Math"/>
                <w:color w:val="C00000"/>
                <w:sz w:val="24"/>
                <w:szCs w:val="24"/>
              </w:rPr>
              <m:t>V</m:t>
            </m:r>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2800</m:t>
            </m:r>
          </m:num>
          <m:den>
            <m:r>
              <w:rPr>
                <w:rFonts w:ascii="Cambria Math" w:hAnsi="Cambria Math"/>
                <w:color w:val="C00000"/>
                <w:sz w:val="24"/>
                <w:szCs w:val="24"/>
              </w:rPr>
              <m:t>28</m:t>
            </m:r>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8,31.290</m:t>
            </m:r>
          </m:num>
          <m:den>
            <m:r>
              <w:rPr>
                <w:rFonts w:ascii="Cambria Math" w:hAnsi="Cambria Math"/>
                <w:color w:val="C00000"/>
                <w:sz w:val="24"/>
                <w:szCs w:val="24"/>
              </w:rPr>
              <m:t>1,2</m:t>
            </m:r>
          </m:den>
        </m:f>
        <m:r>
          <w:rPr>
            <w:rFonts w:ascii="Cambria Math" w:hAnsi="Cambria Math"/>
            <w:color w:val="C00000"/>
            <w:sz w:val="24"/>
            <w:szCs w:val="24"/>
          </w:rPr>
          <m:t>≈2.1</m:t>
        </m:r>
        <m:sSup>
          <m:sSupPr>
            <m:ctrlPr>
              <w:rPr>
                <w:rFonts w:ascii="Cambria Math" w:hAnsi="Cambria Math"/>
                <w:i/>
                <w:iCs/>
                <w:color w:val="C00000"/>
                <w:sz w:val="24"/>
                <w:szCs w:val="24"/>
              </w:rPr>
            </m:ctrlPr>
          </m:sSupPr>
          <m:e>
            <m:r>
              <w:rPr>
                <w:rFonts w:ascii="Cambria Math" w:hAnsi="Cambria Math"/>
                <w:color w:val="C00000"/>
                <w:sz w:val="24"/>
                <w:szCs w:val="24"/>
              </w:rPr>
              <m:t>0</m:t>
            </m:r>
          </m:e>
          <m:sup>
            <m:r>
              <w:rPr>
                <w:rFonts w:ascii="Cambria Math" w:hAnsi="Cambria Math"/>
                <w:color w:val="C00000"/>
                <w:sz w:val="24"/>
                <w:szCs w:val="24"/>
              </w:rPr>
              <m:t>5</m:t>
            </m:r>
          </m:sup>
        </m:sSup>
      </m:oMath>
      <w:r w:rsidRPr="004A4E79">
        <w:rPr>
          <w:i/>
          <w:iCs/>
          <w:color w:val="C00000"/>
          <w:sz w:val="24"/>
          <w:szCs w:val="24"/>
        </w:rPr>
        <w:t xml:space="preserve"> (Pa).</w:t>
      </w:r>
    </w:p>
    <w:p w14:paraId="4FD9F781" w14:textId="77777777" w:rsidR="00735652" w:rsidRPr="004A4E79" w:rsidRDefault="00735652" w:rsidP="00735652">
      <w:pPr>
        <w:pStyle w:val="ListParagraph"/>
        <w:spacing w:after="0" w:line="276" w:lineRule="auto"/>
        <w:ind w:left="0"/>
        <w:jc w:val="both"/>
        <w:rPr>
          <w:rFonts w:ascii="Times New Roman" w:hAnsi="Times New Roman" w:cs="Times New Roman"/>
          <w:sz w:val="24"/>
          <w:szCs w:val="24"/>
        </w:rPr>
      </w:pPr>
    </w:p>
    <w:p w14:paraId="77F8E7E7" w14:textId="77777777" w:rsidR="00735652" w:rsidRPr="004A4E79" w:rsidRDefault="00735652" w:rsidP="00735652">
      <w:pPr>
        <w:pStyle w:val="ListParagraph"/>
        <w:spacing w:after="0" w:line="276" w:lineRule="auto"/>
        <w:ind w:left="0"/>
        <w:jc w:val="both"/>
        <w:rPr>
          <w:rFonts w:ascii="Times New Roman" w:hAnsi="Times New Roman" w:cs="Times New Roman"/>
          <w:b/>
          <w:bCs/>
          <w:color w:val="FF0000"/>
          <w:sz w:val="24"/>
          <w:szCs w:val="24"/>
        </w:rPr>
      </w:pPr>
      <w:r w:rsidRPr="004A4E79">
        <w:rPr>
          <w:rFonts w:ascii="Times New Roman" w:hAnsi="Times New Roman" w:cs="Times New Roman"/>
          <w:b/>
          <w:bCs/>
          <w:sz w:val="24"/>
          <w:szCs w:val="24"/>
        </w:rPr>
        <w:t xml:space="preserve">c. </w:t>
      </w:r>
      <w:r w:rsidRPr="004A4E79">
        <w:rPr>
          <w:rFonts w:ascii="Times New Roman" w:hAnsi="Times New Roman" w:cs="Times New Roman"/>
          <w:sz w:val="24"/>
          <w:szCs w:val="24"/>
        </w:rPr>
        <w:t xml:space="preserve">Áp suất do khí ôxi gây ra trong bình bằng </w:t>
      </w:r>
      <w:r w:rsidR="00266DEF" w:rsidRPr="004A4E79">
        <w:rPr>
          <w:rFonts w:ascii="Times New Roman" w:hAnsi="Times New Roman" w:cs="Times New Roman"/>
          <w:sz w:val="24"/>
          <w:szCs w:val="24"/>
        </w:rPr>
        <w:t>3,5</w:t>
      </w:r>
      <w:r w:rsidRPr="004A4E79">
        <w:rPr>
          <w:rFonts w:ascii="Times New Roman" w:hAnsi="Times New Roman" w:cs="Times New Roman"/>
          <w:sz w:val="24"/>
          <w:szCs w:val="24"/>
        </w:rPr>
        <w:t>.10</w:t>
      </w:r>
      <w:r w:rsidRPr="004A4E79">
        <w:rPr>
          <w:rFonts w:ascii="Times New Roman" w:hAnsi="Times New Roman" w:cs="Times New Roman"/>
          <w:sz w:val="24"/>
          <w:szCs w:val="24"/>
          <w:vertAlign w:val="superscript"/>
        </w:rPr>
        <w:t>5</w:t>
      </w:r>
      <w:r w:rsidRPr="004A4E79">
        <w:rPr>
          <w:rFonts w:ascii="Times New Roman" w:hAnsi="Times New Roman" w:cs="Times New Roman"/>
          <w:sz w:val="24"/>
          <w:szCs w:val="24"/>
        </w:rPr>
        <w:t xml:space="preserve"> Pa.  </w:t>
      </w:r>
      <w:r w:rsidR="00266DEF" w:rsidRPr="004A4E79">
        <w:rPr>
          <w:rFonts w:ascii="Cambria Math" w:eastAsia="Cambria Math" w:hAnsi="Cambria Math" w:cs="Cambria Math"/>
          <w:color w:val="FF0000"/>
          <w:sz w:val="24"/>
          <w:szCs w:val="24"/>
        </w:rPr>
        <w:t>⟹</w:t>
      </w:r>
      <w:r w:rsidR="00266DEF" w:rsidRPr="004A4E79">
        <w:rPr>
          <w:rFonts w:ascii="Times New Roman" w:eastAsia="Cambria Math" w:hAnsi="Times New Roman" w:cs="Times New Roman"/>
          <w:color w:val="FF0000"/>
          <w:sz w:val="24"/>
          <w:szCs w:val="24"/>
        </w:rPr>
        <w:t xml:space="preserve"> </w:t>
      </w:r>
      <w:r w:rsidR="00266DEF" w:rsidRPr="004A4E79">
        <w:rPr>
          <w:rFonts w:ascii="Times New Roman" w:hAnsi="Times New Roman" w:cs="Times New Roman"/>
          <w:b/>
          <w:bCs/>
          <w:color w:val="FF0000"/>
          <w:sz w:val="24"/>
          <w:szCs w:val="24"/>
        </w:rPr>
        <w:t>S</w:t>
      </w:r>
    </w:p>
    <w:p w14:paraId="22E5732B" w14:textId="77777777" w:rsidR="00735652" w:rsidRPr="004A4E79" w:rsidRDefault="00735652" w:rsidP="00735652">
      <w:pPr>
        <w:tabs>
          <w:tab w:val="left" w:pos="720"/>
        </w:tabs>
        <w:spacing w:line="276" w:lineRule="auto"/>
        <w:jc w:val="both"/>
        <w:rPr>
          <w:i/>
          <w:iCs/>
          <w:color w:val="C00000"/>
          <w:sz w:val="24"/>
          <w:szCs w:val="24"/>
        </w:rPr>
      </w:pPr>
      <w:r w:rsidRPr="004A4E79">
        <w:rPr>
          <w:i/>
          <w:iCs/>
          <w:color w:val="C00000"/>
          <w:sz w:val="24"/>
          <w:szCs w:val="24"/>
        </w:rPr>
        <w:t xml:space="preserve">Áp suất do khí ôxi gây ra trong bình: </w:t>
      </w:r>
      <m:oMath>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lang w:val="sv-SE"/>
                  </w:rPr>
                  <m:t>M</m:t>
                </m:r>
              </m:e>
              <m:sub>
                <m:r>
                  <w:rPr>
                    <w:rFonts w:ascii="Cambria Math" w:hAnsi="Cambria Math"/>
                    <w:color w:val="C00000"/>
                    <w:sz w:val="24"/>
                    <w:szCs w:val="24"/>
                  </w:rPr>
                  <m:t>1</m:t>
                </m:r>
              </m:sub>
            </m:sSub>
          </m:den>
        </m:f>
        <m:f>
          <m:fPr>
            <m:ctrlPr>
              <w:rPr>
                <w:rFonts w:ascii="Cambria Math" w:hAnsi="Cambria Math"/>
                <w:i/>
                <w:iCs/>
                <w:color w:val="C00000"/>
                <w:sz w:val="24"/>
                <w:szCs w:val="24"/>
              </w:rPr>
            </m:ctrlPr>
          </m:fPr>
          <m:num>
            <m:r>
              <w:rPr>
                <w:rFonts w:ascii="Cambria Math" w:hAnsi="Cambria Math"/>
                <w:color w:val="C00000"/>
                <w:sz w:val="24"/>
                <w:szCs w:val="24"/>
              </w:rPr>
              <m:t>R.T</m:t>
            </m:r>
          </m:num>
          <m:den>
            <m:r>
              <w:rPr>
                <w:rFonts w:ascii="Cambria Math" w:hAnsi="Cambria Math"/>
                <w:color w:val="C00000"/>
                <w:sz w:val="24"/>
                <w:szCs w:val="24"/>
              </w:rPr>
              <m:t>V</m:t>
            </m:r>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3200</m:t>
            </m:r>
          </m:num>
          <m:den>
            <m:r>
              <w:rPr>
                <w:rFonts w:ascii="Cambria Math" w:hAnsi="Cambria Math"/>
                <w:color w:val="C00000"/>
                <w:sz w:val="24"/>
                <w:szCs w:val="24"/>
              </w:rPr>
              <m:t>32</m:t>
            </m:r>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8,31.290</m:t>
            </m:r>
          </m:num>
          <m:den>
            <m:r>
              <w:rPr>
                <w:rFonts w:ascii="Cambria Math" w:hAnsi="Cambria Math"/>
                <w:color w:val="C00000"/>
                <w:sz w:val="24"/>
                <w:szCs w:val="24"/>
              </w:rPr>
              <m:t>1,2</m:t>
            </m:r>
          </m:den>
        </m:f>
        <m:r>
          <w:rPr>
            <w:rFonts w:ascii="Cambria Math" w:hAnsi="Cambria Math"/>
            <w:color w:val="C00000"/>
            <w:sz w:val="24"/>
            <w:szCs w:val="24"/>
          </w:rPr>
          <m:t>≈2.1</m:t>
        </m:r>
        <m:sSup>
          <m:sSupPr>
            <m:ctrlPr>
              <w:rPr>
                <w:rFonts w:ascii="Cambria Math" w:hAnsi="Cambria Math"/>
                <w:i/>
                <w:iCs/>
                <w:color w:val="C00000"/>
                <w:sz w:val="24"/>
                <w:szCs w:val="24"/>
              </w:rPr>
            </m:ctrlPr>
          </m:sSupPr>
          <m:e>
            <m:r>
              <w:rPr>
                <w:rFonts w:ascii="Cambria Math" w:hAnsi="Cambria Math"/>
                <w:color w:val="C00000"/>
                <w:sz w:val="24"/>
                <w:szCs w:val="24"/>
              </w:rPr>
              <m:t>0</m:t>
            </m:r>
          </m:e>
          <m:sup>
            <m:r>
              <w:rPr>
                <w:rFonts w:ascii="Cambria Math" w:hAnsi="Cambria Math"/>
                <w:color w:val="C00000"/>
                <w:sz w:val="24"/>
                <w:szCs w:val="24"/>
              </w:rPr>
              <m:t>5</m:t>
            </m:r>
          </m:sup>
        </m:sSup>
      </m:oMath>
      <w:r w:rsidRPr="004A4E79">
        <w:rPr>
          <w:i/>
          <w:iCs/>
          <w:color w:val="C00000"/>
          <w:sz w:val="24"/>
          <w:szCs w:val="24"/>
        </w:rPr>
        <w:t xml:space="preserve"> (Pa).</w:t>
      </w:r>
    </w:p>
    <w:p w14:paraId="50832D99" w14:textId="77777777" w:rsidR="00735652" w:rsidRPr="004A4E79" w:rsidRDefault="00735652" w:rsidP="00735652">
      <w:pPr>
        <w:pStyle w:val="ListParagraph"/>
        <w:spacing w:after="0" w:line="276" w:lineRule="auto"/>
        <w:ind w:left="0"/>
        <w:jc w:val="both"/>
        <w:rPr>
          <w:rFonts w:ascii="Times New Roman" w:hAnsi="Times New Roman" w:cs="Times New Roman"/>
          <w:sz w:val="24"/>
          <w:szCs w:val="24"/>
        </w:rPr>
      </w:pPr>
    </w:p>
    <w:p w14:paraId="53792A89" w14:textId="77777777" w:rsidR="00735652" w:rsidRPr="004A4E79" w:rsidRDefault="00735652" w:rsidP="00735652">
      <w:pPr>
        <w:pStyle w:val="ListParagraph"/>
        <w:spacing w:after="0" w:line="276" w:lineRule="auto"/>
        <w:ind w:left="0"/>
        <w:jc w:val="both"/>
        <w:rPr>
          <w:rFonts w:ascii="Times New Roman" w:hAnsi="Times New Roman" w:cs="Times New Roman"/>
          <w:b/>
          <w:sz w:val="24"/>
          <w:szCs w:val="24"/>
          <w:lang w:val="sv-SE"/>
        </w:rPr>
      </w:pPr>
      <w:r w:rsidRPr="004A4E79">
        <w:rPr>
          <w:rFonts w:ascii="Times New Roman" w:hAnsi="Times New Roman" w:cs="Times New Roman"/>
          <w:b/>
          <w:bCs/>
          <w:sz w:val="24"/>
          <w:szCs w:val="24"/>
        </w:rPr>
        <w:t xml:space="preserve">d. </w:t>
      </w:r>
      <w:r w:rsidRPr="004A4E79">
        <w:rPr>
          <w:rFonts w:ascii="Times New Roman" w:hAnsi="Times New Roman" w:cs="Times New Roman"/>
          <w:sz w:val="24"/>
          <w:szCs w:val="24"/>
        </w:rPr>
        <w:t xml:space="preserve">Khối lượng của 1 mol hỗn hợp khí xấp xỉ bằng </w:t>
      </w:r>
      <w:r w:rsidR="00266DEF" w:rsidRPr="004A4E79">
        <w:rPr>
          <w:rFonts w:ascii="Times New Roman" w:hAnsi="Times New Roman" w:cs="Times New Roman"/>
          <w:sz w:val="24"/>
          <w:szCs w:val="24"/>
        </w:rPr>
        <w:t>30,12</w:t>
      </w:r>
      <w:r w:rsidRPr="004A4E79">
        <w:rPr>
          <w:rFonts w:ascii="Times New Roman" w:hAnsi="Times New Roman" w:cs="Times New Roman"/>
          <w:sz w:val="24"/>
          <w:szCs w:val="24"/>
        </w:rPr>
        <w:t xml:space="preserve"> gam.  </w:t>
      </w:r>
      <w:r w:rsidR="00266DEF" w:rsidRPr="004A4E79">
        <w:rPr>
          <w:rFonts w:ascii="Cambria Math" w:eastAsia="Cambria Math" w:hAnsi="Cambria Math" w:cs="Cambria Math"/>
          <w:color w:val="FF0000"/>
          <w:sz w:val="24"/>
          <w:szCs w:val="24"/>
        </w:rPr>
        <w:t>⟹</w:t>
      </w:r>
      <w:r w:rsidR="00266DEF" w:rsidRPr="004A4E79">
        <w:rPr>
          <w:rFonts w:ascii="Times New Roman" w:eastAsia="Cambria Math" w:hAnsi="Times New Roman" w:cs="Times New Roman"/>
          <w:color w:val="FF0000"/>
          <w:sz w:val="24"/>
          <w:szCs w:val="24"/>
        </w:rPr>
        <w:t xml:space="preserve"> </w:t>
      </w:r>
      <w:r w:rsidR="00266DEF" w:rsidRPr="004A4E79">
        <w:rPr>
          <w:rFonts w:ascii="Times New Roman" w:hAnsi="Times New Roman" w:cs="Times New Roman"/>
          <w:b/>
          <w:bCs/>
          <w:color w:val="FF0000"/>
          <w:sz w:val="24"/>
          <w:szCs w:val="24"/>
        </w:rPr>
        <w:t xml:space="preserve">Đ </w:t>
      </w:r>
    </w:p>
    <w:p w14:paraId="6A61AF72" w14:textId="77777777" w:rsidR="00735652" w:rsidRPr="004A4E79" w:rsidRDefault="00735652" w:rsidP="00735652">
      <w:pPr>
        <w:tabs>
          <w:tab w:val="left" w:pos="720"/>
        </w:tabs>
        <w:spacing w:line="276" w:lineRule="auto"/>
        <w:jc w:val="both"/>
        <w:rPr>
          <w:i/>
          <w:iCs/>
          <w:color w:val="C00000"/>
          <w:sz w:val="24"/>
          <w:szCs w:val="24"/>
        </w:rPr>
      </w:pPr>
      <w:r w:rsidRPr="004A4E79">
        <w:rPr>
          <w:i/>
          <w:iCs/>
          <w:color w:val="C00000"/>
          <w:sz w:val="24"/>
          <w:szCs w:val="24"/>
        </w:rPr>
        <w:t xml:space="preserve">Áp suất của hỗn hợp khí trong bình: </w:t>
      </w:r>
      <w:r w:rsidRPr="004A4E79">
        <w:rPr>
          <w:i/>
          <w:iCs/>
          <w:color w:val="C00000"/>
          <w:position w:val="-12"/>
          <w:sz w:val="24"/>
          <w:szCs w:val="24"/>
        </w:rPr>
        <w:object w:dxaOrig="1880" w:dyaOrig="380" w14:anchorId="3BA3915C">
          <v:shape id="_x0000_i1156" type="#_x0000_t75" alt="" style="width:93.65pt;height:21.65pt" o:ole="">
            <v:imagedata r:id="rId282" o:title=""/>
          </v:shape>
          <o:OLEObject Type="Embed" ProgID="Equation.DSMT4" ShapeID="_x0000_i1156" DrawAspect="Content" ObjectID="_1825499541" r:id="rId283"/>
        </w:object>
      </w:r>
      <w:r w:rsidRPr="004A4E79">
        <w:rPr>
          <w:i/>
          <w:iCs/>
          <w:color w:val="C00000"/>
          <w:sz w:val="24"/>
          <w:szCs w:val="24"/>
        </w:rPr>
        <w:t xml:space="preserve"> Pa.</w:t>
      </w:r>
    </w:p>
    <w:p w14:paraId="2B255AE3" w14:textId="77777777" w:rsidR="00735652" w:rsidRPr="004A4E79" w:rsidRDefault="00735652" w:rsidP="00735652">
      <w:pPr>
        <w:tabs>
          <w:tab w:val="left" w:pos="720"/>
        </w:tabs>
        <w:spacing w:line="276" w:lineRule="auto"/>
        <w:jc w:val="both"/>
        <w:rPr>
          <w:i/>
          <w:iCs/>
          <w:color w:val="C00000"/>
          <w:sz w:val="24"/>
          <w:szCs w:val="24"/>
        </w:rPr>
      </w:pPr>
      <w:r w:rsidRPr="004A4E79">
        <w:rPr>
          <w:i/>
          <w:iCs/>
          <w:color w:val="C00000"/>
          <w:sz w:val="24"/>
          <w:szCs w:val="24"/>
        </w:rPr>
        <w:t xml:space="preserve">Khối lượng mol của hỗn hợp khí: </w:t>
      </w:r>
      <m:oMath>
        <m:r>
          <w:rPr>
            <w:rFonts w:ascii="Cambria Math" w:hAnsi="Cambria Math"/>
            <w:color w:val="C00000"/>
            <w:sz w:val="24"/>
            <w:szCs w:val="24"/>
            <w:lang w:val="sv-SE"/>
          </w:rPr>
          <m:t>M</m:t>
        </m:r>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m.R.T</m:t>
            </m:r>
          </m:num>
          <m:den>
            <m:r>
              <w:rPr>
                <w:rFonts w:ascii="Cambria Math" w:hAnsi="Cambria Math"/>
                <w:color w:val="C00000"/>
                <w:sz w:val="24"/>
                <w:szCs w:val="24"/>
              </w:rPr>
              <m:t>p.V</m:t>
            </m:r>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6000.8,31.290</m:t>
            </m:r>
          </m:num>
          <m:den>
            <m:r>
              <w:rPr>
                <w:rFonts w:ascii="Cambria Math" w:hAnsi="Cambria Math"/>
                <w:color w:val="C00000"/>
                <w:sz w:val="24"/>
                <w:szCs w:val="24"/>
              </w:rPr>
              <m:t>4.1</m:t>
            </m:r>
            <m:sSup>
              <m:sSupPr>
                <m:ctrlPr>
                  <w:rPr>
                    <w:rFonts w:ascii="Cambria Math" w:hAnsi="Cambria Math"/>
                    <w:i/>
                    <w:iCs/>
                    <w:color w:val="C00000"/>
                    <w:sz w:val="24"/>
                    <w:szCs w:val="24"/>
                  </w:rPr>
                </m:ctrlPr>
              </m:sSupPr>
              <m:e>
                <m:r>
                  <w:rPr>
                    <w:rFonts w:ascii="Cambria Math" w:hAnsi="Cambria Math"/>
                    <w:color w:val="C00000"/>
                    <w:sz w:val="24"/>
                    <w:szCs w:val="24"/>
                  </w:rPr>
                  <m:t>0</m:t>
                </m:r>
              </m:e>
              <m:sup>
                <m:r>
                  <w:rPr>
                    <w:rFonts w:ascii="Cambria Math" w:hAnsi="Cambria Math"/>
                    <w:color w:val="C00000"/>
                    <w:sz w:val="24"/>
                    <w:szCs w:val="24"/>
                  </w:rPr>
                  <m:t>5</m:t>
                </m:r>
              </m:sup>
            </m:sSup>
            <m:r>
              <w:rPr>
                <w:rFonts w:ascii="Cambria Math" w:hAnsi="Cambria Math"/>
                <w:color w:val="C00000"/>
                <w:sz w:val="24"/>
                <w:szCs w:val="24"/>
              </w:rPr>
              <m:t>.1,2</m:t>
            </m:r>
          </m:den>
        </m:f>
        <m:r>
          <w:rPr>
            <w:rFonts w:ascii="Cambria Math" w:hAnsi="Cambria Math"/>
            <w:color w:val="C00000"/>
            <w:sz w:val="24"/>
            <w:szCs w:val="24"/>
          </w:rPr>
          <m:t>≈30,12</m:t>
        </m:r>
      </m:oMath>
      <w:r w:rsidRPr="004A4E79">
        <w:rPr>
          <w:i/>
          <w:iCs/>
          <w:color w:val="C00000"/>
          <w:sz w:val="24"/>
          <w:szCs w:val="24"/>
        </w:rPr>
        <w:t xml:space="preserve"> (g/mol).</w:t>
      </w:r>
    </w:p>
    <w:p w14:paraId="7B3A81DA" w14:textId="77777777" w:rsidR="00735652" w:rsidRPr="004A4E79" w:rsidRDefault="00735652" w:rsidP="00741E76">
      <w:pPr>
        <w:rPr>
          <w:b/>
          <w:bCs/>
          <w:i/>
          <w:iCs/>
          <w:color w:val="C00000"/>
          <w:sz w:val="24"/>
          <w:szCs w:val="24"/>
        </w:rPr>
      </w:pPr>
    </w:p>
    <w:p w14:paraId="0E948002" w14:textId="77777777" w:rsidR="00735652" w:rsidRPr="004A4E79" w:rsidRDefault="00735652" w:rsidP="00735652">
      <w:pPr>
        <w:tabs>
          <w:tab w:val="left" w:pos="720"/>
        </w:tabs>
        <w:spacing w:line="276" w:lineRule="auto"/>
        <w:jc w:val="both"/>
        <w:rPr>
          <w:rFonts w:eastAsia="Calibri"/>
          <w:color w:val="auto"/>
          <w:sz w:val="24"/>
          <w:szCs w:val="24"/>
          <w:lang w:val="fr-FR" w:eastAsia="en-ZW"/>
        </w:rPr>
      </w:pPr>
      <w:r w:rsidRPr="004A4E79">
        <w:rPr>
          <w:b/>
          <w:bCs/>
          <w:color w:val="auto"/>
          <w:sz w:val="24"/>
          <w:szCs w:val="24"/>
          <w:lang w:val="sv-SE"/>
        </w:rPr>
        <w:t xml:space="preserve">Câu 4: </w:t>
      </w:r>
      <w:r w:rsidRPr="004A4E79">
        <w:rPr>
          <w:rFonts w:eastAsia="Calibri"/>
          <w:color w:val="auto"/>
          <w:sz w:val="24"/>
          <w:szCs w:val="24"/>
          <w:lang w:val="fr-FR" w:eastAsia="en-ZW"/>
        </w:rPr>
        <w:t>Trong ô tô, người ta thường đặt ở hệ thống tay lái một thiết bị nhằm bảo vệ người lái xe khi gặp tai nạn, gọi là ‘’túi khí’’. Túi khí được chế tạo bằng vật liệu co giãn, chịu được áp suất lớn, trong túi khí chứa 100 g chất NaN</w:t>
      </w:r>
      <w:r w:rsidRPr="004A4E79">
        <w:rPr>
          <w:rFonts w:eastAsia="Calibri"/>
          <w:color w:val="auto"/>
          <w:sz w:val="24"/>
          <w:szCs w:val="24"/>
          <w:vertAlign w:val="subscript"/>
          <w:lang w:val="fr-FR" w:eastAsia="en-ZW"/>
        </w:rPr>
        <w:t>3</w:t>
      </w:r>
      <w:r w:rsidRPr="004A4E79">
        <w:rPr>
          <w:rFonts w:eastAsia="Calibri"/>
          <w:color w:val="auto"/>
          <w:sz w:val="24"/>
          <w:szCs w:val="24"/>
          <w:lang w:val="fr-FR" w:eastAsia="en-ZW"/>
        </w:rPr>
        <w:t>. Khi xe va chạm mạnh với vật cản, hệ thống cảm biến sẽ kích thích để chất rắn NaN</w:t>
      </w:r>
      <w:r w:rsidRPr="004A4E79">
        <w:rPr>
          <w:rFonts w:eastAsia="Calibri"/>
          <w:color w:val="auto"/>
          <w:sz w:val="24"/>
          <w:szCs w:val="24"/>
          <w:vertAlign w:val="subscript"/>
          <w:lang w:val="fr-FR" w:eastAsia="en-ZW"/>
        </w:rPr>
        <w:t>3</w:t>
      </w:r>
      <w:r w:rsidRPr="004A4E79">
        <w:rPr>
          <w:rFonts w:eastAsia="Calibri"/>
          <w:color w:val="auto"/>
          <w:sz w:val="24"/>
          <w:szCs w:val="24"/>
          <w:lang w:val="fr-FR" w:eastAsia="en-ZW"/>
        </w:rPr>
        <w:t xml:space="preserve"> phân hủy (toàn bộ) thành Na và N</w:t>
      </w:r>
      <w:r w:rsidRPr="004A4E79">
        <w:rPr>
          <w:rFonts w:eastAsia="Calibri"/>
          <w:color w:val="auto"/>
          <w:sz w:val="24"/>
          <w:szCs w:val="24"/>
          <w:vertAlign w:val="subscript"/>
          <w:lang w:val="fr-FR" w:eastAsia="en-ZW"/>
        </w:rPr>
        <w:t>2</w:t>
      </w:r>
      <w:r w:rsidRPr="004A4E79">
        <w:rPr>
          <w:rFonts w:eastAsia="Calibri"/>
          <w:color w:val="auto"/>
          <w:sz w:val="24"/>
          <w:szCs w:val="24"/>
          <w:lang w:val="fr-FR" w:eastAsia="en-ZW"/>
        </w:rPr>
        <w:t>. Khối lượng mol của NaN</w:t>
      </w:r>
      <w:r w:rsidRPr="004A4E79">
        <w:rPr>
          <w:rFonts w:eastAsia="Calibri"/>
          <w:color w:val="auto"/>
          <w:sz w:val="24"/>
          <w:szCs w:val="24"/>
          <w:vertAlign w:val="subscript"/>
          <w:lang w:val="fr-FR" w:eastAsia="en-ZW"/>
        </w:rPr>
        <w:t>3</w:t>
      </w:r>
      <w:r w:rsidRPr="004A4E79">
        <w:rPr>
          <w:rFonts w:eastAsia="Calibri"/>
          <w:color w:val="auto"/>
          <w:sz w:val="24"/>
          <w:szCs w:val="24"/>
          <w:lang w:val="fr-FR" w:eastAsia="en-ZW"/>
        </w:rPr>
        <w:t xml:space="preserve"> bằng 65 g/mol. Bỏ qua thể tích khí có trong túi trước khi phồng lên và thể tích của Na tạo thành trong túi do phân hủy. </w:t>
      </w:r>
    </w:p>
    <w:p w14:paraId="71FF9149" w14:textId="77777777" w:rsidR="00735652" w:rsidRPr="004A4E79" w:rsidRDefault="00735652" w:rsidP="00735652">
      <w:pPr>
        <w:tabs>
          <w:tab w:val="left" w:pos="720"/>
        </w:tabs>
        <w:spacing w:line="276" w:lineRule="auto"/>
        <w:jc w:val="both"/>
        <w:rPr>
          <w:b/>
          <w:bCs/>
          <w:color w:val="auto"/>
          <w:sz w:val="24"/>
          <w:szCs w:val="24"/>
          <w:lang w:val="da-DK"/>
        </w:rPr>
      </w:pPr>
      <w:r w:rsidRPr="004A4E79">
        <w:rPr>
          <w:noProof/>
        </w:rPr>
        <w:lastRenderedPageBreak/>
        <w:drawing>
          <wp:inline distT="0" distB="0" distL="0" distR="0" wp14:anchorId="4B0B8635" wp14:editId="14287A85">
            <wp:extent cx="2262736" cy="1359244"/>
            <wp:effectExtent l="0" t="0" r="4445" b="0"/>
            <wp:docPr id="128065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2287433" cy="1374080"/>
                    </a:xfrm>
                    <a:prstGeom prst="rect">
                      <a:avLst/>
                    </a:prstGeom>
                    <a:noFill/>
                    <a:ln>
                      <a:noFill/>
                    </a:ln>
                  </pic:spPr>
                </pic:pic>
              </a:graphicData>
            </a:graphic>
          </wp:inline>
        </w:drawing>
      </w:r>
    </w:p>
    <w:p w14:paraId="74757F13" w14:textId="77777777" w:rsidR="00735652" w:rsidRPr="004A4E79" w:rsidRDefault="00735652" w:rsidP="00741E76">
      <w:pPr>
        <w:rPr>
          <w:b/>
          <w:bCs/>
          <w:i/>
          <w:iCs/>
          <w:color w:val="C00000"/>
          <w:sz w:val="24"/>
          <w:szCs w:val="24"/>
        </w:rPr>
      </w:pPr>
    </w:p>
    <w:p w14:paraId="5A98E8EC" w14:textId="77777777" w:rsidR="00735652" w:rsidRPr="004A4E79" w:rsidRDefault="00735652" w:rsidP="00735652">
      <w:pPr>
        <w:tabs>
          <w:tab w:val="left" w:pos="720"/>
        </w:tabs>
        <w:spacing w:line="276" w:lineRule="auto"/>
        <w:jc w:val="both"/>
        <w:rPr>
          <w:color w:val="auto"/>
          <w:sz w:val="24"/>
          <w:szCs w:val="24"/>
          <w:lang w:val="fr-FR" w:eastAsia="en-ZW"/>
        </w:rPr>
      </w:pPr>
      <w:r w:rsidRPr="004A4E79">
        <w:rPr>
          <w:b/>
          <w:bCs/>
          <w:color w:val="auto"/>
          <w:sz w:val="24"/>
          <w:szCs w:val="24"/>
          <w:lang w:val="sv-SE"/>
        </w:rPr>
        <w:t xml:space="preserve">a. </w:t>
      </w:r>
      <w:r w:rsidRPr="004A4E79">
        <w:rPr>
          <w:color w:val="auto"/>
          <w:sz w:val="24"/>
          <w:szCs w:val="24"/>
          <w:lang w:val="sv-SE"/>
        </w:rPr>
        <w:t xml:space="preserve">Phản ứng phân hủy </w:t>
      </w:r>
      <w:r w:rsidRPr="004A4E79">
        <w:rPr>
          <w:color w:val="auto"/>
          <w:sz w:val="24"/>
          <w:szCs w:val="24"/>
          <w:lang w:val="fr-FR" w:eastAsia="en-ZW"/>
        </w:rPr>
        <w:t>NaN</w:t>
      </w:r>
      <w:r w:rsidRPr="004A4E79">
        <w:rPr>
          <w:color w:val="auto"/>
          <w:sz w:val="24"/>
          <w:szCs w:val="24"/>
          <w:vertAlign w:val="subscript"/>
          <w:lang w:val="fr-FR" w:eastAsia="en-ZW"/>
        </w:rPr>
        <w:t>3</w:t>
      </w:r>
      <w:r w:rsidRPr="004A4E79">
        <w:rPr>
          <w:color w:val="auto"/>
          <w:sz w:val="24"/>
          <w:szCs w:val="24"/>
          <w:lang w:val="fr-FR" w:eastAsia="en-ZW"/>
        </w:rPr>
        <w:t xml:space="preserve"> xảy ra như sau:  </w:t>
      </w:r>
    </w:p>
    <w:p w14:paraId="372C8AAA" w14:textId="77777777" w:rsidR="00735652" w:rsidRPr="004A4E79" w:rsidRDefault="00735652" w:rsidP="00735652">
      <w:pPr>
        <w:rPr>
          <w:color w:val="auto"/>
          <w:sz w:val="24"/>
          <w:szCs w:val="24"/>
          <w:vertAlign w:val="subscript"/>
          <w:lang w:val="fr-FR" w:eastAsia="en-ZW"/>
        </w:rPr>
      </w:pPr>
      <w:r w:rsidRPr="004A4E79">
        <w:rPr>
          <w:color w:val="auto"/>
          <w:sz w:val="24"/>
          <w:szCs w:val="24"/>
          <w:lang w:val="fr-FR" w:eastAsia="en-ZW"/>
        </w:rPr>
        <w:t>2NaN</w:t>
      </w:r>
      <w:r w:rsidRPr="004A4E79">
        <w:rPr>
          <w:color w:val="auto"/>
          <w:sz w:val="24"/>
          <w:szCs w:val="24"/>
          <w:vertAlign w:val="subscript"/>
          <w:lang w:val="fr-FR" w:eastAsia="en-ZW"/>
        </w:rPr>
        <w:t>3</w:t>
      </w:r>
      <w:r w:rsidRPr="004A4E79">
        <w:rPr>
          <w:color w:val="auto"/>
          <w:sz w:val="24"/>
          <w:szCs w:val="24"/>
          <w:lang w:val="fr-FR" w:eastAsia="en-ZW"/>
        </w:rPr>
        <w:t xml:space="preserve"> </w:t>
      </w:r>
      <w:r w:rsidRPr="004A4E79">
        <w:rPr>
          <w:rFonts w:ascii="Cambria Math" w:hAnsi="Cambria Math" w:cs="Cambria Math"/>
          <w:color w:val="auto"/>
          <w:sz w:val="24"/>
          <w:szCs w:val="24"/>
          <w:lang w:val="fr-FR" w:eastAsia="en-ZW"/>
        </w:rPr>
        <w:t>⟶</w:t>
      </w:r>
      <w:r w:rsidRPr="004A4E79">
        <w:rPr>
          <w:color w:val="auto"/>
          <w:sz w:val="24"/>
          <w:szCs w:val="24"/>
          <w:lang w:val="fr-FR" w:eastAsia="en-ZW"/>
        </w:rPr>
        <w:t xml:space="preserve"> 2Na + 3N</w:t>
      </w:r>
      <w:r w:rsidRPr="004A4E79">
        <w:rPr>
          <w:color w:val="auto"/>
          <w:sz w:val="24"/>
          <w:szCs w:val="24"/>
          <w:vertAlign w:val="subscript"/>
          <w:lang w:val="fr-FR" w:eastAsia="en-ZW"/>
        </w:rPr>
        <w:t xml:space="preserve">2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Đ </w:t>
      </w:r>
    </w:p>
    <w:p w14:paraId="42D068EF" w14:textId="77777777" w:rsidR="00735652" w:rsidRPr="004A4E79" w:rsidRDefault="00735652" w:rsidP="00735652">
      <w:pPr>
        <w:rPr>
          <w:color w:val="auto"/>
          <w:sz w:val="24"/>
          <w:szCs w:val="24"/>
          <w:lang w:val="fr-FR" w:eastAsia="en-ZW"/>
        </w:rPr>
      </w:pPr>
      <w:r w:rsidRPr="004A4E79">
        <w:rPr>
          <w:b/>
          <w:bCs/>
          <w:color w:val="auto"/>
          <w:sz w:val="24"/>
          <w:szCs w:val="24"/>
        </w:rPr>
        <w:t xml:space="preserve">b. </w:t>
      </w:r>
      <w:r w:rsidRPr="004A4E79">
        <w:rPr>
          <w:color w:val="auto"/>
          <w:sz w:val="24"/>
          <w:szCs w:val="24"/>
          <w:lang w:val="fr-FR" w:eastAsia="en-ZW"/>
        </w:rPr>
        <w:t>Ở điều kiện chuẩn, túi khí có áp suất 10</w:t>
      </w:r>
      <w:r w:rsidRPr="004A4E79">
        <w:rPr>
          <w:color w:val="auto"/>
          <w:sz w:val="24"/>
          <w:szCs w:val="24"/>
          <w:vertAlign w:val="superscript"/>
          <w:lang w:val="fr-FR" w:eastAsia="en-ZW"/>
        </w:rPr>
        <w:t>5</w:t>
      </w:r>
      <w:r w:rsidRPr="004A4E79">
        <w:rPr>
          <w:color w:val="auto"/>
          <w:sz w:val="24"/>
          <w:szCs w:val="24"/>
          <w:lang w:val="fr-FR" w:eastAsia="en-ZW"/>
        </w:rPr>
        <w:t xml:space="preserve"> Pa và nhiệt độ 298 K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Đ </w:t>
      </w:r>
    </w:p>
    <w:p w14:paraId="5056761C" w14:textId="77777777" w:rsidR="00266DEF" w:rsidRPr="004A4E79" w:rsidRDefault="00735652" w:rsidP="00266DEF">
      <w:pPr>
        <w:pStyle w:val="ListParagraph"/>
        <w:spacing w:after="0" w:line="276" w:lineRule="auto"/>
        <w:ind w:left="0"/>
        <w:jc w:val="both"/>
        <w:rPr>
          <w:rFonts w:ascii="Times New Roman" w:hAnsi="Times New Roman" w:cs="Times New Roman"/>
          <w:b/>
          <w:bCs/>
          <w:color w:val="FF0000"/>
          <w:sz w:val="24"/>
          <w:szCs w:val="24"/>
        </w:rPr>
      </w:pPr>
      <w:r w:rsidRPr="004A4E79">
        <w:rPr>
          <w:rFonts w:ascii="Times New Roman" w:hAnsi="Times New Roman" w:cs="Times New Roman"/>
          <w:b/>
          <w:bCs/>
          <w:sz w:val="24"/>
          <w:szCs w:val="24"/>
        </w:rPr>
        <w:t xml:space="preserve">c. </w:t>
      </w:r>
      <w:r w:rsidRPr="004A4E79">
        <w:rPr>
          <w:rFonts w:ascii="Times New Roman" w:hAnsi="Times New Roman" w:cs="Times New Roman"/>
          <w:sz w:val="24"/>
          <w:szCs w:val="24"/>
          <w:lang w:val="fr-FR" w:eastAsia="en-ZW"/>
        </w:rPr>
        <w:t xml:space="preserve">Thể tích của khí phân hủy thành ở điều kiện chuẩn xấp xỉ bằng </w:t>
      </w:r>
      <w:r w:rsidR="00266DEF" w:rsidRPr="004A4E79">
        <w:rPr>
          <w:rFonts w:ascii="Times New Roman" w:hAnsi="Times New Roman" w:cs="Times New Roman"/>
          <w:sz w:val="24"/>
          <w:szCs w:val="24"/>
          <w:lang w:val="fr-FR" w:eastAsia="en-ZW"/>
        </w:rPr>
        <w:t>42</w:t>
      </w:r>
      <w:r w:rsidRPr="004A4E79">
        <w:rPr>
          <w:rFonts w:ascii="Times New Roman" w:hAnsi="Times New Roman" w:cs="Times New Roman"/>
          <w:sz w:val="24"/>
          <w:szCs w:val="24"/>
          <w:lang w:val="fr-FR" w:eastAsia="en-ZW"/>
        </w:rPr>
        <w:t>,</w:t>
      </w:r>
      <w:r w:rsidR="00266DEF" w:rsidRPr="004A4E79">
        <w:rPr>
          <w:rFonts w:ascii="Times New Roman" w:hAnsi="Times New Roman" w:cs="Times New Roman"/>
          <w:sz w:val="24"/>
          <w:szCs w:val="24"/>
          <w:lang w:val="fr-FR" w:eastAsia="en-ZW"/>
        </w:rPr>
        <w:t>7</w:t>
      </w:r>
      <w:r w:rsidRPr="004A4E79">
        <w:rPr>
          <w:rFonts w:ascii="Times New Roman" w:hAnsi="Times New Roman" w:cs="Times New Roman"/>
          <w:sz w:val="24"/>
          <w:szCs w:val="24"/>
          <w:lang w:val="fr-FR" w:eastAsia="en-ZW"/>
        </w:rPr>
        <w:t xml:space="preserve"> lít.   </w:t>
      </w:r>
      <w:r w:rsidR="00266DEF" w:rsidRPr="004A4E79">
        <w:rPr>
          <w:rFonts w:ascii="Cambria Math" w:eastAsia="Cambria Math" w:hAnsi="Cambria Math" w:cs="Cambria Math"/>
          <w:color w:val="FF0000"/>
          <w:sz w:val="24"/>
          <w:szCs w:val="24"/>
        </w:rPr>
        <w:t>⟹</w:t>
      </w:r>
      <w:r w:rsidR="00266DEF" w:rsidRPr="004A4E79">
        <w:rPr>
          <w:rFonts w:ascii="Times New Roman" w:eastAsia="Cambria Math" w:hAnsi="Times New Roman" w:cs="Times New Roman"/>
          <w:color w:val="FF0000"/>
          <w:sz w:val="24"/>
          <w:szCs w:val="24"/>
        </w:rPr>
        <w:t xml:space="preserve"> </w:t>
      </w:r>
      <w:r w:rsidR="00266DEF" w:rsidRPr="004A4E79">
        <w:rPr>
          <w:rFonts w:ascii="Times New Roman" w:hAnsi="Times New Roman" w:cs="Times New Roman"/>
          <w:b/>
          <w:bCs/>
          <w:color w:val="FF0000"/>
          <w:sz w:val="24"/>
          <w:szCs w:val="24"/>
        </w:rPr>
        <w:t xml:space="preserve">S </w:t>
      </w:r>
    </w:p>
    <w:p w14:paraId="1FFDEF7C" w14:textId="77777777" w:rsidR="00735652" w:rsidRPr="004A4E79" w:rsidRDefault="00735652" w:rsidP="00735652">
      <w:pPr>
        <w:rPr>
          <w:b/>
          <w:bCs/>
          <w:color w:val="FF0000"/>
          <w:sz w:val="24"/>
          <w:szCs w:val="24"/>
        </w:rPr>
      </w:pPr>
    </w:p>
    <w:p w14:paraId="6BD91D52" w14:textId="77777777" w:rsidR="00735652" w:rsidRPr="004A4E79" w:rsidRDefault="00735652" w:rsidP="00735652">
      <w:pPr>
        <w:shd w:val="clear" w:color="auto" w:fill="FFFFFF"/>
        <w:spacing w:line="276" w:lineRule="auto"/>
        <w:jc w:val="both"/>
        <w:rPr>
          <w:rFonts w:eastAsia="Calibri"/>
          <w:i/>
          <w:iCs/>
          <w:color w:val="C00000"/>
          <w:sz w:val="24"/>
          <w:szCs w:val="24"/>
          <w:lang w:val="fr-FR" w:eastAsia="en-ZW"/>
        </w:rPr>
      </w:pPr>
      <w:r w:rsidRPr="004A4E79">
        <w:rPr>
          <w:rFonts w:eastAsia="Calibri"/>
          <w:i/>
          <w:iCs/>
          <w:color w:val="C00000"/>
          <w:sz w:val="24"/>
          <w:szCs w:val="24"/>
          <w:lang w:val="fr-FR"/>
        </w:rPr>
        <w:t xml:space="preserve">Thể tích khí trong túi: </w:t>
      </w:r>
      <m:oMath>
        <m:r>
          <w:rPr>
            <w:rFonts w:ascii="Cambria Math" w:eastAsia="Calibri" w:hAnsi="Cambria Math"/>
            <w:color w:val="C00000"/>
            <w:sz w:val="24"/>
            <w:szCs w:val="24"/>
            <w:lang w:val="fr-FR"/>
          </w:rPr>
          <m:t>V=</m:t>
        </m:r>
        <m:f>
          <m:fPr>
            <m:ctrlPr>
              <w:rPr>
                <w:rFonts w:ascii="Cambria Math" w:eastAsia="Calibri" w:hAnsi="Cambria Math"/>
                <w:i/>
                <w:iCs/>
                <w:color w:val="C00000"/>
                <w:sz w:val="24"/>
                <w:szCs w:val="24"/>
                <w:lang w:val="fr-FR"/>
              </w:rPr>
            </m:ctrlPr>
          </m:fPr>
          <m:num>
            <m:r>
              <w:rPr>
                <w:rFonts w:ascii="Cambria Math" w:eastAsia="Calibri" w:hAnsi="Cambria Math"/>
                <w:color w:val="C00000"/>
                <w:sz w:val="24"/>
                <w:szCs w:val="24"/>
                <w:lang w:val="fr-FR"/>
              </w:rPr>
              <m:t>1,5.m.R.T</m:t>
            </m:r>
          </m:num>
          <m:den>
            <m:r>
              <w:rPr>
                <w:rFonts w:ascii="Cambria Math" w:hAnsi="Cambria Math"/>
                <w:color w:val="C00000"/>
                <w:sz w:val="24"/>
                <w:szCs w:val="24"/>
                <w:lang w:val="sv-SE"/>
              </w:rPr>
              <m:t>M</m:t>
            </m:r>
            <m:r>
              <w:rPr>
                <w:rFonts w:ascii="Cambria Math" w:eastAsia="Calibri" w:hAnsi="Cambria Math"/>
                <w:color w:val="C00000"/>
                <w:sz w:val="24"/>
                <w:szCs w:val="24"/>
                <w:lang w:val="fr-FR"/>
              </w:rPr>
              <m:t>.p</m:t>
            </m:r>
          </m:den>
        </m:f>
        <m:r>
          <w:rPr>
            <w:rFonts w:ascii="Cambria Math" w:eastAsia="Calibri" w:hAnsi="Cambria Math"/>
            <w:color w:val="C00000"/>
            <w:sz w:val="24"/>
            <w:szCs w:val="24"/>
            <w:lang w:val="fr-FR"/>
          </w:rPr>
          <m:t>=</m:t>
        </m:r>
        <m:f>
          <m:fPr>
            <m:ctrlPr>
              <w:rPr>
                <w:rFonts w:ascii="Cambria Math" w:eastAsia="Calibri" w:hAnsi="Cambria Math"/>
                <w:i/>
                <w:iCs/>
                <w:color w:val="C00000"/>
                <w:sz w:val="24"/>
                <w:szCs w:val="24"/>
                <w:lang w:val="fr-FR"/>
              </w:rPr>
            </m:ctrlPr>
          </m:fPr>
          <m:num>
            <m:r>
              <w:rPr>
                <w:rFonts w:ascii="Cambria Math" w:eastAsia="Calibri" w:hAnsi="Cambria Math"/>
                <w:color w:val="C00000"/>
                <w:sz w:val="24"/>
                <w:szCs w:val="24"/>
                <w:lang w:val="fr-FR"/>
              </w:rPr>
              <m:t>1,5.100.8,31.298</m:t>
            </m:r>
          </m:num>
          <m:den>
            <m:r>
              <w:rPr>
                <w:rFonts w:ascii="Cambria Math" w:eastAsia="Calibri" w:hAnsi="Cambria Math"/>
                <w:color w:val="C00000"/>
                <w:sz w:val="24"/>
                <w:szCs w:val="24"/>
                <w:lang w:val="fr-FR"/>
              </w:rPr>
              <m:t>65.1</m:t>
            </m:r>
            <m:sSup>
              <m:sSupPr>
                <m:ctrlPr>
                  <w:rPr>
                    <w:rFonts w:ascii="Cambria Math" w:eastAsia="Calibri" w:hAnsi="Cambria Math"/>
                    <w:i/>
                    <w:iCs/>
                    <w:color w:val="C00000"/>
                    <w:sz w:val="24"/>
                    <w:szCs w:val="24"/>
                    <w:lang w:val="fr-FR"/>
                  </w:rPr>
                </m:ctrlPr>
              </m:sSupPr>
              <m:e>
                <m:r>
                  <w:rPr>
                    <w:rFonts w:ascii="Cambria Math" w:eastAsia="Calibri" w:hAnsi="Cambria Math"/>
                    <w:color w:val="C00000"/>
                    <w:sz w:val="24"/>
                    <w:szCs w:val="24"/>
                    <w:lang w:val="fr-FR"/>
                  </w:rPr>
                  <m:t>0</m:t>
                </m:r>
              </m:e>
              <m:sup>
                <m:r>
                  <w:rPr>
                    <w:rFonts w:ascii="Cambria Math" w:eastAsia="Calibri" w:hAnsi="Cambria Math"/>
                    <w:color w:val="C00000"/>
                    <w:sz w:val="24"/>
                    <w:szCs w:val="24"/>
                    <w:lang w:val="fr-FR"/>
                  </w:rPr>
                  <m:t>5</m:t>
                </m:r>
              </m:sup>
            </m:sSup>
          </m:den>
        </m:f>
        <m:r>
          <w:rPr>
            <w:rFonts w:ascii="Cambria Math" w:eastAsia="Calibri" w:hAnsi="Cambria Math"/>
            <w:color w:val="C00000"/>
            <w:sz w:val="24"/>
            <w:szCs w:val="24"/>
            <w:lang w:val="fr-FR"/>
          </w:rPr>
          <m:t>≈5,71.1</m:t>
        </m:r>
        <m:sSup>
          <m:sSupPr>
            <m:ctrlPr>
              <w:rPr>
                <w:rFonts w:ascii="Cambria Math" w:eastAsia="Calibri" w:hAnsi="Cambria Math"/>
                <w:i/>
                <w:iCs/>
                <w:color w:val="C00000"/>
                <w:sz w:val="24"/>
                <w:szCs w:val="24"/>
                <w:lang w:val="fr-FR"/>
              </w:rPr>
            </m:ctrlPr>
          </m:sSupPr>
          <m:e>
            <m:r>
              <w:rPr>
                <w:rFonts w:ascii="Cambria Math" w:eastAsia="Calibri" w:hAnsi="Cambria Math"/>
                <w:color w:val="C00000"/>
                <w:sz w:val="24"/>
                <w:szCs w:val="24"/>
                <w:lang w:val="fr-FR"/>
              </w:rPr>
              <m:t>0</m:t>
            </m:r>
          </m:e>
          <m:sup>
            <m:r>
              <w:rPr>
                <w:rFonts w:ascii="Cambria Math" w:eastAsia="Calibri" w:hAnsi="Cambria Math"/>
                <w:color w:val="C00000"/>
                <w:sz w:val="24"/>
                <w:szCs w:val="24"/>
                <w:lang w:val="fr-FR"/>
              </w:rPr>
              <m:t>-2</m:t>
            </m:r>
          </m:sup>
        </m:sSup>
      </m:oMath>
      <w:r w:rsidRPr="004A4E79">
        <w:rPr>
          <w:rFonts w:eastAsia="Calibri"/>
          <w:i/>
          <w:iCs/>
          <w:color w:val="C00000"/>
          <w:sz w:val="24"/>
          <w:szCs w:val="24"/>
          <w:lang w:val="fr-FR"/>
        </w:rPr>
        <w:t xml:space="preserve"> (m</w:t>
      </w:r>
      <w:r w:rsidRPr="004A4E79">
        <w:rPr>
          <w:rFonts w:eastAsia="Calibri"/>
          <w:i/>
          <w:iCs/>
          <w:color w:val="C00000"/>
          <w:sz w:val="24"/>
          <w:szCs w:val="24"/>
          <w:vertAlign w:val="superscript"/>
          <w:lang w:val="fr-FR"/>
        </w:rPr>
        <w:t>3</w:t>
      </w:r>
      <w:r w:rsidRPr="004A4E79">
        <w:rPr>
          <w:rFonts w:eastAsia="Calibri"/>
          <w:i/>
          <w:iCs/>
          <w:color w:val="C00000"/>
          <w:sz w:val="24"/>
          <w:szCs w:val="24"/>
          <w:lang w:val="fr-FR"/>
        </w:rPr>
        <w:t>)</w:t>
      </w:r>
    </w:p>
    <w:p w14:paraId="7E6CB5E9" w14:textId="77777777" w:rsidR="00735652" w:rsidRPr="004A4E79" w:rsidRDefault="00735652" w:rsidP="00735652">
      <w:pPr>
        <w:pStyle w:val="ListParagraph"/>
        <w:spacing w:after="0" w:line="276" w:lineRule="auto"/>
        <w:ind w:left="0"/>
        <w:jc w:val="both"/>
        <w:rPr>
          <w:rFonts w:ascii="Times New Roman" w:hAnsi="Times New Roman" w:cs="Times New Roman"/>
          <w:b/>
          <w:bCs/>
          <w:color w:val="FF0000"/>
          <w:sz w:val="24"/>
          <w:szCs w:val="24"/>
        </w:rPr>
      </w:pPr>
      <w:r w:rsidRPr="004A4E79">
        <w:rPr>
          <w:rFonts w:ascii="Times New Roman" w:hAnsi="Times New Roman" w:cs="Times New Roman"/>
          <w:b/>
          <w:bCs/>
          <w:sz w:val="24"/>
          <w:szCs w:val="24"/>
        </w:rPr>
        <w:t xml:space="preserve">d. </w:t>
      </w:r>
      <w:r w:rsidRPr="004A4E79">
        <w:rPr>
          <w:rFonts w:ascii="Times New Roman" w:hAnsi="Times New Roman" w:cs="Times New Roman"/>
          <w:sz w:val="24"/>
          <w:szCs w:val="24"/>
          <w:lang w:val="fr-FR"/>
        </w:rPr>
        <w:t xml:space="preserve">Ở nhiệt độ 30 </w:t>
      </w:r>
      <w:r w:rsidRPr="004A4E79">
        <w:rPr>
          <w:rFonts w:ascii="Times New Roman" w:hAnsi="Times New Roman" w:cs="Times New Roman"/>
          <w:sz w:val="24"/>
          <w:szCs w:val="24"/>
          <w:vertAlign w:val="superscript"/>
          <w:lang w:val="fr-FR"/>
        </w:rPr>
        <w:t>o</w:t>
      </w:r>
      <w:r w:rsidRPr="004A4E79">
        <w:rPr>
          <w:rFonts w:ascii="Times New Roman" w:hAnsi="Times New Roman" w:cs="Times New Roman"/>
          <w:sz w:val="24"/>
          <w:szCs w:val="24"/>
          <w:lang w:val="fr-FR"/>
        </w:rPr>
        <w:t xml:space="preserve">C, túi khí có thể tích 48 lít. Áp suất của khí trong túi bằng </w:t>
      </w:r>
      <w:r w:rsidR="00266DEF" w:rsidRPr="004A4E79">
        <w:rPr>
          <w:rFonts w:ascii="Times New Roman" w:hAnsi="Times New Roman" w:cs="Times New Roman"/>
          <w:sz w:val="24"/>
          <w:szCs w:val="24"/>
          <w:lang w:val="fr-FR"/>
        </w:rPr>
        <w:t>0</w:t>
      </w:r>
      <w:r w:rsidRPr="004A4E79">
        <w:rPr>
          <w:rFonts w:ascii="Times New Roman" w:hAnsi="Times New Roman" w:cs="Times New Roman"/>
          <w:sz w:val="24"/>
          <w:szCs w:val="24"/>
          <w:lang w:val="fr-FR"/>
        </w:rPr>
        <w:t>,</w:t>
      </w:r>
      <w:r w:rsidR="00266DEF" w:rsidRPr="004A4E79">
        <w:rPr>
          <w:rFonts w:ascii="Times New Roman" w:hAnsi="Times New Roman" w:cs="Times New Roman"/>
          <w:sz w:val="24"/>
          <w:szCs w:val="24"/>
          <w:lang w:val="fr-FR"/>
        </w:rPr>
        <w:t>28</w:t>
      </w:r>
      <w:r w:rsidRPr="004A4E79">
        <w:rPr>
          <w:rFonts w:ascii="Times New Roman" w:hAnsi="Times New Roman" w:cs="Times New Roman"/>
          <w:sz w:val="24"/>
          <w:szCs w:val="24"/>
          <w:lang w:val="fr-FR"/>
        </w:rPr>
        <w:t>.10</w:t>
      </w:r>
      <w:r w:rsidRPr="004A4E79">
        <w:rPr>
          <w:rFonts w:ascii="Times New Roman" w:hAnsi="Times New Roman" w:cs="Times New Roman"/>
          <w:sz w:val="24"/>
          <w:szCs w:val="24"/>
          <w:vertAlign w:val="superscript"/>
          <w:lang w:val="fr-FR"/>
        </w:rPr>
        <w:t>5</w:t>
      </w:r>
      <w:r w:rsidRPr="004A4E79">
        <w:rPr>
          <w:rFonts w:ascii="Times New Roman" w:hAnsi="Times New Roman" w:cs="Times New Roman"/>
          <w:sz w:val="24"/>
          <w:szCs w:val="24"/>
          <w:lang w:val="fr-FR"/>
        </w:rPr>
        <w:t xml:space="preserve"> Pa.  </w:t>
      </w:r>
      <w:r w:rsidRPr="004A4E79">
        <w:rPr>
          <w:rFonts w:ascii="Cambria Math" w:eastAsia="Cambria Math" w:hAnsi="Cambria Math" w:cs="Cambria Math"/>
          <w:color w:val="FF0000"/>
          <w:sz w:val="24"/>
          <w:szCs w:val="24"/>
        </w:rPr>
        <w:t>⟹</w:t>
      </w:r>
      <w:r w:rsidRPr="004A4E79">
        <w:rPr>
          <w:rFonts w:ascii="Times New Roman" w:eastAsia="Cambria Math" w:hAnsi="Times New Roman" w:cs="Times New Roman"/>
          <w:color w:val="FF0000"/>
          <w:sz w:val="24"/>
          <w:szCs w:val="24"/>
        </w:rPr>
        <w:t xml:space="preserve"> </w:t>
      </w:r>
      <w:r w:rsidRPr="004A4E79">
        <w:rPr>
          <w:rFonts w:ascii="Times New Roman" w:hAnsi="Times New Roman" w:cs="Times New Roman"/>
          <w:b/>
          <w:bCs/>
          <w:color w:val="FF0000"/>
          <w:sz w:val="24"/>
          <w:szCs w:val="24"/>
        </w:rPr>
        <w:t xml:space="preserve">S </w:t>
      </w:r>
    </w:p>
    <w:p w14:paraId="2B8BA9D3" w14:textId="77777777" w:rsidR="00735652" w:rsidRPr="004A4E79" w:rsidRDefault="00735652" w:rsidP="00735652">
      <w:pPr>
        <w:shd w:val="clear" w:color="auto" w:fill="FFFFFF"/>
        <w:spacing w:line="276" w:lineRule="auto"/>
        <w:jc w:val="both"/>
        <w:rPr>
          <w:rFonts w:eastAsia="Calibri"/>
          <w:i/>
          <w:iCs/>
          <w:color w:val="C00000"/>
          <w:sz w:val="24"/>
          <w:szCs w:val="24"/>
          <w:lang w:val="fr-FR" w:eastAsia="en-ZW"/>
        </w:rPr>
      </w:pPr>
      <w:r w:rsidRPr="004A4E79">
        <w:rPr>
          <w:rFonts w:eastAsia="Calibri"/>
          <w:i/>
          <w:iCs/>
          <w:color w:val="C00000"/>
          <w:sz w:val="24"/>
          <w:szCs w:val="24"/>
          <w:lang w:val="fr-FR"/>
        </w:rPr>
        <w:t xml:space="preserve">Áp suất khí trong túi: </w:t>
      </w:r>
      <m:oMath>
        <m:r>
          <w:rPr>
            <w:rFonts w:ascii="Cambria Math" w:eastAsia="Calibri" w:hAnsi="Cambria Math"/>
            <w:color w:val="C00000"/>
            <w:sz w:val="24"/>
            <w:szCs w:val="24"/>
            <w:lang w:val="fr-FR"/>
          </w:rPr>
          <m:t>p=</m:t>
        </m:r>
        <m:f>
          <m:fPr>
            <m:ctrlPr>
              <w:rPr>
                <w:rFonts w:ascii="Cambria Math" w:eastAsia="Calibri" w:hAnsi="Cambria Math"/>
                <w:i/>
                <w:iCs/>
                <w:color w:val="C00000"/>
                <w:sz w:val="24"/>
                <w:szCs w:val="24"/>
                <w:lang w:val="fr-FR"/>
              </w:rPr>
            </m:ctrlPr>
          </m:fPr>
          <m:num>
            <m:r>
              <w:rPr>
                <w:rFonts w:ascii="Cambria Math" w:eastAsia="Calibri" w:hAnsi="Cambria Math"/>
                <w:color w:val="C00000"/>
                <w:sz w:val="24"/>
                <w:szCs w:val="24"/>
                <w:lang w:val="fr-FR"/>
              </w:rPr>
              <m:t>1,5.m.R.T</m:t>
            </m:r>
          </m:num>
          <m:den>
            <m:r>
              <w:rPr>
                <w:rFonts w:ascii="Cambria Math" w:hAnsi="Cambria Math"/>
                <w:color w:val="C00000"/>
                <w:sz w:val="24"/>
                <w:szCs w:val="24"/>
                <w:lang w:val="sv-SE"/>
              </w:rPr>
              <m:t>M</m:t>
            </m:r>
            <m:r>
              <w:rPr>
                <w:rFonts w:ascii="Cambria Math" w:eastAsia="Calibri" w:hAnsi="Cambria Math"/>
                <w:color w:val="C00000"/>
                <w:sz w:val="24"/>
                <w:szCs w:val="24"/>
                <w:lang w:val="fr-FR"/>
              </w:rPr>
              <m:t>.V</m:t>
            </m:r>
          </m:den>
        </m:f>
        <m:r>
          <w:rPr>
            <w:rFonts w:ascii="Cambria Math" w:eastAsia="Calibri" w:hAnsi="Cambria Math"/>
            <w:color w:val="C00000"/>
            <w:sz w:val="24"/>
            <w:szCs w:val="24"/>
            <w:lang w:val="fr-FR"/>
          </w:rPr>
          <m:t>=</m:t>
        </m:r>
        <m:f>
          <m:fPr>
            <m:ctrlPr>
              <w:rPr>
                <w:rFonts w:ascii="Cambria Math" w:eastAsia="Calibri" w:hAnsi="Cambria Math"/>
                <w:i/>
                <w:iCs/>
                <w:color w:val="C00000"/>
                <w:sz w:val="24"/>
                <w:szCs w:val="24"/>
                <w:lang w:val="fr-FR"/>
              </w:rPr>
            </m:ctrlPr>
          </m:fPr>
          <m:num>
            <m:r>
              <w:rPr>
                <w:rFonts w:ascii="Cambria Math" w:eastAsia="Calibri" w:hAnsi="Cambria Math"/>
                <w:color w:val="C00000"/>
                <w:sz w:val="24"/>
                <w:szCs w:val="24"/>
                <w:lang w:val="fr-FR"/>
              </w:rPr>
              <m:t>1,5.100.8,31.303</m:t>
            </m:r>
          </m:num>
          <m:den>
            <m:r>
              <w:rPr>
                <w:rFonts w:ascii="Cambria Math" w:eastAsia="Calibri" w:hAnsi="Cambria Math"/>
                <w:color w:val="C00000"/>
                <w:sz w:val="24"/>
                <w:szCs w:val="24"/>
                <w:lang w:val="fr-FR"/>
              </w:rPr>
              <m:t>65.48.1</m:t>
            </m:r>
            <m:sSup>
              <m:sSupPr>
                <m:ctrlPr>
                  <w:rPr>
                    <w:rFonts w:ascii="Cambria Math" w:eastAsia="Calibri" w:hAnsi="Cambria Math"/>
                    <w:i/>
                    <w:iCs/>
                    <w:color w:val="C00000"/>
                    <w:sz w:val="24"/>
                    <w:szCs w:val="24"/>
                    <w:lang w:val="fr-FR"/>
                  </w:rPr>
                </m:ctrlPr>
              </m:sSupPr>
              <m:e>
                <m:r>
                  <w:rPr>
                    <w:rFonts w:ascii="Cambria Math" w:eastAsia="Calibri" w:hAnsi="Cambria Math"/>
                    <w:color w:val="C00000"/>
                    <w:sz w:val="24"/>
                    <w:szCs w:val="24"/>
                    <w:lang w:val="fr-FR"/>
                  </w:rPr>
                  <m:t>0</m:t>
                </m:r>
              </m:e>
              <m:sup>
                <m:r>
                  <w:rPr>
                    <w:rFonts w:ascii="Cambria Math" w:eastAsia="Calibri" w:hAnsi="Cambria Math"/>
                    <w:color w:val="C00000"/>
                    <w:sz w:val="24"/>
                    <w:szCs w:val="24"/>
                    <w:lang w:val="fr-FR"/>
                  </w:rPr>
                  <m:t>-3</m:t>
                </m:r>
              </m:sup>
            </m:sSup>
          </m:den>
        </m:f>
        <m:r>
          <w:rPr>
            <w:rFonts w:ascii="Cambria Math" w:eastAsia="Calibri" w:hAnsi="Cambria Math"/>
            <w:color w:val="C00000"/>
            <w:sz w:val="24"/>
            <w:szCs w:val="24"/>
            <w:lang w:val="fr-FR"/>
          </w:rPr>
          <m:t>≈1,2.1</m:t>
        </m:r>
        <m:sSup>
          <m:sSupPr>
            <m:ctrlPr>
              <w:rPr>
                <w:rFonts w:ascii="Cambria Math" w:eastAsia="Calibri" w:hAnsi="Cambria Math"/>
                <w:i/>
                <w:iCs/>
                <w:color w:val="C00000"/>
                <w:sz w:val="24"/>
                <w:szCs w:val="24"/>
                <w:lang w:val="fr-FR"/>
              </w:rPr>
            </m:ctrlPr>
          </m:sSupPr>
          <m:e>
            <m:r>
              <w:rPr>
                <w:rFonts w:ascii="Cambria Math" w:eastAsia="Calibri" w:hAnsi="Cambria Math"/>
                <w:color w:val="C00000"/>
                <w:sz w:val="24"/>
                <w:szCs w:val="24"/>
                <w:lang w:val="fr-FR"/>
              </w:rPr>
              <m:t>0</m:t>
            </m:r>
          </m:e>
          <m:sup>
            <m:r>
              <w:rPr>
                <w:rFonts w:ascii="Cambria Math" w:eastAsia="Calibri" w:hAnsi="Cambria Math"/>
                <w:color w:val="C00000"/>
                <w:sz w:val="24"/>
                <w:szCs w:val="24"/>
                <w:lang w:val="fr-FR"/>
              </w:rPr>
              <m:t>5</m:t>
            </m:r>
          </m:sup>
        </m:sSup>
      </m:oMath>
      <w:r w:rsidRPr="004A4E79">
        <w:rPr>
          <w:rFonts w:eastAsia="Calibri"/>
          <w:i/>
          <w:iCs/>
          <w:color w:val="C00000"/>
          <w:sz w:val="24"/>
          <w:szCs w:val="24"/>
          <w:lang w:val="fr-FR"/>
        </w:rPr>
        <w:t xml:space="preserve"> (Pa)</w:t>
      </w:r>
    </w:p>
    <w:p w14:paraId="75FF04C8" w14:textId="77777777" w:rsidR="00735652" w:rsidRPr="004A4E79" w:rsidRDefault="00735652" w:rsidP="00735652">
      <w:pPr>
        <w:pStyle w:val="ListParagraph"/>
        <w:spacing w:after="0" w:line="276" w:lineRule="auto"/>
        <w:ind w:left="0"/>
        <w:jc w:val="both"/>
        <w:rPr>
          <w:rFonts w:ascii="Times New Roman" w:hAnsi="Times New Roman" w:cs="Times New Roman"/>
          <w:b/>
          <w:sz w:val="24"/>
          <w:szCs w:val="24"/>
          <w:lang w:val="sv-SE"/>
        </w:rPr>
      </w:pPr>
    </w:p>
    <w:p w14:paraId="53676AD6" w14:textId="77777777" w:rsidR="004D65C8" w:rsidRPr="004A4E79" w:rsidRDefault="00735652" w:rsidP="00735652">
      <w:pPr>
        <w:rPr>
          <w:b/>
          <w:bCs/>
          <w:i/>
          <w:iCs/>
          <w:color w:val="C00000"/>
          <w:sz w:val="24"/>
          <w:szCs w:val="24"/>
        </w:rPr>
      </w:pPr>
      <w:r w:rsidRPr="004A4E79">
        <w:rPr>
          <w:b/>
          <w:bCs/>
          <w:i/>
          <w:iCs/>
          <w:color w:val="C00000"/>
          <w:sz w:val="24"/>
          <w:szCs w:val="24"/>
        </w:rPr>
        <w:t xml:space="preserve"> </w:t>
      </w:r>
    </w:p>
    <w:p w14:paraId="417A6916" w14:textId="77777777" w:rsidR="004D65C8" w:rsidRPr="004A4E79" w:rsidRDefault="004D65C8">
      <w:pPr>
        <w:spacing w:after="160" w:line="259" w:lineRule="auto"/>
        <w:rPr>
          <w:b/>
          <w:bCs/>
          <w:i/>
          <w:iCs/>
          <w:color w:val="C00000"/>
          <w:sz w:val="24"/>
          <w:szCs w:val="24"/>
        </w:rPr>
      </w:pPr>
      <w:r w:rsidRPr="004A4E79">
        <w:rPr>
          <w:b/>
          <w:bCs/>
          <w:i/>
          <w:iCs/>
          <w:color w:val="C00000"/>
          <w:sz w:val="24"/>
          <w:szCs w:val="24"/>
        </w:rPr>
        <w:br w:type="page"/>
      </w:r>
    </w:p>
    <w:p w14:paraId="101E4690" w14:textId="77777777" w:rsidR="004D65C8" w:rsidRPr="004A4E79" w:rsidRDefault="004D65C8" w:rsidP="004D65C8">
      <w:pPr>
        <w:spacing w:line="276" w:lineRule="auto"/>
        <w:jc w:val="both"/>
        <w:rPr>
          <w:b/>
          <w:bCs/>
          <w:color w:val="C00000"/>
          <w:sz w:val="24"/>
          <w:szCs w:val="24"/>
        </w:rPr>
      </w:pPr>
      <w:r w:rsidRPr="004A4E79">
        <w:rPr>
          <w:b/>
          <w:bCs/>
          <w:color w:val="C00000"/>
          <w:sz w:val="24"/>
          <w:szCs w:val="24"/>
        </w:rPr>
        <w:lastRenderedPageBreak/>
        <w:t>3. Câu trắc nghiệm trả lời ngắn ( 1,5 điểm )</w:t>
      </w:r>
    </w:p>
    <w:p w14:paraId="7485C66B" w14:textId="77777777" w:rsidR="004D65C8" w:rsidRPr="004A4E79" w:rsidRDefault="004D65C8" w:rsidP="004D65C8">
      <w:pPr>
        <w:spacing w:line="276" w:lineRule="auto"/>
        <w:rPr>
          <w:rFonts w:eastAsia="Calibri"/>
          <w:i/>
          <w:iCs/>
          <w:color w:val="auto"/>
          <w:sz w:val="24"/>
          <w:szCs w:val="24"/>
          <w:lang w:val="pt-BR"/>
          <w14:ligatures w14:val="standardContextual"/>
        </w:rPr>
      </w:pPr>
      <w:r w:rsidRPr="004A4E79">
        <w:rPr>
          <w:rFonts w:eastAsia="Calibri"/>
          <w:i/>
          <w:iCs/>
          <w:color w:val="auto"/>
          <w:sz w:val="24"/>
          <w:szCs w:val="24"/>
          <w:lang w:val="pt-BR"/>
          <w14:ligatures w14:val="standardContextual"/>
        </w:rPr>
        <w:t>Thí sinh trả lời từ câu 1 đến câu 6</w:t>
      </w:r>
    </w:p>
    <w:p w14:paraId="4B19FB58" w14:textId="77777777" w:rsidR="00735652" w:rsidRPr="004A4E79" w:rsidRDefault="004D65C8" w:rsidP="004D65C8">
      <w:pPr>
        <w:rPr>
          <w:rFonts w:eastAsia="Calibri"/>
          <w:i/>
          <w:iCs/>
          <w:color w:val="auto"/>
          <w:sz w:val="24"/>
          <w:szCs w:val="24"/>
          <w:lang w:val="pt-BR"/>
          <w14:ligatures w14:val="standardContextual"/>
        </w:rPr>
      </w:pPr>
      <w:r w:rsidRPr="004A4E79">
        <w:rPr>
          <w:rFonts w:eastAsia="Calibri"/>
          <w:i/>
          <w:iCs/>
          <w:color w:val="auto"/>
          <w:sz w:val="24"/>
          <w:szCs w:val="24"/>
          <w:lang w:val="pt-BR"/>
          <w14:ligatures w14:val="standardContextual"/>
        </w:rPr>
        <w:t>Mỗi câu trả lời đúng thí sinh được 0,25 điểm</w:t>
      </w:r>
    </w:p>
    <w:p w14:paraId="3ECC3E34" w14:textId="77777777" w:rsidR="004D65C8" w:rsidRPr="004A4E79" w:rsidRDefault="004D65C8" w:rsidP="004D65C8">
      <w:pPr>
        <w:tabs>
          <w:tab w:val="left" w:pos="360"/>
        </w:tabs>
        <w:spacing w:line="276" w:lineRule="auto"/>
        <w:jc w:val="both"/>
        <w:rPr>
          <w:b/>
          <w:color w:val="auto"/>
          <w:sz w:val="24"/>
          <w:szCs w:val="24"/>
          <w:lang w:val="pt-BR"/>
        </w:rPr>
      </w:pPr>
    </w:p>
    <w:p w14:paraId="3C7B258F" w14:textId="77777777" w:rsidR="004D65C8" w:rsidRPr="004A4E79" w:rsidRDefault="004D65C8" w:rsidP="004D65C8">
      <w:pPr>
        <w:spacing w:before="60"/>
        <w:jc w:val="both"/>
        <w:rPr>
          <w:color w:val="auto"/>
          <w:sz w:val="24"/>
          <w:szCs w:val="24"/>
          <w:lang w:val="nl-NL"/>
        </w:rPr>
      </w:pPr>
      <w:r w:rsidRPr="004A4E79">
        <w:rPr>
          <w:b/>
          <w:color w:val="auto"/>
          <w:sz w:val="24"/>
          <w:szCs w:val="24"/>
          <w:lang w:val="pt-BR"/>
        </w:rPr>
        <w:t>Câu 1:</w:t>
      </w:r>
      <w:r w:rsidRPr="004A4E79">
        <w:rPr>
          <w:bCs/>
          <w:color w:val="auto"/>
          <w:sz w:val="24"/>
          <w:szCs w:val="24"/>
          <w:lang w:val="pt-BR"/>
        </w:rPr>
        <w:t xml:space="preserve"> </w:t>
      </w:r>
      <w:r w:rsidRPr="004A4E79">
        <w:rPr>
          <w:color w:val="auto"/>
          <w:sz w:val="24"/>
          <w:szCs w:val="24"/>
          <w:lang w:val="nl-NL"/>
        </w:rPr>
        <w:t>Một bình kín chứa 12,04.10</w:t>
      </w:r>
      <w:r w:rsidRPr="004A4E79">
        <w:rPr>
          <w:color w:val="auto"/>
          <w:sz w:val="24"/>
          <w:szCs w:val="24"/>
          <w:vertAlign w:val="superscript"/>
          <w:lang w:val="nl-NL"/>
        </w:rPr>
        <w:t>23</w:t>
      </w:r>
      <w:r w:rsidRPr="004A4E79">
        <w:rPr>
          <w:color w:val="auto"/>
          <w:sz w:val="24"/>
          <w:szCs w:val="24"/>
          <w:lang w:val="nl-NL"/>
        </w:rPr>
        <w:t xml:space="preserve"> nguyên tử khí Heli ở 0 </w:t>
      </w:r>
      <w:r w:rsidRPr="004A4E79">
        <w:rPr>
          <w:color w:val="auto"/>
          <w:sz w:val="24"/>
          <w:szCs w:val="24"/>
          <w:vertAlign w:val="superscript"/>
          <w:lang w:val="nl-NL"/>
        </w:rPr>
        <w:t>o</w:t>
      </w:r>
      <w:r w:rsidRPr="004A4E79">
        <w:rPr>
          <w:color w:val="auto"/>
          <w:sz w:val="24"/>
          <w:szCs w:val="24"/>
          <w:lang w:val="nl-NL"/>
        </w:rPr>
        <w:t>C và áp suất trong bình là 1 atm. Hằng số Avogadro bằng 6,02.10</w:t>
      </w:r>
      <w:r w:rsidRPr="004A4E79">
        <w:rPr>
          <w:color w:val="auto"/>
          <w:sz w:val="24"/>
          <w:szCs w:val="24"/>
          <w:vertAlign w:val="superscript"/>
          <w:lang w:val="nl-NL"/>
        </w:rPr>
        <w:t>23</w:t>
      </w:r>
      <w:r w:rsidRPr="004A4E79">
        <w:rPr>
          <w:color w:val="auto"/>
          <w:sz w:val="24"/>
          <w:szCs w:val="24"/>
          <w:lang w:val="nl-NL"/>
        </w:rPr>
        <w:t xml:space="preserve"> mol</w:t>
      </w:r>
      <w:r w:rsidRPr="004A4E79">
        <w:rPr>
          <w:color w:val="auto"/>
          <w:sz w:val="24"/>
          <w:szCs w:val="24"/>
          <w:vertAlign w:val="superscript"/>
          <w:lang w:val="nl-NL"/>
        </w:rPr>
        <w:t>-1</w:t>
      </w:r>
      <w:r w:rsidRPr="004A4E79">
        <w:rPr>
          <w:color w:val="auto"/>
          <w:sz w:val="24"/>
          <w:szCs w:val="24"/>
          <w:lang w:val="nl-NL"/>
        </w:rPr>
        <w:t>. Thể tích của bình đựng khí bằng bao nhiêu lít (kết quả làm tròn lấy 1 số sau dấu phẩy thập phân)?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4D65C8" w:rsidRPr="004A4E79" w14:paraId="312159DA" w14:textId="77777777" w:rsidTr="00F52A3D">
        <w:trPr>
          <w:trHeight w:val="359"/>
        </w:trPr>
        <w:tc>
          <w:tcPr>
            <w:tcW w:w="1274" w:type="dxa"/>
          </w:tcPr>
          <w:p w14:paraId="5B5CC287"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109F9E3F"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4</w:t>
            </w:r>
          </w:p>
        </w:tc>
        <w:tc>
          <w:tcPr>
            <w:tcW w:w="426" w:type="dxa"/>
          </w:tcPr>
          <w:p w14:paraId="56868B43"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4</w:t>
            </w:r>
          </w:p>
        </w:tc>
        <w:tc>
          <w:tcPr>
            <w:tcW w:w="425" w:type="dxa"/>
          </w:tcPr>
          <w:p w14:paraId="029961E9"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w:t>
            </w:r>
          </w:p>
        </w:tc>
        <w:tc>
          <w:tcPr>
            <w:tcW w:w="425" w:type="dxa"/>
          </w:tcPr>
          <w:p w14:paraId="514DCF95"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8</w:t>
            </w:r>
          </w:p>
        </w:tc>
      </w:tr>
    </w:tbl>
    <w:p w14:paraId="6780DF0D" w14:textId="77777777" w:rsidR="004D65C8" w:rsidRPr="004A4E79" w:rsidRDefault="004D65C8" w:rsidP="004D65C8">
      <w:pPr>
        <w:rPr>
          <w:b/>
          <w:color w:val="auto"/>
          <w:sz w:val="24"/>
          <w:szCs w:val="24"/>
          <w:lang w:val="pt-BR"/>
        </w:rPr>
      </w:pPr>
    </w:p>
    <w:p w14:paraId="55F9F447" w14:textId="77777777" w:rsidR="004D65C8" w:rsidRPr="004A4E79" w:rsidRDefault="004D65C8" w:rsidP="004D65C8">
      <w:pPr>
        <w:rPr>
          <w:bCs/>
          <w:i/>
          <w:iCs/>
          <w:color w:val="C00000"/>
          <w:sz w:val="24"/>
          <w:szCs w:val="24"/>
          <w:lang w:val="pt-BR"/>
        </w:rPr>
      </w:pPr>
      <w:r w:rsidRPr="004A4E79">
        <w:rPr>
          <w:b/>
          <w:i/>
          <w:iCs/>
          <w:color w:val="C00000"/>
          <w:position w:val="-30"/>
          <w:sz w:val="24"/>
          <w:szCs w:val="24"/>
          <w:lang w:val="pt-BR"/>
        </w:rPr>
        <w:object w:dxaOrig="3760" w:dyaOrig="680" w14:anchorId="3DA8CDF0">
          <v:shape id="_x0000_i1157" type="#_x0000_t75" alt="" style="width:186.85pt;height:36.65pt" o:ole="">
            <v:imagedata r:id="rId285" o:title=""/>
          </v:shape>
          <o:OLEObject Type="Embed" ProgID="Equation.DSMT4" ShapeID="_x0000_i1157" DrawAspect="Content" ObjectID="_1825499542" r:id="rId286"/>
        </w:object>
      </w:r>
      <w:r w:rsidRPr="004A4E79">
        <w:rPr>
          <w:b/>
          <w:i/>
          <w:iCs/>
          <w:color w:val="C00000"/>
          <w:sz w:val="24"/>
          <w:szCs w:val="24"/>
          <w:lang w:val="pt-BR"/>
        </w:rPr>
        <w:t xml:space="preserve"> </w:t>
      </w:r>
      <w:r w:rsidRPr="004A4E79">
        <w:rPr>
          <w:bCs/>
          <w:i/>
          <w:iCs/>
          <w:color w:val="C00000"/>
          <w:sz w:val="24"/>
          <w:szCs w:val="24"/>
          <w:lang w:val="pt-BR"/>
        </w:rPr>
        <w:t>(lít).</w:t>
      </w:r>
    </w:p>
    <w:p w14:paraId="38B16932" w14:textId="77777777" w:rsidR="004D65C8" w:rsidRPr="004A4E79" w:rsidRDefault="004D65C8" w:rsidP="004D65C8">
      <w:pPr>
        <w:tabs>
          <w:tab w:val="left" w:pos="360"/>
        </w:tabs>
        <w:spacing w:line="276" w:lineRule="auto"/>
        <w:jc w:val="both"/>
        <w:rPr>
          <w:b/>
          <w:color w:val="auto"/>
          <w:sz w:val="24"/>
          <w:szCs w:val="24"/>
          <w:lang w:val="pt-BR"/>
        </w:rPr>
      </w:pPr>
    </w:p>
    <w:p w14:paraId="091D77E9" w14:textId="77777777" w:rsidR="004D65C8" w:rsidRPr="004A4E79" w:rsidRDefault="004D65C8" w:rsidP="004D65C8">
      <w:pPr>
        <w:tabs>
          <w:tab w:val="left" w:pos="360"/>
        </w:tabs>
        <w:spacing w:line="276" w:lineRule="auto"/>
        <w:jc w:val="both"/>
        <w:rPr>
          <w:bCs/>
          <w:color w:val="auto"/>
          <w:sz w:val="24"/>
          <w:szCs w:val="24"/>
          <w:lang w:val="pt-BR"/>
        </w:rPr>
      </w:pPr>
      <w:r w:rsidRPr="004A4E79">
        <w:rPr>
          <w:b/>
          <w:color w:val="auto"/>
          <w:sz w:val="24"/>
          <w:szCs w:val="24"/>
          <w:lang w:val="pt-BR"/>
        </w:rPr>
        <w:t xml:space="preserve">Câu 2: </w:t>
      </w:r>
      <w:r w:rsidRPr="004A4E79">
        <w:rPr>
          <w:bCs/>
          <w:color w:val="auto"/>
          <w:sz w:val="24"/>
          <w:szCs w:val="24"/>
          <w:lang w:val="pt-BR"/>
        </w:rPr>
        <w:t xml:space="preserve">Một bình đựng 2 g khí hêli có thể tích 5 lít và nhiệt độ ở 27 °C. Áp suất khí trong bình là </w:t>
      </w:r>
      <m:oMath>
        <m:r>
          <w:rPr>
            <w:rFonts w:ascii="Cambria Math" w:hAnsi="Cambria Math"/>
            <w:color w:val="auto"/>
            <w:sz w:val="24"/>
            <w:szCs w:val="24"/>
            <w:lang w:val="pt-BR"/>
          </w:rPr>
          <m:t>x.1</m:t>
        </m:r>
        <m:sSup>
          <m:sSupPr>
            <m:ctrlPr>
              <w:rPr>
                <w:rFonts w:ascii="Cambria Math" w:hAnsi="Cambria Math"/>
                <w:i/>
                <w:color w:val="auto"/>
                <w:sz w:val="24"/>
                <w:szCs w:val="24"/>
              </w:rPr>
            </m:ctrlPr>
          </m:sSupPr>
          <m:e>
            <m:r>
              <w:rPr>
                <w:rFonts w:ascii="Cambria Math" w:hAnsi="Cambria Math"/>
                <w:color w:val="auto"/>
                <w:sz w:val="24"/>
                <w:szCs w:val="24"/>
                <w:lang w:val="pt-BR"/>
              </w:rPr>
              <m:t>0</m:t>
            </m:r>
          </m:e>
          <m:sup>
            <m:r>
              <w:rPr>
                <w:rFonts w:ascii="Cambria Math" w:hAnsi="Cambria Math"/>
                <w:color w:val="auto"/>
                <w:sz w:val="24"/>
                <w:szCs w:val="24"/>
                <w:lang w:val="pt-BR"/>
              </w:rPr>
              <m:t>5</m:t>
            </m:r>
          </m:sup>
        </m:sSup>
        <m:d>
          <m:dPr>
            <m:ctrlPr>
              <w:rPr>
                <w:rFonts w:ascii="Cambria Math" w:hAnsi="Cambria Math"/>
                <w:i/>
                <w:color w:val="auto"/>
                <w:sz w:val="24"/>
                <w:szCs w:val="24"/>
              </w:rPr>
            </m:ctrlPr>
          </m:dPr>
          <m:e>
            <m:r>
              <w:rPr>
                <w:rFonts w:ascii="Cambria Math" w:hAnsi="Cambria Math"/>
                <w:color w:val="auto"/>
                <w:sz w:val="24"/>
                <w:szCs w:val="24"/>
              </w:rPr>
              <m:t>N</m:t>
            </m:r>
            <m:r>
              <w:rPr>
                <w:rFonts w:ascii="Cambria Math" w:hAnsi="Cambria Math"/>
                <w:color w:val="auto"/>
                <w:sz w:val="24"/>
                <w:szCs w:val="24"/>
                <w:lang w:val="pt-BR"/>
              </w:rPr>
              <m:t>/</m:t>
            </m:r>
            <m:sSup>
              <m:sSupPr>
                <m:ctrlPr>
                  <w:rPr>
                    <w:rFonts w:ascii="Cambria Math" w:hAnsi="Cambria Math"/>
                    <w:i/>
                    <w:color w:val="auto"/>
                    <w:sz w:val="24"/>
                    <w:szCs w:val="24"/>
                  </w:rPr>
                </m:ctrlPr>
              </m:sSupPr>
              <m:e>
                <m:r>
                  <w:rPr>
                    <w:rFonts w:ascii="Cambria Math" w:hAnsi="Cambria Math"/>
                    <w:color w:val="auto"/>
                    <w:sz w:val="24"/>
                    <w:szCs w:val="24"/>
                  </w:rPr>
                  <m:t>m</m:t>
                </m:r>
              </m:e>
              <m:sup>
                <m:r>
                  <w:rPr>
                    <w:rFonts w:ascii="Cambria Math" w:hAnsi="Cambria Math"/>
                    <w:color w:val="auto"/>
                    <w:sz w:val="24"/>
                    <w:szCs w:val="24"/>
                    <w:lang w:val="pt-BR"/>
                  </w:rPr>
                  <m:t>2</m:t>
                </m:r>
              </m:sup>
            </m:sSup>
          </m:e>
        </m:d>
      </m:oMath>
      <w:r w:rsidRPr="004A4E79">
        <w:rPr>
          <w:bCs/>
          <w:color w:val="auto"/>
          <w:sz w:val="24"/>
          <w:szCs w:val="24"/>
          <w:lang w:val="pt-BR"/>
        </w:rPr>
        <w:t xml:space="preserve">. Giá trị của </w:t>
      </w:r>
      <w:r w:rsidRPr="004A4E79">
        <w:rPr>
          <w:bCs/>
          <w:i/>
          <w:iCs/>
          <w:color w:val="auto"/>
          <w:sz w:val="24"/>
          <w:szCs w:val="24"/>
          <w:lang w:val="pt-BR"/>
        </w:rPr>
        <w:t>x</w:t>
      </w:r>
      <w:r w:rsidRPr="004A4E79">
        <w:rPr>
          <w:bCs/>
          <w:color w:val="auto"/>
          <w:sz w:val="24"/>
          <w:szCs w:val="24"/>
          <w:lang w:val="pt-BR"/>
        </w:rPr>
        <w:t xml:space="preserve"> bằng bao nhiêu?</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4D65C8" w:rsidRPr="004A4E79" w14:paraId="7D988CC0" w14:textId="77777777" w:rsidTr="00F52A3D">
        <w:trPr>
          <w:trHeight w:val="359"/>
        </w:trPr>
        <w:tc>
          <w:tcPr>
            <w:tcW w:w="1274" w:type="dxa"/>
          </w:tcPr>
          <w:p w14:paraId="360E18C0"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55D84169"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2</w:t>
            </w:r>
          </w:p>
        </w:tc>
        <w:tc>
          <w:tcPr>
            <w:tcW w:w="426" w:type="dxa"/>
          </w:tcPr>
          <w:p w14:paraId="645233CE"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w:t>
            </w:r>
          </w:p>
        </w:tc>
        <w:tc>
          <w:tcPr>
            <w:tcW w:w="425" w:type="dxa"/>
          </w:tcPr>
          <w:p w14:paraId="409A5DCC"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5</w:t>
            </w:r>
          </w:p>
        </w:tc>
        <w:tc>
          <w:tcPr>
            <w:tcW w:w="425" w:type="dxa"/>
          </w:tcPr>
          <w:p w14:paraId="7D0D2D87" w14:textId="77777777" w:rsidR="004D65C8" w:rsidRPr="004A4E79" w:rsidRDefault="004D65C8" w:rsidP="00F52A3D">
            <w:pPr>
              <w:tabs>
                <w:tab w:val="left" w:pos="720"/>
              </w:tabs>
              <w:spacing w:line="276" w:lineRule="auto"/>
              <w:rPr>
                <w:b/>
                <w:bCs/>
                <w:color w:val="auto"/>
                <w:sz w:val="24"/>
                <w:szCs w:val="24"/>
              </w:rPr>
            </w:pPr>
          </w:p>
        </w:tc>
      </w:tr>
    </w:tbl>
    <w:p w14:paraId="605C9390" w14:textId="77777777" w:rsidR="004D65C8" w:rsidRPr="004A4E79" w:rsidRDefault="004D65C8" w:rsidP="004D65C8">
      <w:pPr>
        <w:spacing w:before="60"/>
        <w:jc w:val="both"/>
        <w:rPr>
          <w:b/>
          <w:color w:val="auto"/>
          <w:sz w:val="24"/>
          <w:szCs w:val="24"/>
          <w:lang w:val="pt-BR"/>
        </w:rPr>
      </w:pPr>
    </w:p>
    <w:p w14:paraId="5A95F837" w14:textId="77777777" w:rsidR="004D65C8" w:rsidRPr="004A4E79" w:rsidRDefault="004D65C8" w:rsidP="004D65C8">
      <w:pPr>
        <w:spacing w:before="60"/>
        <w:jc w:val="both"/>
        <w:rPr>
          <w:b/>
          <w:color w:val="C00000"/>
          <w:sz w:val="24"/>
          <w:szCs w:val="24"/>
          <w:lang w:val="pt-BR"/>
        </w:rPr>
      </w:pPr>
      <m:oMathPara>
        <m:oMathParaPr>
          <m:jc m:val="left"/>
        </m:oMathParaPr>
        <m:oMath>
          <m:r>
            <w:rPr>
              <w:rFonts w:ascii="Cambria Math" w:hAnsi="Cambria Math"/>
              <w:color w:val="C00000"/>
              <w:sz w:val="24"/>
              <w:szCs w:val="24"/>
            </w:rPr>
            <m:t>pV</m:t>
          </m:r>
          <m:r>
            <w:rPr>
              <w:rFonts w:ascii="Cambria Math" w:hAnsi="Cambria Math"/>
              <w:color w:val="C00000"/>
              <w:sz w:val="24"/>
              <w:szCs w:val="24"/>
              <w:lang w:val="pt-BR"/>
            </w:rPr>
            <m:t>=</m:t>
          </m:r>
          <m:f>
            <m:fPr>
              <m:ctrlPr>
                <w:rPr>
                  <w:rFonts w:ascii="Cambria Math" w:hAnsi="Cambria Math"/>
                  <w:i/>
                  <w:iCs/>
                  <w:color w:val="C00000"/>
                  <w:sz w:val="24"/>
                  <w:szCs w:val="24"/>
                </w:rPr>
              </m:ctrlPr>
            </m:fPr>
            <m:num>
              <m:r>
                <w:rPr>
                  <w:rFonts w:ascii="Cambria Math" w:hAnsi="Cambria Math"/>
                  <w:color w:val="C00000"/>
                  <w:sz w:val="24"/>
                  <w:szCs w:val="24"/>
                </w:rPr>
                <m:t>m</m:t>
              </m:r>
            </m:num>
            <m:den>
              <m:r>
                <w:rPr>
                  <w:rFonts w:ascii="Cambria Math" w:hAnsi="Cambria Math"/>
                  <w:color w:val="C00000"/>
                  <w:sz w:val="24"/>
                  <w:szCs w:val="24"/>
                  <w:lang w:val="sv-SE"/>
                </w:rPr>
                <m:t>M</m:t>
              </m:r>
            </m:den>
          </m:f>
          <m:r>
            <w:rPr>
              <w:rFonts w:ascii="Cambria Math" w:hAnsi="Cambria Math"/>
              <w:color w:val="C00000"/>
              <w:sz w:val="24"/>
              <w:szCs w:val="24"/>
            </w:rPr>
            <m:t>RT</m:t>
          </m:r>
          <m:r>
            <w:rPr>
              <w:rFonts w:ascii="Cambria Math" w:hAnsi="Cambria Math"/>
              <w:color w:val="C00000"/>
              <w:sz w:val="24"/>
              <w:szCs w:val="24"/>
              <w:lang w:val="pt-BR"/>
            </w:rPr>
            <m:t>⇒</m:t>
          </m:r>
          <m:r>
            <w:rPr>
              <w:rFonts w:ascii="Cambria Math" w:hAnsi="Cambria Math"/>
              <w:color w:val="C00000"/>
              <w:sz w:val="24"/>
              <w:szCs w:val="24"/>
            </w:rPr>
            <m:t>p</m:t>
          </m:r>
          <m:r>
            <w:rPr>
              <w:rFonts w:ascii="Cambria Math" w:hAnsi="Cambria Math"/>
              <w:color w:val="C00000"/>
              <w:sz w:val="24"/>
              <w:szCs w:val="24"/>
              <w:lang w:val="pt-BR"/>
            </w:rPr>
            <m:t>=</m:t>
          </m:r>
          <m:f>
            <m:fPr>
              <m:ctrlPr>
                <w:rPr>
                  <w:rFonts w:ascii="Cambria Math" w:hAnsi="Cambria Math"/>
                  <w:i/>
                  <w:iCs/>
                  <w:color w:val="C00000"/>
                  <w:sz w:val="24"/>
                  <w:szCs w:val="24"/>
                </w:rPr>
              </m:ctrlPr>
            </m:fPr>
            <m:num>
              <m:r>
                <w:rPr>
                  <w:rFonts w:ascii="Cambria Math" w:hAnsi="Cambria Math"/>
                  <w:color w:val="C00000"/>
                  <w:sz w:val="24"/>
                  <w:szCs w:val="24"/>
                </w:rPr>
                <m:t>mRT</m:t>
              </m:r>
            </m:num>
            <m:den>
              <m:r>
                <w:rPr>
                  <w:rFonts w:ascii="Cambria Math" w:hAnsi="Cambria Math"/>
                  <w:color w:val="C00000"/>
                  <w:sz w:val="24"/>
                  <w:szCs w:val="24"/>
                  <w:lang w:val="sv-SE"/>
                </w:rPr>
                <m:t>M</m:t>
              </m:r>
              <m:r>
                <w:rPr>
                  <w:rFonts w:ascii="Cambria Math" w:hAnsi="Cambria Math"/>
                  <w:color w:val="C00000"/>
                  <w:sz w:val="24"/>
                  <w:szCs w:val="24"/>
                </w:rPr>
                <m:t>V</m:t>
              </m:r>
            </m:den>
          </m:f>
          <m:r>
            <w:rPr>
              <w:rFonts w:ascii="Cambria Math" w:hAnsi="Cambria Math"/>
              <w:color w:val="C00000"/>
              <w:sz w:val="24"/>
              <w:szCs w:val="24"/>
              <w:lang w:val="pt-BR"/>
            </w:rPr>
            <m:t>=2,5.1</m:t>
          </m:r>
          <w:bookmarkStart w:id="4" w:name="_Hlk164869531"/>
          <m:sSup>
            <m:sSupPr>
              <m:ctrlPr>
                <w:rPr>
                  <w:rFonts w:ascii="Cambria Math" w:hAnsi="Cambria Math"/>
                  <w:i/>
                  <w:iCs/>
                  <w:color w:val="C00000"/>
                  <w:sz w:val="24"/>
                  <w:szCs w:val="24"/>
                </w:rPr>
              </m:ctrlPr>
            </m:sSupPr>
            <m:e>
              <m:r>
                <w:rPr>
                  <w:rFonts w:ascii="Cambria Math" w:hAnsi="Cambria Math"/>
                  <w:color w:val="C00000"/>
                  <w:sz w:val="24"/>
                  <w:szCs w:val="24"/>
                  <w:lang w:val="pt-BR"/>
                </w:rPr>
                <m:t>0</m:t>
              </m:r>
            </m:e>
            <m:sup>
              <m:r>
                <w:rPr>
                  <w:rFonts w:ascii="Cambria Math" w:hAnsi="Cambria Math"/>
                  <w:color w:val="C00000"/>
                  <w:sz w:val="24"/>
                  <w:szCs w:val="24"/>
                  <w:lang w:val="pt-BR"/>
                </w:rPr>
                <m:t>5</m:t>
              </m:r>
            </m:sup>
          </m:sSup>
          <m:d>
            <m:dPr>
              <m:ctrlPr>
                <w:rPr>
                  <w:rFonts w:ascii="Cambria Math" w:hAnsi="Cambria Math"/>
                  <w:i/>
                  <w:iCs/>
                  <w:color w:val="C00000"/>
                  <w:sz w:val="24"/>
                  <w:szCs w:val="24"/>
                </w:rPr>
              </m:ctrlPr>
            </m:dPr>
            <m:e>
              <m:r>
                <w:rPr>
                  <w:rFonts w:ascii="Cambria Math" w:hAnsi="Cambria Math"/>
                  <w:color w:val="C00000"/>
                  <w:sz w:val="24"/>
                  <w:szCs w:val="24"/>
                </w:rPr>
                <m:t>N</m:t>
              </m:r>
              <m:r>
                <w:rPr>
                  <w:rFonts w:ascii="Cambria Math" w:hAnsi="Cambria Math"/>
                  <w:color w:val="C00000"/>
                  <w:sz w:val="24"/>
                  <w:szCs w:val="24"/>
                  <w:lang w:val="pt-BR"/>
                </w:rPr>
                <m:t>/</m:t>
              </m:r>
              <m:sSup>
                <m:sSupPr>
                  <m:ctrlPr>
                    <w:rPr>
                      <w:rFonts w:ascii="Cambria Math" w:hAnsi="Cambria Math"/>
                      <w:i/>
                      <w:iCs/>
                      <w:color w:val="C00000"/>
                      <w:sz w:val="24"/>
                      <w:szCs w:val="24"/>
                    </w:rPr>
                  </m:ctrlPr>
                </m:sSupPr>
                <m:e>
                  <m:r>
                    <w:rPr>
                      <w:rFonts w:ascii="Cambria Math" w:hAnsi="Cambria Math"/>
                      <w:color w:val="C00000"/>
                      <w:sz w:val="24"/>
                      <w:szCs w:val="24"/>
                    </w:rPr>
                    <m:t>m</m:t>
                  </m:r>
                </m:e>
                <m:sup>
                  <m:r>
                    <w:rPr>
                      <w:rFonts w:ascii="Cambria Math" w:hAnsi="Cambria Math"/>
                      <w:color w:val="C00000"/>
                      <w:sz w:val="24"/>
                      <w:szCs w:val="24"/>
                      <w:lang w:val="pt-BR"/>
                    </w:rPr>
                    <m:t>2</m:t>
                  </m:r>
                </m:sup>
              </m:sSup>
            </m:e>
          </m:d>
        </m:oMath>
      </m:oMathPara>
      <w:bookmarkEnd w:id="4"/>
    </w:p>
    <w:p w14:paraId="1F96A3C4" w14:textId="77777777" w:rsidR="004D65C8" w:rsidRPr="004A4E79" w:rsidRDefault="004D65C8" w:rsidP="004D65C8">
      <w:pPr>
        <w:rPr>
          <w:b/>
          <w:color w:val="auto"/>
          <w:sz w:val="24"/>
          <w:szCs w:val="24"/>
          <w:lang w:val="pt-BR"/>
        </w:rPr>
      </w:pPr>
    </w:p>
    <w:p w14:paraId="71155A16" w14:textId="77777777" w:rsidR="004D65C8" w:rsidRPr="004A4E79" w:rsidRDefault="004D65C8" w:rsidP="004D65C8">
      <w:pPr>
        <w:rPr>
          <w:bCs/>
          <w:color w:val="auto"/>
          <w:sz w:val="24"/>
          <w:szCs w:val="24"/>
          <w:lang w:val="pt-BR"/>
        </w:rPr>
      </w:pPr>
      <w:r w:rsidRPr="004A4E79">
        <w:rPr>
          <w:b/>
          <w:color w:val="auto"/>
          <w:sz w:val="24"/>
          <w:szCs w:val="24"/>
          <w:lang w:val="pt-BR"/>
        </w:rPr>
        <w:t xml:space="preserve">Câu 3: </w:t>
      </w:r>
      <w:r w:rsidRPr="004A4E79">
        <w:rPr>
          <w:bCs/>
          <w:color w:val="auto"/>
          <w:sz w:val="24"/>
          <w:szCs w:val="24"/>
          <w:lang w:val="pt-BR"/>
        </w:rPr>
        <w:t>Trên một đỉnh núi cao, nơi có áp suất 5,5.10</w:t>
      </w:r>
      <w:r w:rsidRPr="004A4E79">
        <w:rPr>
          <w:bCs/>
          <w:color w:val="auto"/>
          <w:sz w:val="24"/>
          <w:szCs w:val="24"/>
          <w:vertAlign w:val="superscript"/>
          <w:lang w:val="pt-BR"/>
        </w:rPr>
        <w:t>4</w:t>
      </w:r>
      <w:r w:rsidRPr="004A4E79">
        <w:rPr>
          <w:bCs/>
          <w:color w:val="auto"/>
          <w:sz w:val="24"/>
          <w:szCs w:val="24"/>
          <w:lang w:val="pt-BR"/>
        </w:rPr>
        <w:t xml:space="preserve"> Pa và nhiệt độ 7</w:t>
      </w:r>
      <w:r w:rsidRPr="004A4E79">
        <w:rPr>
          <w:bCs/>
          <w:color w:val="auto"/>
          <w:sz w:val="24"/>
          <w:szCs w:val="24"/>
          <w:vertAlign w:val="superscript"/>
          <w:lang w:val="pt-BR"/>
        </w:rPr>
        <w:t xml:space="preserve"> o</w:t>
      </w:r>
      <w:r w:rsidRPr="004A4E79">
        <w:rPr>
          <w:bCs/>
          <w:color w:val="auto"/>
          <w:sz w:val="24"/>
          <w:szCs w:val="24"/>
          <w:lang w:val="pt-BR"/>
        </w:rPr>
        <w:t>C, không khí có khối lượng riêng bằng bao nhiêu kg/m</w:t>
      </w:r>
      <w:r w:rsidRPr="004A4E79">
        <w:rPr>
          <w:bCs/>
          <w:color w:val="auto"/>
          <w:sz w:val="24"/>
          <w:szCs w:val="24"/>
          <w:vertAlign w:val="superscript"/>
          <w:lang w:val="pt-BR"/>
        </w:rPr>
        <w:t>3</w:t>
      </w:r>
      <w:r w:rsidRPr="004A4E79">
        <w:rPr>
          <w:bCs/>
          <w:color w:val="auto"/>
          <w:sz w:val="24"/>
          <w:szCs w:val="24"/>
          <w:lang w:val="pt-BR"/>
        </w:rPr>
        <w:t xml:space="preserve">? </w:t>
      </w:r>
      <w:r w:rsidRPr="004A4E79">
        <w:rPr>
          <w:color w:val="auto"/>
          <w:sz w:val="24"/>
          <w:szCs w:val="24"/>
          <w:lang w:val="nb-NO"/>
        </w:rPr>
        <w:t xml:space="preserve">Khối lượng mol của không khí bằng 29 g/mol, </w:t>
      </w:r>
      <w:r w:rsidRPr="004A4E79">
        <w:rPr>
          <w:color w:val="auto"/>
          <w:sz w:val="24"/>
          <w:szCs w:val="24"/>
          <w:lang w:val="nl-NL"/>
        </w:rPr>
        <w:t>kết quả làm tròn lấy 2 số sau dấu phẩy thập phân.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4D65C8" w:rsidRPr="004A4E79" w14:paraId="438BD395" w14:textId="77777777" w:rsidTr="00F52A3D">
        <w:trPr>
          <w:trHeight w:val="359"/>
        </w:trPr>
        <w:tc>
          <w:tcPr>
            <w:tcW w:w="1274" w:type="dxa"/>
          </w:tcPr>
          <w:p w14:paraId="5B2DED8F"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0BFF72A0"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0</w:t>
            </w:r>
          </w:p>
        </w:tc>
        <w:tc>
          <w:tcPr>
            <w:tcW w:w="426" w:type="dxa"/>
          </w:tcPr>
          <w:p w14:paraId="61DD1846"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w:t>
            </w:r>
          </w:p>
        </w:tc>
        <w:tc>
          <w:tcPr>
            <w:tcW w:w="425" w:type="dxa"/>
          </w:tcPr>
          <w:p w14:paraId="79F91F73"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6</w:t>
            </w:r>
          </w:p>
        </w:tc>
        <w:tc>
          <w:tcPr>
            <w:tcW w:w="425" w:type="dxa"/>
          </w:tcPr>
          <w:p w14:paraId="65387FCD"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9</w:t>
            </w:r>
          </w:p>
        </w:tc>
      </w:tr>
    </w:tbl>
    <w:p w14:paraId="6640DB7C" w14:textId="77777777" w:rsidR="004D65C8" w:rsidRPr="004A4E79" w:rsidRDefault="004D65C8" w:rsidP="004D65C8">
      <w:pPr>
        <w:pStyle w:val="ListParagraph"/>
        <w:spacing w:after="0" w:line="276" w:lineRule="auto"/>
        <w:ind w:left="0"/>
        <w:jc w:val="both"/>
        <w:rPr>
          <w:rFonts w:ascii="Times New Roman" w:hAnsi="Times New Roman" w:cs="Times New Roman"/>
          <w:b/>
          <w:sz w:val="24"/>
          <w:szCs w:val="24"/>
          <w:lang w:val="pt-BR"/>
        </w:rPr>
      </w:pPr>
    </w:p>
    <w:p w14:paraId="61311483" w14:textId="77777777" w:rsidR="004D65C8" w:rsidRPr="004A4E79" w:rsidRDefault="004D65C8" w:rsidP="004D65C8">
      <w:pPr>
        <w:pStyle w:val="ListParagraph"/>
        <w:spacing w:after="0" w:line="276" w:lineRule="auto"/>
        <w:ind w:left="0"/>
        <w:jc w:val="both"/>
        <w:rPr>
          <w:rFonts w:ascii="Times New Roman" w:hAnsi="Times New Roman" w:cs="Times New Roman"/>
          <w:b/>
          <w:iCs/>
          <w:color w:val="C00000"/>
          <w:sz w:val="24"/>
          <w:szCs w:val="24"/>
          <w:lang w:val="pt-BR"/>
        </w:rPr>
      </w:pPr>
      <m:oMath>
        <m:r>
          <m:rPr>
            <m:sty m:val="p"/>
          </m:rPr>
          <w:rPr>
            <w:rFonts w:ascii="Cambria Math" w:hAnsi="Cambria Math" w:cs="Times New Roman"/>
            <w:color w:val="C00000"/>
            <w:sz w:val="24"/>
            <w:szCs w:val="24"/>
            <w:lang w:val="pt-BR"/>
          </w:rPr>
          <m:t>ρ=</m:t>
        </m:r>
        <m:f>
          <m:fPr>
            <m:ctrlPr>
              <w:rPr>
                <w:rFonts w:ascii="Cambria Math" w:hAnsi="Cambria Math" w:cs="Times New Roman"/>
                <w:bCs/>
                <w:iCs/>
                <w:color w:val="C00000"/>
                <w:sz w:val="24"/>
                <w:szCs w:val="24"/>
                <w:lang w:val="pt-BR"/>
              </w:rPr>
            </m:ctrlPr>
          </m:fPr>
          <m:num>
            <m:r>
              <m:rPr>
                <m:sty m:val="p"/>
              </m:rPr>
              <w:rPr>
                <w:rFonts w:ascii="Cambria Math" w:hAnsi="Cambria Math" w:cs="Times New Roman"/>
                <w:color w:val="C00000"/>
                <w:sz w:val="24"/>
                <w:szCs w:val="24"/>
                <w:lang w:val="pt-BR"/>
              </w:rPr>
              <m:t>m</m:t>
            </m:r>
          </m:num>
          <m:den>
            <m:r>
              <m:rPr>
                <m:sty m:val="p"/>
              </m:rPr>
              <w:rPr>
                <w:rFonts w:ascii="Cambria Math" w:hAnsi="Cambria Math" w:cs="Times New Roman"/>
                <w:color w:val="C00000"/>
                <w:sz w:val="24"/>
                <w:szCs w:val="24"/>
                <w:lang w:val="pt-BR"/>
              </w:rPr>
              <m:t>V</m:t>
            </m:r>
          </m:den>
        </m:f>
        <m:r>
          <m:rPr>
            <m:sty m:val="p"/>
          </m:rPr>
          <w:rPr>
            <w:rFonts w:ascii="Cambria Math" w:hAnsi="Cambria Math" w:cs="Times New Roman"/>
            <w:color w:val="C00000"/>
            <w:sz w:val="24"/>
            <w:szCs w:val="24"/>
            <w:lang w:val="pt-BR"/>
          </w:rPr>
          <m:t>=</m:t>
        </m:r>
        <m:f>
          <m:fPr>
            <m:ctrlPr>
              <w:rPr>
                <w:rFonts w:ascii="Cambria Math" w:hAnsi="Cambria Math" w:cs="Times New Roman"/>
                <w:bCs/>
                <w:iCs/>
                <w:color w:val="C00000"/>
                <w:sz w:val="24"/>
                <w:szCs w:val="24"/>
                <w:lang w:val="pt-BR"/>
              </w:rPr>
            </m:ctrlPr>
          </m:fPr>
          <m:num>
            <m:r>
              <m:rPr>
                <m:sty m:val="p"/>
              </m:rPr>
              <w:rPr>
                <w:rFonts w:ascii="Cambria Math" w:hAnsi="Cambria Math" w:cs="Times New Roman"/>
                <w:color w:val="C00000"/>
                <w:sz w:val="24"/>
                <w:szCs w:val="24"/>
                <w:lang w:val="sv-SE"/>
              </w:rPr>
              <m:t>M</m:t>
            </m:r>
            <m:r>
              <m:rPr>
                <m:sty m:val="p"/>
              </m:rPr>
              <w:rPr>
                <w:rFonts w:ascii="Cambria Math" w:hAnsi="Cambria Math" w:cs="Times New Roman"/>
                <w:color w:val="C00000"/>
                <w:sz w:val="24"/>
                <w:szCs w:val="24"/>
                <w:lang w:val="pt-BR"/>
              </w:rPr>
              <m:t>.p</m:t>
            </m:r>
          </m:num>
          <m:den>
            <m:r>
              <m:rPr>
                <m:sty m:val="p"/>
              </m:rPr>
              <w:rPr>
                <w:rFonts w:ascii="Cambria Math" w:hAnsi="Cambria Math" w:cs="Times New Roman"/>
                <w:color w:val="C00000"/>
                <w:sz w:val="24"/>
                <w:szCs w:val="24"/>
                <w:lang w:val="pt-BR"/>
              </w:rPr>
              <m:t>R.T</m:t>
            </m:r>
          </m:den>
        </m:f>
        <m:r>
          <m:rPr>
            <m:sty m:val="p"/>
          </m:rPr>
          <w:rPr>
            <w:rFonts w:ascii="Cambria Math" w:hAnsi="Cambria Math" w:cs="Times New Roman"/>
            <w:color w:val="C00000"/>
            <w:sz w:val="24"/>
            <w:szCs w:val="24"/>
            <w:lang w:val="pt-BR"/>
          </w:rPr>
          <m:t>=</m:t>
        </m:r>
        <m:f>
          <m:fPr>
            <m:ctrlPr>
              <w:rPr>
                <w:rFonts w:ascii="Cambria Math" w:hAnsi="Cambria Math" w:cs="Times New Roman"/>
                <w:bCs/>
                <w:iCs/>
                <w:color w:val="C00000"/>
                <w:sz w:val="24"/>
                <w:szCs w:val="24"/>
                <w:lang w:val="pt-BR"/>
              </w:rPr>
            </m:ctrlPr>
          </m:fPr>
          <m:num>
            <m:r>
              <m:rPr>
                <m:sty m:val="p"/>
              </m:rPr>
              <w:rPr>
                <w:rFonts w:ascii="Cambria Math" w:hAnsi="Cambria Math" w:cs="Times New Roman"/>
                <w:color w:val="C00000"/>
                <w:sz w:val="24"/>
                <w:szCs w:val="24"/>
                <w:lang w:val="pt-BR"/>
              </w:rPr>
              <m:t>0,029.5,5.1</m:t>
            </m:r>
            <m:sSup>
              <m:sSupPr>
                <m:ctrlPr>
                  <w:rPr>
                    <w:rFonts w:ascii="Cambria Math" w:hAnsi="Cambria Math" w:cs="Times New Roman"/>
                    <w:bCs/>
                    <w:iCs/>
                    <w:color w:val="C00000"/>
                    <w:sz w:val="24"/>
                    <w:szCs w:val="24"/>
                    <w:lang w:val="pt-BR"/>
                  </w:rPr>
                </m:ctrlPr>
              </m:sSupPr>
              <m:e>
                <m:r>
                  <m:rPr>
                    <m:sty m:val="p"/>
                  </m:rPr>
                  <w:rPr>
                    <w:rFonts w:ascii="Cambria Math" w:hAnsi="Cambria Math" w:cs="Times New Roman"/>
                    <w:color w:val="C00000"/>
                    <w:sz w:val="24"/>
                    <w:szCs w:val="24"/>
                    <w:lang w:val="pt-BR"/>
                  </w:rPr>
                  <m:t>0</m:t>
                </m:r>
              </m:e>
              <m:sup>
                <m:r>
                  <m:rPr>
                    <m:sty m:val="p"/>
                  </m:rPr>
                  <w:rPr>
                    <w:rFonts w:ascii="Cambria Math" w:hAnsi="Cambria Math" w:cs="Times New Roman"/>
                    <w:color w:val="C00000"/>
                    <w:sz w:val="24"/>
                    <w:szCs w:val="24"/>
                    <w:lang w:val="pt-BR"/>
                  </w:rPr>
                  <m:t>4</m:t>
                </m:r>
              </m:sup>
            </m:sSup>
          </m:num>
          <m:den>
            <m:r>
              <m:rPr>
                <m:sty m:val="p"/>
              </m:rPr>
              <w:rPr>
                <w:rFonts w:ascii="Cambria Math" w:hAnsi="Cambria Math" w:cs="Times New Roman"/>
                <w:color w:val="C00000"/>
                <w:sz w:val="24"/>
                <w:szCs w:val="24"/>
                <w:lang w:val="pt-BR"/>
              </w:rPr>
              <m:t>8,31.280</m:t>
            </m:r>
          </m:den>
        </m:f>
        <m:r>
          <m:rPr>
            <m:sty m:val="p"/>
          </m:rPr>
          <w:rPr>
            <w:rFonts w:ascii="Cambria Math" w:hAnsi="Cambria Math" w:cs="Times New Roman"/>
            <w:color w:val="C00000"/>
            <w:sz w:val="24"/>
            <w:szCs w:val="24"/>
            <w:lang w:val="pt-BR"/>
          </w:rPr>
          <m:t>≈0,69</m:t>
        </m:r>
      </m:oMath>
      <w:r w:rsidRPr="004A4E79">
        <w:rPr>
          <w:rFonts w:ascii="Times New Roman" w:hAnsi="Times New Roman" w:cs="Times New Roman"/>
          <w:bCs/>
          <w:iCs/>
          <w:color w:val="C00000"/>
          <w:sz w:val="24"/>
          <w:szCs w:val="24"/>
          <w:lang w:val="pt-BR"/>
        </w:rPr>
        <w:t xml:space="preserve"> (kg/m</w:t>
      </w:r>
      <w:r w:rsidRPr="004A4E79">
        <w:rPr>
          <w:rFonts w:ascii="Times New Roman" w:hAnsi="Times New Roman" w:cs="Times New Roman"/>
          <w:bCs/>
          <w:iCs/>
          <w:color w:val="C00000"/>
          <w:sz w:val="24"/>
          <w:szCs w:val="24"/>
          <w:vertAlign w:val="superscript"/>
          <w:lang w:val="pt-BR"/>
        </w:rPr>
        <w:t>3</w:t>
      </w:r>
      <w:r w:rsidRPr="004A4E79">
        <w:rPr>
          <w:rFonts w:ascii="Times New Roman" w:hAnsi="Times New Roman" w:cs="Times New Roman"/>
          <w:bCs/>
          <w:iCs/>
          <w:color w:val="C00000"/>
          <w:sz w:val="24"/>
          <w:szCs w:val="24"/>
          <w:lang w:val="pt-BR"/>
        </w:rPr>
        <w:t>).</w:t>
      </w:r>
    </w:p>
    <w:p w14:paraId="14682F74" w14:textId="77777777" w:rsidR="004D65C8" w:rsidRPr="004A4E79" w:rsidRDefault="004D65C8" w:rsidP="004D65C8">
      <w:pPr>
        <w:pStyle w:val="ListParagraph"/>
        <w:spacing w:after="0" w:line="276" w:lineRule="auto"/>
        <w:ind w:left="0"/>
        <w:jc w:val="both"/>
        <w:rPr>
          <w:rFonts w:ascii="Times New Roman" w:hAnsi="Times New Roman" w:cs="Times New Roman"/>
          <w:b/>
          <w:sz w:val="24"/>
          <w:szCs w:val="24"/>
          <w:lang w:val="pt-BR"/>
        </w:rPr>
      </w:pPr>
    </w:p>
    <w:p w14:paraId="7BF12CA9" w14:textId="77777777" w:rsidR="004D65C8" w:rsidRPr="004A4E79" w:rsidRDefault="004D65C8" w:rsidP="004D65C8">
      <w:pPr>
        <w:pStyle w:val="ListParagraph"/>
        <w:spacing w:after="0" w:line="276" w:lineRule="auto"/>
        <w:ind w:left="0"/>
        <w:jc w:val="both"/>
        <w:rPr>
          <w:rFonts w:ascii="Times New Roman" w:hAnsi="Times New Roman" w:cs="Times New Roman"/>
          <w:sz w:val="24"/>
          <w:szCs w:val="24"/>
          <w:lang w:val="pt-BR"/>
        </w:rPr>
      </w:pPr>
      <w:r w:rsidRPr="004A4E79">
        <w:rPr>
          <w:rFonts w:ascii="Times New Roman" w:hAnsi="Times New Roman" w:cs="Times New Roman"/>
          <w:b/>
          <w:sz w:val="24"/>
          <w:szCs w:val="24"/>
          <w:lang w:val="pt-BR"/>
        </w:rPr>
        <w:t>Câu 4:</w:t>
      </w:r>
      <w:r w:rsidRPr="004A4E79">
        <w:rPr>
          <w:rFonts w:ascii="Times New Roman" w:hAnsi="Times New Roman" w:cs="Times New Roman"/>
          <w:bCs/>
          <w:sz w:val="24"/>
          <w:szCs w:val="24"/>
          <w:lang w:val="pt-BR"/>
        </w:rPr>
        <w:t xml:space="preserve"> Có 10 kg khí đựng trong một bình kín, áp suất khí trong bình bằng 10</w:t>
      </w:r>
      <w:r w:rsidRPr="004A4E79">
        <w:rPr>
          <w:rFonts w:ascii="Times New Roman" w:hAnsi="Times New Roman" w:cs="Times New Roman"/>
          <w:bCs/>
          <w:sz w:val="24"/>
          <w:szCs w:val="24"/>
          <w:vertAlign w:val="superscript"/>
          <w:lang w:val="pt-BR"/>
        </w:rPr>
        <w:t>7</w:t>
      </w:r>
      <w:r w:rsidRPr="004A4E79">
        <w:rPr>
          <w:rFonts w:ascii="Times New Roman" w:hAnsi="Times New Roman" w:cs="Times New Roman"/>
          <w:bCs/>
          <w:sz w:val="24"/>
          <w:szCs w:val="24"/>
          <w:lang w:val="pt-BR"/>
        </w:rPr>
        <w:t xml:space="preserve"> Pa. Lấy ở bình ra một lượng khí cho tới khi áp suất của khí còn lại trong bình bằng 2,5.10</w:t>
      </w:r>
      <w:r w:rsidRPr="004A4E79">
        <w:rPr>
          <w:rFonts w:ascii="Times New Roman" w:hAnsi="Times New Roman" w:cs="Times New Roman"/>
          <w:bCs/>
          <w:sz w:val="24"/>
          <w:szCs w:val="24"/>
          <w:vertAlign w:val="superscript"/>
          <w:lang w:val="pt-BR"/>
        </w:rPr>
        <w:t>6</w:t>
      </w:r>
      <w:r w:rsidRPr="004A4E79">
        <w:rPr>
          <w:rFonts w:ascii="Times New Roman" w:hAnsi="Times New Roman" w:cs="Times New Roman"/>
          <w:bCs/>
          <w:sz w:val="24"/>
          <w:szCs w:val="24"/>
          <w:lang w:val="pt-BR"/>
        </w:rPr>
        <w:t xml:space="preserve"> Pa. Coi nhiệt độ khí không đổi. Khối lượng khí lấy ra bằng bao nhiêu kg?</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4D65C8" w:rsidRPr="004A4E79" w14:paraId="3323384B" w14:textId="77777777" w:rsidTr="00F52A3D">
        <w:trPr>
          <w:trHeight w:val="359"/>
        </w:trPr>
        <w:tc>
          <w:tcPr>
            <w:tcW w:w="1274" w:type="dxa"/>
          </w:tcPr>
          <w:p w14:paraId="6E4B4016"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57E66D06"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7</w:t>
            </w:r>
          </w:p>
        </w:tc>
        <w:tc>
          <w:tcPr>
            <w:tcW w:w="426" w:type="dxa"/>
          </w:tcPr>
          <w:p w14:paraId="3DF161B6"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w:t>
            </w:r>
          </w:p>
        </w:tc>
        <w:tc>
          <w:tcPr>
            <w:tcW w:w="425" w:type="dxa"/>
          </w:tcPr>
          <w:p w14:paraId="703E577C"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5</w:t>
            </w:r>
          </w:p>
        </w:tc>
        <w:tc>
          <w:tcPr>
            <w:tcW w:w="425" w:type="dxa"/>
          </w:tcPr>
          <w:p w14:paraId="22AF1E1E" w14:textId="77777777" w:rsidR="004D65C8" w:rsidRPr="004A4E79" w:rsidRDefault="004D65C8" w:rsidP="00F52A3D">
            <w:pPr>
              <w:tabs>
                <w:tab w:val="left" w:pos="720"/>
              </w:tabs>
              <w:spacing w:line="276" w:lineRule="auto"/>
              <w:rPr>
                <w:b/>
                <w:bCs/>
                <w:color w:val="auto"/>
                <w:sz w:val="24"/>
                <w:szCs w:val="24"/>
              </w:rPr>
            </w:pPr>
          </w:p>
        </w:tc>
      </w:tr>
    </w:tbl>
    <w:p w14:paraId="69337574" w14:textId="77777777" w:rsidR="004D65C8" w:rsidRPr="004A4E79" w:rsidRDefault="004D65C8" w:rsidP="004D65C8">
      <w:pPr>
        <w:pStyle w:val="ListParagraph"/>
        <w:spacing w:after="0" w:line="276" w:lineRule="auto"/>
        <w:ind w:left="0"/>
        <w:jc w:val="both"/>
        <w:rPr>
          <w:rFonts w:ascii="Times New Roman" w:hAnsi="Times New Roman" w:cs="Times New Roman"/>
          <w:b/>
          <w:sz w:val="24"/>
          <w:szCs w:val="24"/>
          <w:lang w:val="pt-BR"/>
        </w:rPr>
      </w:pPr>
    </w:p>
    <w:p w14:paraId="762DC5AB" w14:textId="77777777" w:rsidR="004D65C8" w:rsidRPr="004A4E79" w:rsidRDefault="004D65C8" w:rsidP="004D65C8">
      <w:pPr>
        <w:pStyle w:val="ListParagraph"/>
        <w:spacing w:after="0" w:line="276" w:lineRule="auto"/>
        <w:ind w:left="0"/>
        <w:jc w:val="both"/>
        <w:rPr>
          <w:rFonts w:ascii="Times New Roman" w:hAnsi="Times New Roman" w:cs="Times New Roman"/>
          <w:bCs/>
          <w:i/>
          <w:iCs/>
          <w:color w:val="C00000"/>
          <w:sz w:val="24"/>
          <w:szCs w:val="24"/>
          <w:lang w:val="pt-BR"/>
        </w:rPr>
      </w:pPr>
      <w:r w:rsidRPr="004A4E79">
        <w:rPr>
          <w:rFonts w:ascii="Times New Roman" w:hAnsi="Times New Roman" w:cs="Times New Roman"/>
          <w:bCs/>
          <w:i/>
          <w:iCs/>
          <w:color w:val="C00000"/>
          <w:sz w:val="24"/>
          <w:szCs w:val="24"/>
          <w:lang w:val="pt-BR"/>
        </w:rPr>
        <w:t xml:space="preserve">Ban đầu: </w:t>
      </w:r>
      <m:oMath>
        <m:f>
          <m:fPr>
            <m:ctrlPr>
              <w:rPr>
                <w:rFonts w:ascii="Cambria Math" w:hAnsi="Cambria Math" w:cs="Times New Roman"/>
                <w:bCs/>
                <w:i/>
                <w:iCs/>
                <w:color w:val="C00000"/>
                <w:sz w:val="24"/>
                <w:szCs w:val="24"/>
                <w:lang w:val="pt-BR"/>
              </w:rPr>
            </m:ctrlPr>
          </m:fPr>
          <m:num>
            <m:r>
              <w:rPr>
                <w:rFonts w:ascii="Cambria Math" w:hAnsi="Cambria Math" w:cs="Times New Roman"/>
                <w:color w:val="C00000"/>
                <w:sz w:val="24"/>
                <w:szCs w:val="24"/>
                <w:lang w:val="pt-BR"/>
              </w:rPr>
              <m:t>1</m:t>
            </m:r>
            <m:sSup>
              <m:sSupPr>
                <m:ctrlPr>
                  <w:rPr>
                    <w:rFonts w:ascii="Cambria Math" w:hAnsi="Cambria Math" w:cs="Times New Roman"/>
                    <w:bCs/>
                    <w:i/>
                    <w:iCs/>
                    <w:color w:val="C00000"/>
                    <w:sz w:val="24"/>
                    <w:szCs w:val="24"/>
                    <w:lang w:val="pt-BR"/>
                  </w:rPr>
                </m:ctrlPr>
              </m:sSupPr>
              <m:e>
                <m:r>
                  <w:rPr>
                    <w:rFonts w:ascii="Cambria Math" w:hAnsi="Cambria Math" w:cs="Times New Roman"/>
                    <w:color w:val="C00000"/>
                    <w:sz w:val="24"/>
                    <w:szCs w:val="24"/>
                    <w:lang w:val="pt-BR"/>
                  </w:rPr>
                  <m:t>0</m:t>
                </m:r>
              </m:e>
              <m:sup>
                <m:r>
                  <w:rPr>
                    <w:rFonts w:ascii="Cambria Math" w:hAnsi="Cambria Math" w:cs="Times New Roman"/>
                    <w:color w:val="C00000"/>
                    <w:sz w:val="24"/>
                    <w:szCs w:val="24"/>
                    <w:lang w:val="pt-BR"/>
                  </w:rPr>
                  <m:t>7</m:t>
                </m:r>
              </m:sup>
            </m:sSup>
            <m:r>
              <w:rPr>
                <w:rFonts w:ascii="Cambria Math" w:hAnsi="Cambria Math" w:cs="Times New Roman"/>
                <w:color w:val="C00000"/>
                <w:sz w:val="24"/>
                <w:szCs w:val="24"/>
                <w:lang w:val="pt-BR"/>
              </w:rPr>
              <m:t>V</m:t>
            </m:r>
          </m:num>
          <m:den>
            <m:r>
              <w:rPr>
                <w:rFonts w:ascii="Cambria Math" w:hAnsi="Cambria Math" w:cs="Times New Roman"/>
                <w:color w:val="C00000"/>
                <w:sz w:val="24"/>
                <w:szCs w:val="24"/>
                <w:lang w:val="pt-BR"/>
              </w:rPr>
              <m:t>T</m:t>
            </m:r>
          </m:den>
        </m:f>
        <m:r>
          <w:rPr>
            <w:rFonts w:ascii="Cambria Math" w:hAnsi="Cambria Math" w:cs="Times New Roman"/>
            <w:color w:val="C00000"/>
            <w:sz w:val="24"/>
            <w:szCs w:val="24"/>
            <w:lang w:val="pt-BR"/>
          </w:rPr>
          <m:t>=R.</m:t>
        </m:r>
        <m:f>
          <m:fPr>
            <m:ctrlPr>
              <w:rPr>
                <w:rFonts w:ascii="Cambria Math" w:hAnsi="Cambria Math" w:cs="Times New Roman"/>
                <w:bCs/>
                <w:i/>
                <w:iCs/>
                <w:color w:val="C00000"/>
                <w:sz w:val="24"/>
                <w:szCs w:val="24"/>
                <w:lang w:val="pt-BR"/>
              </w:rPr>
            </m:ctrlPr>
          </m:fPr>
          <m:num>
            <m:r>
              <w:rPr>
                <w:rFonts w:ascii="Cambria Math" w:hAnsi="Cambria Math" w:cs="Times New Roman"/>
                <w:color w:val="C00000"/>
                <w:sz w:val="24"/>
                <w:szCs w:val="24"/>
                <w:lang w:val="pt-BR"/>
              </w:rPr>
              <m:t>10</m:t>
            </m:r>
          </m:num>
          <m:den>
            <m:r>
              <w:rPr>
                <w:rFonts w:ascii="Cambria Math" w:hAnsi="Cambria Math" w:cs="Times New Roman"/>
                <w:color w:val="C00000"/>
                <w:sz w:val="24"/>
                <w:szCs w:val="24"/>
                <w:lang w:val="sv-SE"/>
              </w:rPr>
              <m:t>M</m:t>
            </m:r>
          </m:den>
        </m:f>
      </m:oMath>
      <w:r w:rsidRPr="004A4E79">
        <w:rPr>
          <w:rFonts w:ascii="Times New Roman" w:hAnsi="Times New Roman" w:cs="Times New Roman"/>
          <w:bCs/>
          <w:i/>
          <w:iCs/>
          <w:color w:val="C00000"/>
          <w:sz w:val="24"/>
          <w:szCs w:val="24"/>
          <w:lang w:val="pt-BR"/>
        </w:rPr>
        <w:t xml:space="preserve"> (1)</w:t>
      </w:r>
    </w:p>
    <w:p w14:paraId="43B5B185" w14:textId="77777777" w:rsidR="004D65C8" w:rsidRPr="004A4E79" w:rsidRDefault="004D65C8" w:rsidP="004D65C8">
      <w:pPr>
        <w:pStyle w:val="ListParagraph"/>
        <w:spacing w:after="0" w:line="276" w:lineRule="auto"/>
        <w:ind w:left="0"/>
        <w:jc w:val="both"/>
        <w:rPr>
          <w:rFonts w:ascii="Times New Roman" w:hAnsi="Times New Roman" w:cs="Times New Roman"/>
          <w:bCs/>
          <w:i/>
          <w:iCs/>
          <w:color w:val="C00000"/>
          <w:sz w:val="24"/>
          <w:szCs w:val="24"/>
          <w:lang w:val="pt-BR"/>
        </w:rPr>
      </w:pPr>
      <w:r w:rsidRPr="004A4E79">
        <w:rPr>
          <w:rFonts w:ascii="Times New Roman" w:hAnsi="Times New Roman" w:cs="Times New Roman"/>
          <w:bCs/>
          <w:i/>
          <w:iCs/>
          <w:color w:val="C00000"/>
          <w:sz w:val="24"/>
          <w:szCs w:val="24"/>
          <w:lang w:val="pt-BR"/>
        </w:rPr>
        <w:t xml:space="preserve">Sau khi lấy ra m kg khí: </w:t>
      </w:r>
      <m:oMath>
        <m:f>
          <m:fPr>
            <m:ctrlPr>
              <w:rPr>
                <w:rFonts w:ascii="Cambria Math" w:hAnsi="Cambria Math" w:cs="Times New Roman"/>
                <w:bCs/>
                <w:i/>
                <w:iCs/>
                <w:color w:val="C00000"/>
                <w:sz w:val="24"/>
                <w:szCs w:val="24"/>
                <w:lang w:val="pt-BR"/>
              </w:rPr>
            </m:ctrlPr>
          </m:fPr>
          <m:num>
            <m:r>
              <w:rPr>
                <w:rFonts w:ascii="Cambria Math" w:hAnsi="Cambria Math" w:cs="Times New Roman"/>
                <w:color w:val="C00000"/>
                <w:sz w:val="24"/>
                <w:szCs w:val="24"/>
                <w:lang w:val="pt-BR"/>
              </w:rPr>
              <m:t>2,5.1</m:t>
            </m:r>
            <m:sSup>
              <m:sSupPr>
                <m:ctrlPr>
                  <w:rPr>
                    <w:rFonts w:ascii="Cambria Math" w:hAnsi="Cambria Math" w:cs="Times New Roman"/>
                    <w:bCs/>
                    <w:i/>
                    <w:iCs/>
                    <w:color w:val="C00000"/>
                    <w:sz w:val="24"/>
                    <w:szCs w:val="24"/>
                    <w:lang w:val="pt-BR"/>
                  </w:rPr>
                </m:ctrlPr>
              </m:sSupPr>
              <m:e>
                <m:r>
                  <w:rPr>
                    <w:rFonts w:ascii="Cambria Math" w:hAnsi="Cambria Math" w:cs="Times New Roman"/>
                    <w:color w:val="C00000"/>
                    <w:sz w:val="24"/>
                    <w:szCs w:val="24"/>
                    <w:lang w:val="pt-BR"/>
                  </w:rPr>
                  <m:t>0</m:t>
                </m:r>
              </m:e>
              <m:sup>
                <m:r>
                  <w:rPr>
                    <w:rFonts w:ascii="Cambria Math" w:hAnsi="Cambria Math" w:cs="Times New Roman"/>
                    <w:color w:val="C00000"/>
                    <w:sz w:val="24"/>
                    <w:szCs w:val="24"/>
                    <w:lang w:val="pt-BR"/>
                  </w:rPr>
                  <m:t>6</m:t>
                </m:r>
              </m:sup>
            </m:sSup>
            <m:r>
              <w:rPr>
                <w:rFonts w:ascii="Cambria Math" w:hAnsi="Cambria Math" w:cs="Times New Roman"/>
                <w:color w:val="C00000"/>
                <w:sz w:val="24"/>
                <w:szCs w:val="24"/>
                <w:lang w:val="pt-BR"/>
              </w:rPr>
              <m:t>V</m:t>
            </m:r>
          </m:num>
          <m:den>
            <m:r>
              <w:rPr>
                <w:rFonts w:ascii="Cambria Math" w:hAnsi="Cambria Math" w:cs="Times New Roman"/>
                <w:color w:val="C00000"/>
                <w:sz w:val="24"/>
                <w:szCs w:val="24"/>
                <w:lang w:val="pt-BR"/>
              </w:rPr>
              <m:t>T</m:t>
            </m:r>
          </m:den>
        </m:f>
        <m:r>
          <w:rPr>
            <w:rFonts w:ascii="Cambria Math" w:hAnsi="Cambria Math" w:cs="Times New Roman"/>
            <w:color w:val="C00000"/>
            <w:sz w:val="24"/>
            <w:szCs w:val="24"/>
            <w:lang w:val="pt-BR"/>
          </w:rPr>
          <m:t>=R.</m:t>
        </m:r>
        <m:f>
          <m:fPr>
            <m:ctrlPr>
              <w:rPr>
                <w:rFonts w:ascii="Cambria Math" w:hAnsi="Cambria Math" w:cs="Times New Roman"/>
                <w:bCs/>
                <w:i/>
                <w:iCs/>
                <w:color w:val="C00000"/>
                <w:sz w:val="24"/>
                <w:szCs w:val="24"/>
                <w:lang w:val="pt-BR"/>
              </w:rPr>
            </m:ctrlPr>
          </m:fPr>
          <m:num>
            <m:r>
              <w:rPr>
                <w:rFonts w:ascii="Cambria Math" w:hAnsi="Cambria Math" w:cs="Times New Roman"/>
                <w:color w:val="C00000"/>
                <w:sz w:val="24"/>
                <w:szCs w:val="24"/>
                <w:lang w:val="pt-BR"/>
              </w:rPr>
              <m:t>10-m</m:t>
            </m:r>
          </m:num>
          <m:den>
            <m:r>
              <w:rPr>
                <w:rFonts w:ascii="Cambria Math" w:hAnsi="Cambria Math" w:cs="Times New Roman"/>
                <w:color w:val="C00000"/>
                <w:sz w:val="24"/>
                <w:szCs w:val="24"/>
                <w:lang w:val="sv-SE"/>
              </w:rPr>
              <m:t>M</m:t>
            </m:r>
          </m:den>
        </m:f>
      </m:oMath>
      <w:r w:rsidRPr="004A4E79">
        <w:rPr>
          <w:rFonts w:ascii="Times New Roman" w:hAnsi="Times New Roman" w:cs="Times New Roman"/>
          <w:bCs/>
          <w:i/>
          <w:iCs/>
          <w:color w:val="C00000"/>
          <w:sz w:val="24"/>
          <w:szCs w:val="24"/>
          <w:lang w:val="pt-BR"/>
        </w:rPr>
        <w:t xml:space="preserve"> (2).</w:t>
      </w:r>
    </w:p>
    <w:p w14:paraId="72C7D087" w14:textId="77777777" w:rsidR="004D65C8" w:rsidRPr="004A4E79" w:rsidRDefault="004D65C8" w:rsidP="004D65C8">
      <w:pPr>
        <w:pStyle w:val="ListParagraph"/>
        <w:spacing w:after="0" w:line="276" w:lineRule="auto"/>
        <w:ind w:left="0"/>
        <w:jc w:val="both"/>
        <w:rPr>
          <w:rFonts w:ascii="Times New Roman" w:hAnsi="Times New Roman" w:cs="Times New Roman"/>
          <w:bCs/>
          <w:i/>
          <w:iCs/>
          <w:color w:val="C00000"/>
          <w:sz w:val="24"/>
          <w:szCs w:val="24"/>
          <w:lang w:val="pt-BR"/>
        </w:rPr>
      </w:pPr>
      <w:r w:rsidRPr="004A4E79">
        <w:rPr>
          <w:rFonts w:ascii="Times New Roman" w:hAnsi="Times New Roman" w:cs="Times New Roman"/>
          <w:bCs/>
          <w:i/>
          <w:iCs/>
          <w:color w:val="C00000"/>
          <w:sz w:val="24"/>
          <w:szCs w:val="24"/>
          <w:lang w:val="pt-BR"/>
        </w:rPr>
        <w:t xml:space="preserve">Từ (1) và (2): </w:t>
      </w:r>
      <w:r w:rsidRPr="004A4E79">
        <w:rPr>
          <w:rFonts w:ascii="Times New Roman" w:hAnsi="Times New Roman" w:cs="Times New Roman"/>
          <w:bCs/>
          <w:i/>
          <w:iCs/>
          <w:color w:val="C00000"/>
          <w:position w:val="-24"/>
          <w:sz w:val="24"/>
          <w:szCs w:val="24"/>
          <w:lang w:val="pt-BR"/>
        </w:rPr>
        <w:object w:dxaOrig="2140" w:dyaOrig="620" w14:anchorId="50A40023">
          <v:shape id="_x0000_i1158" type="#_x0000_t75" alt="" style="width:107.35pt;height:30.05pt" o:ole="">
            <v:imagedata r:id="rId287" o:title=""/>
          </v:shape>
          <o:OLEObject Type="Embed" ProgID="Equation.DSMT4" ShapeID="_x0000_i1158" DrawAspect="Content" ObjectID="_1825499543" r:id="rId288"/>
        </w:object>
      </w:r>
      <w:r w:rsidRPr="004A4E79">
        <w:rPr>
          <w:rFonts w:ascii="Times New Roman" w:hAnsi="Times New Roman" w:cs="Times New Roman"/>
          <w:bCs/>
          <w:i/>
          <w:iCs/>
          <w:color w:val="C00000"/>
          <w:sz w:val="24"/>
          <w:szCs w:val="24"/>
          <w:lang w:val="pt-BR"/>
        </w:rPr>
        <w:t xml:space="preserve"> (kg).</w:t>
      </w:r>
    </w:p>
    <w:p w14:paraId="03AA210A" w14:textId="77777777" w:rsidR="004D65C8" w:rsidRPr="004A4E79" w:rsidRDefault="004D65C8" w:rsidP="004D65C8">
      <w:pPr>
        <w:pStyle w:val="ListParagraph"/>
        <w:spacing w:after="0" w:line="276" w:lineRule="auto"/>
        <w:ind w:left="0"/>
        <w:jc w:val="both"/>
        <w:rPr>
          <w:rFonts w:ascii="Times New Roman" w:hAnsi="Times New Roman" w:cs="Times New Roman"/>
          <w:b/>
          <w:sz w:val="24"/>
          <w:szCs w:val="24"/>
          <w:lang w:val="pt-BR"/>
        </w:rPr>
      </w:pPr>
    </w:p>
    <w:p w14:paraId="30C233B5" w14:textId="77777777" w:rsidR="004D65C8" w:rsidRPr="004A4E79" w:rsidRDefault="004D65C8" w:rsidP="004D65C8">
      <w:pPr>
        <w:pStyle w:val="ListParagraph"/>
        <w:spacing w:after="0" w:line="276" w:lineRule="auto"/>
        <w:ind w:left="0"/>
        <w:jc w:val="both"/>
        <w:rPr>
          <w:rFonts w:ascii="Times New Roman" w:hAnsi="Times New Roman" w:cs="Times New Roman"/>
          <w:bCs/>
          <w:sz w:val="24"/>
          <w:szCs w:val="24"/>
          <w:lang w:val="pt-BR"/>
        </w:rPr>
      </w:pPr>
      <w:r w:rsidRPr="004A4E79">
        <w:rPr>
          <w:rFonts w:ascii="Times New Roman" w:hAnsi="Times New Roman" w:cs="Times New Roman"/>
          <w:b/>
          <w:sz w:val="24"/>
          <w:szCs w:val="24"/>
          <w:lang w:val="pt-BR"/>
        </w:rPr>
        <w:t>Câu 5:</w:t>
      </w:r>
      <w:r w:rsidRPr="004A4E79">
        <w:rPr>
          <w:rFonts w:ascii="Times New Roman" w:hAnsi="Times New Roman" w:cs="Times New Roman"/>
          <w:bCs/>
          <w:sz w:val="24"/>
          <w:szCs w:val="24"/>
          <w:lang w:val="pt-BR"/>
        </w:rPr>
        <w:t xml:space="preserve"> </w:t>
      </w:r>
      <w:r w:rsidRPr="004A4E79">
        <w:rPr>
          <w:rFonts w:ascii="Times New Roman" w:hAnsi="Times New Roman" w:cs="Times New Roman"/>
          <w:sz w:val="24"/>
          <w:szCs w:val="24"/>
          <w:lang w:val="nb-NO"/>
        </w:rPr>
        <w:t xml:space="preserve">Sử dụng một cái bơm để bơm không khí vào một quả bóng đá, mỗi lần bơm được 0,4 g vào bóng. Sau 35 lần bơm, quả bóng có bán kính 11 cm, ở nhiệt độ 30 </w:t>
      </w:r>
      <w:r w:rsidRPr="004A4E79">
        <w:rPr>
          <w:rFonts w:ascii="Times New Roman" w:hAnsi="Times New Roman" w:cs="Times New Roman"/>
          <w:sz w:val="24"/>
          <w:szCs w:val="24"/>
          <w:vertAlign w:val="superscript"/>
          <w:lang w:val="nb-NO"/>
        </w:rPr>
        <w:t>o</w:t>
      </w:r>
      <w:r w:rsidRPr="004A4E79">
        <w:rPr>
          <w:rFonts w:ascii="Times New Roman" w:hAnsi="Times New Roman" w:cs="Times New Roman"/>
          <w:sz w:val="24"/>
          <w:szCs w:val="24"/>
          <w:lang w:val="nb-NO"/>
        </w:rPr>
        <w:t xml:space="preserve">C. Khối lượng mol của không khí bằng 29 g/mol. Áp suất của khí trong bóng sau bơm bằng bao nhiêu atm </w:t>
      </w:r>
      <w:r w:rsidRPr="004A4E79">
        <w:rPr>
          <w:rFonts w:ascii="Times New Roman" w:hAnsi="Times New Roman" w:cs="Times New Roman"/>
          <w:sz w:val="24"/>
          <w:szCs w:val="24"/>
          <w:lang w:val="nl-NL"/>
        </w:rPr>
        <w:t>(kết quả làm tròn lấy 2 số sau dấu phẩy thập phân)?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4D65C8" w:rsidRPr="004A4E79" w14:paraId="1850828C" w14:textId="77777777" w:rsidTr="00F52A3D">
        <w:trPr>
          <w:trHeight w:val="359"/>
        </w:trPr>
        <w:tc>
          <w:tcPr>
            <w:tcW w:w="1274" w:type="dxa"/>
          </w:tcPr>
          <w:p w14:paraId="25466DA3"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19E8D99D"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2</w:t>
            </w:r>
          </w:p>
        </w:tc>
        <w:tc>
          <w:tcPr>
            <w:tcW w:w="426" w:type="dxa"/>
          </w:tcPr>
          <w:p w14:paraId="14F115E2"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w:t>
            </w:r>
          </w:p>
        </w:tc>
        <w:tc>
          <w:tcPr>
            <w:tcW w:w="425" w:type="dxa"/>
          </w:tcPr>
          <w:p w14:paraId="7FE13B44"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1</w:t>
            </w:r>
          </w:p>
        </w:tc>
        <w:tc>
          <w:tcPr>
            <w:tcW w:w="425" w:type="dxa"/>
          </w:tcPr>
          <w:p w14:paraId="7EAB9A6F"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5</w:t>
            </w:r>
          </w:p>
        </w:tc>
      </w:tr>
    </w:tbl>
    <w:p w14:paraId="63ACEFD3" w14:textId="77777777" w:rsidR="004D65C8" w:rsidRPr="004A4E79" w:rsidRDefault="004D65C8" w:rsidP="004D65C8">
      <w:pPr>
        <w:pStyle w:val="ListParagraph"/>
        <w:spacing w:after="0" w:line="276" w:lineRule="auto"/>
        <w:ind w:left="0"/>
        <w:jc w:val="both"/>
        <w:rPr>
          <w:rFonts w:ascii="Times New Roman" w:hAnsi="Times New Roman" w:cs="Times New Roman"/>
          <w:b/>
          <w:sz w:val="24"/>
          <w:szCs w:val="24"/>
          <w:lang w:val="pt-BR"/>
        </w:rPr>
      </w:pPr>
    </w:p>
    <w:p w14:paraId="7C796FFA" w14:textId="77777777" w:rsidR="004D65C8" w:rsidRPr="004A4E79" w:rsidRDefault="004D65C8" w:rsidP="004D65C8">
      <w:pPr>
        <w:pStyle w:val="ListParagraph"/>
        <w:spacing w:after="0" w:line="276" w:lineRule="auto"/>
        <w:ind w:left="0"/>
        <w:jc w:val="both"/>
        <w:rPr>
          <w:rFonts w:ascii="Times New Roman" w:hAnsi="Times New Roman" w:cs="Times New Roman"/>
          <w:b/>
          <w:sz w:val="24"/>
          <w:szCs w:val="24"/>
          <w:lang w:val="pt-BR"/>
        </w:rPr>
      </w:pPr>
    </w:p>
    <w:p w14:paraId="59C9D376" w14:textId="77777777" w:rsidR="004D65C8" w:rsidRPr="004A4E79" w:rsidRDefault="004D65C8" w:rsidP="004D65C8">
      <w:pPr>
        <w:pStyle w:val="ListParagraph"/>
        <w:spacing w:after="0" w:line="276" w:lineRule="auto"/>
        <w:ind w:left="0"/>
        <w:jc w:val="both"/>
        <w:rPr>
          <w:rFonts w:ascii="Times New Roman" w:hAnsi="Times New Roman" w:cs="Times New Roman"/>
          <w:bCs/>
          <w:i/>
          <w:iCs/>
          <w:color w:val="C00000"/>
          <w:sz w:val="24"/>
          <w:szCs w:val="24"/>
          <w:lang w:val="pt-BR"/>
        </w:rPr>
      </w:pPr>
      <w:r w:rsidRPr="004A4E79">
        <w:rPr>
          <w:rFonts w:ascii="Times New Roman" w:hAnsi="Times New Roman" w:cs="Times New Roman"/>
          <w:bCs/>
          <w:i/>
          <w:iCs/>
          <w:color w:val="C00000"/>
          <w:sz w:val="24"/>
          <w:szCs w:val="24"/>
          <w:lang w:val="pt-BR"/>
        </w:rPr>
        <w:t xml:space="preserve">Thể tích của bóng sau khi bơm bằng </w:t>
      </w:r>
      <w:r w:rsidRPr="004A4E79">
        <w:rPr>
          <w:rFonts w:ascii="Times New Roman" w:hAnsi="Times New Roman" w:cs="Times New Roman"/>
          <w:bCs/>
          <w:i/>
          <w:iCs/>
          <w:color w:val="C00000"/>
          <w:position w:val="-24"/>
          <w:sz w:val="24"/>
          <w:szCs w:val="24"/>
          <w:lang w:val="pt-BR"/>
        </w:rPr>
        <w:object w:dxaOrig="1340" w:dyaOrig="660" w14:anchorId="2C950A03">
          <v:shape id="_x0000_i1159" type="#_x0000_t75" alt="" style="width:66.25pt;height:36.65pt" o:ole="">
            <v:imagedata r:id="rId289" o:title=""/>
          </v:shape>
          <o:OLEObject Type="Embed" ProgID="Equation.DSMT4" ShapeID="_x0000_i1159" DrawAspect="Content" ObjectID="_1825499544" r:id="rId290"/>
        </w:object>
      </w:r>
      <w:r w:rsidRPr="004A4E79">
        <w:rPr>
          <w:rFonts w:ascii="Times New Roman" w:hAnsi="Times New Roman" w:cs="Times New Roman"/>
          <w:bCs/>
          <w:i/>
          <w:iCs/>
          <w:color w:val="C00000"/>
          <w:sz w:val="24"/>
          <w:szCs w:val="24"/>
          <w:lang w:val="pt-BR"/>
        </w:rPr>
        <w:t>.</w:t>
      </w:r>
    </w:p>
    <w:p w14:paraId="65EDC690" w14:textId="77777777" w:rsidR="004D65C8" w:rsidRPr="004A4E79" w:rsidRDefault="004D65C8" w:rsidP="004D65C8">
      <w:pPr>
        <w:pStyle w:val="ListParagraph"/>
        <w:spacing w:after="0" w:line="276" w:lineRule="auto"/>
        <w:ind w:left="0"/>
        <w:jc w:val="both"/>
        <w:rPr>
          <w:rFonts w:ascii="Times New Roman" w:hAnsi="Times New Roman" w:cs="Times New Roman"/>
          <w:bCs/>
          <w:i/>
          <w:iCs/>
          <w:color w:val="C00000"/>
          <w:sz w:val="24"/>
          <w:szCs w:val="24"/>
          <w:lang w:val="pt-BR"/>
        </w:rPr>
      </w:pPr>
      <w:r w:rsidRPr="004A4E79">
        <w:rPr>
          <w:rFonts w:ascii="Times New Roman" w:hAnsi="Times New Roman" w:cs="Times New Roman"/>
          <w:bCs/>
          <w:i/>
          <w:iCs/>
          <w:color w:val="C00000"/>
          <w:sz w:val="24"/>
          <w:szCs w:val="24"/>
          <w:lang w:val="pt-BR"/>
        </w:rPr>
        <w:lastRenderedPageBreak/>
        <w:t>Khối lượng của khí sau khi bơm: m = 0,4.35 = 14 (g).</w:t>
      </w:r>
    </w:p>
    <w:p w14:paraId="6DE78104" w14:textId="77777777" w:rsidR="004D65C8" w:rsidRPr="004A4E79" w:rsidRDefault="004D65C8" w:rsidP="004D65C8">
      <w:pPr>
        <w:pStyle w:val="ListParagraph"/>
        <w:spacing w:after="0" w:line="276" w:lineRule="auto"/>
        <w:ind w:left="0"/>
        <w:jc w:val="both"/>
        <w:rPr>
          <w:rFonts w:ascii="Times New Roman" w:hAnsi="Times New Roman" w:cs="Times New Roman"/>
          <w:bCs/>
          <w:i/>
          <w:iCs/>
          <w:color w:val="C00000"/>
          <w:sz w:val="24"/>
          <w:szCs w:val="24"/>
          <w:lang w:val="pt-BR"/>
        </w:rPr>
      </w:pPr>
      <w:r w:rsidRPr="004A4E79">
        <w:rPr>
          <w:rFonts w:ascii="Times New Roman" w:hAnsi="Times New Roman" w:cs="Times New Roman"/>
          <w:bCs/>
          <w:i/>
          <w:iCs/>
          <w:color w:val="C00000"/>
          <w:sz w:val="24"/>
          <w:szCs w:val="24"/>
          <w:lang w:val="pt-BR"/>
        </w:rPr>
        <w:t xml:space="preserve">Áp suất </w:t>
      </w:r>
      <w:r w:rsidRPr="004A4E79">
        <w:rPr>
          <w:rFonts w:ascii="Times New Roman" w:hAnsi="Times New Roman" w:cs="Times New Roman"/>
          <w:i/>
          <w:iCs/>
          <w:color w:val="C00000"/>
          <w:sz w:val="24"/>
          <w:szCs w:val="24"/>
          <w:lang w:val="nb-NO"/>
        </w:rPr>
        <w:t xml:space="preserve">của khí trong bóng sau bơm: </w:t>
      </w:r>
      <m:oMath>
        <m:r>
          <w:rPr>
            <w:rFonts w:ascii="Cambria Math" w:hAnsi="Cambria Math" w:cs="Times New Roman"/>
            <w:color w:val="C00000"/>
            <w:sz w:val="24"/>
            <w:szCs w:val="24"/>
            <w:lang w:val="nb-NO"/>
          </w:rPr>
          <m:t>p=</m:t>
        </m:r>
        <m:f>
          <m:fPr>
            <m:ctrlPr>
              <w:rPr>
                <w:rFonts w:ascii="Cambria Math" w:hAnsi="Cambria Math" w:cs="Times New Roman"/>
                <w:i/>
                <w:iCs/>
                <w:color w:val="C00000"/>
                <w:sz w:val="24"/>
                <w:szCs w:val="24"/>
                <w:lang w:val="nb-NO"/>
              </w:rPr>
            </m:ctrlPr>
          </m:fPr>
          <m:num>
            <m:r>
              <w:rPr>
                <w:rFonts w:ascii="Cambria Math" w:hAnsi="Cambria Math" w:cs="Times New Roman"/>
                <w:color w:val="C00000"/>
                <w:sz w:val="24"/>
                <w:szCs w:val="24"/>
                <w:lang w:val="nb-NO"/>
              </w:rPr>
              <m:t>m</m:t>
            </m:r>
          </m:num>
          <m:den>
            <m:r>
              <w:rPr>
                <w:rFonts w:ascii="Cambria Math" w:hAnsi="Cambria Math" w:cs="Times New Roman"/>
                <w:color w:val="C00000"/>
                <w:sz w:val="24"/>
                <w:szCs w:val="24"/>
                <w:lang w:val="sv-SE"/>
              </w:rPr>
              <m:t>M</m:t>
            </m:r>
          </m:den>
        </m:f>
        <m:f>
          <m:fPr>
            <m:ctrlPr>
              <w:rPr>
                <w:rFonts w:ascii="Cambria Math" w:hAnsi="Cambria Math" w:cs="Times New Roman"/>
                <w:i/>
                <w:iCs/>
                <w:color w:val="C00000"/>
                <w:sz w:val="24"/>
                <w:szCs w:val="24"/>
                <w:lang w:val="nb-NO"/>
              </w:rPr>
            </m:ctrlPr>
          </m:fPr>
          <m:num>
            <m:r>
              <w:rPr>
                <w:rFonts w:ascii="Cambria Math" w:hAnsi="Cambria Math" w:cs="Times New Roman"/>
                <w:color w:val="C00000"/>
                <w:sz w:val="24"/>
                <w:szCs w:val="24"/>
                <w:lang w:val="nb-NO"/>
              </w:rPr>
              <m:t>R.T</m:t>
            </m:r>
          </m:num>
          <m:den>
            <m:r>
              <w:rPr>
                <w:rFonts w:ascii="Cambria Math" w:hAnsi="Cambria Math" w:cs="Times New Roman"/>
                <w:color w:val="C00000"/>
                <w:sz w:val="24"/>
                <w:szCs w:val="24"/>
                <w:lang w:val="nb-NO"/>
              </w:rPr>
              <m:t>V</m:t>
            </m:r>
          </m:den>
        </m:f>
        <m:r>
          <w:rPr>
            <w:rFonts w:ascii="Cambria Math" w:hAnsi="Cambria Math" w:cs="Times New Roman"/>
            <w:color w:val="C00000"/>
            <w:sz w:val="24"/>
            <w:szCs w:val="24"/>
            <w:lang w:val="nb-NO"/>
          </w:rPr>
          <m:t>=</m:t>
        </m:r>
        <m:f>
          <m:fPr>
            <m:ctrlPr>
              <w:rPr>
                <w:rFonts w:ascii="Cambria Math" w:hAnsi="Cambria Math" w:cs="Times New Roman"/>
                <w:i/>
                <w:iCs/>
                <w:color w:val="C00000"/>
                <w:sz w:val="24"/>
                <w:szCs w:val="24"/>
                <w:lang w:val="nb-NO"/>
              </w:rPr>
            </m:ctrlPr>
          </m:fPr>
          <m:num>
            <m:r>
              <w:rPr>
                <w:rFonts w:ascii="Cambria Math" w:hAnsi="Cambria Math" w:cs="Times New Roman"/>
                <w:color w:val="C00000"/>
                <w:sz w:val="24"/>
                <w:szCs w:val="24"/>
                <w:lang w:val="nb-NO"/>
              </w:rPr>
              <m:t>14</m:t>
            </m:r>
          </m:num>
          <m:den>
            <m:r>
              <w:rPr>
                <w:rFonts w:ascii="Cambria Math" w:hAnsi="Cambria Math" w:cs="Times New Roman"/>
                <w:color w:val="C00000"/>
                <w:sz w:val="24"/>
                <w:szCs w:val="24"/>
                <w:lang w:val="nb-NO"/>
              </w:rPr>
              <m:t>29</m:t>
            </m:r>
          </m:den>
        </m:f>
        <m:f>
          <m:fPr>
            <m:ctrlPr>
              <w:rPr>
                <w:rFonts w:ascii="Cambria Math" w:hAnsi="Cambria Math" w:cs="Times New Roman"/>
                <w:i/>
                <w:iCs/>
                <w:color w:val="C00000"/>
                <w:sz w:val="24"/>
                <w:szCs w:val="24"/>
                <w:lang w:val="nb-NO"/>
              </w:rPr>
            </m:ctrlPr>
          </m:fPr>
          <m:num>
            <m:r>
              <w:rPr>
                <w:rFonts w:ascii="Cambria Math" w:hAnsi="Cambria Math" w:cs="Times New Roman"/>
                <w:color w:val="C00000"/>
                <w:sz w:val="24"/>
                <w:szCs w:val="24"/>
                <w:lang w:val="nb-NO"/>
              </w:rPr>
              <m:t>0,082.303.3</m:t>
            </m:r>
          </m:num>
          <m:den>
            <m:r>
              <w:rPr>
                <w:rFonts w:ascii="Cambria Math" w:hAnsi="Cambria Math" w:cs="Times New Roman"/>
                <w:color w:val="C00000"/>
                <w:sz w:val="24"/>
                <w:szCs w:val="24"/>
                <w:lang w:val="nb-NO"/>
              </w:rPr>
              <m:t>4π.1,</m:t>
            </m:r>
            <m:sSup>
              <m:sSupPr>
                <m:ctrlPr>
                  <w:rPr>
                    <w:rFonts w:ascii="Cambria Math" w:hAnsi="Cambria Math" w:cs="Times New Roman"/>
                    <w:i/>
                    <w:iCs/>
                    <w:color w:val="C00000"/>
                    <w:sz w:val="24"/>
                    <w:szCs w:val="24"/>
                    <w:lang w:val="nb-NO"/>
                  </w:rPr>
                </m:ctrlPr>
              </m:sSupPr>
              <m:e>
                <m:r>
                  <w:rPr>
                    <w:rFonts w:ascii="Cambria Math" w:hAnsi="Cambria Math" w:cs="Times New Roman"/>
                    <w:color w:val="C00000"/>
                    <w:sz w:val="24"/>
                    <w:szCs w:val="24"/>
                    <w:lang w:val="nb-NO"/>
                  </w:rPr>
                  <m:t>1</m:t>
                </m:r>
              </m:e>
              <m:sup>
                <m:r>
                  <w:rPr>
                    <w:rFonts w:ascii="Cambria Math" w:hAnsi="Cambria Math" w:cs="Times New Roman"/>
                    <w:color w:val="C00000"/>
                    <w:sz w:val="24"/>
                    <w:szCs w:val="24"/>
                    <w:lang w:val="nb-NO"/>
                  </w:rPr>
                  <m:t>3</m:t>
                </m:r>
              </m:sup>
            </m:sSup>
          </m:den>
        </m:f>
        <m:r>
          <w:rPr>
            <w:rFonts w:ascii="Cambria Math" w:hAnsi="Cambria Math" w:cs="Times New Roman"/>
            <w:color w:val="C00000"/>
            <w:sz w:val="24"/>
            <w:szCs w:val="24"/>
            <w:lang w:val="nb-NO"/>
          </w:rPr>
          <m:t>≈2,15</m:t>
        </m:r>
      </m:oMath>
      <w:r w:rsidRPr="004A4E79">
        <w:rPr>
          <w:rFonts w:ascii="Times New Roman" w:hAnsi="Times New Roman" w:cs="Times New Roman"/>
          <w:i/>
          <w:iCs/>
          <w:color w:val="C00000"/>
          <w:sz w:val="24"/>
          <w:szCs w:val="24"/>
          <w:lang w:val="nb-NO"/>
        </w:rPr>
        <w:t xml:space="preserve"> (atm).</w:t>
      </w:r>
    </w:p>
    <w:p w14:paraId="15957FC7" w14:textId="77777777" w:rsidR="004D65C8" w:rsidRPr="004A4E79" w:rsidRDefault="004D65C8" w:rsidP="004D65C8">
      <w:pPr>
        <w:pStyle w:val="ListParagraph"/>
        <w:spacing w:after="0" w:line="276" w:lineRule="auto"/>
        <w:ind w:left="0"/>
        <w:jc w:val="both"/>
        <w:rPr>
          <w:rFonts w:ascii="Times New Roman" w:hAnsi="Times New Roman" w:cs="Times New Roman"/>
          <w:b/>
          <w:sz w:val="24"/>
          <w:szCs w:val="24"/>
          <w:lang w:val="pt-BR"/>
        </w:rPr>
      </w:pPr>
    </w:p>
    <w:p w14:paraId="2353A3AD" w14:textId="77777777" w:rsidR="004D65C8" w:rsidRPr="004A4E79" w:rsidRDefault="004D65C8" w:rsidP="004D65C8">
      <w:pPr>
        <w:pStyle w:val="ListParagraph"/>
        <w:spacing w:after="0" w:line="276" w:lineRule="auto"/>
        <w:ind w:left="0"/>
        <w:jc w:val="both"/>
        <w:rPr>
          <w:rFonts w:ascii="Times New Roman" w:hAnsi="Times New Roman" w:cs="Times New Roman"/>
          <w:sz w:val="24"/>
          <w:szCs w:val="24"/>
          <w:lang w:val="nl-NL"/>
        </w:rPr>
      </w:pPr>
      <w:r w:rsidRPr="004A4E79">
        <w:rPr>
          <w:rFonts w:ascii="Times New Roman" w:hAnsi="Times New Roman" w:cs="Times New Roman"/>
          <w:b/>
          <w:sz w:val="24"/>
          <w:szCs w:val="24"/>
          <w:lang w:val="pt-BR"/>
        </w:rPr>
        <w:t>Câu 6:</w:t>
      </w:r>
      <w:r w:rsidRPr="004A4E79">
        <w:rPr>
          <w:rFonts w:ascii="Times New Roman" w:hAnsi="Times New Roman" w:cs="Times New Roman"/>
          <w:bCs/>
          <w:sz w:val="24"/>
          <w:szCs w:val="24"/>
          <w:lang w:val="pt-BR"/>
        </w:rPr>
        <w:t xml:space="preserve"> </w:t>
      </w:r>
      <w:r w:rsidRPr="004A4E79">
        <w:rPr>
          <w:rFonts w:ascii="Times New Roman" w:hAnsi="Times New Roman" w:cs="Times New Roman"/>
          <w:sz w:val="24"/>
          <w:szCs w:val="24"/>
          <w:lang w:val="nl-NL"/>
        </w:rPr>
        <w:t xml:space="preserve">Một khí cầu có thể tích </w:t>
      </w:r>
      <w:r w:rsidRPr="004A4E79">
        <w:rPr>
          <w:rFonts w:ascii="Times New Roman" w:hAnsi="Times New Roman" w:cs="Times New Roman"/>
          <w:position w:val="-6"/>
          <w:sz w:val="24"/>
          <w:szCs w:val="24"/>
        </w:rPr>
        <w:object w:dxaOrig="1280" w:dyaOrig="340" w14:anchorId="50EF2570">
          <v:shape id="_x0000_i1160" type="#_x0000_t75" alt="" style="width:66.7pt;height:14.6pt" o:ole="">
            <v:imagedata r:id="rId291" o:title=""/>
          </v:shape>
          <o:OLEObject Type="Embed" ProgID="Equation.DSMT4" ShapeID="_x0000_i1160" DrawAspect="Content" ObjectID="_1825499545" r:id="rId292"/>
        </w:object>
      </w:r>
      <w:r w:rsidRPr="004A4E79">
        <w:rPr>
          <w:rFonts w:ascii="Times New Roman" w:hAnsi="Times New Roman" w:cs="Times New Roman"/>
          <w:sz w:val="24"/>
          <w:szCs w:val="24"/>
          <w:lang w:val="nl-NL"/>
        </w:rPr>
        <w:t xml:space="preserve"> và khối lượng vỏ </w:t>
      </w:r>
      <w:r w:rsidRPr="004A4E79">
        <w:rPr>
          <w:rFonts w:ascii="Times New Roman" w:hAnsi="Times New Roman" w:cs="Times New Roman"/>
          <w:position w:val="-10"/>
          <w:sz w:val="24"/>
          <w:szCs w:val="24"/>
        </w:rPr>
        <w:object w:dxaOrig="1140" w:dyaOrig="340" w14:anchorId="00B35C67">
          <v:shape id="_x0000_i1161" type="#_x0000_t75" alt="" style="width:57.4pt;height:14.6pt" o:ole="">
            <v:imagedata r:id="rId293" o:title=""/>
          </v:shape>
          <o:OLEObject Type="Embed" ProgID="Equation.DSMT4" ShapeID="_x0000_i1161" DrawAspect="Content" ObjectID="_1825499546" r:id="rId294"/>
        </w:object>
      </w:r>
      <w:r w:rsidRPr="004A4E79">
        <w:rPr>
          <w:rFonts w:ascii="Times New Roman" w:hAnsi="Times New Roman" w:cs="Times New Roman"/>
          <w:sz w:val="24"/>
          <w:szCs w:val="24"/>
          <w:lang w:val="nl-NL"/>
        </w:rPr>
        <w:t xml:space="preserve"> được bơm không khí nóng tới áp suất bằng áp suất không khí bên ngoài. Biết không khí bên ngoài có nhiệt độ 27 </w:t>
      </w:r>
      <w:r w:rsidRPr="004A4E79">
        <w:rPr>
          <w:rFonts w:ascii="Times New Roman" w:hAnsi="Times New Roman" w:cs="Times New Roman"/>
          <w:sz w:val="24"/>
          <w:szCs w:val="24"/>
          <w:vertAlign w:val="superscript"/>
          <w:lang w:val="nl-NL"/>
        </w:rPr>
        <w:t>o</w:t>
      </w:r>
      <w:r w:rsidRPr="004A4E79">
        <w:rPr>
          <w:rFonts w:ascii="Times New Roman" w:hAnsi="Times New Roman" w:cs="Times New Roman"/>
          <w:sz w:val="24"/>
          <w:szCs w:val="24"/>
          <w:lang w:val="nl-NL"/>
        </w:rPr>
        <w:t>C và áp suất 1 atm ; khối lượng mol của không khí ở điều kiện chuẩn là 29.10</w:t>
      </w:r>
      <w:r w:rsidRPr="004A4E79">
        <w:rPr>
          <w:rFonts w:ascii="Times New Roman" w:hAnsi="Times New Roman" w:cs="Times New Roman"/>
          <w:sz w:val="24"/>
          <w:szCs w:val="24"/>
          <w:vertAlign w:val="superscript"/>
          <w:lang w:val="nl-NL"/>
        </w:rPr>
        <w:t>-3</w:t>
      </w:r>
      <w:r w:rsidRPr="004A4E79">
        <w:rPr>
          <w:rFonts w:ascii="Times New Roman" w:hAnsi="Times New Roman" w:cs="Times New Roman"/>
          <w:sz w:val="24"/>
          <w:szCs w:val="24"/>
          <w:lang w:val="nl-NL"/>
        </w:rPr>
        <w:t xml:space="preserve">kg/mol. Để khí cầu bắt đầu bay lên thì không khí nóng phải có nhiệt độ bằng bao nhiêu </w:t>
      </w:r>
      <w:r w:rsidRPr="004A4E79">
        <w:rPr>
          <w:rFonts w:ascii="Times New Roman" w:hAnsi="Times New Roman" w:cs="Times New Roman"/>
          <w:sz w:val="24"/>
          <w:szCs w:val="24"/>
          <w:vertAlign w:val="superscript"/>
          <w:lang w:val="nl-NL"/>
        </w:rPr>
        <w:t>o</w:t>
      </w:r>
      <w:r w:rsidRPr="004A4E79">
        <w:rPr>
          <w:rFonts w:ascii="Times New Roman" w:hAnsi="Times New Roman" w:cs="Times New Roman"/>
          <w:sz w:val="24"/>
          <w:szCs w:val="24"/>
          <w:lang w:val="nl-NL"/>
        </w:rPr>
        <w:t>C? (Kết quả được làm tròn đến phần nguyên)</w:t>
      </w:r>
    </w:p>
    <w:p w14:paraId="3E076F4B" w14:textId="77777777" w:rsidR="004D65C8" w:rsidRPr="004A4E79" w:rsidRDefault="004D65C8" w:rsidP="004D65C8">
      <w:pPr>
        <w:pStyle w:val="ListParagraph"/>
        <w:spacing w:after="0" w:line="276" w:lineRule="auto"/>
        <w:ind w:left="0"/>
        <w:jc w:val="both"/>
        <w:rPr>
          <w:rFonts w:ascii="Times New Roman" w:hAnsi="Times New Roman" w:cs="Times New Roman"/>
          <w:sz w:val="24"/>
          <w:szCs w:val="24"/>
          <w:lang w:val="nl-NL"/>
        </w:rPr>
      </w:pPr>
    </w:p>
    <w:p w14:paraId="3E457720" w14:textId="77777777" w:rsidR="004D65C8" w:rsidRPr="004A4E79" w:rsidRDefault="004D65C8" w:rsidP="004D65C8">
      <w:pPr>
        <w:pStyle w:val="ListParagraph"/>
        <w:spacing w:after="0" w:line="276" w:lineRule="auto"/>
        <w:ind w:left="0"/>
        <w:jc w:val="both"/>
        <w:rPr>
          <w:rFonts w:ascii="Times New Roman" w:hAnsi="Times New Roman" w:cs="Times New Roman"/>
          <w:sz w:val="24"/>
          <w:szCs w:val="24"/>
          <w:lang w:val="nl-NL"/>
        </w:rPr>
      </w:pPr>
    </w:p>
    <w:p w14:paraId="09F7C92A" w14:textId="77777777" w:rsidR="004D65C8" w:rsidRPr="004A4E79" w:rsidRDefault="004D65C8" w:rsidP="004D65C8">
      <w:pPr>
        <w:pStyle w:val="ListParagraph"/>
        <w:spacing w:after="0" w:line="276" w:lineRule="auto"/>
        <w:ind w:left="0"/>
        <w:jc w:val="both"/>
        <w:rPr>
          <w:rFonts w:ascii="Times New Roman" w:hAnsi="Times New Roman" w:cs="Times New Roman"/>
          <w:sz w:val="24"/>
          <w:szCs w:val="24"/>
          <w:lang w:val="nl-NL"/>
        </w:rPr>
      </w:pPr>
      <w:r w:rsidRPr="004A4E79">
        <w:rPr>
          <w:rFonts w:ascii="Times New Roman" w:hAnsi="Times New Roman" w:cs="Times New Roman"/>
          <w:noProof/>
        </w:rPr>
        <w:drawing>
          <wp:inline distT="0" distB="0" distL="0" distR="0" wp14:anchorId="7466C98A" wp14:editId="264EAC38">
            <wp:extent cx="2618939" cy="1991480"/>
            <wp:effectExtent l="0" t="0" r="0" b="8890"/>
            <wp:docPr id="1079727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2644001" cy="2010537"/>
                    </a:xfrm>
                    <a:prstGeom prst="rect">
                      <a:avLst/>
                    </a:prstGeom>
                    <a:noFill/>
                    <a:ln>
                      <a:noFill/>
                    </a:ln>
                  </pic:spPr>
                </pic:pic>
              </a:graphicData>
            </a:graphic>
          </wp:inline>
        </w:drawing>
      </w:r>
    </w:p>
    <w:p w14:paraId="01ED0F20" w14:textId="77777777" w:rsidR="004D65C8" w:rsidRPr="004A4E79" w:rsidRDefault="004D65C8" w:rsidP="004D65C8">
      <w:pPr>
        <w:pStyle w:val="ListParagraph"/>
        <w:spacing w:after="0" w:line="276" w:lineRule="auto"/>
        <w:ind w:left="0"/>
        <w:jc w:val="both"/>
        <w:rPr>
          <w:rFonts w:ascii="Times New Roman" w:hAnsi="Times New Roman" w:cs="Times New Roman"/>
          <w:sz w:val="24"/>
          <w:szCs w:val="24"/>
          <w:lang w:val="nl-NL"/>
        </w:rPr>
      </w:pPr>
    </w:p>
    <w:p w14:paraId="7E6A014F" w14:textId="77777777" w:rsidR="004D65C8" w:rsidRPr="004A4E79" w:rsidRDefault="004D65C8" w:rsidP="004D65C8">
      <w:pPr>
        <w:pStyle w:val="ListParagraph"/>
        <w:spacing w:after="0" w:line="276" w:lineRule="auto"/>
        <w:ind w:left="0"/>
        <w:jc w:val="both"/>
        <w:rPr>
          <w:rFonts w:ascii="Times New Roman" w:hAnsi="Times New Roman" w:cs="Times New Roman"/>
          <w:b/>
          <w:sz w:val="24"/>
          <w:szCs w:val="24"/>
          <w:lang w:val="nl-NL"/>
        </w:rPr>
      </w:pP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4D65C8" w:rsidRPr="004A4E79" w14:paraId="24BC524B" w14:textId="77777777" w:rsidTr="00F52A3D">
        <w:trPr>
          <w:trHeight w:val="359"/>
        </w:trPr>
        <w:tc>
          <w:tcPr>
            <w:tcW w:w="1274" w:type="dxa"/>
          </w:tcPr>
          <w:p w14:paraId="43C126DE"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63FCE418"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1</w:t>
            </w:r>
          </w:p>
        </w:tc>
        <w:tc>
          <w:tcPr>
            <w:tcW w:w="426" w:type="dxa"/>
          </w:tcPr>
          <w:p w14:paraId="77C75790"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0</w:t>
            </w:r>
          </w:p>
        </w:tc>
        <w:tc>
          <w:tcPr>
            <w:tcW w:w="425" w:type="dxa"/>
          </w:tcPr>
          <w:p w14:paraId="35773044" w14:textId="77777777" w:rsidR="004D65C8" w:rsidRPr="004A4E79" w:rsidRDefault="004D65C8" w:rsidP="00F52A3D">
            <w:pPr>
              <w:tabs>
                <w:tab w:val="left" w:pos="720"/>
              </w:tabs>
              <w:spacing w:line="276" w:lineRule="auto"/>
              <w:rPr>
                <w:b/>
                <w:bCs/>
                <w:color w:val="auto"/>
                <w:sz w:val="24"/>
                <w:szCs w:val="24"/>
              </w:rPr>
            </w:pPr>
            <w:r w:rsidRPr="004A4E79">
              <w:rPr>
                <w:b/>
                <w:bCs/>
                <w:color w:val="auto"/>
                <w:sz w:val="24"/>
                <w:szCs w:val="24"/>
              </w:rPr>
              <w:t>8</w:t>
            </w:r>
          </w:p>
        </w:tc>
        <w:tc>
          <w:tcPr>
            <w:tcW w:w="425" w:type="dxa"/>
          </w:tcPr>
          <w:p w14:paraId="38836B68" w14:textId="77777777" w:rsidR="004D65C8" w:rsidRPr="004A4E79" w:rsidRDefault="004D65C8" w:rsidP="00F52A3D">
            <w:pPr>
              <w:tabs>
                <w:tab w:val="left" w:pos="720"/>
              </w:tabs>
              <w:spacing w:line="276" w:lineRule="auto"/>
              <w:rPr>
                <w:b/>
                <w:bCs/>
                <w:color w:val="auto"/>
                <w:sz w:val="24"/>
                <w:szCs w:val="24"/>
              </w:rPr>
            </w:pPr>
          </w:p>
        </w:tc>
      </w:tr>
    </w:tbl>
    <w:p w14:paraId="67ADD518" w14:textId="77777777" w:rsidR="004D65C8" w:rsidRPr="004A4E79" w:rsidRDefault="004D65C8" w:rsidP="004D65C8">
      <w:pPr>
        <w:tabs>
          <w:tab w:val="left" w:pos="283"/>
          <w:tab w:val="left" w:pos="2835"/>
          <w:tab w:val="left" w:pos="5386"/>
          <w:tab w:val="left" w:pos="7937"/>
        </w:tabs>
        <w:spacing w:line="276" w:lineRule="auto"/>
        <w:jc w:val="both"/>
        <w:rPr>
          <w:i/>
          <w:iCs/>
          <w:color w:val="C00000"/>
          <w:sz w:val="24"/>
          <w:szCs w:val="24"/>
          <w:lang w:val="nl-NL"/>
        </w:rPr>
      </w:pPr>
    </w:p>
    <w:p w14:paraId="12D4EF5C" w14:textId="77777777" w:rsidR="004D65C8" w:rsidRPr="004A4E79" w:rsidRDefault="004D65C8" w:rsidP="004D65C8">
      <w:pPr>
        <w:tabs>
          <w:tab w:val="left" w:pos="283"/>
          <w:tab w:val="left" w:pos="2835"/>
          <w:tab w:val="left" w:pos="5386"/>
          <w:tab w:val="left" w:pos="7937"/>
        </w:tabs>
        <w:spacing w:line="276" w:lineRule="auto"/>
        <w:jc w:val="both"/>
        <w:rPr>
          <w:i/>
          <w:iCs/>
          <w:color w:val="C00000"/>
          <w:sz w:val="24"/>
          <w:szCs w:val="24"/>
          <w:lang w:val="nl-NL"/>
        </w:rPr>
      </w:pPr>
      <w:r w:rsidRPr="004A4E79">
        <w:rPr>
          <w:i/>
          <w:iCs/>
          <w:color w:val="C00000"/>
          <w:sz w:val="24"/>
          <w:szCs w:val="24"/>
          <w:lang w:val="nl-NL"/>
        </w:rPr>
        <w:t xml:space="preserve">*Ở đktc: </w:t>
      </w:r>
      <m:oMath>
        <m:r>
          <w:rPr>
            <w:rFonts w:ascii="Cambria Math" w:hAnsi="Cambria Math"/>
            <w:color w:val="C00000"/>
            <w:sz w:val="24"/>
            <w:szCs w:val="24"/>
          </w:rPr>
          <m:t>n</m:t>
        </m:r>
        <m:d>
          <m:dPr>
            <m:ctrlPr>
              <w:rPr>
                <w:rFonts w:ascii="Cambria Math" w:hAnsi="Cambria Math"/>
                <w:i/>
                <w:iCs/>
                <w:color w:val="C00000"/>
                <w:sz w:val="24"/>
                <w:szCs w:val="24"/>
              </w:rPr>
            </m:ctrlPr>
          </m:dPr>
          <m:e>
            <m:r>
              <w:rPr>
                <w:rFonts w:ascii="Cambria Math" w:hAnsi="Cambria Math"/>
                <w:color w:val="C00000"/>
                <w:sz w:val="24"/>
                <w:szCs w:val="24"/>
              </w:rPr>
              <m:t>mol</m:t>
            </m:r>
          </m:e>
        </m:d>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V</m:t>
            </m:r>
            <m:d>
              <m:dPr>
                <m:ctrlPr>
                  <w:rPr>
                    <w:rFonts w:ascii="Cambria Math" w:hAnsi="Cambria Math"/>
                    <w:i/>
                    <w:iCs/>
                    <w:color w:val="C00000"/>
                    <w:sz w:val="24"/>
                    <w:szCs w:val="24"/>
                  </w:rPr>
                </m:ctrlPr>
              </m:dPr>
              <m:e>
                <m:r>
                  <w:rPr>
                    <w:rFonts w:ascii="Cambria Math" w:hAnsi="Cambria Math"/>
                    <w:color w:val="C00000"/>
                    <w:sz w:val="24"/>
                    <w:szCs w:val="24"/>
                  </w:rPr>
                  <m:t>l</m:t>
                </m:r>
              </m:e>
            </m:d>
          </m:num>
          <m:den>
            <m:r>
              <w:rPr>
                <w:rFonts w:ascii="Cambria Math" w:hAnsi="Cambria Math"/>
                <w:color w:val="C00000"/>
                <w:sz w:val="24"/>
                <w:szCs w:val="24"/>
              </w:rPr>
              <m:t>22,4</m:t>
            </m:r>
            <m:d>
              <m:dPr>
                <m:ctrlPr>
                  <w:rPr>
                    <w:rFonts w:ascii="Cambria Math" w:hAnsi="Cambria Math"/>
                    <w:i/>
                    <w:iCs/>
                    <w:color w:val="C00000"/>
                    <w:sz w:val="24"/>
                    <w:szCs w:val="24"/>
                  </w:rPr>
                </m:ctrlPr>
              </m:dPr>
              <m:e>
                <m:r>
                  <m:rPr>
                    <m:nor/>
                  </m:rPr>
                  <w:rPr>
                    <w:i/>
                    <w:iCs/>
                    <w:color w:val="C00000"/>
                    <w:sz w:val="24"/>
                    <w:szCs w:val="24"/>
                  </w:rPr>
                  <m:t>l/mol</m:t>
                </m:r>
              </m:e>
            </m:d>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m</m:t>
            </m:r>
            <m:d>
              <m:dPr>
                <m:ctrlPr>
                  <w:rPr>
                    <w:rFonts w:ascii="Cambria Math" w:hAnsi="Cambria Math"/>
                    <w:i/>
                    <w:iCs/>
                    <w:color w:val="C00000"/>
                    <w:sz w:val="24"/>
                    <w:szCs w:val="24"/>
                  </w:rPr>
                </m:ctrlPr>
              </m:dPr>
              <m:e>
                <m:r>
                  <w:rPr>
                    <w:rFonts w:ascii="Cambria Math" w:hAnsi="Cambria Math"/>
                    <w:color w:val="C00000"/>
                    <w:sz w:val="24"/>
                    <w:szCs w:val="24"/>
                  </w:rPr>
                  <m:t>g</m:t>
                </m:r>
              </m:e>
            </m:d>
          </m:num>
          <m:den>
            <m:r>
              <w:rPr>
                <w:rFonts w:ascii="Cambria Math" w:hAnsi="Cambria Math"/>
                <w:color w:val="C00000"/>
                <w:sz w:val="24"/>
                <w:szCs w:val="24"/>
                <w:lang w:val="sv-SE"/>
              </w:rPr>
              <m:t>M</m:t>
            </m:r>
            <m:d>
              <m:dPr>
                <m:ctrlPr>
                  <w:rPr>
                    <w:rFonts w:ascii="Cambria Math" w:hAnsi="Cambria Math"/>
                    <w:i/>
                    <w:iCs/>
                    <w:color w:val="C00000"/>
                    <w:sz w:val="24"/>
                    <w:szCs w:val="24"/>
                  </w:rPr>
                </m:ctrlPr>
              </m:dPr>
              <m:e>
                <m:r>
                  <m:rPr>
                    <m:nor/>
                  </m:rPr>
                  <w:rPr>
                    <w:i/>
                    <w:iCs/>
                    <w:color w:val="C00000"/>
                    <w:sz w:val="24"/>
                    <w:szCs w:val="24"/>
                  </w:rPr>
                  <m:t>g/mol</m:t>
                </m:r>
              </m:e>
            </m:d>
          </m:den>
        </m:f>
        <m:r>
          <w:rPr>
            <w:rFonts w:ascii="Cambria Math" w:hAnsi="Cambria Math"/>
            <w:color w:val="C00000"/>
            <w:sz w:val="24"/>
            <w:szCs w:val="24"/>
          </w:rPr>
          <m:t>⇒</m:t>
        </m:r>
        <m:sSub>
          <m:sSubPr>
            <m:ctrlPr>
              <w:rPr>
                <w:rFonts w:ascii="Cambria Math" w:hAnsi="Cambria Math"/>
                <w:i/>
                <w:iCs/>
                <w:color w:val="C00000"/>
                <w:sz w:val="24"/>
                <w:szCs w:val="24"/>
              </w:rPr>
            </m:ctrlPr>
          </m:sSubPr>
          <m:e>
            <m:r>
              <w:rPr>
                <w:rFonts w:ascii="Cambria Math" w:hAnsi="Cambria Math"/>
                <w:color w:val="C00000"/>
                <w:sz w:val="24"/>
                <w:szCs w:val="24"/>
              </w:rPr>
              <m:t>ρ</m:t>
            </m:r>
          </m:e>
          <m:sub>
            <m:r>
              <w:rPr>
                <w:rFonts w:ascii="Cambria Math" w:hAnsi="Cambria Math"/>
                <w:color w:val="C00000"/>
                <w:sz w:val="24"/>
                <w:szCs w:val="24"/>
              </w:rPr>
              <m:t>0</m:t>
            </m:r>
          </m:sub>
        </m:sSub>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m</m:t>
            </m:r>
          </m:num>
          <m:den>
            <m:r>
              <w:rPr>
                <w:rFonts w:ascii="Cambria Math" w:hAnsi="Cambria Math"/>
                <w:color w:val="C00000"/>
                <w:sz w:val="24"/>
                <w:szCs w:val="24"/>
              </w:rPr>
              <m:t>V</m:t>
            </m:r>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lang w:val="sv-SE"/>
              </w:rPr>
              <m:t>M</m:t>
            </m:r>
            <m:d>
              <m:dPr>
                <m:ctrlPr>
                  <w:rPr>
                    <w:rFonts w:ascii="Cambria Math" w:hAnsi="Cambria Math"/>
                    <w:i/>
                    <w:iCs/>
                    <w:color w:val="C00000"/>
                    <w:sz w:val="24"/>
                    <w:szCs w:val="24"/>
                  </w:rPr>
                </m:ctrlPr>
              </m:dPr>
              <m:e>
                <m:r>
                  <m:rPr>
                    <m:nor/>
                  </m:rPr>
                  <w:rPr>
                    <w:i/>
                    <w:iCs/>
                    <w:color w:val="C00000"/>
                    <w:sz w:val="24"/>
                    <w:szCs w:val="24"/>
                  </w:rPr>
                  <m:t>g/mol</m:t>
                </m:r>
              </m:e>
            </m:d>
          </m:num>
          <m:den>
            <m:r>
              <w:rPr>
                <w:rFonts w:ascii="Cambria Math" w:hAnsi="Cambria Math"/>
                <w:color w:val="C00000"/>
                <w:sz w:val="24"/>
                <w:szCs w:val="24"/>
              </w:rPr>
              <m:t>22,4</m:t>
            </m:r>
            <m:d>
              <m:dPr>
                <m:ctrlPr>
                  <w:rPr>
                    <w:rFonts w:ascii="Cambria Math" w:hAnsi="Cambria Math"/>
                    <w:i/>
                    <w:iCs/>
                    <w:color w:val="C00000"/>
                    <w:sz w:val="24"/>
                    <w:szCs w:val="24"/>
                  </w:rPr>
                </m:ctrlPr>
              </m:dPr>
              <m:e>
                <m:r>
                  <m:rPr>
                    <m:nor/>
                  </m:rPr>
                  <w:rPr>
                    <w:i/>
                    <w:iCs/>
                    <w:color w:val="C00000"/>
                    <w:sz w:val="24"/>
                    <w:szCs w:val="24"/>
                  </w:rPr>
                  <m:t>l/mol</m:t>
                </m:r>
              </m:e>
            </m:d>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29</m:t>
            </m:r>
          </m:num>
          <m:den>
            <m:r>
              <w:rPr>
                <w:rFonts w:ascii="Cambria Math" w:hAnsi="Cambria Math"/>
                <w:color w:val="C00000"/>
                <w:sz w:val="24"/>
                <w:szCs w:val="24"/>
              </w:rPr>
              <m:t>22,4</m:t>
            </m:r>
          </m:den>
        </m:f>
        <m:r>
          <w:rPr>
            <w:rFonts w:ascii="Cambria Math" w:hAnsi="Cambria Math"/>
            <w:color w:val="C00000"/>
            <w:sz w:val="24"/>
            <w:szCs w:val="24"/>
          </w:rPr>
          <m:t>=1,295</m:t>
        </m:r>
        <m:d>
          <m:dPr>
            <m:ctrlPr>
              <w:rPr>
                <w:rFonts w:ascii="Cambria Math" w:hAnsi="Cambria Math"/>
                <w:i/>
                <w:iCs/>
                <w:color w:val="C00000"/>
                <w:sz w:val="24"/>
                <w:szCs w:val="24"/>
              </w:rPr>
            </m:ctrlPr>
          </m:dPr>
          <m:e>
            <m:f>
              <m:fPr>
                <m:ctrlPr>
                  <w:rPr>
                    <w:rFonts w:ascii="Cambria Math" w:hAnsi="Cambria Math"/>
                    <w:i/>
                    <w:iCs/>
                    <w:color w:val="C00000"/>
                    <w:sz w:val="24"/>
                    <w:szCs w:val="24"/>
                  </w:rPr>
                </m:ctrlPr>
              </m:fPr>
              <m:num>
                <m:r>
                  <w:rPr>
                    <w:rFonts w:ascii="Cambria Math" w:hAnsi="Cambria Math"/>
                    <w:color w:val="C00000"/>
                    <w:sz w:val="24"/>
                    <w:szCs w:val="24"/>
                  </w:rPr>
                  <m:t>g</m:t>
                </m:r>
              </m:num>
              <m:den>
                <m:r>
                  <w:rPr>
                    <w:rFonts w:ascii="Cambria Math" w:hAnsi="Cambria Math"/>
                    <w:color w:val="C00000"/>
                    <w:sz w:val="24"/>
                    <w:szCs w:val="24"/>
                  </w:rPr>
                  <m:t>l</m:t>
                </m:r>
              </m:den>
            </m:f>
          </m:e>
        </m:d>
      </m:oMath>
      <w:r w:rsidRPr="004A4E79">
        <w:rPr>
          <w:i/>
          <w:iCs/>
          <w:color w:val="C00000"/>
          <w:sz w:val="24"/>
          <w:szCs w:val="24"/>
          <w:lang w:val="nl-NL"/>
        </w:rPr>
        <w:t xml:space="preserve"> </w:t>
      </w:r>
    </w:p>
    <w:p w14:paraId="19764E5F" w14:textId="77777777" w:rsidR="004D65C8" w:rsidRPr="004A4E79" w:rsidRDefault="004D65C8" w:rsidP="004D65C8">
      <w:pPr>
        <w:tabs>
          <w:tab w:val="left" w:pos="283"/>
          <w:tab w:val="left" w:pos="2835"/>
          <w:tab w:val="left" w:pos="5386"/>
          <w:tab w:val="left" w:pos="7937"/>
        </w:tabs>
        <w:spacing w:line="276" w:lineRule="auto"/>
        <w:jc w:val="both"/>
        <w:rPr>
          <w:i/>
          <w:iCs/>
          <w:color w:val="C00000"/>
          <w:sz w:val="24"/>
          <w:szCs w:val="24"/>
          <w:lang w:val="nl-NL"/>
        </w:rPr>
      </w:pPr>
      <w:r w:rsidRPr="004A4E79">
        <w:rPr>
          <w:i/>
          <w:iCs/>
          <w:color w:val="C00000"/>
          <w:sz w:val="24"/>
          <w:szCs w:val="24"/>
          <w:lang w:val="nl-NL"/>
        </w:rPr>
        <w:t xml:space="preserve">*Gọi </w:t>
      </w:r>
      <w:r w:rsidRPr="004A4E79">
        <w:rPr>
          <w:i/>
          <w:iCs/>
          <w:color w:val="C00000"/>
          <w:position w:val="-12"/>
          <w:sz w:val="24"/>
          <w:szCs w:val="24"/>
        </w:rPr>
        <w:object w:dxaOrig="320" w:dyaOrig="360" w14:anchorId="3E54C27C">
          <v:shape id="_x0000_i1162" type="#_x0000_t75" alt="" style="width:14.6pt;height:21.65pt" o:ole="">
            <v:imagedata r:id="rId296" o:title=""/>
          </v:shape>
          <o:OLEObject Type="Embed" ProgID="Equation.DSMT4" ShapeID="_x0000_i1162" DrawAspect="Content" ObjectID="_1825499547" r:id="rId297"/>
        </w:object>
      </w:r>
      <w:r w:rsidRPr="004A4E79">
        <w:rPr>
          <w:i/>
          <w:iCs/>
          <w:color w:val="C00000"/>
          <w:sz w:val="24"/>
          <w:szCs w:val="24"/>
          <w:lang w:val="nl-NL"/>
        </w:rPr>
        <w:t xml:space="preserve"> ; </w:t>
      </w:r>
      <w:r w:rsidRPr="004A4E79">
        <w:rPr>
          <w:i/>
          <w:iCs/>
          <w:color w:val="C00000"/>
          <w:position w:val="-12"/>
          <w:sz w:val="24"/>
          <w:szCs w:val="24"/>
        </w:rPr>
        <w:object w:dxaOrig="279" w:dyaOrig="360" w14:anchorId="0DB751DE">
          <v:shape id="_x0000_i1163" type="#_x0000_t75" alt="" style="width:14.6pt;height:21.65pt" o:ole="">
            <v:imagedata r:id="rId298" o:title=""/>
          </v:shape>
          <o:OLEObject Type="Embed" ProgID="Equation.DSMT4" ShapeID="_x0000_i1163" DrawAspect="Content" ObjectID="_1825499548" r:id="rId299"/>
        </w:object>
      </w:r>
      <w:r w:rsidRPr="004A4E79">
        <w:rPr>
          <w:i/>
          <w:iCs/>
          <w:color w:val="C00000"/>
          <w:sz w:val="24"/>
          <w:szCs w:val="24"/>
          <w:lang w:val="nl-NL"/>
        </w:rPr>
        <w:t xml:space="preserve"> và </w:t>
      </w:r>
      <w:r w:rsidRPr="004A4E79">
        <w:rPr>
          <w:i/>
          <w:iCs/>
          <w:color w:val="C00000"/>
          <w:position w:val="-12"/>
          <w:sz w:val="24"/>
          <w:szCs w:val="24"/>
        </w:rPr>
        <w:object w:dxaOrig="320" w:dyaOrig="360" w14:anchorId="1E8A84CF">
          <v:shape id="_x0000_i1164" type="#_x0000_t75" alt="" style="width:14.6pt;height:21.65pt" o:ole="">
            <v:imagedata r:id="rId300" o:title=""/>
          </v:shape>
          <o:OLEObject Type="Embed" ProgID="Equation.DSMT4" ShapeID="_x0000_i1164" DrawAspect="Content" ObjectID="_1825499549" r:id="rId301"/>
        </w:object>
      </w:r>
      <w:r w:rsidRPr="004A4E79">
        <w:rPr>
          <w:i/>
          <w:iCs/>
          <w:color w:val="C00000"/>
          <w:sz w:val="24"/>
          <w:szCs w:val="24"/>
          <w:lang w:val="nl-NL"/>
        </w:rPr>
        <w:t xml:space="preserve"> lần lượt là khối lượng riêng của không khí ở điều kiện tiêu chuẩn nhiệt độ </w:t>
      </w:r>
      <w:r w:rsidRPr="004A4E79">
        <w:rPr>
          <w:i/>
          <w:iCs/>
          <w:color w:val="C00000"/>
          <w:position w:val="-12"/>
          <w:sz w:val="24"/>
          <w:szCs w:val="24"/>
        </w:rPr>
        <w:object w:dxaOrig="1140" w:dyaOrig="360" w14:anchorId="6DBBAE31">
          <v:shape id="_x0000_i1165" type="#_x0000_t75" alt="" style="width:57.4pt;height:21.65pt" o:ole="">
            <v:imagedata r:id="rId302" o:title=""/>
          </v:shape>
          <o:OLEObject Type="Embed" ProgID="Equation.DSMT4" ShapeID="_x0000_i1165" DrawAspect="Content" ObjectID="_1825499550" r:id="rId303"/>
        </w:object>
      </w:r>
      <w:r w:rsidRPr="004A4E79">
        <w:rPr>
          <w:i/>
          <w:iCs/>
          <w:color w:val="C00000"/>
          <w:sz w:val="24"/>
          <w:szCs w:val="24"/>
          <w:lang w:val="nl-NL"/>
        </w:rPr>
        <w:t>,</w:t>
      </w:r>
    </w:p>
    <w:p w14:paraId="004CCE5F" w14:textId="77777777" w:rsidR="004D65C8" w:rsidRPr="004A4E79" w:rsidRDefault="004D65C8" w:rsidP="004D65C8">
      <w:pPr>
        <w:tabs>
          <w:tab w:val="left" w:pos="283"/>
          <w:tab w:val="left" w:pos="2835"/>
          <w:tab w:val="left" w:pos="5386"/>
          <w:tab w:val="left" w:pos="7937"/>
        </w:tabs>
        <w:spacing w:line="276" w:lineRule="auto"/>
        <w:jc w:val="both"/>
        <w:rPr>
          <w:i/>
          <w:iCs/>
          <w:color w:val="C00000"/>
          <w:sz w:val="24"/>
          <w:szCs w:val="24"/>
          <w:lang w:val="nl-NL"/>
        </w:rPr>
      </w:pPr>
      <w:r w:rsidRPr="004A4E79">
        <w:rPr>
          <w:i/>
          <w:iCs/>
          <w:color w:val="C00000"/>
          <w:sz w:val="24"/>
          <w:szCs w:val="24"/>
          <w:lang w:val="nl-NL"/>
        </w:rPr>
        <w:t xml:space="preserve"> không khí bên ngoài ở nhiệt độ </w:t>
      </w:r>
      <w:r w:rsidRPr="004A4E79">
        <w:rPr>
          <w:i/>
          <w:iCs/>
          <w:color w:val="C00000"/>
          <w:position w:val="-12"/>
          <w:sz w:val="24"/>
          <w:szCs w:val="24"/>
        </w:rPr>
        <w:object w:dxaOrig="1120" w:dyaOrig="360" w14:anchorId="4EF8E3F3">
          <v:shape id="_x0000_i1166" type="#_x0000_t75" alt="" style="width:57.4pt;height:21.65pt" o:ole="">
            <v:imagedata r:id="rId304" o:title=""/>
          </v:shape>
          <o:OLEObject Type="Embed" ProgID="Equation.DSMT4" ShapeID="_x0000_i1166" DrawAspect="Content" ObjectID="_1825499551" r:id="rId305"/>
        </w:object>
      </w:r>
      <w:r w:rsidRPr="004A4E79">
        <w:rPr>
          <w:i/>
          <w:iCs/>
          <w:color w:val="C00000"/>
          <w:sz w:val="24"/>
          <w:szCs w:val="24"/>
          <w:lang w:val="nl-NL"/>
        </w:rPr>
        <w:t xml:space="preserve">và không khí nóng bên trong khí cầu </w:t>
      </w:r>
      <w:r w:rsidRPr="004A4E79">
        <w:rPr>
          <w:i/>
          <w:iCs/>
          <w:color w:val="C00000"/>
          <w:position w:val="-12"/>
          <w:sz w:val="24"/>
          <w:szCs w:val="24"/>
        </w:rPr>
        <w:object w:dxaOrig="660" w:dyaOrig="360" w14:anchorId="03687E14">
          <v:shape id="_x0000_i1167" type="#_x0000_t75" alt="" style="width:36.65pt;height:21.65pt" o:ole="">
            <v:imagedata r:id="rId306" o:title=""/>
          </v:shape>
          <o:OLEObject Type="Embed" ProgID="Equation.DSMT4" ShapeID="_x0000_i1167" DrawAspect="Content" ObjectID="_1825499552" r:id="rId307"/>
        </w:object>
      </w:r>
      <w:r w:rsidRPr="004A4E79">
        <w:rPr>
          <w:i/>
          <w:iCs/>
          <w:color w:val="C00000"/>
          <w:sz w:val="24"/>
          <w:szCs w:val="24"/>
          <w:lang w:val="nl-NL"/>
        </w:rPr>
        <w:t>.</w:t>
      </w:r>
    </w:p>
    <w:p w14:paraId="18068673" w14:textId="77777777" w:rsidR="004D65C8" w:rsidRPr="004A4E79" w:rsidRDefault="004D65C8" w:rsidP="004D65C8">
      <w:pPr>
        <w:tabs>
          <w:tab w:val="left" w:pos="283"/>
          <w:tab w:val="left" w:pos="2835"/>
          <w:tab w:val="left" w:pos="5386"/>
          <w:tab w:val="left" w:pos="7937"/>
        </w:tabs>
        <w:spacing w:line="276" w:lineRule="auto"/>
        <w:jc w:val="both"/>
        <w:rPr>
          <w:i/>
          <w:iCs/>
          <w:color w:val="C00000"/>
          <w:sz w:val="24"/>
          <w:szCs w:val="24"/>
          <w:lang w:val="nl-NL"/>
        </w:rPr>
      </w:pPr>
      <w:r w:rsidRPr="004A4E79">
        <w:rPr>
          <w:i/>
          <w:iCs/>
          <w:color w:val="C00000"/>
          <w:sz w:val="24"/>
          <w:szCs w:val="24"/>
          <w:lang w:val="nl-NL"/>
        </w:rPr>
        <w:t>*Điều kiện tối thiểu để khí cầu có thể bay lên:</w:t>
      </w:r>
      <w:r w:rsidRPr="004A4E79">
        <w:rPr>
          <w:i/>
          <w:iCs/>
          <w:noProof/>
          <w:color w:val="C00000"/>
          <w:sz w:val="24"/>
          <w:szCs w:val="24"/>
          <w:lang w:val="nl-NL"/>
        </w:rPr>
        <w:t xml:space="preserve"> </w:t>
      </w:r>
    </w:p>
    <w:p w14:paraId="4D60A139" w14:textId="77777777" w:rsidR="004D65C8" w:rsidRPr="004A4E79" w:rsidRDefault="004D65C8" w:rsidP="004D65C8">
      <w:pPr>
        <w:tabs>
          <w:tab w:val="left" w:pos="283"/>
          <w:tab w:val="left" w:pos="2835"/>
          <w:tab w:val="left" w:pos="5386"/>
          <w:tab w:val="left" w:pos="7937"/>
        </w:tabs>
        <w:spacing w:line="276" w:lineRule="auto"/>
        <w:jc w:val="center"/>
        <w:rPr>
          <w:i/>
          <w:iCs/>
          <w:color w:val="C00000"/>
          <w:sz w:val="24"/>
          <w:szCs w:val="24"/>
        </w:rPr>
      </w:pPr>
      <w:r w:rsidRPr="004A4E79">
        <w:rPr>
          <w:i/>
          <w:iCs/>
          <w:color w:val="C00000"/>
          <w:position w:val="-14"/>
          <w:sz w:val="24"/>
          <w:szCs w:val="24"/>
        </w:rPr>
        <w:object w:dxaOrig="6440" w:dyaOrig="420" w14:anchorId="53A32039">
          <v:shape id="_x0000_i1168" type="#_x0000_t75" alt="" style="width:323.8pt;height:21.65pt" o:ole="">
            <v:imagedata r:id="rId308" o:title=""/>
          </v:shape>
          <o:OLEObject Type="Embed" ProgID="Equation.DSMT4" ShapeID="_x0000_i1168" DrawAspect="Content" ObjectID="_1825499553" r:id="rId309"/>
        </w:object>
      </w:r>
    </w:p>
    <w:p w14:paraId="1725CF89" w14:textId="77777777" w:rsidR="004D65C8" w:rsidRPr="004A4E79" w:rsidRDefault="004D65C8" w:rsidP="004D65C8">
      <w:pPr>
        <w:tabs>
          <w:tab w:val="left" w:pos="283"/>
          <w:tab w:val="left" w:pos="2835"/>
          <w:tab w:val="left" w:pos="5386"/>
          <w:tab w:val="left" w:pos="7937"/>
        </w:tabs>
        <w:spacing w:line="276" w:lineRule="auto"/>
        <w:jc w:val="both"/>
        <w:rPr>
          <w:i/>
          <w:iCs/>
          <w:color w:val="C00000"/>
          <w:sz w:val="24"/>
          <w:szCs w:val="24"/>
        </w:rPr>
      </w:pPr>
      <w:r w:rsidRPr="004A4E79">
        <w:rPr>
          <w:i/>
          <w:iCs/>
          <w:color w:val="C00000"/>
          <w:position w:val="-30"/>
          <w:sz w:val="24"/>
          <w:szCs w:val="24"/>
        </w:rPr>
        <w:object w:dxaOrig="3820" w:dyaOrig="740" w14:anchorId="6D3507DE">
          <v:shape id="_x0000_i1169" type="#_x0000_t75" alt="" style="width:185.95pt;height:36.65pt" o:ole="">
            <v:imagedata r:id="rId310" o:title=""/>
          </v:shape>
          <o:OLEObject Type="Embed" ProgID="Equation.DSMT4" ShapeID="_x0000_i1169" DrawAspect="Content" ObjectID="_1825499554" r:id="rId311"/>
        </w:object>
      </w:r>
      <w:r w:rsidRPr="004A4E79">
        <w:rPr>
          <w:i/>
          <w:iCs/>
          <w:color w:val="C00000"/>
          <w:sz w:val="24"/>
          <w:szCs w:val="24"/>
        </w:rPr>
        <w:t xml:space="preserve"> (1)</w:t>
      </w:r>
    </w:p>
    <w:p w14:paraId="76DBF033" w14:textId="77777777" w:rsidR="004D65C8" w:rsidRPr="004A4E79" w:rsidRDefault="004D65C8" w:rsidP="004D65C8">
      <w:pPr>
        <w:tabs>
          <w:tab w:val="left" w:pos="283"/>
          <w:tab w:val="left" w:pos="2835"/>
          <w:tab w:val="left" w:pos="5386"/>
          <w:tab w:val="left" w:pos="7937"/>
        </w:tabs>
        <w:spacing w:line="276" w:lineRule="auto"/>
        <w:jc w:val="both"/>
        <w:rPr>
          <w:i/>
          <w:iCs/>
          <w:color w:val="C00000"/>
          <w:sz w:val="24"/>
          <w:szCs w:val="24"/>
        </w:rPr>
      </w:pPr>
      <w:r w:rsidRPr="004A4E79">
        <w:rPr>
          <w:i/>
          <w:iCs/>
          <w:color w:val="C00000"/>
          <w:sz w:val="24"/>
          <w:szCs w:val="24"/>
        </w:rPr>
        <w:t xml:space="preserve">*Xét quá trình đẳng áp: </w:t>
      </w:r>
      <w:r w:rsidRPr="004A4E79">
        <w:rPr>
          <w:i/>
          <w:iCs/>
          <w:color w:val="C00000"/>
          <w:position w:val="-32"/>
          <w:sz w:val="24"/>
          <w:szCs w:val="24"/>
        </w:rPr>
        <w:object w:dxaOrig="6660" w:dyaOrig="760" w14:anchorId="7B90A105">
          <v:shape id="_x0000_i1170" type="#_x0000_t75" alt="" style="width:330.4pt;height:35.35pt" o:ole="">
            <v:imagedata r:id="rId312" o:title=""/>
          </v:shape>
          <o:OLEObject Type="Embed" ProgID="Equation.DSMT4" ShapeID="_x0000_i1170" DrawAspect="Content" ObjectID="_1825499555" r:id="rId313"/>
        </w:object>
      </w:r>
    </w:p>
    <w:p w14:paraId="630930C2" w14:textId="77777777" w:rsidR="004D65C8" w:rsidRPr="004A4E79" w:rsidRDefault="004D65C8" w:rsidP="004D65C8">
      <w:pPr>
        <w:tabs>
          <w:tab w:val="left" w:pos="283"/>
          <w:tab w:val="left" w:pos="2835"/>
          <w:tab w:val="left" w:pos="5386"/>
          <w:tab w:val="left" w:pos="7937"/>
        </w:tabs>
        <w:spacing w:line="276" w:lineRule="auto"/>
        <w:jc w:val="both"/>
        <w:rPr>
          <w:i/>
          <w:iCs/>
          <w:color w:val="C00000"/>
          <w:sz w:val="24"/>
          <w:szCs w:val="24"/>
        </w:rPr>
      </w:pPr>
      <w:r w:rsidRPr="004A4E79">
        <w:rPr>
          <w:i/>
          <w:iCs/>
          <w:color w:val="C00000"/>
          <w:position w:val="-32"/>
          <w:sz w:val="24"/>
          <w:szCs w:val="24"/>
        </w:rPr>
        <w:object w:dxaOrig="8140" w:dyaOrig="1080" w14:anchorId="2BBED7E0">
          <v:shape id="_x0000_i1171" type="#_x0000_t75" alt="" style="width:409.45pt;height:57.4pt" o:ole="">
            <v:imagedata r:id="rId314" o:title=""/>
          </v:shape>
          <o:OLEObject Type="Embed" ProgID="Equation.DSMT4" ShapeID="_x0000_i1171" DrawAspect="Content" ObjectID="_1825499556" r:id="rId315"/>
        </w:object>
      </w:r>
      <w:r w:rsidRPr="004A4E79">
        <w:rPr>
          <w:i/>
          <w:iCs/>
          <w:color w:val="C00000"/>
          <w:sz w:val="24"/>
          <w:szCs w:val="24"/>
        </w:rPr>
        <w:t xml:space="preserve"> </w:t>
      </w:r>
    </w:p>
    <w:p w14:paraId="050CA1AA" w14:textId="77777777" w:rsidR="00FF7831" w:rsidRPr="004A4E79" w:rsidRDefault="004D65C8" w:rsidP="004D65C8">
      <w:pPr>
        <w:tabs>
          <w:tab w:val="left" w:pos="283"/>
          <w:tab w:val="left" w:pos="2835"/>
          <w:tab w:val="left" w:pos="5386"/>
          <w:tab w:val="left" w:pos="7937"/>
        </w:tabs>
        <w:spacing w:line="276" w:lineRule="auto"/>
        <w:jc w:val="both"/>
        <w:rPr>
          <w:i/>
          <w:iCs/>
          <w:color w:val="C00000"/>
          <w:sz w:val="24"/>
          <w:szCs w:val="24"/>
        </w:rPr>
      </w:pPr>
      <w:r w:rsidRPr="004A4E79">
        <w:rPr>
          <w:i/>
          <w:iCs/>
          <w:color w:val="C00000"/>
          <w:sz w:val="24"/>
          <w:szCs w:val="24"/>
        </w:rPr>
        <w:t xml:space="preserve">Do cùng một lượng khí nên </w:t>
      </w:r>
      <w:r w:rsidRPr="004A4E79">
        <w:rPr>
          <w:i/>
          <w:iCs/>
          <w:color w:val="C00000"/>
          <w:position w:val="-12"/>
          <w:sz w:val="24"/>
          <w:szCs w:val="24"/>
        </w:rPr>
        <w:object w:dxaOrig="2400" w:dyaOrig="360" w14:anchorId="25888ED5">
          <v:shape id="_x0000_i1172" type="#_x0000_t75" alt="" style="width:122.35pt;height:21.65pt" o:ole="">
            <v:imagedata r:id="rId316" o:title=""/>
          </v:shape>
          <o:OLEObject Type="Embed" ProgID="Equation.DSMT4" ShapeID="_x0000_i1172" DrawAspect="Content" ObjectID="_1825499557" r:id="rId317"/>
        </w:object>
      </w:r>
    </w:p>
    <w:p w14:paraId="5568C148" w14:textId="77777777" w:rsidR="00FF7831" w:rsidRPr="004A4E79" w:rsidRDefault="00FF7831">
      <w:pPr>
        <w:spacing w:after="160" w:line="259" w:lineRule="auto"/>
        <w:rPr>
          <w:i/>
          <w:iCs/>
          <w:color w:val="C00000"/>
          <w:sz w:val="24"/>
          <w:szCs w:val="24"/>
        </w:rPr>
      </w:pPr>
      <w:r w:rsidRPr="004A4E79">
        <w:rPr>
          <w:i/>
          <w:iCs/>
          <w:color w:val="C00000"/>
          <w:sz w:val="24"/>
          <w:szCs w:val="24"/>
        </w:rPr>
        <w:br w:type="page"/>
      </w:r>
    </w:p>
    <w:p w14:paraId="2ECBC2CC" w14:textId="77777777" w:rsidR="006C627D" w:rsidRPr="004A4E79" w:rsidRDefault="006C627D" w:rsidP="006C627D">
      <w:pPr>
        <w:shd w:val="clear" w:color="auto" w:fill="F7CAAC" w:themeFill="accent2" w:themeFillTint="66"/>
        <w:tabs>
          <w:tab w:val="left" w:pos="360"/>
        </w:tabs>
        <w:spacing w:line="276" w:lineRule="auto"/>
        <w:jc w:val="both"/>
        <w:rPr>
          <w:b/>
          <w:bCs/>
          <w:color w:val="0070C0"/>
          <w:sz w:val="24"/>
          <w:szCs w:val="24"/>
        </w:rPr>
      </w:pPr>
      <w:r w:rsidRPr="004A4E79">
        <w:rPr>
          <w:b/>
          <w:bCs/>
          <w:color w:val="0070C0"/>
          <w:sz w:val="24"/>
          <w:szCs w:val="24"/>
        </w:rPr>
        <w:lastRenderedPageBreak/>
        <w:t>III – BÀI TẬP TỰ LUYỆN</w:t>
      </w:r>
    </w:p>
    <w:p w14:paraId="59FCDC35" w14:textId="77777777" w:rsidR="006C627D" w:rsidRPr="004A4E79" w:rsidRDefault="006C627D" w:rsidP="006C627D">
      <w:pPr>
        <w:spacing w:line="276" w:lineRule="auto"/>
        <w:rPr>
          <w:b/>
          <w:bCs/>
          <w:color w:val="C00000"/>
          <w:sz w:val="24"/>
          <w:szCs w:val="24"/>
        </w:rPr>
      </w:pPr>
      <w:r w:rsidRPr="004A4E79">
        <w:rPr>
          <w:b/>
          <w:bCs/>
          <w:color w:val="C00000"/>
          <w:sz w:val="24"/>
          <w:szCs w:val="24"/>
        </w:rPr>
        <w:t>1. Câu trắc nhiệm nhiều phương án lựa chọn ( 4,5 điểm )</w:t>
      </w:r>
    </w:p>
    <w:p w14:paraId="5498BDC3" w14:textId="77777777" w:rsidR="006C627D" w:rsidRPr="004A4E79" w:rsidRDefault="006C627D" w:rsidP="006C627D">
      <w:pPr>
        <w:tabs>
          <w:tab w:val="left" w:pos="360"/>
        </w:tabs>
        <w:spacing w:line="276" w:lineRule="auto"/>
        <w:rPr>
          <w:i/>
          <w:iCs/>
          <w:color w:val="000000" w:themeColor="text1"/>
          <w:sz w:val="24"/>
          <w:szCs w:val="24"/>
        </w:rPr>
      </w:pPr>
      <w:r w:rsidRPr="004A4E79">
        <w:rPr>
          <w:i/>
          <w:iCs/>
          <w:color w:val="000000" w:themeColor="text1"/>
          <w:sz w:val="24"/>
          <w:szCs w:val="24"/>
        </w:rPr>
        <w:t>Thí sinh trả lời từ câu 1 đến câu 18. Mỗi câu  hỏi thí sinh chỉ chọn một phương án.</w:t>
      </w:r>
    </w:p>
    <w:p w14:paraId="02B4B9E2" w14:textId="77777777" w:rsidR="006C627D" w:rsidRPr="004A4E79" w:rsidRDefault="006C627D" w:rsidP="006C627D">
      <w:pPr>
        <w:tabs>
          <w:tab w:val="left" w:pos="360"/>
        </w:tabs>
        <w:spacing w:line="276" w:lineRule="auto"/>
        <w:rPr>
          <w:i/>
          <w:iCs/>
          <w:color w:val="000000" w:themeColor="text1"/>
          <w:sz w:val="24"/>
          <w:szCs w:val="24"/>
        </w:rPr>
      </w:pPr>
      <w:r w:rsidRPr="004A4E79">
        <w:rPr>
          <w:i/>
          <w:iCs/>
          <w:color w:val="000000" w:themeColor="text1"/>
          <w:sz w:val="24"/>
          <w:szCs w:val="24"/>
        </w:rPr>
        <w:t>(Mỗi câu trả lời đúng thí sinh được 0,25 điểm)</w:t>
      </w:r>
    </w:p>
    <w:p w14:paraId="6A4BD6FC" w14:textId="77777777" w:rsidR="006C627D" w:rsidRPr="004A4E79" w:rsidRDefault="006C627D" w:rsidP="006C627D">
      <w:pPr>
        <w:tabs>
          <w:tab w:val="left" w:pos="360"/>
        </w:tabs>
        <w:spacing w:line="276" w:lineRule="auto"/>
        <w:rPr>
          <w:i/>
          <w:iCs/>
          <w:color w:val="000000" w:themeColor="text1"/>
          <w:sz w:val="24"/>
          <w:szCs w:val="24"/>
        </w:rPr>
      </w:pPr>
    </w:p>
    <w:p w14:paraId="7A83711D" w14:textId="77777777" w:rsidR="006C627D" w:rsidRPr="004A4E79" w:rsidRDefault="006C627D" w:rsidP="006C627D">
      <w:pPr>
        <w:spacing w:line="276" w:lineRule="auto"/>
        <w:jc w:val="both"/>
        <w:rPr>
          <w:color w:val="auto"/>
          <w:sz w:val="24"/>
          <w:szCs w:val="24"/>
          <w:lang w:val="nl-NL"/>
        </w:rPr>
      </w:pPr>
      <w:r w:rsidRPr="004A4E79">
        <w:rPr>
          <w:b/>
          <w:bCs/>
          <w:color w:val="auto"/>
          <w:sz w:val="24"/>
          <w:szCs w:val="24"/>
          <w:lang w:val="de-DE"/>
        </w:rPr>
        <w:t xml:space="preserve">Câu </w:t>
      </w:r>
      <w:r w:rsidR="00603F3C" w:rsidRPr="004A4E79">
        <w:rPr>
          <w:b/>
          <w:bCs/>
          <w:color w:val="auto"/>
          <w:sz w:val="24"/>
          <w:szCs w:val="24"/>
          <w:lang w:val="de-DE"/>
        </w:rPr>
        <w:t>1</w:t>
      </w:r>
      <w:r w:rsidRPr="004A4E79">
        <w:rPr>
          <w:b/>
          <w:bCs/>
          <w:color w:val="auto"/>
          <w:sz w:val="24"/>
          <w:szCs w:val="24"/>
          <w:lang w:val="de-DE"/>
        </w:rPr>
        <w:t>:</w:t>
      </w:r>
      <w:r w:rsidRPr="004A4E79">
        <w:rPr>
          <w:color w:val="auto"/>
          <w:sz w:val="24"/>
          <w:szCs w:val="24"/>
          <w:lang w:val="de-DE"/>
        </w:rPr>
        <w:t xml:space="preserve"> </w:t>
      </w:r>
      <w:r w:rsidRPr="004A4E79">
        <w:rPr>
          <w:color w:val="auto"/>
          <w:sz w:val="24"/>
          <w:szCs w:val="24"/>
          <w:lang w:val="nl-NL"/>
        </w:rPr>
        <w:t>Hằng số của các khí có giá trị bằng</w:t>
      </w:r>
    </w:p>
    <w:p w14:paraId="1F976823" w14:textId="77777777" w:rsidR="006C627D" w:rsidRPr="004A4E79" w:rsidRDefault="00603F3C" w:rsidP="006C627D">
      <w:pPr>
        <w:spacing w:line="276" w:lineRule="auto"/>
        <w:jc w:val="both"/>
        <w:rPr>
          <w:color w:val="auto"/>
          <w:sz w:val="24"/>
          <w:szCs w:val="24"/>
          <w:lang w:val="nl-NL"/>
        </w:rPr>
      </w:pPr>
      <w:r w:rsidRPr="004A4E79">
        <w:rPr>
          <w:b/>
          <w:bCs/>
          <w:color w:val="auto"/>
          <w:sz w:val="24"/>
          <w:szCs w:val="24"/>
          <w:highlight w:val="cyan"/>
          <w:lang w:val="nl-NL"/>
        </w:rPr>
        <w:t>A</w:t>
      </w:r>
      <w:r w:rsidR="006C627D" w:rsidRPr="004A4E79">
        <w:rPr>
          <w:b/>
          <w:bCs/>
          <w:color w:val="auto"/>
          <w:sz w:val="24"/>
          <w:szCs w:val="24"/>
          <w:highlight w:val="cyan"/>
          <w:lang w:val="nl-NL"/>
        </w:rPr>
        <w:t>.</w:t>
      </w:r>
      <w:r w:rsidR="006C627D" w:rsidRPr="004A4E79">
        <w:rPr>
          <w:color w:val="auto"/>
          <w:sz w:val="24"/>
          <w:szCs w:val="24"/>
          <w:highlight w:val="cyan"/>
          <w:lang w:val="nl-NL"/>
        </w:rPr>
        <w:t xml:space="preserve"> tích của áp suất và thể tích của 1 mol khí ở nhiệt độ bất kì chia cho nhiệt độ tuyệt đối đó</w:t>
      </w:r>
      <w:r w:rsidR="006C627D" w:rsidRPr="004A4E79">
        <w:rPr>
          <w:color w:val="auto"/>
          <w:sz w:val="24"/>
          <w:szCs w:val="24"/>
          <w:lang w:val="nl-NL"/>
        </w:rPr>
        <w:t>.</w:t>
      </w:r>
    </w:p>
    <w:p w14:paraId="0E82D146" w14:textId="77777777" w:rsidR="006C627D" w:rsidRPr="004A4E79" w:rsidRDefault="00603F3C" w:rsidP="006C627D">
      <w:pPr>
        <w:spacing w:line="276" w:lineRule="auto"/>
        <w:jc w:val="both"/>
        <w:rPr>
          <w:color w:val="auto"/>
          <w:sz w:val="24"/>
          <w:szCs w:val="24"/>
          <w:lang w:val="nl-NL"/>
        </w:rPr>
      </w:pPr>
      <w:r w:rsidRPr="004A4E79">
        <w:rPr>
          <w:b/>
          <w:bCs/>
          <w:color w:val="auto"/>
          <w:sz w:val="24"/>
          <w:szCs w:val="24"/>
          <w:lang w:val="nl-NL"/>
        </w:rPr>
        <w:t>B</w:t>
      </w:r>
      <w:r w:rsidR="006C627D" w:rsidRPr="004A4E79">
        <w:rPr>
          <w:b/>
          <w:bCs/>
          <w:color w:val="auto"/>
          <w:sz w:val="24"/>
          <w:szCs w:val="24"/>
          <w:lang w:val="nl-NL"/>
        </w:rPr>
        <w:t>.</w:t>
      </w:r>
      <w:r w:rsidR="006C627D" w:rsidRPr="004A4E79">
        <w:rPr>
          <w:color w:val="auto"/>
          <w:sz w:val="24"/>
          <w:szCs w:val="24"/>
          <w:lang w:val="nl-NL"/>
        </w:rPr>
        <w:t xml:space="preserve"> tích của áp suất và thể tích của 1 mol khí ở 0°C.</w:t>
      </w:r>
    </w:p>
    <w:p w14:paraId="4BA313A4" w14:textId="77777777" w:rsidR="006C627D" w:rsidRPr="004A4E79" w:rsidRDefault="00603F3C" w:rsidP="006C627D">
      <w:pPr>
        <w:spacing w:line="276" w:lineRule="auto"/>
        <w:jc w:val="both"/>
        <w:rPr>
          <w:color w:val="auto"/>
          <w:sz w:val="24"/>
          <w:szCs w:val="24"/>
          <w:lang w:val="nl-NL"/>
        </w:rPr>
      </w:pPr>
      <w:r w:rsidRPr="004A4E79">
        <w:rPr>
          <w:b/>
          <w:bCs/>
          <w:color w:val="auto"/>
          <w:sz w:val="24"/>
          <w:szCs w:val="24"/>
          <w:lang w:val="nl-NL"/>
        </w:rPr>
        <w:t>C</w:t>
      </w:r>
      <w:r w:rsidR="006C627D" w:rsidRPr="004A4E79">
        <w:rPr>
          <w:b/>
          <w:bCs/>
          <w:color w:val="auto"/>
          <w:sz w:val="24"/>
          <w:szCs w:val="24"/>
          <w:lang w:val="nl-NL"/>
        </w:rPr>
        <w:t>.</w:t>
      </w:r>
      <w:r w:rsidR="006C627D" w:rsidRPr="004A4E79">
        <w:rPr>
          <w:color w:val="auto"/>
          <w:sz w:val="24"/>
          <w:szCs w:val="24"/>
          <w:lang w:val="nl-NL"/>
        </w:rPr>
        <w:t xml:space="preserve"> tích của áp suất và thể tích chia cho số mol ở 0°C.</w:t>
      </w:r>
    </w:p>
    <w:p w14:paraId="4A3550AC" w14:textId="77777777" w:rsidR="006C627D" w:rsidRPr="004A4E79" w:rsidRDefault="006C627D" w:rsidP="006C627D">
      <w:pPr>
        <w:spacing w:line="276" w:lineRule="auto"/>
        <w:jc w:val="both"/>
        <w:rPr>
          <w:color w:val="auto"/>
          <w:sz w:val="24"/>
          <w:szCs w:val="24"/>
          <w:lang w:val="nl-NL"/>
        </w:rPr>
      </w:pPr>
      <w:r w:rsidRPr="004A4E79">
        <w:rPr>
          <w:b/>
          <w:bCs/>
          <w:color w:val="auto"/>
          <w:sz w:val="24"/>
          <w:szCs w:val="24"/>
          <w:lang w:val="nl-NL"/>
        </w:rPr>
        <w:t>D.</w:t>
      </w:r>
      <w:r w:rsidRPr="004A4E79">
        <w:rPr>
          <w:color w:val="auto"/>
          <w:sz w:val="24"/>
          <w:szCs w:val="24"/>
          <w:lang w:val="nl-NL"/>
        </w:rPr>
        <w:t xml:space="preserve"> tích của áp suất và thể tích của 1 mol khí ở nhiệt độ bất kì.</w:t>
      </w:r>
    </w:p>
    <w:p w14:paraId="7A64A502" w14:textId="77777777" w:rsidR="006C627D" w:rsidRPr="004A4E79" w:rsidRDefault="006C627D" w:rsidP="006C627D">
      <w:pPr>
        <w:spacing w:before="40"/>
        <w:jc w:val="both"/>
        <w:rPr>
          <w:color w:val="auto"/>
          <w:sz w:val="24"/>
          <w:szCs w:val="24"/>
        </w:rPr>
      </w:pPr>
      <w:r w:rsidRPr="004A4E79">
        <w:rPr>
          <w:b/>
          <w:bCs/>
          <w:color w:val="auto"/>
          <w:sz w:val="24"/>
          <w:szCs w:val="24"/>
        </w:rPr>
        <w:t xml:space="preserve">Câu </w:t>
      </w:r>
      <w:r w:rsidR="00603F3C" w:rsidRPr="004A4E79">
        <w:rPr>
          <w:b/>
          <w:bCs/>
          <w:color w:val="auto"/>
          <w:sz w:val="24"/>
          <w:szCs w:val="24"/>
        </w:rPr>
        <w:t>2</w:t>
      </w:r>
      <w:r w:rsidRPr="004A4E79">
        <w:rPr>
          <w:b/>
          <w:bCs/>
          <w:color w:val="auto"/>
          <w:sz w:val="24"/>
          <w:szCs w:val="24"/>
        </w:rPr>
        <w:t xml:space="preserve">: </w:t>
      </w:r>
      <w:r w:rsidRPr="004A4E79">
        <w:rPr>
          <w:color w:val="auto"/>
          <w:sz w:val="24"/>
          <w:szCs w:val="24"/>
        </w:rPr>
        <w:t>Phương trình nào sau đây là phương trình Clapeyron?</w:t>
      </w:r>
    </w:p>
    <w:p w14:paraId="021B255B" w14:textId="77777777" w:rsidR="006C627D" w:rsidRPr="004A4E79" w:rsidRDefault="006C627D" w:rsidP="006C627D">
      <w:pPr>
        <w:spacing w:before="40"/>
        <w:ind w:firstLine="284"/>
        <w:jc w:val="both"/>
        <w:rPr>
          <w:color w:val="auto"/>
          <w:sz w:val="24"/>
          <w:szCs w:val="24"/>
        </w:rPr>
      </w:pPr>
      <w:r w:rsidRPr="004A4E79">
        <w:rPr>
          <w:b/>
          <w:bCs/>
          <w:color w:val="auto"/>
          <w:sz w:val="24"/>
          <w:szCs w:val="24"/>
        </w:rPr>
        <w:t>A.</w:t>
      </w:r>
      <w:r w:rsidRPr="004A4E79">
        <w:rPr>
          <w:color w:val="auto"/>
          <w:position w:val="-22"/>
          <w:sz w:val="24"/>
          <w:szCs w:val="24"/>
        </w:rPr>
        <w:object w:dxaOrig="1100" w:dyaOrig="580" w14:anchorId="59DF2CD4">
          <v:shape id="_x0000_i1173" type="#_x0000_t75" alt="" style="width:57.4pt;height:30.05pt" o:ole="">
            <v:imagedata r:id="rId318" o:title=""/>
          </v:shape>
          <o:OLEObject Type="Embed" ProgID="Equation.DSMT4" ShapeID="_x0000_i1173" DrawAspect="Content" ObjectID="_1825499558" r:id="rId319"/>
        </w:object>
      </w:r>
      <w:r w:rsidRPr="004A4E79">
        <w:rPr>
          <w:color w:val="auto"/>
          <w:sz w:val="24"/>
          <w:szCs w:val="24"/>
        </w:rPr>
        <w:t>.</w:t>
      </w:r>
      <w:r w:rsidRPr="004A4E79">
        <w:rPr>
          <w:color w:val="auto"/>
          <w:sz w:val="24"/>
          <w:szCs w:val="24"/>
        </w:rPr>
        <w:tab/>
      </w:r>
      <w:r w:rsidRPr="004A4E79">
        <w:rPr>
          <w:color w:val="auto"/>
          <w:sz w:val="24"/>
          <w:szCs w:val="24"/>
        </w:rPr>
        <w:tab/>
      </w:r>
      <w:r w:rsidRPr="004A4E79">
        <w:rPr>
          <w:b/>
          <w:bCs/>
          <w:color w:val="auto"/>
          <w:sz w:val="24"/>
          <w:szCs w:val="24"/>
        </w:rPr>
        <w:t>B.</w:t>
      </w:r>
      <w:r w:rsidRPr="004A4E79">
        <w:rPr>
          <w:color w:val="auto"/>
          <w:sz w:val="24"/>
          <w:szCs w:val="24"/>
        </w:rPr>
        <w:t xml:space="preserve"> </w:t>
      </w:r>
      <m:oMath>
        <m:f>
          <m:fPr>
            <m:ctrlPr>
              <w:rPr>
                <w:rFonts w:ascii="Cambria Math" w:hAnsi="Cambria Math"/>
                <w:i/>
                <w:color w:val="auto"/>
                <w:sz w:val="24"/>
                <w:szCs w:val="24"/>
              </w:rPr>
            </m:ctrlPr>
          </m:fPr>
          <m:num>
            <m:r>
              <w:rPr>
                <w:rFonts w:ascii="Cambria Math" w:hAnsi="Cambria Math"/>
                <w:color w:val="auto"/>
                <w:sz w:val="24"/>
                <w:szCs w:val="24"/>
              </w:rPr>
              <m:t>pV</m:t>
            </m:r>
          </m:num>
          <m:den>
            <m:r>
              <w:rPr>
                <w:rFonts w:ascii="Cambria Math" w:hAnsi="Cambria Math"/>
                <w:color w:val="auto"/>
                <w:sz w:val="24"/>
                <w:szCs w:val="24"/>
              </w:rPr>
              <m:t>T</m:t>
            </m:r>
          </m:den>
        </m:f>
        <m:r>
          <w:rPr>
            <w:rFonts w:ascii="Cambria Math" w:hAnsi="Cambria Math"/>
            <w:color w:val="auto"/>
            <w:sz w:val="24"/>
            <w:szCs w:val="24"/>
          </w:rPr>
          <m:t>=M.R</m:t>
        </m:r>
      </m:oMath>
      <w:r w:rsidRPr="004A4E79">
        <w:rPr>
          <w:color w:val="auto"/>
          <w:sz w:val="24"/>
          <w:szCs w:val="24"/>
        </w:rPr>
        <w:t>.</w:t>
      </w:r>
      <w:r w:rsidRPr="004A4E79">
        <w:rPr>
          <w:color w:val="auto"/>
          <w:sz w:val="24"/>
          <w:szCs w:val="24"/>
        </w:rPr>
        <w:tab/>
      </w:r>
      <w:r w:rsidRPr="004A4E79">
        <w:rPr>
          <w:color w:val="auto"/>
          <w:sz w:val="24"/>
          <w:szCs w:val="24"/>
        </w:rPr>
        <w:tab/>
      </w:r>
      <w:r w:rsidRPr="004A4E79">
        <w:rPr>
          <w:b/>
          <w:bCs/>
          <w:color w:val="auto"/>
          <w:sz w:val="24"/>
          <w:szCs w:val="24"/>
          <w:highlight w:val="cyan"/>
        </w:rPr>
        <w:t>C.</w:t>
      </w:r>
      <w:r w:rsidRPr="004A4E79">
        <w:rPr>
          <w:color w:val="auto"/>
          <w:sz w:val="24"/>
          <w:szCs w:val="24"/>
          <w:highlight w:val="cyan"/>
        </w:rPr>
        <w:t xml:space="preserve"> </w:t>
      </w:r>
      <m:oMath>
        <m:f>
          <m:fPr>
            <m:ctrlPr>
              <w:rPr>
                <w:rFonts w:ascii="Cambria Math" w:hAnsi="Cambria Math"/>
                <w:i/>
                <w:color w:val="auto"/>
                <w:sz w:val="24"/>
                <w:szCs w:val="24"/>
                <w:highlight w:val="cyan"/>
              </w:rPr>
            </m:ctrlPr>
          </m:fPr>
          <m:num>
            <m:r>
              <w:rPr>
                <w:rFonts w:ascii="Cambria Math" w:hAnsi="Cambria Math"/>
                <w:color w:val="auto"/>
                <w:sz w:val="24"/>
                <w:szCs w:val="24"/>
                <w:highlight w:val="cyan"/>
              </w:rPr>
              <m:t>pV</m:t>
            </m:r>
          </m:num>
          <m:den>
            <m:r>
              <w:rPr>
                <w:rFonts w:ascii="Cambria Math" w:hAnsi="Cambria Math"/>
                <w:color w:val="auto"/>
                <w:sz w:val="24"/>
                <w:szCs w:val="24"/>
                <w:highlight w:val="cyan"/>
              </w:rPr>
              <m:t>T</m:t>
            </m:r>
          </m:den>
        </m:f>
        <m:r>
          <w:rPr>
            <w:rFonts w:ascii="Cambria Math" w:hAnsi="Cambria Math"/>
            <w:color w:val="auto"/>
            <w:sz w:val="24"/>
            <w:szCs w:val="24"/>
            <w:highlight w:val="cyan"/>
          </w:rPr>
          <m:t>=</m:t>
        </m:r>
        <m:f>
          <m:fPr>
            <m:ctrlPr>
              <w:rPr>
                <w:rFonts w:ascii="Cambria Math" w:hAnsi="Cambria Math"/>
                <w:i/>
                <w:color w:val="auto"/>
                <w:sz w:val="24"/>
                <w:szCs w:val="24"/>
                <w:highlight w:val="cyan"/>
              </w:rPr>
            </m:ctrlPr>
          </m:fPr>
          <m:num>
            <m:r>
              <w:rPr>
                <w:rFonts w:ascii="Cambria Math" w:hAnsi="Cambria Math"/>
                <w:color w:val="auto"/>
                <w:sz w:val="24"/>
                <w:szCs w:val="24"/>
                <w:highlight w:val="cyan"/>
              </w:rPr>
              <m:t>m</m:t>
            </m:r>
          </m:num>
          <m:den>
            <m:r>
              <w:rPr>
                <w:rFonts w:ascii="Cambria Math" w:hAnsi="Cambria Math"/>
                <w:color w:val="auto"/>
                <w:sz w:val="24"/>
                <w:szCs w:val="24"/>
                <w:highlight w:val="cyan"/>
              </w:rPr>
              <m:t>M</m:t>
            </m:r>
          </m:den>
        </m:f>
        <m:r>
          <w:rPr>
            <w:rFonts w:ascii="Cambria Math" w:hAnsi="Cambria Math"/>
            <w:color w:val="auto"/>
            <w:sz w:val="24"/>
            <w:szCs w:val="24"/>
            <w:highlight w:val="cyan"/>
          </w:rPr>
          <m:t>R</m:t>
        </m:r>
      </m:oMath>
      <w:r w:rsidRPr="004A4E79">
        <w:rPr>
          <w:color w:val="auto"/>
          <w:sz w:val="24"/>
          <w:szCs w:val="24"/>
          <w:highlight w:val="cyan"/>
        </w:rPr>
        <w:t>.</w:t>
      </w:r>
      <w:r w:rsidRPr="004A4E79">
        <w:rPr>
          <w:color w:val="auto"/>
          <w:sz w:val="24"/>
          <w:szCs w:val="24"/>
        </w:rPr>
        <w:tab/>
      </w:r>
      <w:r w:rsidRPr="004A4E79">
        <w:rPr>
          <w:color w:val="auto"/>
          <w:sz w:val="24"/>
          <w:szCs w:val="24"/>
        </w:rPr>
        <w:tab/>
      </w:r>
      <w:r w:rsidRPr="004A4E79">
        <w:rPr>
          <w:color w:val="auto"/>
          <w:sz w:val="24"/>
          <w:szCs w:val="24"/>
        </w:rPr>
        <w:tab/>
      </w:r>
      <w:r w:rsidRPr="004A4E79">
        <w:rPr>
          <w:b/>
          <w:bCs/>
          <w:color w:val="auto"/>
          <w:sz w:val="24"/>
          <w:szCs w:val="24"/>
        </w:rPr>
        <w:t>D.</w:t>
      </w:r>
      <w:r w:rsidRPr="004A4E79">
        <w:rPr>
          <w:color w:val="auto"/>
          <w:sz w:val="24"/>
          <w:szCs w:val="24"/>
        </w:rPr>
        <w:t xml:space="preserve"> </w:t>
      </w:r>
      <m:oMath>
        <m:f>
          <m:fPr>
            <m:ctrlPr>
              <w:rPr>
                <w:rFonts w:ascii="Cambria Math" w:hAnsi="Cambria Math"/>
                <w:i/>
                <w:color w:val="auto"/>
                <w:sz w:val="24"/>
                <w:szCs w:val="24"/>
              </w:rPr>
            </m:ctrlPr>
          </m:fPr>
          <m:num>
            <m:r>
              <w:rPr>
                <w:rFonts w:ascii="Cambria Math" w:hAnsi="Cambria Math"/>
                <w:color w:val="auto"/>
                <w:sz w:val="24"/>
                <w:szCs w:val="24"/>
              </w:rPr>
              <m:t>pV</m:t>
            </m:r>
          </m:num>
          <m:den>
            <m:r>
              <w:rPr>
                <w:rFonts w:ascii="Cambria Math" w:hAnsi="Cambria Math"/>
                <w:color w:val="auto"/>
                <w:sz w:val="24"/>
                <w:szCs w:val="24"/>
              </w:rPr>
              <m:t>T</m:t>
            </m:r>
          </m:den>
        </m:f>
        <m:r>
          <w:rPr>
            <w:rFonts w:ascii="Cambria Math" w:hAnsi="Cambria Math"/>
            <w:color w:val="auto"/>
            <w:sz w:val="24"/>
            <w:szCs w:val="24"/>
          </w:rPr>
          <m:t>=</m:t>
        </m:r>
        <m:f>
          <m:fPr>
            <m:ctrlPr>
              <w:rPr>
                <w:rFonts w:ascii="Cambria Math" w:hAnsi="Cambria Math"/>
                <w:i/>
                <w:color w:val="auto"/>
                <w:sz w:val="24"/>
                <w:szCs w:val="24"/>
              </w:rPr>
            </m:ctrlPr>
          </m:fPr>
          <m:num>
            <m:r>
              <w:rPr>
                <w:rFonts w:ascii="Cambria Math" w:hAnsi="Cambria Math"/>
                <w:color w:val="auto"/>
                <w:sz w:val="24"/>
                <w:szCs w:val="24"/>
              </w:rPr>
              <m:t>MR</m:t>
            </m:r>
          </m:num>
          <m:den>
            <m:r>
              <w:rPr>
                <w:rFonts w:ascii="Cambria Math" w:hAnsi="Cambria Math"/>
                <w:color w:val="auto"/>
                <w:sz w:val="24"/>
                <w:szCs w:val="24"/>
              </w:rPr>
              <m:t>m</m:t>
            </m:r>
          </m:den>
        </m:f>
      </m:oMath>
      <w:r w:rsidRPr="004A4E79">
        <w:rPr>
          <w:color w:val="auto"/>
          <w:sz w:val="24"/>
          <w:szCs w:val="24"/>
        </w:rPr>
        <w:t xml:space="preserve"> </w:t>
      </w:r>
    </w:p>
    <w:p w14:paraId="072F325C" w14:textId="77777777" w:rsidR="006C627D" w:rsidRPr="004A4E79" w:rsidRDefault="006C627D" w:rsidP="006C627D">
      <w:pPr>
        <w:spacing w:before="40"/>
        <w:jc w:val="both"/>
        <w:rPr>
          <w:color w:val="auto"/>
          <w:sz w:val="24"/>
          <w:szCs w:val="24"/>
          <w:lang w:val="pt-BR"/>
        </w:rPr>
      </w:pPr>
      <w:r w:rsidRPr="004A4E79">
        <w:rPr>
          <w:b/>
          <w:bCs/>
          <w:color w:val="auto"/>
          <w:sz w:val="24"/>
          <w:szCs w:val="24"/>
          <w:lang w:val="de-DE"/>
        </w:rPr>
        <w:t xml:space="preserve">Câu </w:t>
      </w:r>
      <w:r w:rsidR="00603F3C" w:rsidRPr="004A4E79">
        <w:rPr>
          <w:b/>
          <w:bCs/>
          <w:color w:val="auto"/>
          <w:sz w:val="24"/>
          <w:szCs w:val="24"/>
          <w:lang w:val="de-DE"/>
        </w:rPr>
        <w:t>3</w:t>
      </w:r>
      <w:r w:rsidRPr="004A4E79">
        <w:rPr>
          <w:b/>
          <w:bCs/>
          <w:color w:val="auto"/>
          <w:sz w:val="24"/>
          <w:szCs w:val="24"/>
          <w:lang w:val="de-DE"/>
        </w:rPr>
        <w:t>:</w:t>
      </w:r>
      <w:r w:rsidRPr="004A4E79">
        <w:rPr>
          <w:color w:val="auto"/>
          <w:sz w:val="24"/>
          <w:szCs w:val="24"/>
          <w:lang w:val="de-DE"/>
        </w:rPr>
        <w:t xml:space="preserve"> </w:t>
      </w:r>
      <w:r w:rsidRPr="004A4E79">
        <w:rPr>
          <w:color w:val="auto"/>
          <w:sz w:val="24"/>
          <w:szCs w:val="24"/>
          <w:lang w:val="pt-BR"/>
        </w:rPr>
        <w:t>Một khối cầu cứng có thể tích V chứa một khối khí ở nhiệt độ T. Áp suất của khối khí là p. Có bao nhiêu mol khí Hêli trong khối cầu?</w:t>
      </w:r>
    </w:p>
    <w:p w14:paraId="38ABA77F" w14:textId="77777777" w:rsidR="006C627D" w:rsidRPr="004A4E79" w:rsidRDefault="006C627D" w:rsidP="006C627D">
      <w:pPr>
        <w:spacing w:before="40"/>
        <w:ind w:firstLine="284"/>
        <w:rPr>
          <w:color w:val="auto"/>
          <w:sz w:val="24"/>
          <w:szCs w:val="24"/>
          <w:lang w:val="pt-BR"/>
        </w:rPr>
      </w:pPr>
      <w:r w:rsidRPr="004A4E79">
        <w:rPr>
          <w:b/>
          <w:bCs/>
          <w:color w:val="auto"/>
          <w:sz w:val="24"/>
          <w:szCs w:val="24"/>
          <w:lang w:val="pt-BR"/>
        </w:rPr>
        <w:t>A.</w:t>
      </w:r>
      <w:r w:rsidRPr="004A4E79">
        <w:rPr>
          <w:color w:val="auto"/>
          <w:sz w:val="24"/>
          <w:szCs w:val="24"/>
          <w:lang w:val="pt-BR"/>
        </w:rPr>
        <w:t xml:space="preserve"> </w:t>
      </w:r>
      <m:oMath>
        <m:f>
          <m:fPr>
            <m:ctrlPr>
              <w:rPr>
                <w:rFonts w:ascii="Cambria Math" w:hAnsi="Cambria Math"/>
                <w:i/>
                <w:color w:val="auto"/>
                <w:sz w:val="24"/>
                <w:szCs w:val="24"/>
              </w:rPr>
            </m:ctrlPr>
          </m:fPr>
          <m:num>
            <m:r>
              <w:rPr>
                <w:rFonts w:ascii="Cambria Math" w:hAnsi="Cambria Math"/>
                <w:color w:val="auto"/>
                <w:sz w:val="24"/>
                <w:szCs w:val="24"/>
              </w:rPr>
              <m:t>pR</m:t>
            </m:r>
          </m:num>
          <m:den>
            <m:r>
              <w:rPr>
                <w:rFonts w:ascii="Cambria Math" w:hAnsi="Cambria Math"/>
                <w:color w:val="auto"/>
                <w:sz w:val="24"/>
                <w:szCs w:val="24"/>
              </w:rPr>
              <m:t>VT</m:t>
            </m:r>
          </m:den>
        </m:f>
      </m:oMath>
      <w:r w:rsidRPr="004A4E79">
        <w:rPr>
          <w:color w:val="auto"/>
          <w:sz w:val="24"/>
          <w:szCs w:val="24"/>
          <w:lang w:val="pt-BR"/>
        </w:rPr>
        <w:t xml:space="preserve"> </w:t>
      </w:r>
      <w:r w:rsidRPr="004A4E79">
        <w:rPr>
          <w:color w:val="auto"/>
          <w:sz w:val="24"/>
          <w:szCs w:val="24"/>
          <w:lang w:val="pt-BR"/>
        </w:rPr>
        <w:tab/>
        <w:t xml:space="preserve"> </w:t>
      </w:r>
      <w:r w:rsidRPr="004A4E79">
        <w:rPr>
          <w:color w:val="auto"/>
          <w:sz w:val="24"/>
          <w:szCs w:val="24"/>
          <w:lang w:val="pt-BR"/>
        </w:rPr>
        <w:tab/>
      </w:r>
      <w:r w:rsidRPr="004A4E79">
        <w:rPr>
          <w:color w:val="auto"/>
          <w:sz w:val="24"/>
          <w:szCs w:val="24"/>
          <w:lang w:val="pt-BR"/>
        </w:rPr>
        <w:tab/>
      </w:r>
      <w:r w:rsidRPr="004A4E79">
        <w:rPr>
          <w:b/>
          <w:bCs/>
          <w:color w:val="auto"/>
          <w:sz w:val="24"/>
          <w:szCs w:val="24"/>
          <w:lang w:val="pt-BR"/>
        </w:rPr>
        <w:t>B.</w:t>
      </w:r>
      <w:r w:rsidRPr="004A4E79">
        <w:rPr>
          <w:color w:val="auto"/>
          <w:sz w:val="24"/>
          <w:szCs w:val="24"/>
          <w:lang w:val="pt-BR"/>
        </w:rPr>
        <w:t xml:space="preserve"> </w:t>
      </w:r>
      <m:oMath>
        <m:f>
          <m:fPr>
            <m:ctrlPr>
              <w:rPr>
                <w:rFonts w:ascii="Cambria Math" w:hAnsi="Cambria Math"/>
                <w:i/>
                <w:color w:val="auto"/>
                <w:sz w:val="24"/>
                <w:szCs w:val="24"/>
              </w:rPr>
            </m:ctrlPr>
          </m:fPr>
          <m:num>
            <m:r>
              <w:rPr>
                <w:rFonts w:ascii="Cambria Math" w:hAnsi="Cambria Math"/>
                <w:color w:val="auto"/>
                <w:sz w:val="24"/>
                <w:szCs w:val="24"/>
              </w:rPr>
              <m:t>pT</m:t>
            </m:r>
          </m:num>
          <m:den>
            <m:r>
              <w:rPr>
                <w:rFonts w:ascii="Cambria Math" w:hAnsi="Cambria Math"/>
                <w:color w:val="auto"/>
                <w:sz w:val="24"/>
                <w:szCs w:val="24"/>
              </w:rPr>
              <m:t>VR</m:t>
            </m:r>
          </m:den>
        </m:f>
      </m:oMath>
      <w:r w:rsidRPr="004A4E79">
        <w:rPr>
          <w:color w:val="auto"/>
          <w:sz w:val="24"/>
          <w:szCs w:val="24"/>
          <w:lang w:val="pt-BR"/>
        </w:rPr>
        <w:tab/>
      </w:r>
      <w:r w:rsidRPr="004A4E79">
        <w:rPr>
          <w:color w:val="auto"/>
          <w:sz w:val="24"/>
          <w:szCs w:val="24"/>
          <w:lang w:val="pt-BR"/>
        </w:rPr>
        <w:tab/>
      </w:r>
      <w:r w:rsidRPr="004A4E79">
        <w:rPr>
          <w:color w:val="auto"/>
          <w:sz w:val="24"/>
          <w:szCs w:val="24"/>
          <w:lang w:val="pt-BR"/>
        </w:rPr>
        <w:tab/>
      </w:r>
      <w:r w:rsidRPr="004A4E79">
        <w:rPr>
          <w:b/>
          <w:bCs/>
          <w:color w:val="auto"/>
          <w:sz w:val="24"/>
          <w:szCs w:val="24"/>
          <w:highlight w:val="cyan"/>
          <w:lang w:val="pt-BR"/>
        </w:rPr>
        <w:t>C.</w:t>
      </w:r>
      <w:r w:rsidRPr="004A4E79">
        <w:rPr>
          <w:color w:val="auto"/>
          <w:sz w:val="24"/>
          <w:szCs w:val="24"/>
          <w:highlight w:val="cyan"/>
          <w:lang w:val="pt-BR"/>
        </w:rPr>
        <w:t xml:space="preserve"> </w:t>
      </w:r>
      <m:oMath>
        <m:f>
          <m:fPr>
            <m:ctrlPr>
              <w:rPr>
                <w:rFonts w:ascii="Cambria Math" w:hAnsi="Cambria Math"/>
                <w:i/>
                <w:color w:val="auto"/>
                <w:sz w:val="24"/>
                <w:szCs w:val="24"/>
                <w:highlight w:val="cyan"/>
              </w:rPr>
            </m:ctrlPr>
          </m:fPr>
          <m:num>
            <m:r>
              <w:rPr>
                <w:rFonts w:ascii="Cambria Math" w:hAnsi="Cambria Math"/>
                <w:color w:val="auto"/>
                <w:sz w:val="24"/>
                <w:szCs w:val="24"/>
                <w:highlight w:val="cyan"/>
              </w:rPr>
              <m:t>pV</m:t>
            </m:r>
          </m:num>
          <m:den>
            <m:r>
              <w:rPr>
                <w:rFonts w:ascii="Cambria Math" w:hAnsi="Cambria Math"/>
                <w:color w:val="auto"/>
                <w:sz w:val="24"/>
                <w:szCs w:val="24"/>
                <w:highlight w:val="cyan"/>
              </w:rPr>
              <m:t>RT</m:t>
            </m:r>
          </m:den>
        </m:f>
      </m:oMath>
      <w:r w:rsidRPr="004A4E79">
        <w:rPr>
          <w:color w:val="auto"/>
          <w:sz w:val="24"/>
          <w:szCs w:val="24"/>
          <w:lang w:val="pt-BR"/>
        </w:rPr>
        <w:tab/>
      </w:r>
      <w:r w:rsidRPr="004A4E79">
        <w:rPr>
          <w:color w:val="auto"/>
          <w:sz w:val="24"/>
          <w:szCs w:val="24"/>
          <w:lang w:val="pt-BR"/>
        </w:rPr>
        <w:tab/>
      </w:r>
      <w:r w:rsidRPr="004A4E79">
        <w:rPr>
          <w:color w:val="auto"/>
          <w:sz w:val="24"/>
          <w:szCs w:val="24"/>
          <w:lang w:val="pt-BR"/>
        </w:rPr>
        <w:tab/>
      </w:r>
      <w:r w:rsidRPr="004A4E79">
        <w:rPr>
          <w:color w:val="auto"/>
          <w:sz w:val="24"/>
          <w:szCs w:val="24"/>
          <w:lang w:val="pt-BR"/>
        </w:rPr>
        <w:tab/>
      </w:r>
      <w:r w:rsidRPr="004A4E79">
        <w:rPr>
          <w:b/>
          <w:bCs/>
          <w:color w:val="auto"/>
          <w:sz w:val="24"/>
          <w:szCs w:val="24"/>
          <w:lang w:val="pt-BR"/>
        </w:rPr>
        <w:t>D.</w:t>
      </w:r>
      <w:r w:rsidRPr="004A4E79">
        <w:rPr>
          <w:color w:val="auto"/>
          <w:sz w:val="24"/>
          <w:szCs w:val="24"/>
          <w:lang w:val="pt-BR"/>
        </w:rPr>
        <w:t xml:space="preserve"> </w:t>
      </w:r>
      <m:oMath>
        <m:f>
          <m:fPr>
            <m:ctrlPr>
              <w:rPr>
                <w:rFonts w:ascii="Cambria Math" w:hAnsi="Cambria Math"/>
                <w:i/>
                <w:color w:val="auto"/>
                <w:sz w:val="24"/>
                <w:szCs w:val="24"/>
              </w:rPr>
            </m:ctrlPr>
          </m:fPr>
          <m:num>
            <m:r>
              <w:rPr>
                <w:rFonts w:ascii="Cambria Math" w:hAnsi="Cambria Math"/>
                <w:color w:val="auto"/>
                <w:sz w:val="24"/>
                <w:szCs w:val="24"/>
              </w:rPr>
              <m:t>RT</m:t>
            </m:r>
          </m:num>
          <m:den>
            <m:r>
              <w:rPr>
                <w:rFonts w:ascii="Cambria Math" w:hAnsi="Cambria Math"/>
                <w:color w:val="auto"/>
                <w:sz w:val="24"/>
                <w:szCs w:val="24"/>
              </w:rPr>
              <m:t>pV</m:t>
            </m:r>
          </m:den>
        </m:f>
      </m:oMath>
      <w:r w:rsidRPr="004A4E79">
        <w:rPr>
          <w:color w:val="auto"/>
          <w:sz w:val="24"/>
          <w:szCs w:val="24"/>
          <w:lang w:val="pt-BR"/>
        </w:rPr>
        <w:t xml:space="preserve"> </w:t>
      </w:r>
    </w:p>
    <w:p w14:paraId="2F0A59E8" w14:textId="77777777" w:rsidR="006C627D" w:rsidRPr="004A4E79" w:rsidRDefault="006C627D" w:rsidP="006C627D">
      <w:pPr>
        <w:spacing w:line="276" w:lineRule="auto"/>
        <w:jc w:val="both"/>
        <w:rPr>
          <w:color w:val="auto"/>
          <w:sz w:val="24"/>
          <w:szCs w:val="24"/>
          <w:lang w:val="da-DK"/>
        </w:rPr>
      </w:pPr>
      <w:r w:rsidRPr="004A4E79">
        <w:rPr>
          <w:b/>
          <w:bCs/>
          <w:color w:val="auto"/>
          <w:sz w:val="24"/>
          <w:szCs w:val="24"/>
          <w:lang w:val="de-DE"/>
        </w:rPr>
        <w:t>Câu 4:</w:t>
      </w:r>
      <w:r w:rsidRPr="004A4E79">
        <w:rPr>
          <w:color w:val="auto"/>
          <w:sz w:val="24"/>
          <w:szCs w:val="24"/>
          <w:lang w:val="de-DE"/>
        </w:rPr>
        <w:t xml:space="preserve"> </w:t>
      </w:r>
      <w:r w:rsidRPr="004A4E79">
        <w:rPr>
          <w:color w:val="auto"/>
          <w:sz w:val="24"/>
          <w:szCs w:val="24"/>
          <w:lang w:val="da-DK"/>
        </w:rPr>
        <w:t xml:space="preserve">Có 14 g chất khí lí tưởng đựng trong bình kín có thể tích 1 lít. Đun nóng đến 127 </w:t>
      </w:r>
      <w:r w:rsidRPr="004A4E79">
        <w:rPr>
          <w:color w:val="auto"/>
          <w:sz w:val="24"/>
          <w:szCs w:val="24"/>
          <w:vertAlign w:val="superscript"/>
          <w:lang w:val="da-DK"/>
        </w:rPr>
        <w:t>o</w:t>
      </w:r>
      <w:r w:rsidRPr="004A4E79">
        <w:rPr>
          <w:color w:val="auto"/>
          <w:sz w:val="24"/>
          <w:szCs w:val="24"/>
          <w:lang w:val="da-DK"/>
        </w:rPr>
        <w:t>C, áp suất trong bình là 16,62.10</w:t>
      </w:r>
      <w:r w:rsidRPr="004A4E79">
        <w:rPr>
          <w:color w:val="auto"/>
          <w:sz w:val="24"/>
          <w:szCs w:val="24"/>
          <w:vertAlign w:val="superscript"/>
          <w:lang w:val="da-DK"/>
        </w:rPr>
        <w:t xml:space="preserve">5 </w:t>
      </w:r>
      <w:r w:rsidRPr="004A4E79">
        <w:rPr>
          <w:color w:val="auto"/>
          <w:sz w:val="24"/>
          <w:szCs w:val="24"/>
          <w:lang w:val="da-DK"/>
        </w:rPr>
        <w:t>Pa. Khí đó là khí gì?</w:t>
      </w:r>
    </w:p>
    <w:p w14:paraId="3B27E76F" w14:textId="77777777" w:rsidR="006C627D" w:rsidRPr="004A4E79" w:rsidRDefault="00603F3C" w:rsidP="006C627D">
      <w:pPr>
        <w:pStyle w:val="ListParagraph"/>
        <w:spacing w:after="0" w:line="276" w:lineRule="auto"/>
        <w:ind w:left="0" w:firstLine="284"/>
        <w:rPr>
          <w:rFonts w:ascii="Times New Roman" w:hAnsi="Times New Roman" w:cs="Times New Roman"/>
          <w:sz w:val="24"/>
          <w:szCs w:val="24"/>
          <w:lang w:val="da-DK"/>
        </w:rPr>
      </w:pPr>
      <w:r w:rsidRPr="004A4E79">
        <w:rPr>
          <w:rFonts w:ascii="Times New Roman" w:hAnsi="Times New Roman" w:cs="Times New Roman"/>
          <w:b/>
          <w:bCs/>
          <w:sz w:val="24"/>
          <w:szCs w:val="24"/>
          <w:lang w:val="da-DK"/>
        </w:rPr>
        <w:t>A.</w:t>
      </w:r>
      <w:r w:rsidRPr="004A4E79">
        <w:rPr>
          <w:rFonts w:ascii="Times New Roman" w:hAnsi="Times New Roman" w:cs="Times New Roman"/>
          <w:sz w:val="24"/>
          <w:szCs w:val="24"/>
          <w:lang w:val="da-DK"/>
        </w:rPr>
        <w:t xml:space="preserve"> Hiđrô.</w:t>
      </w:r>
      <w:r w:rsidR="006C627D" w:rsidRPr="004A4E79">
        <w:rPr>
          <w:rFonts w:ascii="Times New Roman" w:hAnsi="Times New Roman" w:cs="Times New Roman"/>
          <w:sz w:val="24"/>
          <w:szCs w:val="24"/>
          <w:lang w:val="da-DK"/>
        </w:rPr>
        <w:tab/>
      </w:r>
      <w:r w:rsidR="006C627D" w:rsidRPr="004A4E79">
        <w:rPr>
          <w:rFonts w:ascii="Times New Roman" w:hAnsi="Times New Roman" w:cs="Times New Roman"/>
          <w:sz w:val="24"/>
          <w:szCs w:val="24"/>
          <w:lang w:val="da-DK"/>
        </w:rPr>
        <w:tab/>
      </w:r>
      <w:r w:rsidRPr="004A4E79">
        <w:rPr>
          <w:rFonts w:ascii="Times New Roman" w:hAnsi="Times New Roman" w:cs="Times New Roman"/>
          <w:sz w:val="24"/>
          <w:szCs w:val="24"/>
          <w:lang w:val="da-DK"/>
        </w:rPr>
        <w:tab/>
      </w:r>
      <w:r w:rsidRPr="004A4E79">
        <w:rPr>
          <w:rFonts w:ascii="Times New Roman" w:hAnsi="Times New Roman" w:cs="Times New Roman"/>
          <w:b/>
          <w:bCs/>
          <w:sz w:val="24"/>
          <w:szCs w:val="24"/>
          <w:lang w:val="da-DK"/>
        </w:rPr>
        <w:t>B.</w:t>
      </w:r>
      <w:r w:rsidRPr="004A4E79">
        <w:rPr>
          <w:rFonts w:ascii="Times New Roman" w:hAnsi="Times New Roman" w:cs="Times New Roman"/>
          <w:sz w:val="24"/>
          <w:szCs w:val="24"/>
          <w:lang w:val="da-DK"/>
        </w:rPr>
        <w:t xml:space="preserve"> Ôxi.</w:t>
      </w:r>
      <w:r w:rsidR="006C627D" w:rsidRPr="004A4E79">
        <w:rPr>
          <w:rFonts w:ascii="Times New Roman" w:hAnsi="Times New Roman" w:cs="Times New Roman"/>
          <w:sz w:val="24"/>
          <w:szCs w:val="24"/>
          <w:lang w:val="da-DK"/>
        </w:rPr>
        <w:tab/>
      </w:r>
      <w:r w:rsidR="006C627D" w:rsidRPr="004A4E79">
        <w:rPr>
          <w:rFonts w:ascii="Times New Roman" w:hAnsi="Times New Roman" w:cs="Times New Roman"/>
          <w:sz w:val="24"/>
          <w:szCs w:val="24"/>
          <w:lang w:val="da-DK"/>
        </w:rPr>
        <w:tab/>
      </w:r>
      <w:r w:rsidRPr="004A4E79">
        <w:rPr>
          <w:rFonts w:ascii="Times New Roman" w:hAnsi="Times New Roman" w:cs="Times New Roman"/>
          <w:sz w:val="24"/>
          <w:szCs w:val="24"/>
          <w:lang w:val="da-DK"/>
        </w:rPr>
        <w:tab/>
      </w:r>
      <w:r w:rsidRPr="004A4E79">
        <w:rPr>
          <w:rFonts w:ascii="Times New Roman" w:hAnsi="Times New Roman" w:cs="Times New Roman"/>
          <w:b/>
          <w:bCs/>
          <w:sz w:val="24"/>
          <w:szCs w:val="24"/>
          <w:highlight w:val="cyan"/>
          <w:lang w:val="da-DK"/>
        </w:rPr>
        <w:t>C.</w:t>
      </w:r>
      <w:r w:rsidRPr="004A4E79">
        <w:rPr>
          <w:rFonts w:ascii="Times New Roman" w:hAnsi="Times New Roman" w:cs="Times New Roman"/>
          <w:sz w:val="24"/>
          <w:szCs w:val="24"/>
          <w:highlight w:val="cyan"/>
          <w:lang w:val="da-DK"/>
        </w:rPr>
        <w:t xml:space="preserve"> Nitơ</w:t>
      </w:r>
      <w:r w:rsidRPr="004A4E79">
        <w:rPr>
          <w:rFonts w:ascii="Times New Roman" w:hAnsi="Times New Roman" w:cs="Times New Roman"/>
          <w:sz w:val="24"/>
          <w:szCs w:val="24"/>
          <w:lang w:val="da-DK"/>
        </w:rPr>
        <w:t>.</w:t>
      </w:r>
      <w:r w:rsidR="006C627D" w:rsidRPr="004A4E79">
        <w:rPr>
          <w:rFonts w:ascii="Times New Roman" w:hAnsi="Times New Roman" w:cs="Times New Roman"/>
          <w:sz w:val="24"/>
          <w:szCs w:val="24"/>
          <w:lang w:val="da-DK"/>
        </w:rPr>
        <w:tab/>
      </w:r>
      <w:r w:rsidR="006C627D" w:rsidRPr="004A4E79">
        <w:rPr>
          <w:rFonts w:ascii="Times New Roman" w:hAnsi="Times New Roman" w:cs="Times New Roman"/>
          <w:sz w:val="24"/>
          <w:szCs w:val="24"/>
          <w:lang w:val="da-DK"/>
        </w:rPr>
        <w:tab/>
      </w:r>
      <w:r w:rsidR="006C627D" w:rsidRPr="004A4E79">
        <w:rPr>
          <w:rFonts w:ascii="Times New Roman" w:hAnsi="Times New Roman" w:cs="Times New Roman"/>
          <w:sz w:val="24"/>
          <w:szCs w:val="24"/>
          <w:lang w:val="da-DK"/>
        </w:rPr>
        <w:tab/>
      </w:r>
      <w:r w:rsidRPr="004A4E79">
        <w:rPr>
          <w:rFonts w:ascii="Times New Roman" w:hAnsi="Times New Roman" w:cs="Times New Roman"/>
          <w:b/>
          <w:bCs/>
          <w:sz w:val="24"/>
          <w:szCs w:val="24"/>
          <w:lang w:val="da-DK"/>
        </w:rPr>
        <w:t>D.</w:t>
      </w:r>
      <w:r w:rsidRPr="004A4E79">
        <w:rPr>
          <w:rFonts w:ascii="Times New Roman" w:hAnsi="Times New Roman" w:cs="Times New Roman"/>
          <w:sz w:val="24"/>
          <w:szCs w:val="24"/>
          <w:lang w:val="da-DK"/>
        </w:rPr>
        <w:t xml:space="preserve"> Hêli.  </w:t>
      </w:r>
    </w:p>
    <w:p w14:paraId="04E6521D" w14:textId="77777777" w:rsidR="006C627D" w:rsidRPr="004A4E79" w:rsidRDefault="00603F3C" w:rsidP="006C627D">
      <w:pPr>
        <w:pStyle w:val="ListParagraph"/>
        <w:spacing w:after="0" w:line="276" w:lineRule="auto"/>
        <w:ind w:left="0" w:firstLine="284"/>
        <w:rPr>
          <w:rFonts w:ascii="Times New Roman" w:hAnsi="Times New Roman" w:cs="Times New Roman"/>
          <w:sz w:val="24"/>
          <w:szCs w:val="24"/>
          <w:lang w:val="da-DK"/>
        </w:rPr>
      </w:pPr>
      <w:r w:rsidRPr="004A4E79">
        <w:rPr>
          <w:rFonts w:ascii="Times New Roman" w:hAnsi="Times New Roman" w:cs="Times New Roman"/>
          <w:sz w:val="24"/>
          <w:szCs w:val="24"/>
          <w:lang w:val="da-DK"/>
        </w:rPr>
        <w:tab/>
      </w:r>
      <w:r w:rsidRPr="004A4E79">
        <w:rPr>
          <w:rFonts w:ascii="Times New Roman" w:hAnsi="Times New Roman" w:cs="Times New Roman"/>
          <w:sz w:val="24"/>
          <w:szCs w:val="24"/>
          <w:lang w:val="da-DK"/>
        </w:rPr>
        <w:tab/>
      </w:r>
      <w:r w:rsidRPr="004A4E79">
        <w:rPr>
          <w:rFonts w:ascii="Times New Roman" w:hAnsi="Times New Roman" w:cs="Times New Roman"/>
          <w:sz w:val="24"/>
          <w:szCs w:val="24"/>
          <w:lang w:val="da-DK"/>
        </w:rPr>
        <w:tab/>
      </w:r>
      <w:r w:rsidRPr="004A4E79">
        <w:rPr>
          <w:rFonts w:ascii="Times New Roman" w:hAnsi="Times New Roman" w:cs="Times New Roman"/>
          <w:sz w:val="24"/>
          <w:szCs w:val="24"/>
          <w:lang w:val="da-DK"/>
        </w:rPr>
        <w:tab/>
      </w:r>
      <w:r w:rsidRPr="004A4E79">
        <w:rPr>
          <w:rFonts w:ascii="Times New Roman" w:hAnsi="Times New Roman" w:cs="Times New Roman"/>
          <w:sz w:val="24"/>
          <w:szCs w:val="24"/>
          <w:lang w:val="da-DK"/>
        </w:rPr>
        <w:tab/>
      </w:r>
      <w:r w:rsidRPr="004A4E79">
        <w:rPr>
          <w:rFonts w:ascii="Times New Roman" w:hAnsi="Times New Roman" w:cs="Times New Roman"/>
          <w:sz w:val="24"/>
          <w:szCs w:val="24"/>
          <w:lang w:val="da-DK"/>
        </w:rPr>
        <w:tab/>
      </w:r>
      <w:r w:rsidRPr="004A4E79">
        <w:rPr>
          <w:rFonts w:ascii="Times New Roman" w:hAnsi="Times New Roman" w:cs="Times New Roman"/>
          <w:sz w:val="24"/>
          <w:szCs w:val="24"/>
          <w:lang w:val="da-DK"/>
        </w:rPr>
        <w:tab/>
      </w:r>
      <w:r w:rsidRPr="004A4E79">
        <w:rPr>
          <w:rFonts w:ascii="Times New Roman" w:hAnsi="Times New Roman" w:cs="Times New Roman"/>
          <w:sz w:val="24"/>
          <w:szCs w:val="24"/>
          <w:lang w:val="da-DK"/>
        </w:rPr>
        <w:tab/>
      </w:r>
    </w:p>
    <w:p w14:paraId="12E8CC46" w14:textId="77777777" w:rsidR="006C627D" w:rsidRPr="004A4E79" w:rsidRDefault="006C627D" w:rsidP="006C627D">
      <w:pPr>
        <w:pStyle w:val="ListParagraph"/>
        <w:spacing w:after="0" w:line="276" w:lineRule="auto"/>
        <w:ind w:left="0" w:firstLine="284"/>
        <w:rPr>
          <w:rFonts w:ascii="Times New Roman" w:hAnsi="Times New Roman" w:cs="Times New Roman"/>
          <w:bCs/>
          <w:i/>
          <w:color w:val="C00000"/>
          <w:sz w:val="24"/>
          <w:szCs w:val="24"/>
          <w:lang w:val="da-DK"/>
        </w:rPr>
      </w:pPr>
      <m:oMathPara>
        <m:oMath>
          <m:r>
            <w:rPr>
              <w:rFonts w:ascii="Cambria Math" w:hAnsi="Cambria Math" w:cs="Times New Roman"/>
              <w:color w:val="C00000"/>
              <w:sz w:val="24"/>
              <w:szCs w:val="24"/>
              <w:lang w:val="de-DE"/>
            </w:rPr>
            <m:t>M=</m:t>
          </m:r>
          <m:f>
            <m:fPr>
              <m:ctrlPr>
                <w:rPr>
                  <w:rFonts w:ascii="Cambria Math" w:hAnsi="Cambria Math" w:cs="Times New Roman"/>
                  <w:bCs/>
                  <w:i/>
                  <w:color w:val="C00000"/>
                  <w:sz w:val="24"/>
                  <w:szCs w:val="24"/>
                  <w:lang w:val="de-DE"/>
                </w:rPr>
              </m:ctrlPr>
            </m:fPr>
            <m:num>
              <m:r>
                <w:rPr>
                  <w:rFonts w:ascii="Cambria Math" w:hAnsi="Cambria Math" w:cs="Times New Roman"/>
                  <w:color w:val="C00000"/>
                  <w:sz w:val="24"/>
                  <w:szCs w:val="24"/>
                  <w:lang w:val="de-DE"/>
                </w:rPr>
                <m:t>m.R.T</m:t>
              </m:r>
            </m:num>
            <m:den>
              <m:r>
                <w:rPr>
                  <w:rFonts w:ascii="Cambria Math" w:hAnsi="Cambria Math" w:cs="Times New Roman"/>
                  <w:color w:val="C00000"/>
                  <w:sz w:val="24"/>
                  <w:szCs w:val="24"/>
                  <w:lang w:val="de-DE"/>
                </w:rPr>
                <m:t>p.V</m:t>
              </m:r>
            </m:den>
          </m:f>
          <m:r>
            <w:rPr>
              <w:rFonts w:ascii="Cambria Math" w:hAnsi="Cambria Math" w:cs="Times New Roman"/>
              <w:color w:val="C00000"/>
              <w:sz w:val="24"/>
              <w:szCs w:val="24"/>
              <w:lang w:val="de-DE"/>
            </w:rPr>
            <m:t>=</m:t>
          </m:r>
          <m:f>
            <m:fPr>
              <m:ctrlPr>
                <w:rPr>
                  <w:rFonts w:ascii="Cambria Math" w:hAnsi="Cambria Math" w:cs="Times New Roman"/>
                  <w:bCs/>
                  <w:i/>
                  <w:color w:val="C00000"/>
                  <w:sz w:val="24"/>
                  <w:szCs w:val="24"/>
                  <w:lang w:val="de-DE"/>
                </w:rPr>
              </m:ctrlPr>
            </m:fPr>
            <m:num>
              <m:r>
                <w:rPr>
                  <w:rFonts w:ascii="Cambria Math" w:hAnsi="Cambria Math" w:cs="Times New Roman"/>
                  <w:color w:val="C00000"/>
                  <w:sz w:val="24"/>
                  <w:szCs w:val="24"/>
                  <w:lang w:val="de-DE"/>
                </w:rPr>
                <m:t>14.8,31.400</m:t>
              </m:r>
            </m:num>
            <m:den>
              <m:r>
                <w:rPr>
                  <w:rFonts w:ascii="Cambria Math" w:hAnsi="Cambria Math" w:cs="Times New Roman"/>
                  <w:color w:val="C00000"/>
                  <w:sz w:val="24"/>
                  <w:szCs w:val="24"/>
                  <w:lang w:val="de-DE"/>
                </w:rPr>
                <m:t>16,62.1</m:t>
              </m:r>
              <m:sSup>
                <m:sSupPr>
                  <m:ctrlPr>
                    <w:rPr>
                      <w:rFonts w:ascii="Cambria Math" w:hAnsi="Cambria Math" w:cs="Times New Roman"/>
                      <w:bCs/>
                      <w:i/>
                      <w:color w:val="C00000"/>
                      <w:sz w:val="24"/>
                      <w:szCs w:val="24"/>
                      <w:lang w:val="de-DE"/>
                    </w:rPr>
                  </m:ctrlPr>
                </m:sSupPr>
                <m:e>
                  <m:r>
                    <w:rPr>
                      <w:rFonts w:ascii="Cambria Math" w:hAnsi="Cambria Math" w:cs="Times New Roman"/>
                      <w:color w:val="C00000"/>
                      <w:sz w:val="24"/>
                      <w:szCs w:val="24"/>
                      <w:lang w:val="de-DE"/>
                    </w:rPr>
                    <m:t>0</m:t>
                  </m:r>
                </m:e>
                <m:sup>
                  <m:r>
                    <w:rPr>
                      <w:rFonts w:ascii="Cambria Math" w:hAnsi="Cambria Math" w:cs="Times New Roman"/>
                      <w:color w:val="C00000"/>
                      <w:sz w:val="24"/>
                      <w:szCs w:val="24"/>
                      <w:lang w:val="de-DE"/>
                    </w:rPr>
                    <m:t>5</m:t>
                  </m:r>
                </m:sup>
              </m:sSup>
              <m:r>
                <w:rPr>
                  <w:rFonts w:ascii="Cambria Math" w:hAnsi="Cambria Math" w:cs="Times New Roman"/>
                  <w:color w:val="C00000"/>
                  <w:sz w:val="24"/>
                  <w:szCs w:val="24"/>
                  <w:lang w:val="de-DE"/>
                </w:rPr>
                <m:t>.1</m:t>
              </m:r>
              <m:sSup>
                <m:sSupPr>
                  <m:ctrlPr>
                    <w:rPr>
                      <w:rFonts w:ascii="Cambria Math" w:hAnsi="Cambria Math" w:cs="Times New Roman"/>
                      <w:bCs/>
                      <w:i/>
                      <w:color w:val="C00000"/>
                      <w:sz w:val="24"/>
                      <w:szCs w:val="24"/>
                      <w:lang w:val="de-DE"/>
                    </w:rPr>
                  </m:ctrlPr>
                </m:sSupPr>
                <m:e>
                  <m:r>
                    <w:rPr>
                      <w:rFonts w:ascii="Cambria Math" w:hAnsi="Cambria Math" w:cs="Times New Roman"/>
                      <w:color w:val="C00000"/>
                      <w:sz w:val="24"/>
                      <w:szCs w:val="24"/>
                      <w:lang w:val="de-DE"/>
                    </w:rPr>
                    <m:t>0</m:t>
                  </m:r>
                </m:e>
                <m:sup>
                  <m:r>
                    <w:rPr>
                      <w:rFonts w:ascii="Cambria Math" w:hAnsi="Cambria Math" w:cs="Times New Roman"/>
                      <w:color w:val="C00000"/>
                      <w:sz w:val="24"/>
                      <w:szCs w:val="24"/>
                      <w:lang w:val="de-DE"/>
                    </w:rPr>
                    <m:t>-3</m:t>
                  </m:r>
                </m:sup>
              </m:sSup>
            </m:den>
          </m:f>
          <m:r>
            <w:rPr>
              <w:rFonts w:ascii="Cambria Math" w:hAnsi="Cambria Math" w:cs="Times New Roman"/>
              <w:color w:val="C00000"/>
              <w:sz w:val="24"/>
              <w:szCs w:val="24"/>
              <w:lang w:val="de-DE"/>
            </w:rPr>
            <m:t>=28</m:t>
          </m:r>
        </m:oMath>
      </m:oMathPara>
    </w:p>
    <w:p w14:paraId="2818BCB1" w14:textId="77777777" w:rsidR="006C627D" w:rsidRPr="004A4E79" w:rsidRDefault="006C627D" w:rsidP="006C627D">
      <w:pPr>
        <w:spacing w:line="276" w:lineRule="auto"/>
        <w:jc w:val="both"/>
        <w:rPr>
          <w:color w:val="auto"/>
          <w:sz w:val="24"/>
          <w:szCs w:val="24"/>
          <w:lang w:val="da-DK"/>
        </w:rPr>
      </w:pPr>
      <w:r w:rsidRPr="004A4E79">
        <w:rPr>
          <w:b/>
          <w:bCs/>
          <w:color w:val="auto"/>
          <w:sz w:val="24"/>
          <w:szCs w:val="24"/>
          <w:lang w:val="de-DE"/>
        </w:rPr>
        <w:t>Câu 5:</w:t>
      </w:r>
      <w:r w:rsidRPr="004A4E79">
        <w:rPr>
          <w:color w:val="auto"/>
          <w:sz w:val="24"/>
          <w:szCs w:val="24"/>
          <w:lang w:val="de-DE"/>
        </w:rPr>
        <w:t xml:space="preserve"> </w:t>
      </w:r>
      <w:r w:rsidRPr="004A4E79">
        <w:rPr>
          <w:color w:val="auto"/>
          <w:sz w:val="24"/>
          <w:szCs w:val="24"/>
          <w:lang w:val="da-DK"/>
        </w:rPr>
        <w:t xml:space="preserve">Có bao nhiêu mol khí nitơ trong một bình kín có dung tích 0,75 lít ở 26 </w:t>
      </w:r>
      <w:r w:rsidRPr="004A4E79">
        <w:rPr>
          <w:color w:val="auto"/>
          <w:sz w:val="24"/>
          <w:szCs w:val="24"/>
          <w:vertAlign w:val="superscript"/>
          <w:lang w:val="da-DK"/>
        </w:rPr>
        <w:t>o</w:t>
      </w:r>
      <w:r w:rsidRPr="004A4E79">
        <w:rPr>
          <w:color w:val="auto"/>
          <w:sz w:val="24"/>
          <w:szCs w:val="24"/>
          <w:lang w:val="da-DK"/>
        </w:rPr>
        <w:t>C và ở áp suất 760 mmHg. Biết R = 0,082 atm.lít/mol.K.</w:t>
      </w:r>
    </w:p>
    <w:p w14:paraId="580B9F8D" w14:textId="77777777" w:rsidR="006C627D" w:rsidRPr="004A4E79" w:rsidRDefault="006C627D" w:rsidP="006C627D">
      <w:pPr>
        <w:pStyle w:val="ListParagraph"/>
        <w:spacing w:after="0" w:line="276" w:lineRule="auto"/>
        <w:ind w:left="0" w:firstLine="284"/>
        <w:rPr>
          <w:rFonts w:ascii="Times New Roman" w:hAnsi="Times New Roman" w:cs="Times New Roman"/>
          <w:sz w:val="24"/>
          <w:szCs w:val="24"/>
          <w:lang w:val="pt-BR"/>
        </w:rPr>
      </w:pPr>
      <w:r w:rsidRPr="004A4E79">
        <w:rPr>
          <w:rFonts w:ascii="Times New Roman" w:hAnsi="Times New Roman" w:cs="Times New Roman"/>
          <w:b/>
          <w:bCs/>
          <w:sz w:val="24"/>
          <w:szCs w:val="24"/>
          <w:lang w:val="pt-BR"/>
        </w:rPr>
        <w:t>A.</w:t>
      </w:r>
      <w:r w:rsidRPr="004A4E79">
        <w:rPr>
          <w:rFonts w:ascii="Times New Roman" w:hAnsi="Times New Roman" w:cs="Times New Roman"/>
          <w:sz w:val="24"/>
          <w:szCs w:val="24"/>
          <w:lang w:val="pt-BR"/>
        </w:rPr>
        <w:t xml:space="preserve"> </w:t>
      </w:r>
      <w:r w:rsidR="00603F3C" w:rsidRPr="004A4E79">
        <w:rPr>
          <w:rFonts w:ascii="Times New Roman" w:hAnsi="Times New Roman" w:cs="Times New Roman"/>
          <w:sz w:val="24"/>
          <w:szCs w:val="24"/>
          <w:lang w:val="pt-BR"/>
        </w:rPr>
        <w:t>1</w:t>
      </w:r>
      <w:r w:rsidRPr="004A4E79">
        <w:rPr>
          <w:rFonts w:ascii="Times New Roman" w:hAnsi="Times New Roman" w:cs="Times New Roman"/>
          <w:sz w:val="24"/>
          <w:szCs w:val="24"/>
          <w:lang w:val="pt-BR"/>
        </w:rPr>
        <w:t>,0</w:t>
      </w:r>
      <w:r w:rsidR="00603F3C" w:rsidRPr="004A4E79">
        <w:rPr>
          <w:rFonts w:ascii="Times New Roman" w:hAnsi="Times New Roman" w:cs="Times New Roman"/>
          <w:sz w:val="24"/>
          <w:szCs w:val="24"/>
          <w:lang w:val="pt-BR"/>
        </w:rPr>
        <w:t xml:space="preserve">6 </w:t>
      </w:r>
      <w:r w:rsidRPr="004A4E79">
        <w:rPr>
          <w:rFonts w:ascii="Times New Roman" w:hAnsi="Times New Roman" w:cs="Times New Roman"/>
          <w:sz w:val="24"/>
          <w:szCs w:val="24"/>
          <w:lang w:val="pt-BR"/>
        </w:rPr>
        <w:t xml:space="preserve">mol. </w:t>
      </w:r>
      <w:r w:rsidRPr="004A4E79">
        <w:rPr>
          <w:rFonts w:ascii="Times New Roman" w:hAnsi="Times New Roman" w:cs="Times New Roman"/>
          <w:sz w:val="24"/>
          <w:szCs w:val="24"/>
          <w:lang w:val="pt-BR"/>
        </w:rPr>
        <w:tab/>
      </w:r>
      <w:r w:rsidRPr="004A4E79">
        <w:rPr>
          <w:rFonts w:ascii="Times New Roman" w:hAnsi="Times New Roman" w:cs="Times New Roman"/>
          <w:sz w:val="24"/>
          <w:szCs w:val="24"/>
          <w:lang w:val="pt-BR"/>
        </w:rPr>
        <w:tab/>
      </w:r>
      <w:r w:rsidRPr="004A4E79">
        <w:rPr>
          <w:rFonts w:ascii="Times New Roman" w:hAnsi="Times New Roman" w:cs="Times New Roman"/>
          <w:b/>
          <w:bCs/>
          <w:sz w:val="24"/>
          <w:szCs w:val="24"/>
          <w:lang w:val="pt-BR"/>
        </w:rPr>
        <w:t>B.</w:t>
      </w:r>
      <w:r w:rsidRPr="004A4E79">
        <w:rPr>
          <w:rFonts w:ascii="Times New Roman" w:hAnsi="Times New Roman" w:cs="Times New Roman"/>
          <w:sz w:val="24"/>
          <w:szCs w:val="24"/>
          <w:lang w:val="pt-BR"/>
        </w:rPr>
        <w:t xml:space="preserve"> 0,0</w:t>
      </w:r>
      <w:r w:rsidR="00603F3C" w:rsidRPr="004A4E79">
        <w:rPr>
          <w:rFonts w:ascii="Times New Roman" w:hAnsi="Times New Roman" w:cs="Times New Roman"/>
          <w:sz w:val="24"/>
          <w:szCs w:val="24"/>
          <w:lang w:val="pt-BR"/>
        </w:rPr>
        <w:t>2</w:t>
      </w:r>
      <w:r w:rsidRPr="004A4E79">
        <w:rPr>
          <w:rFonts w:ascii="Times New Roman" w:hAnsi="Times New Roman" w:cs="Times New Roman"/>
          <w:sz w:val="24"/>
          <w:szCs w:val="24"/>
          <w:lang w:val="pt-BR"/>
        </w:rPr>
        <w:t>mol.</w:t>
      </w:r>
      <w:r w:rsidRPr="004A4E79">
        <w:rPr>
          <w:rFonts w:ascii="Times New Roman" w:hAnsi="Times New Roman" w:cs="Times New Roman"/>
          <w:sz w:val="24"/>
          <w:szCs w:val="24"/>
          <w:lang w:val="pt-BR"/>
        </w:rPr>
        <w:tab/>
      </w:r>
      <w:r w:rsidRPr="004A4E79">
        <w:rPr>
          <w:rFonts w:ascii="Times New Roman" w:hAnsi="Times New Roman" w:cs="Times New Roman"/>
          <w:sz w:val="24"/>
          <w:szCs w:val="24"/>
          <w:lang w:val="pt-BR"/>
        </w:rPr>
        <w:tab/>
      </w:r>
      <w:r w:rsidRPr="004A4E79">
        <w:rPr>
          <w:rFonts w:ascii="Times New Roman" w:hAnsi="Times New Roman" w:cs="Times New Roman"/>
          <w:b/>
          <w:bCs/>
          <w:sz w:val="24"/>
          <w:szCs w:val="24"/>
          <w:lang w:val="pt-BR"/>
        </w:rPr>
        <w:t>C.</w:t>
      </w:r>
      <w:r w:rsidRPr="004A4E79">
        <w:rPr>
          <w:rFonts w:ascii="Times New Roman" w:hAnsi="Times New Roman" w:cs="Times New Roman"/>
          <w:sz w:val="24"/>
          <w:szCs w:val="24"/>
          <w:lang w:val="pt-BR"/>
        </w:rPr>
        <w:t xml:space="preserve"> 0,</w:t>
      </w:r>
      <w:r w:rsidR="00603F3C" w:rsidRPr="004A4E79">
        <w:rPr>
          <w:rFonts w:ascii="Times New Roman" w:hAnsi="Times New Roman" w:cs="Times New Roman"/>
          <w:sz w:val="24"/>
          <w:szCs w:val="24"/>
          <w:lang w:val="pt-BR"/>
        </w:rPr>
        <w:t>15</w:t>
      </w:r>
      <w:r w:rsidRPr="004A4E79">
        <w:rPr>
          <w:rFonts w:ascii="Times New Roman" w:hAnsi="Times New Roman" w:cs="Times New Roman"/>
          <w:sz w:val="24"/>
          <w:szCs w:val="24"/>
          <w:lang w:val="pt-BR"/>
        </w:rPr>
        <w:t>mol.</w:t>
      </w:r>
      <w:r w:rsidRPr="004A4E79">
        <w:rPr>
          <w:rFonts w:ascii="Times New Roman" w:hAnsi="Times New Roman" w:cs="Times New Roman"/>
          <w:sz w:val="24"/>
          <w:szCs w:val="24"/>
          <w:lang w:val="pt-BR"/>
        </w:rPr>
        <w:tab/>
      </w:r>
      <w:r w:rsidRPr="004A4E79">
        <w:rPr>
          <w:rFonts w:ascii="Times New Roman" w:hAnsi="Times New Roman" w:cs="Times New Roman"/>
          <w:sz w:val="24"/>
          <w:szCs w:val="24"/>
          <w:lang w:val="pt-BR"/>
        </w:rPr>
        <w:tab/>
      </w:r>
      <w:r w:rsidRPr="004A4E79">
        <w:rPr>
          <w:rFonts w:ascii="Times New Roman" w:hAnsi="Times New Roman" w:cs="Times New Roman"/>
          <w:sz w:val="24"/>
          <w:szCs w:val="24"/>
          <w:lang w:val="pt-BR"/>
        </w:rPr>
        <w:tab/>
      </w:r>
      <w:r w:rsidRPr="004A4E79">
        <w:rPr>
          <w:rFonts w:ascii="Times New Roman" w:hAnsi="Times New Roman" w:cs="Times New Roman"/>
          <w:b/>
          <w:bCs/>
          <w:sz w:val="24"/>
          <w:szCs w:val="24"/>
          <w:highlight w:val="cyan"/>
          <w:lang w:val="pt-BR"/>
        </w:rPr>
        <w:t>D.</w:t>
      </w:r>
      <w:r w:rsidRPr="004A4E79">
        <w:rPr>
          <w:rFonts w:ascii="Times New Roman" w:hAnsi="Times New Roman" w:cs="Times New Roman"/>
          <w:sz w:val="24"/>
          <w:szCs w:val="24"/>
          <w:highlight w:val="cyan"/>
          <w:lang w:val="pt-BR"/>
        </w:rPr>
        <w:t xml:space="preserve"> 0,0</w:t>
      </w:r>
      <w:r w:rsidR="00603F3C" w:rsidRPr="004A4E79">
        <w:rPr>
          <w:rFonts w:ascii="Times New Roman" w:hAnsi="Times New Roman" w:cs="Times New Roman"/>
          <w:sz w:val="24"/>
          <w:szCs w:val="24"/>
          <w:highlight w:val="cyan"/>
          <w:lang w:val="pt-BR"/>
        </w:rPr>
        <w:t>3</w:t>
      </w:r>
      <w:r w:rsidRPr="004A4E79">
        <w:rPr>
          <w:rFonts w:ascii="Times New Roman" w:hAnsi="Times New Roman" w:cs="Times New Roman"/>
          <w:sz w:val="24"/>
          <w:szCs w:val="24"/>
          <w:highlight w:val="cyan"/>
          <w:lang w:val="pt-BR"/>
        </w:rPr>
        <w:t>mol.</w:t>
      </w:r>
    </w:p>
    <w:p w14:paraId="50F4C87A" w14:textId="77777777" w:rsidR="006C627D" w:rsidRPr="004A4E79" w:rsidRDefault="006C627D" w:rsidP="006C627D">
      <w:pPr>
        <w:pStyle w:val="ListParagraph"/>
        <w:spacing w:after="0" w:line="276" w:lineRule="auto"/>
        <w:ind w:left="0" w:firstLine="284"/>
        <w:rPr>
          <w:rFonts w:ascii="Times New Roman" w:hAnsi="Times New Roman" w:cs="Times New Roman"/>
          <w:i/>
          <w:iCs/>
          <w:color w:val="C00000"/>
          <w:sz w:val="24"/>
          <w:szCs w:val="24"/>
          <w:lang w:val="pt-BR"/>
        </w:rPr>
      </w:pPr>
      <w:r w:rsidRPr="004A4E79">
        <w:rPr>
          <w:rFonts w:ascii="Times New Roman" w:hAnsi="Times New Roman" w:cs="Times New Roman"/>
          <w:i/>
          <w:iCs/>
          <w:color w:val="C00000"/>
          <w:position w:val="-28"/>
          <w:sz w:val="24"/>
          <w:szCs w:val="24"/>
          <w:lang w:val="de-DE"/>
        </w:rPr>
        <w:object w:dxaOrig="2760" w:dyaOrig="660" w14:anchorId="13F0DA0E">
          <v:shape id="_x0000_i1174" type="#_x0000_t75" alt="" style="width:136.05pt;height:36.65pt" o:ole="">
            <v:imagedata r:id="rId320" o:title=""/>
          </v:shape>
          <o:OLEObject Type="Embed" ProgID="Equation.DSMT4" ShapeID="_x0000_i1174" DrawAspect="Content" ObjectID="_1825499559" r:id="rId321"/>
        </w:object>
      </w:r>
      <w:r w:rsidRPr="004A4E79">
        <w:rPr>
          <w:rFonts w:ascii="Times New Roman" w:hAnsi="Times New Roman" w:cs="Times New Roman"/>
          <w:i/>
          <w:iCs/>
          <w:color w:val="C00000"/>
          <w:sz w:val="24"/>
          <w:szCs w:val="24"/>
          <w:lang w:val="de-DE"/>
        </w:rPr>
        <w:t xml:space="preserve"> (mol)</w:t>
      </w:r>
    </w:p>
    <w:p w14:paraId="40BAED47" w14:textId="77777777" w:rsidR="006C627D" w:rsidRPr="004A4E79" w:rsidRDefault="006C627D" w:rsidP="006C627D">
      <w:pPr>
        <w:spacing w:line="276" w:lineRule="auto"/>
        <w:jc w:val="both"/>
        <w:rPr>
          <w:color w:val="auto"/>
          <w:sz w:val="24"/>
          <w:szCs w:val="24"/>
          <w:lang w:val="da-DK"/>
        </w:rPr>
      </w:pPr>
      <w:r w:rsidRPr="004A4E79">
        <w:rPr>
          <w:b/>
          <w:bCs/>
          <w:color w:val="auto"/>
          <w:sz w:val="24"/>
          <w:szCs w:val="24"/>
          <w:lang w:val="de-DE"/>
        </w:rPr>
        <w:t>Câu 6</w:t>
      </w:r>
      <w:r w:rsidRPr="004A4E79">
        <w:rPr>
          <w:color w:val="auto"/>
          <w:sz w:val="24"/>
          <w:szCs w:val="24"/>
          <w:lang w:val="de-DE"/>
        </w:rPr>
        <w:t xml:space="preserve">: </w:t>
      </w:r>
      <w:r w:rsidRPr="004A4E79">
        <w:rPr>
          <w:color w:val="auto"/>
          <w:sz w:val="24"/>
          <w:szCs w:val="24"/>
          <w:lang w:val="da-DK"/>
        </w:rPr>
        <w:t>Cho khối lượng riêng của không khí ở điều kiện tiêu chuẩn là 1,29 kg/m</w:t>
      </w:r>
      <w:r w:rsidRPr="004A4E79">
        <w:rPr>
          <w:color w:val="auto"/>
          <w:sz w:val="24"/>
          <w:szCs w:val="24"/>
          <w:vertAlign w:val="superscript"/>
          <w:lang w:val="da-DK"/>
        </w:rPr>
        <w:t>3</w:t>
      </w:r>
      <w:r w:rsidRPr="004A4E79">
        <w:rPr>
          <w:color w:val="auto"/>
          <w:sz w:val="24"/>
          <w:szCs w:val="24"/>
          <w:lang w:val="da-DK"/>
        </w:rPr>
        <w:t>. Coi không khí như một chất khí thuần nhất. Khối lượng mol của không khí xấp xỉ bằng</w:t>
      </w:r>
    </w:p>
    <w:p w14:paraId="5E2D9907" w14:textId="77777777" w:rsidR="006C627D" w:rsidRPr="004A4E79" w:rsidRDefault="006C627D" w:rsidP="006C627D">
      <w:pPr>
        <w:pStyle w:val="ListParagraph"/>
        <w:spacing w:after="0" w:line="276" w:lineRule="auto"/>
        <w:ind w:left="0" w:firstLine="284"/>
        <w:rPr>
          <w:rFonts w:ascii="Times New Roman" w:hAnsi="Times New Roman" w:cs="Times New Roman"/>
          <w:sz w:val="24"/>
          <w:szCs w:val="24"/>
        </w:rPr>
      </w:pPr>
      <w:r w:rsidRPr="004A4E79">
        <w:rPr>
          <w:rFonts w:ascii="Times New Roman" w:hAnsi="Times New Roman" w:cs="Times New Roman"/>
          <w:b/>
          <w:bCs/>
          <w:sz w:val="24"/>
          <w:szCs w:val="24"/>
          <w:lang w:val="da-DK"/>
        </w:rPr>
        <w:t>A.</w:t>
      </w:r>
      <w:r w:rsidRPr="004A4E79">
        <w:rPr>
          <w:rFonts w:ascii="Times New Roman" w:hAnsi="Times New Roman" w:cs="Times New Roman"/>
          <w:sz w:val="24"/>
          <w:szCs w:val="24"/>
          <w:lang w:val="da-DK"/>
        </w:rPr>
        <w:t xml:space="preserve"> </w:t>
      </w:r>
      <w:r w:rsidR="00603F3C" w:rsidRPr="004A4E79">
        <w:rPr>
          <w:rFonts w:ascii="Times New Roman" w:hAnsi="Times New Roman" w:cs="Times New Roman"/>
          <w:sz w:val="24"/>
          <w:szCs w:val="24"/>
          <w:lang w:val="da-DK"/>
        </w:rPr>
        <w:t>42,5</w:t>
      </w:r>
      <w:r w:rsidRPr="004A4E79">
        <w:rPr>
          <w:rFonts w:ascii="Times New Roman" w:hAnsi="Times New Roman" w:cs="Times New Roman"/>
          <w:sz w:val="24"/>
          <w:szCs w:val="24"/>
          <w:lang w:val="da-DK"/>
        </w:rPr>
        <w:t xml:space="preserve"> g/mol.  </w:t>
      </w:r>
      <w:r w:rsidRPr="004A4E79">
        <w:rPr>
          <w:rFonts w:ascii="Times New Roman" w:hAnsi="Times New Roman" w:cs="Times New Roman"/>
          <w:sz w:val="24"/>
          <w:szCs w:val="24"/>
          <w:lang w:val="da-DK"/>
        </w:rPr>
        <w:tab/>
      </w:r>
      <w:r w:rsidRPr="004A4E79">
        <w:rPr>
          <w:rFonts w:ascii="Times New Roman" w:hAnsi="Times New Roman" w:cs="Times New Roman"/>
          <w:sz w:val="24"/>
          <w:szCs w:val="24"/>
          <w:lang w:val="da-DK"/>
        </w:rPr>
        <w:tab/>
      </w:r>
      <w:r w:rsidR="00603F3C" w:rsidRPr="004A4E79">
        <w:rPr>
          <w:rFonts w:ascii="Times New Roman" w:hAnsi="Times New Roman" w:cs="Times New Roman"/>
          <w:b/>
          <w:bCs/>
          <w:sz w:val="24"/>
          <w:szCs w:val="24"/>
          <w:highlight w:val="cyan"/>
        </w:rPr>
        <w:t>B.</w:t>
      </w:r>
      <w:r w:rsidR="00603F3C" w:rsidRPr="004A4E79">
        <w:rPr>
          <w:rFonts w:ascii="Times New Roman" w:hAnsi="Times New Roman" w:cs="Times New Roman"/>
          <w:sz w:val="24"/>
          <w:szCs w:val="24"/>
          <w:highlight w:val="cyan"/>
        </w:rPr>
        <w:t xml:space="preserve"> 28,9 g/mol.</w:t>
      </w:r>
      <w:r w:rsidR="00603F3C" w:rsidRPr="004A4E79">
        <w:rPr>
          <w:rFonts w:ascii="Times New Roman" w:hAnsi="Times New Roman" w:cs="Times New Roman"/>
          <w:sz w:val="24"/>
          <w:szCs w:val="24"/>
        </w:rPr>
        <w:t xml:space="preserve">  </w:t>
      </w:r>
      <w:r w:rsidRPr="004A4E79">
        <w:rPr>
          <w:rFonts w:ascii="Times New Roman" w:hAnsi="Times New Roman" w:cs="Times New Roman"/>
          <w:sz w:val="24"/>
          <w:szCs w:val="24"/>
        </w:rPr>
        <w:tab/>
        <w:t xml:space="preserve"> </w:t>
      </w:r>
      <w:r w:rsidRPr="004A4E79">
        <w:rPr>
          <w:rFonts w:ascii="Times New Roman" w:hAnsi="Times New Roman" w:cs="Times New Roman"/>
          <w:sz w:val="24"/>
          <w:szCs w:val="24"/>
        </w:rPr>
        <w:tab/>
      </w:r>
      <w:r w:rsidRPr="004A4E79">
        <w:rPr>
          <w:rFonts w:ascii="Times New Roman" w:hAnsi="Times New Roman" w:cs="Times New Roman"/>
          <w:b/>
          <w:bCs/>
          <w:sz w:val="24"/>
          <w:szCs w:val="24"/>
        </w:rPr>
        <w:t>C.</w:t>
      </w:r>
      <w:r w:rsidRPr="004A4E79">
        <w:rPr>
          <w:rFonts w:ascii="Times New Roman" w:hAnsi="Times New Roman" w:cs="Times New Roman"/>
          <w:sz w:val="24"/>
          <w:szCs w:val="24"/>
        </w:rPr>
        <w:t xml:space="preserve"> </w:t>
      </w:r>
      <w:r w:rsidR="00603F3C" w:rsidRPr="004A4E79">
        <w:rPr>
          <w:rFonts w:ascii="Times New Roman" w:hAnsi="Times New Roman" w:cs="Times New Roman"/>
          <w:sz w:val="24"/>
          <w:szCs w:val="24"/>
        </w:rPr>
        <w:t>35</w:t>
      </w:r>
      <w:r w:rsidRPr="004A4E79">
        <w:rPr>
          <w:rFonts w:ascii="Times New Roman" w:hAnsi="Times New Roman" w:cs="Times New Roman"/>
          <w:sz w:val="24"/>
          <w:szCs w:val="24"/>
        </w:rPr>
        <w:t>,</w:t>
      </w:r>
      <w:r w:rsidR="00603F3C" w:rsidRPr="004A4E79">
        <w:rPr>
          <w:rFonts w:ascii="Times New Roman" w:hAnsi="Times New Roman" w:cs="Times New Roman"/>
          <w:sz w:val="24"/>
          <w:szCs w:val="24"/>
        </w:rPr>
        <w:t>7</w:t>
      </w:r>
      <w:r w:rsidRPr="004A4E79">
        <w:rPr>
          <w:rFonts w:ascii="Times New Roman" w:hAnsi="Times New Roman" w:cs="Times New Roman"/>
          <w:sz w:val="24"/>
          <w:szCs w:val="24"/>
        </w:rPr>
        <w:t xml:space="preserve"> g/mol.  </w:t>
      </w:r>
      <w:r w:rsidRPr="004A4E79">
        <w:rPr>
          <w:rFonts w:ascii="Times New Roman" w:hAnsi="Times New Roman" w:cs="Times New Roman"/>
          <w:sz w:val="24"/>
          <w:szCs w:val="24"/>
        </w:rPr>
        <w:tab/>
      </w:r>
      <w:r w:rsidRPr="004A4E79">
        <w:rPr>
          <w:rFonts w:ascii="Times New Roman" w:hAnsi="Times New Roman" w:cs="Times New Roman"/>
          <w:b/>
          <w:bCs/>
          <w:sz w:val="24"/>
          <w:szCs w:val="24"/>
        </w:rPr>
        <w:t>D.</w:t>
      </w:r>
      <w:r w:rsidRPr="004A4E79">
        <w:rPr>
          <w:rFonts w:ascii="Times New Roman" w:hAnsi="Times New Roman" w:cs="Times New Roman"/>
          <w:sz w:val="24"/>
          <w:szCs w:val="24"/>
        </w:rPr>
        <w:t xml:space="preserve"> </w:t>
      </w:r>
      <w:r w:rsidR="00603F3C" w:rsidRPr="004A4E79">
        <w:rPr>
          <w:rFonts w:ascii="Times New Roman" w:hAnsi="Times New Roman" w:cs="Times New Roman"/>
          <w:sz w:val="24"/>
          <w:szCs w:val="24"/>
        </w:rPr>
        <w:t>16,8</w:t>
      </w:r>
      <w:r w:rsidRPr="004A4E79">
        <w:rPr>
          <w:rFonts w:ascii="Times New Roman" w:hAnsi="Times New Roman" w:cs="Times New Roman"/>
          <w:sz w:val="24"/>
          <w:szCs w:val="24"/>
        </w:rPr>
        <w:t xml:space="preserve"> g/mol.</w:t>
      </w:r>
    </w:p>
    <w:p w14:paraId="16549263" w14:textId="77777777" w:rsidR="006C627D" w:rsidRPr="004A4E79" w:rsidRDefault="006C627D" w:rsidP="006C627D">
      <w:pPr>
        <w:spacing w:line="276" w:lineRule="auto"/>
        <w:rPr>
          <w:i/>
          <w:iCs/>
          <w:color w:val="C00000"/>
          <w:sz w:val="24"/>
          <w:szCs w:val="24"/>
          <w:lang w:val="de-DE"/>
        </w:rPr>
      </w:pPr>
    </w:p>
    <w:p w14:paraId="4580A892" w14:textId="77777777" w:rsidR="006C627D" w:rsidRPr="004A4E79" w:rsidRDefault="006C627D" w:rsidP="006C627D">
      <w:pPr>
        <w:spacing w:line="276" w:lineRule="auto"/>
        <w:rPr>
          <w:rFonts w:eastAsia="Calibri"/>
          <w:b/>
          <w:bCs/>
          <w:i/>
          <w:iCs/>
          <w:color w:val="C00000"/>
          <w:sz w:val="24"/>
          <w:szCs w:val="24"/>
          <w:lang w:val="sv-SE"/>
        </w:rPr>
      </w:pPr>
      <w:r w:rsidRPr="004A4E79">
        <w:rPr>
          <w:i/>
          <w:iCs/>
          <w:color w:val="C00000"/>
          <w:sz w:val="24"/>
          <w:szCs w:val="24"/>
          <w:lang w:val="de-DE"/>
        </w:rPr>
        <w:t>Từ phương trình Clapeyron</w:t>
      </w:r>
      <w:r w:rsidRPr="004A4E79">
        <w:rPr>
          <w:rFonts w:eastAsia="Calibri"/>
          <w:b/>
          <w:bCs/>
          <w:i/>
          <w:iCs/>
          <w:color w:val="C00000"/>
          <w:sz w:val="24"/>
          <w:szCs w:val="24"/>
          <w:lang w:val="sv-SE"/>
        </w:rPr>
        <w:t xml:space="preserve"> </w:t>
      </w:r>
      <m:oMath>
        <m:r>
          <m:rPr>
            <m:sty m:val="bi"/>
          </m:rPr>
          <w:rPr>
            <w:rFonts w:ascii="Cambria Math" w:eastAsia="Calibri" w:hAnsi="Cambria Math"/>
            <w:color w:val="C00000"/>
            <w:sz w:val="24"/>
            <w:szCs w:val="24"/>
            <w:lang w:val="sv-SE"/>
          </w:rPr>
          <m:t>p.V=</m:t>
        </m:r>
        <m:f>
          <m:fPr>
            <m:ctrlPr>
              <w:rPr>
                <w:rFonts w:ascii="Cambria Math" w:eastAsia="Calibri" w:hAnsi="Cambria Math"/>
                <w:b/>
                <w:bCs/>
                <w:i/>
                <w:iCs/>
                <w:color w:val="C00000"/>
                <w:sz w:val="24"/>
                <w:szCs w:val="24"/>
                <w:lang w:val="sv-SE"/>
              </w:rPr>
            </m:ctrlPr>
          </m:fPr>
          <m:num>
            <m:r>
              <m:rPr>
                <m:sty m:val="bi"/>
              </m:rPr>
              <w:rPr>
                <w:rFonts w:ascii="Cambria Math" w:eastAsia="Calibri" w:hAnsi="Cambria Math"/>
                <w:color w:val="C00000"/>
                <w:sz w:val="24"/>
                <w:szCs w:val="24"/>
                <w:lang w:val="sv-SE"/>
              </w:rPr>
              <m:t>m</m:t>
            </m:r>
          </m:num>
          <m:den>
            <m:r>
              <w:rPr>
                <w:rFonts w:ascii="Cambria Math" w:hAnsi="Cambria Math"/>
                <w:color w:val="C00000"/>
                <w:sz w:val="24"/>
                <w:szCs w:val="24"/>
                <w:lang w:val="de-DE"/>
              </w:rPr>
              <m:t>M</m:t>
            </m:r>
          </m:den>
        </m:f>
        <m:r>
          <m:rPr>
            <m:sty m:val="bi"/>
          </m:rPr>
          <w:rPr>
            <w:rFonts w:ascii="Cambria Math" w:eastAsia="Calibri" w:hAnsi="Cambria Math"/>
            <w:color w:val="C00000"/>
            <w:sz w:val="24"/>
            <w:szCs w:val="24"/>
            <w:lang w:val="sv-SE"/>
          </w:rPr>
          <m:t>R.T</m:t>
        </m:r>
      </m:oMath>
    </w:p>
    <w:p w14:paraId="2B0A3A0B" w14:textId="77777777" w:rsidR="006C627D" w:rsidRPr="004A4E79" w:rsidRDefault="006C627D" w:rsidP="006C627D">
      <w:pPr>
        <w:pStyle w:val="ListParagraph"/>
        <w:spacing w:after="0" w:line="276" w:lineRule="auto"/>
        <w:ind w:left="0" w:firstLine="284"/>
        <w:rPr>
          <w:rFonts w:ascii="Times New Roman" w:hAnsi="Times New Roman" w:cs="Times New Roman"/>
          <w:i/>
          <w:iCs/>
          <w:color w:val="C00000"/>
          <w:sz w:val="24"/>
          <w:szCs w:val="24"/>
        </w:rPr>
      </w:pPr>
      <m:oMath>
        <m:r>
          <w:rPr>
            <w:rFonts w:ascii="Cambria Math" w:hAnsi="Cambria Math" w:cs="Times New Roman"/>
            <w:color w:val="C00000"/>
            <w:sz w:val="24"/>
            <w:szCs w:val="24"/>
          </w:rPr>
          <m:t>⇒</m:t>
        </m:r>
        <m:r>
          <w:rPr>
            <w:rFonts w:ascii="Cambria Math" w:hAnsi="Cambria Math" w:cs="Times New Roman"/>
            <w:color w:val="C00000"/>
            <w:sz w:val="24"/>
            <w:szCs w:val="24"/>
            <w:lang w:val="de-DE"/>
          </w:rPr>
          <m:t>M</m:t>
        </m:r>
        <m:r>
          <w:rPr>
            <w:rFonts w:ascii="Cambria Math" w:hAnsi="Cambria Math" w:cs="Times New Roman"/>
            <w:color w:val="C00000"/>
            <w:sz w:val="24"/>
            <w:szCs w:val="24"/>
          </w:rPr>
          <m:t>=</m:t>
        </m:r>
        <m:f>
          <m:fPr>
            <m:ctrlPr>
              <w:rPr>
                <w:rFonts w:ascii="Cambria Math" w:hAnsi="Cambria Math" w:cs="Times New Roman"/>
                <w:i/>
                <w:iCs/>
                <w:color w:val="C00000"/>
                <w:sz w:val="24"/>
                <w:szCs w:val="24"/>
              </w:rPr>
            </m:ctrlPr>
          </m:fPr>
          <m:num>
            <m:r>
              <w:rPr>
                <w:rFonts w:ascii="Cambria Math" w:hAnsi="Cambria Math" w:cs="Times New Roman"/>
                <w:color w:val="C00000"/>
                <w:sz w:val="24"/>
                <w:szCs w:val="24"/>
              </w:rPr>
              <m:t>R.T.ρ</m:t>
            </m:r>
          </m:num>
          <m:den>
            <m:r>
              <w:rPr>
                <w:rFonts w:ascii="Cambria Math" w:hAnsi="Cambria Math" w:cs="Times New Roman"/>
                <w:color w:val="C00000"/>
                <w:sz w:val="24"/>
                <w:szCs w:val="24"/>
              </w:rPr>
              <m:t>p</m:t>
            </m:r>
          </m:den>
        </m:f>
        <m:r>
          <w:rPr>
            <w:rFonts w:ascii="Cambria Math" w:hAnsi="Cambria Math" w:cs="Times New Roman"/>
            <w:color w:val="C00000"/>
            <w:sz w:val="24"/>
            <w:szCs w:val="24"/>
          </w:rPr>
          <m:t>=</m:t>
        </m:r>
        <m:f>
          <m:fPr>
            <m:ctrlPr>
              <w:rPr>
                <w:rFonts w:ascii="Cambria Math" w:hAnsi="Cambria Math" w:cs="Times New Roman"/>
                <w:i/>
                <w:iCs/>
                <w:color w:val="C00000"/>
                <w:sz w:val="24"/>
                <w:szCs w:val="24"/>
              </w:rPr>
            </m:ctrlPr>
          </m:fPr>
          <m:num>
            <m:r>
              <w:rPr>
                <w:rFonts w:ascii="Cambria Math" w:hAnsi="Cambria Math" w:cs="Times New Roman"/>
                <w:color w:val="C00000"/>
                <w:sz w:val="24"/>
                <w:szCs w:val="24"/>
              </w:rPr>
              <m:t>0,082.273.1,29</m:t>
            </m:r>
          </m:num>
          <m:den>
            <m:r>
              <w:rPr>
                <w:rFonts w:ascii="Cambria Math" w:hAnsi="Cambria Math" w:cs="Times New Roman"/>
                <w:color w:val="C00000"/>
                <w:sz w:val="24"/>
                <w:szCs w:val="24"/>
              </w:rPr>
              <m:t>1</m:t>
            </m:r>
          </m:den>
        </m:f>
        <m:r>
          <w:rPr>
            <w:rFonts w:ascii="Cambria Math" w:hAnsi="Cambria Math" w:cs="Times New Roman"/>
            <w:color w:val="C00000"/>
            <w:sz w:val="24"/>
            <w:szCs w:val="24"/>
          </w:rPr>
          <m:t>≈28,9</m:t>
        </m:r>
      </m:oMath>
      <w:r w:rsidRPr="004A4E79">
        <w:rPr>
          <w:rFonts w:ascii="Times New Roman" w:hAnsi="Times New Roman" w:cs="Times New Roman"/>
          <w:i/>
          <w:iCs/>
          <w:color w:val="C00000"/>
          <w:sz w:val="24"/>
          <w:szCs w:val="24"/>
          <w:lang w:val="sv-SE"/>
        </w:rPr>
        <w:t xml:space="preserve"> (g/mol)</w:t>
      </w:r>
    </w:p>
    <w:p w14:paraId="1F05AC88" w14:textId="77777777" w:rsidR="006C627D" w:rsidRPr="004A4E79" w:rsidRDefault="006C627D" w:rsidP="006C627D">
      <w:pPr>
        <w:pStyle w:val="NormalWeb"/>
        <w:spacing w:line="276" w:lineRule="auto"/>
        <w:ind w:firstLine="0"/>
        <w:rPr>
          <w:b/>
          <w:lang w:val="sv-SE"/>
        </w:rPr>
      </w:pPr>
      <w:r w:rsidRPr="004A4E79">
        <w:rPr>
          <w:b/>
          <w:bCs/>
          <w:iCs/>
          <w:lang w:val="sv-SE"/>
        </w:rPr>
        <w:t>Câu 7:</w:t>
      </w:r>
      <w:r w:rsidRPr="004A4E79">
        <w:rPr>
          <w:iCs/>
          <w:lang w:val="sv-SE"/>
        </w:rPr>
        <w:t xml:space="preserve"> </w:t>
      </w:r>
      <w:r w:rsidRPr="004A4E79">
        <w:rPr>
          <w:lang w:val="sv-SE"/>
        </w:rPr>
        <w:t xml:space="preserve">Ở điều kiện tiêu chuẩn: 1 mol khí ở 0 </w:t>
      </w:r>
      <w:r w:rsidRPr="004A4E79">
        <w:rPr>
          <w:vertAlign w:val="superscript"/>
          <w:lang w:val="sv-SE"/>
        </w:rPr>
        <w:t>0</w:t>
      </w:r>
      <w:r w:rsidRPr="004A4E79">
        <w:rPr>
          <w:lang w:val="sv-SE"/>
        </w:rPr>
        <w:t xml:space="preserve">C có áp suất 1atm và thể tích là 22,4 lít. Hỏi một bình có dung tích 5 lít chứa 0,5 mol khí ở nhiệt độ 0 </w:t>
      </w:r>
      <w:r w:rsidRPr="004A4E79">
        <w:rPr>
          <w:vertAlign w:val="superscript"/>
          <w:lang w:val="sv-SE"/>
        </w:rPr>
        <w:t>0</w:t>
      </w:r>
      <w:r w:rsidRPr="004A4E79">
        <w:rPr>
          <w:lang w:val="sv-SE"/>
        </w:rPr>
        <w:t>C có áp suất là bao nhiêu?</w:t>
      </w:r>
    </w:p>
    <w:p w14:paraId="37B8A8EF" w14:textId="77777777" w:rsidR="006C627D" w:rsidRPr="004A4E79" w:rsidRDefault="006C627D" w:rsidP="006C627D">
      <w:pPr>
        <w:pStyle w:val="NormalWeb"/>
        <w:tabs>
          <w:tab w:val="left" w:pos="283"/>
          <w:tab w:val="left" w:pos="2835"/>
          <w:tab w:val="left" w:pos="5386"/>
          <w:tab w:val="left" w:pos="7937"/>
        </w:tabs>
        <w:spacing w:line="276" w:lineRule="auto"/>
      </w:pPr>
      <w:r w:rsidRPr="004A4E79">
        <w:rPr>
          <w:b/>
        </w:rPr>
        <w:t xml:space="preserve">A. </w:t>
      </w:r>
      <w:r w:rsidR="00603F3C" w:rsidRPr="004A4E79">
        <w:t>1</w:t>
      </w:r>
      <w:r w:rsidRPr="004A4E79">
        <w:t>,2</w:t>
      </w:r>
      <w:r w:rsidR="00603F3C" w:rsidRPr="004A4E79">
        <w:t>5</w:t>
      </w:r>
      <w:r w:rsidRPr="004A4E79">
        <w:t xml:space="preserve"> atm.</w:t>
      </w:r>
      <w:r w:rsidRPr="004A4E79">
        <w:rPr>
          <w:b/>
        </w:rPr>
        <w:tab/>
        <w:t>B.</w:t>
      </w:r>
      <w:r w:rsidRPr="004A4E79">
        <w:t xml:space="preserve"> </w:t>
      </w:r>
      <w:r w:rsidR="00603F3C" w:rsidRPr="004A4E79">
        <w:t>3</w:t>
      </w:r>
      <w:r w:rsidRPr="004A4E79">
        <w:t>,5</w:t>
      </w:r>
      <w:r w:rsidR="00603F3C" w:rsidRPr="004A4E79">
        <w:t>2</w:t>
      </w:r>
      <w:r w:rsidRPr="004A4E79">
        <w:t xml:space="preserve"> atm.</w:t>
      </w:r>
      <w:r w:rsidRPr="004A4E79">
        <w:rPr>
          <w:b/>
        </w:rPr>
        <w:tab/>
        <w:t>C.</w:t>
      </w:r>
      <w:r w:rsidRPr="004A4E79">
        <w:t xml:space="preserve"> </w:t>
      </w:r>
      <w:r w:rsidR="00603F3C" w:rsidRPr="004A4E79">
        <w:t>5</w:t>
      </w:r>
      <w:r w:rsidRPr="004A4E79">
        <w:t>,</w:t>
      </w:r>
      <w:r w:rsidR="00603F3C" w:rsidRPr="004A4E79">
        <w:t>3</w:t>
      </w:r>
      <w:r w:rsidRPr="004A4E79">
        <w:t xml:space="preserve"> atm. </w:t>
      </w:r>
      <w:r w:rsidRPr="004A4E79">
        <w:tab/>
      </w:r>
      <w:r w:rsidRPr="004A4E79">
        <w:rPr>
          <w:b/>
          <w:highlight w:val="cyan"/>
        </w:rPr>
        <w:t>D.</w:t>
      </w:r>
      <w:r w:rsidRPr="004A4E79">
        <w:rPr>
          <w:highlight w:val="cyan"/>
        </w:rPr>
        <w:t xml:space="preserve"> </w:t>
      </w:r>
      <w:r w:rsidR="00603F3C" w:rsidRPr="004A4E79">
        <w:rPr>
          <w:highlight w:val="cyan"/>
        </w:rPr>
        <w:t>2</w:t>
      </w:r>
      <w:r w:rsidRPr="004A4E79">
        <w:rPr>
          <w:highlight w:val="cyan"/>
        </w:rPr>
        <w:t>,2</w:t>
      </w:r>
      <w:r w:rsidR="00603F3C" w:rsidRPr="004A4E79">
        <w:rPr>
          <w:highlight w:val="cyan"/>
        </w:rPr>
        <w:t>4</w:t>
      </w:r>
      <w:r w:rsidRPr="004A4E79">
        <w:rPr>
          <w:highlight w:val="cyan"/>
        </w:rPr>
        <w:t xml:space="preserve"> atm.</w:t>
      </w:r>
    </w:p>
    <w:p w14:paraId="4235B643" w14:textId="77777777" w:rsidR="006C627D" w:rsidRPr="004A4E79" w:rsidRDefault="006C627D" w:rsidP="006C627D">
      <w:pPr>
        <w:pStyle w:val="NormalWeb"/>
        <w:tabs>
          <w:tab w:val="left" w:pos="283"/>
          <w:tab w:val="left" w:pos="2835"/>
          <w:tab w:val="left" w:pos="5386"/>
          <w:tab w:val="left" w:pos="7937"/>
        </w:tabs>
        <w:spacing w:line="276" w:lineRule="auto"/>
      </w:pPr>
    </w:p>
    <w:p w14:paraId="219DEF39" w14:textId="77777777" w:rsidR="006C627D" w:rsidRPr="004A4E79" w:rsidRDefault="006C627D" w:rsidP="006C627D">
      <w:pPr>
        <w:pStyle w:val="NormalWeb"/>
        <w:tabs>
          <w:tab w:val="left" w:pos="283"/>
          <w:tab w:val="left" w:pos="2835"/>
          <w:tab w:val="left" w:pos="5386"/>
          <w:tab w:val="left" w:pos="7937"/>
        </w:tabs>
        <w:spacing w:line="276" w:lineRule="auto"/>
        <w:ind w:firstLine="0"/>
        <w:rPr>
          <w:b/>
          <w:i/>
          <w:iCs/>
          <w:color w:val="C00000"/>
        </w:rPr>
      </w:pPr>
      <w:r w:rsidRPr="004A4E79">
        <w:rPr>
          <w:b/>
          <w:i/>
          <w:iCs/>
          <w:color w:val="C00000"/>
          <w:position w:val="-34"/>
        </w:rPr>
        <w:object w:dxaOrig="6540" w:dyaOrig="800" w14:anchorId="44FFBFF9">
          <v:shape id="_x0000_i1175" type="#_x0000_t75" alt="" style="width:329.95pt;height:41.95pt" o:ole="">
            <v:imagedata r:id="rId322" o:title=""/>
          </v:shape>
          <o:OLEObject Type="Embed" ProgID="Equation.DSMT4" ShapeID="_x0000_i1175" DrawAspect="Content" ObjectID="_1825499560" r:id="rId323"/>
        </w:object>
      </w:r>
    </w:p>
    <w:p w14:paraId="6AB1218C" w14:textId="77777777" w:rsidR="006C627D" w:rsidRPr="004A4E79" w:rsidRDefault="006C627D" w:rsidP="006C627D">
      <w:pPr>
        <w:pStyle w:val="NormalWeb"/>
        <w:tabs>
          <w:tab w:val="left" w:pos="283"/>
          <w:tab w:val="left" w:pos="2835"/>
          <w:tab w:val="left" w:pos="5386"/>
          <w:tab w:val="left" w:pos="7937"/>
        </w:tabs>
        <w:spacing w:line="276" w:lineRule="auto"/>
        <w:rPr>
          <w:i/>
          <w:iCs/>
          <w:color w:val="C00000"/>
        </w:rPr>
      </w:pPr>
      <w:r w:rsidRPr="004A4E79">
        <w:rPr>
          <w:i/>
          <w:iCs/>
          <w:color w:val="C00000"/>
          <w:position w:val="-26"/>
        </w:rPr>
        <w:object w:dxaOrig="3900" w:dyaOrig="680" w14:anchorId="116ABDA8">
          <v:shape id="_x0000_i1176" type="#_x0000_t75" alt="" style="width:195.7pt;height:36.65pt" o:ole="">
            <v:imagedata r:id="rId324" o:title=""/>
          </v:shape>
          <o:OLEObject Type="Embed" ProgID="Equation.DSMT4" ShapeID="_x0000_i1176" DrawAspect="Content" ObjectID="_1825499561" r:id="rId325"/>
        </w:object>
      </w:r>
    </w:p>
    <w:p w14:paraId="15EA0159" w14:textId="77777777" w:rsidR="006C627D" w:rsidRPr="004A4E79" w:rsidRDefault="006C627D" w:rsidP="006C627D">
      <w:pPr>
        <w:spacing w:line="276" w:lineRule="auto"/>
        <w:jc w:val="both"/>
        <w:rPr>
          <w:color w:val="auto"/>
          <w:sz w:val="24"/>
          <w:szCs w:val="24"/>
          <w:lang w:val="pt-BR"/>
        </w:rPr>
      </w:pPr>
      <w:r w:rsidRPr="004A4E79">
        <w:rPr>
          <w:b/>
          <w:bCs/>
          <w:iCs/>
          <w:color w:val="auto"/>
          <w:sz w:val="24"/>
          <w:szCs w:val="24"/>
          <w:lang w:val="sv-SE"/>
        </w:rPr>
        <w:t>Câu 8:</w:t>
      </w:r>
      <w:r w:rsidRPr="004A4E79">
        <w:rPr>
          <w:iCs/>
          <w:color w:val="auto"/>
          <w:sz w:val="24"/>
          <w:szCs w:val="24"/>
          <w:lang w:val="sv-SE"/>
        </w:rPr>
        <w:t xml:space="preserve"> </w:t>
      </w:r>
      <w:r w:rsidRPr="004A4E79">
        <w:rPr>
          <w:color w:val="auto"/>
          <w:sz w:val="24"/>
          <w:szCs w:val="24"/>
          <w:lang w:val="pt-BR"/>
        </w:rPr>
        <w:t>bình chứa được 7g khí nitơ ở nhiệt độ 27</w:t>
      </w:r>
      <w:r w:rsidRPr="004A4E79">
        <w:rPr>
          <w:color w:val="auto"/>
          <w:sz w:val="24"/>
          <w:szCs w:val="24"/>
          <w:vertAlign w:val="superscript"/>
          <w:lang w:val="pt-BR"/>
        </w:rPr>
        <w:t>0</w:t>
      </w:r>
      <w:r w:rsidRPr="004A4E79">
        <w:rPr>
          <w:color w:val="auto"/>
          <w:sz w:val="24"/>
          <w:szCs w:val="24"/>
          <w:lang w:val="pt-BR"/>
        </w:rPr>
        <w:t>C dưới áp suất 5,11.10</w:t>
      </w:r>
      <w:r w:rsidRPr="004A4E79">
        <w:rPr>
          <w:color w:val="auto"/>
          <w:sz w:val="24"/>
          <w:szCs w:val="24"/>
          <w:vertAlign w:val="superscript"/>
          <w:lang w:val="pt-BR"/>
        </w:rPr>
        <w:t>5</w:t>
      </w:r>
      <w:r w:rsidRPr="004A4E79">
        <w:rPr>
          <w:color w:val="auto"/>
          <w:sz w:val="24"/>
          <w:szCs w:val="24"/>
          <w:lang w:val="pt-BR"/>
        </w:rPr>
        <w:t xml:space="preserve"> N/m</w:t>
      </w:r>
      <w:r w:rsidRPr="004A4E79">
        <w:rPr>
          <w:color w:val="auto"/>
          <w:sz w:val="24"/>
          <w:szCs w:val="24"/>
          <w:vertAlign w:val="superscript"/>
          <w:lang w:val="pt-BR"/>
        </w:rPr>
        <w:t>2</w:t>
      </w:r>
      <w:r w:rsidRPr="004A4E79">
        <w:rPr>
          <w:color w:val="auto"/>
          <w:sz w:val="24"/>
          <w:szCs w:val="24"/>
          <w:lang w:val="pt-BR"/>
        </w:rPr>
        <w:t>. Người ta thay khí nitơ bằng khí X khác. Lúc này nhiệt độ là 53</w:t>
      </w:r>
      <w:r w:rsidRPr="004A4E79">
        <w:rPr>
          <w:color w:val="auto"/>
          <w:sz w:val="24"/>
          <w:szCs w:val="24"/>
          <w:vertAlign w:val="superscript"/>
          <w:lang w:val="pt-BR"/>
        </w:rPr>
        <w:t>0</w:t>
      </w:r>
      <w:r w:rsidRPr="004A4E79">
        <w:rPr>
          <w:color w:val="auto"/>
          <w:sz w:val="24"/>
          <w:szCs w:val="24"/>
          <w:lang w:val="pt-BR"/>
        </w:rPr>
        <w:t>C bình chỉ chứa được 4 g khí đó dưới áp suất 44,4.10</w:t>
      </w:r>
      <w:r w:rsidRPr="004A4E79">
        <w:rPr>
          <w:color w:val="auto"/>
          <w:sz w:val="24"/>
          <w:szCs w:val="24"/>
          <w:vertAlign w:val="superscript"/>
          <w:lang w:val="pt-BR"/>
        </w:rPr>
        <w:t>5</w:t>
      </w:r>
      <w:r w:rsidRPr="004A4E79">
        <w:rPr>
          <w:color w:val="auto"/>
          <w:sz w:val="24"/>
          <w:szCs w:val="24"/>
          <w:lang w:val="pt-BR"/>
        </w:rPr>
        <w:t xml:space="preserve"> N/m</w:t>
      </w:r>
      <w:r w:rsidRPr="004A4E79">
        <w:rPr>
          <w:color w:val="auto"/>
          <w:sz w:val="24"/>
          <w:szCs w:val="24"/>
          <w:vertAlign w:val="superscript"/>
          <w:lang w:val="pt-BR"/>
        </w:rPr>
        <w:t>2</w:t>
      </w:r>
      <w:r w:rsidRPr="004A4E79">
        <w:rPr>
          <w:color w:val="auto"/>
          <w:sz w:val="24"/>
          <w:szCs w:val="24"/>
          <w:lang w:val="pt-BR"/>
        </w:rPr>
        <w:t xml:space="preserve">. X là khí </w:t>
      </w:r>
    </w:p>
    <w:p w14:paraId="4D426FF3" w14:textId="77777777" w:rsidR="006C627D" w:rsidRPr="004A4E79" w:rsidRDefault="006C627D" w:rsidP="006C627D">
      <w:pPr>
        <w:tabs>
          <w:tab w:val="left" w:pos="283"/>
          <w:tab w:val="left" w:pos="2552"/>
          <w:tab w:val="left" w:pos="5245"/>
          <w:tab w:val="left" w:pos="7655"/>
        </w:tabs>
        <w:spacing w:line="276" w:lineRule="auto"/>
        <w:jc w:val="both"/>
        <w:rPr>
          <w:color w:val="auto"/>
          <w:sz w:val="24"/>
          <w:szCs w:val="24"/>
          <w:lang w:val="pt-BR"/>
        </w:rPr>
      </w:pPr>
      <w:r w:rsidRPr="004A4E79">
        <w:rPr>
          <w:color w:val="auto"/>
          <w:sz w:val="24"/>
          <w:szCs w:val="24"/>
          <w:lang w:val="pt-BR"/>
        </w:rPr>
        <w:tab/>
      </w:r>
      <w:r w:rsidR="00603F3C" w:rsidRPr="004A4E79">
        <w:rPr>
          <w:b/>
          <w:color w:val="auto"/>
          <w:sz w:val="24"/>
          <w:szCs w:val="24"/>
          <w:lang w:val="pt-BR"/>
        </w:rPr>
        <w:t>A</w:t>
      </w:r>
      <w:r w:rsidRPr="004A4E79">
        <w:rPr>
          <w:b/>
          <w:color w:val="auto"/>
          <w:sz w:val="24"/>
          <w:szCs w:val="24"/>
          <w:lang w:val="pt-BR"/>
        </w:rPr>
        <w:t xml:space="preserve">. </w:t>
      </w:r>
      <w:r w:rsidRPr="004A4E79">
        <w:rPr>
          <w:color w:val="auto"/>
          <w:sz w:val="24"/>
          <w:szCs w:val="24"/>
          <w:lang w:val="pt-BR"/>
        </w:rPr>
        <w:t xml:space="preserve">Khí hêli. </w:t>
      </w:r>
      <w:r w:rsidRPr="004A4E79">
        <w:rPr>
          <w:color w:val="auto"/>
          <w:sz w:val="24"/>
          <w:szCs w:val="24"/>
          <w:lang w:val="pt-BR"/>
        </w:rPr>
        <w:tab/>
      </w:r>
      <w:r w:rsidR="00603F3C" w:rsidRPr="004A4E79">
        <w:rPr>
          <w:b/>
          <w:color w:val="auto"/>
          <w:sz w:val="24"/>
          <w:szCs w:val="24"/>
          <w:lang w:val="pt-BR"/>
        </w:rPr>
        <w:t>B</w:t>
      </w:r>
      <w:r w:rsidRPr="004A4E79">
        <w:rPr>
          <w:b/>
          <w:color w:val="auto"/>
          <w:sz w:val="24"/>
          <w:szCs w:val="24"/>
          <w:lang w:val="pt-BR"/>
        </w:rPr>
        <w:t xml:space="preserve">. </w:t>
      </w:r>
      <w:r w:rsidRPr="004A4E79">
        <w:rPr>
          <w:color w:val="auto"/>
          <w:sz w:val="24"/>
          <w:szCs w:val="24"/>
          <w:lang w:val="pt-BR"/>
        </w:rPr>
        <w:t>Khí ôxi.</w:t>
      </w:r>
      <w:r w:rsidRPr="004A4E79">
        <w:rPr>
          <w:b/>
          <w:color w:val="auto"/>
          <w:sz w:val="24"/>
          <w:szCs w:val="24"/>
          <w:lang w:val="pt-BR"/>
        </w:rPr>
        <w:tab/>
      </w:r>
      <w:r w:rsidR="00603F3C" w:rsidRPr="004A4E79">
        <w:rPr>
          <w:b/>
          <w:color w:val="auto"/>
          <w:sz w:val="24"/>
          <w:szCs w:val="24"/>
          <w:highlight w:val="cyan"/>
          <w:lang w:val="pt-BR"/>
        </w:rPr>
        <w:t xml:space="preserve">C. </w:t>
      </w:r>
      <w:r w:rsidR="00603F3C" w:rsidRPr="004A4E79">
        <w:rPr>
          <w:color w:val="auto"/>
          <w:sz w:val="24"/>
          <w:szCs w:val="24"/>
          <w:highlight w:val="cyan"/>
          <w:lang w:val="pt-BR"/>
        </w:rPr>
        <w:t>khí hidrô.</w:t>
      </w:r>
      <w:r w:rsidR="00603F3C" w:rsidRPr="004A4E79">
        <w:rPr>
          <w:color w:val="auto"/>
          <w:sz w:val="24"/>
          <w:szCs w:val="24"/>
          <w:lang w:val="pt-BR"/>
        </w:rPr>
        <w:t xml:space="preserve"> </w:t>
      </w:r>
      <w:r w:rsidR="00603F3C" w:rsidRPr="004A4E79">
        <w:rPr>
          <w:color w:val="auto"/>
          <w:sz w:val="24"/>
          <w:szCs w:val="24"/>
          <w:lang w:val="pt-BR"/>
        </w:rPr>
        <w:tab/>
      </w:r>
      <w:r w:rsidRPr="004A4E79">
        <w:rPr>
          <w:b/>
          <w:color w:val="auto"/>
          <w:sz w:val="24"/>
          <w:szCs w:val="24"/>
          <w:lang w:val="pt-BR"/>
        </w:rPr>
        <w:t xml:space="preserve">D. </w:t>
      </w:r>
      <w:r w:rsidRPr="004A4E79">
        <w:rPr>
          <w:color w:val="auto"/>
          <w:sz w:val="24"/>
          <w:szCs w:val="24"/>
          <w:lang w:val="pt-BR"/>
        </w:rPr>
        <w:t>Khí cacbonic.</w:t>
      </w:r>
    </w:p>
    <w:p w14:paraId="08CD9519" w14:textId="77777777" w:rsidR="006C627D" w:rsidRPr="004A4E79" w:rsidRDefault="00000000" w:rsidP="006C627D">
      <w:pPr>
        <w:tabs>
          <w:tab w:val="left" w:pos="283"/>
          <w:tab w:val="left" w:pos="2835"/>
          <w:tab w:val="left" w:pos="5386"/>
          <w:tab w:val="left" w:pos="7937"/>
        </w:tabs>
        <w:spacing w:line="276" w:lineRule="auto"/>
        <w:jc w:val="both"/>
        <w:rPr>
          <w:color w:val="C00000"/>
          <w:sz w:val="24"/>
          <w:szCs w:val="24"/>
        </w:rPr>
      </w:pPr>
      <m:oMathPara>
        <m:oMath>
          <m:d>
            <m:dPr>
              <m:begChr m:val="{"/>
              <m:endChr m:val=""/>
              <m:ctrlPr>
                <w:rPr>
                  <w:rFonts w:ascii="Cambria Math" w:hAnsi="Cambria Math"/>
                  <w:i/>
                  <w:color w:val="C00000"/>
                  <w:sz w:val="24"/>
                  <w:szCs w:val="24"/>
                </w:rPr>
              </m:ctrlPr>
            </m:dPr>
            <m:e>
              <m:m>
                <m:mPr>
                  <m:mcs>
                    <m:mc>
                      <m:mcPr>
                        <m:count m:val="1"/>
                        <m:mcJc m:val="center"/>
                      </m:mcPr>
                    </m:mc>
                  </m:mcs>
                  <m:ctrlPr>
                    <w:rPr>
                      <w:rFonts w:ascii="Cambria Math" w:hAnsi="Cambria Math"/>
                      <w:i/>
                      <w:color w:val="C00000"/>
                      <w:sz w:val="24"/>
                      <w:szCs w:val="24"/>
                    </w:rPr>
                  </m:ctrlPr>
                </m:mPr>
                <m:mr>
                  <m:e>
                    <m:sSub>
                      <m:sSubPr>
                        <m:ctrlPr>
                          <w:rPr>
                            <w:rFonts w:ascii="Cambria Math" w:hAnsi="Cambria Math"/>
                            <w:i/>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sSub>
                      <m:sSubPr>
                        <m:ctrlPr>
                          <w:rPr>
                            <w:rFonts w:ascii="Cambria Math" w:hAnsi="Cambria Math"/>
                            <w:i/>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r>
                      <w:rPr>
                        <w:rFonts w:ascii="Cambria Math" w:hAnsi="Cambria Math"/>
                        <w:color w:val="C00000"/>
                        <w:sz w:val="24"/>
                        <w:szCs w:val="24"/>
                      </w:rPr>
                      <m:t>=</m:t>
                    </m:r>
                    <m:f>
                      <m:fPr>
                        <m:ctrlPr>
                          <w:rPr>
                            <w:rFonts w:ascii="Cambria Math"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1</m:t>
                            </m:r>
                          </m:sub>
                        </m:sSub>
                      </m:num>
                      <m:den>
                        <m:sSub>
                          <m:sSubPr>
                            <m:ctrlPr>
                              <w:rPr>
                                <w:rFonts w:ascii="Cambria Math" w:hAnsi="Cambria Math"/>
                                <w:i/>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1</m:t>
                            </m:r>
                          </m:sub>
                        </m:sSub>
                      </m:den>
                    </m:f>
                    <m:r>
                      <w:rPr>
                        <w:rFonts w:ascii="Cambria Math" w:hAnsi="Cambria Math"/>
                        <w:color w:val="C00000"/>
                        <w:sz w:val="24"/>
                        <w:szCs w:val="24"/>
                      </w:rPr>
                      <m:t>R</m:t>
                    </m:r>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e>
                </m:mr>
                <m:mr>
                  <m:e>
                    <m:sSub>
                      <m:sSubPr>
                        <m:ctrlPr>
                          <w:rPr>
                            <w:rFonts w:ascii="Cambria Math" w:hAnsi="Cambria Math"/>
                            <w:i/>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sSub>
                      <m:sSubPr>
                        <m:ctrlPr>
                          <w:rPr>
                            <w:rFonts w:ascii="Cambria Math" w:hAnsi="Cambria Math"/>
                            <w:i/>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r>
                      <w:rPr>
                        <w:rFonts w:ascii="Cambria Math" w:hAnsi="Cambria Math"/>
                        <w:color w:val="C00000"/>
                        <w:sz w:val="24"/>
                        <w:szCs w:val="24"/>
                      </w:rPr>
                      <m:t>=</m:t>
                    </m:r>
                    <m:f>
                      <m:fPr>
                        <m:ctrlPr>
                          <w:rPr>
                            <w:rFonts w:ascii="Cambria Math"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2</m:t>
                            </m:r>
                          </m:sub>
                        </m:sSub>
                      </m:num>
                      <m:den>
                        <m:sSub>
                          <m:sSubPr>
                            <m:ctrlPr>
                              <w:rPr>
                                <w:rFonts w:ascii="Cambria Math" w:hAnsi="Cambria Math"/>
                                <w:i/>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2</m:t>
                            </m:r>
                          </m:sub>
                        </m:sSub>
                      </m:den>
                    </m:f>
                    <m:r>
                      <w:rPr>
                        <w:rFonts w:ascii="Cambria Math" w:hAnsi="Cambria Math"/>
                        <w:color w:val="C00000"/>
                        <w:sz w:val="24"/>
                        <w:szCs w:val="24"/>
                      </w:rPr>
                      <m:t>R</m:t>
                    </m:r>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e>
                </m:mr>
              </m:m>
            </m:e>
          </m:d>
          <m:r>
            <w:rPr>
              <w:rFonts w:ascii="Cambria Math" w:hAnsi="Cambria Math"/>
              <w:color w:val="C00000"/>
              <w:sz w:val="24"/>
              <w:szCs w:val="24"/>
            </w:rPr>
            <m:t>⇒</m:t>
          </m:r>
          <m:f>
            <m:fPr>
              <m:ctrlPr>
                <w:rPr>
                  <w:rFonts w:ascii="Cambria Math"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num>
            <m:den>
              <m:sSub>
                <m:sSubPr>
                  <m:ctrlPr>
                    <w:rPr>
                      <w:rFonts w:ascii="Cambria Math" w:hAnsi="Cambria Math"/>
                      <w:i/>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2</m:t>
                  </m:r>
                </m:sub>
              </m:sSub>
            </m:num>
            <m:den>
              <m:sSub>
                <m:sSubPr>
                  <m:ctrlPr>
                    <w:rPr>
                      <w:rFonts w:ascii="Cambria Math" w:hAnsi="Cambria Math"/>
                      <w:i/>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1</m:t>
                  </m:r>
                </m:sub>
              </m:sSub>
            </m:num>
            <m:den>
              <m:sSub>
                <m:sSubPr>
                  <m:ctrlPr>
                    <w:rPr>
                      <w:rFonts w:ascii="Cambria Math" w:hAnsi="Cambria Math"/>
                      <w:i/>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2</m:t>
                  </m:r>
                </m:sub>
              </m:sSub>
            </m:den>
          </m:f>
          <m:r>
            <w:rPr>
              <w:rFonts w:ascii="Cambria Math" w:hAnsi="Cambria Math"/>
              <w:color w:val="C00000"/>
              <w:sz w:val="24"/>
              <w:szCs w:val="24"/>
            </w:rPr>
            <m:t>.</m:t>
          </m:r>
          <m:f>
            <m:fPr>
              <m:ctrlPr>
                <w:rPr>
                  <w:rFonts w:ascii="Cambria Math"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num>
            <m:den>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color w:val="C00000"/>
                  <w:sz w:val="24"/>
                  <w:szCs w:val="24"/>
                </w:rPr>
              </m:ctrlPr>
            </m:fPr>
            <m:num>
              <m:r>
                <w:rPr>
                  <w:rFonts w:ascii="Cambria Math" w:hAnsi="Cambria Math"/>
                  <w:color w:val="C00000"/>
                  <w:sz w:val="24"/>
                  <w:szCs w:val="24"/>
                </w:rPr>
                <m:t>44,4.1</m:t>
              </m:r>
              <m:sSup>
                <m:sSupPr>
                  <m:ctrlPr>
                    <w:rPr>
                      <w:rFonts w:ascii="Cambria Math" w:hAnsi="Cambria Math"/>
                      <w:i/>
                      <w:color w:val="C00000"/>
                      <w:sz w:val="24"/>
                      <w:szCs w:val="24"/>
                    </w:rPr>
                  </m:ctrlPr>
                </m:sSupPr>
                <m:e>
                  <m:r>
                    <w:rPr>
                      <w:rFonts w:ascii="Cambria Math" w:hAnsi="Cambria Math"/>
                      <w:color w:val="C00000"/>
                      <w:sz w:val="24"/>
                      <w:szCs w:val="24"/>
                    </w:rPr>
                    <m:t>0</m:t>
                  </m:r>
                </m:e>
                <m:sup>
                  <m:r>
                    <w:rPr>
                      <w:rFonts w:ascii="Cambria Math" w:hAnsi="Cambria Math"/>
                      <w:color w:val="C00000"/>
                      <w:sz w:val="24"/>
                      <w:szCs w:val="24"/>
                    </w:rPr>
                    <m:t>5</m:t>
                  </m:r>
                </m:sup>
              </m:sSup>
            </m:num>
            <m:den>
              <m:r>
                <w:rPr>
                  <w:rFonts w:ascii="Cambria Math" w:hAnsi="Cambria Math"/>
                  <w:color w:val="C00000"/>
                  <w:sz w:val="24"/>
                  <w:szCs w:val="24"/>
                </w:rPr>
                <m:t>5,11.1</m:t>
              </m:r>
              <m:sSup>
                <m:sSupPr>
                  <m:ctrlPr>
                    <w:rPr>
                      <w:rFonts w:ascii="Cambria Math" w:hAnsi="Cambria Math"/>
                      <w:i/>
                      <w:color w:val="C00000"/>
                      <w:sz w:val="24"/>
                      <w:szCs w:val="24"/>
                    </w:rPr>
                  </m:ctrlPr>
                </m:sSupPr>
                <m:e>
                  <m:r>
                    <w:rPr>
                      <w:rFonts w:ascii="Cambria Math" w:hAnsi="Cambria Math"/>
                      <w:color w:val="C00000"/>
                      <w:sz w:val="24"/>
                      <w:szCs w:val="24"/>
                    </w:rPr>
                    <m:t>0</m:t>
                  </m:r>
                </m:e>
                <m:sup>
                  <m:r>
                    <w:rPr>
                      <w:rFonts w:ascii="Cambria Math" w:hAnsi="Cambria Math"/>
                      <w:color w:val="C00000"/>
                      <w:sz w:val="24"/>
                      <w:szCs w:val="24"/>
                    </w:rPr>
                    <m:t>5</m:t>
                  </m:r>
                </m:sup>
              </m:sSup>
            </m:den>
          </m:f>
          <m:r>
            <w:rPr>
              <w:rFonts w:ascii="Cambria Math" w:hAnsi="Cambria Math"/>
              <w:color w:val="C00000"/>
              <w:sz w:val="24"/>
              <w:szCs w:val="24"/>
            </w:rPr>
            <m:t>=</m:t>
          </m:r>
          <m:f>
            <m:fPr>
              <m:ctrlPr>
                <w:rPr>
                  <w:rFonts w:ascii="Cambria Math" w:hAnsi="Cambria Math"/>
                  <w:i/>
                  <w:color w:val="C00000"/>
                  <w:sz w:val="24"/>
                  <w:szCs w:val="24"/>
                </w:rPr>
              </m:ctrlPr>
            </m:fPr>
            <m:num>
              <m:r>
                <w:rPr>
                  <w:rFonts w:ascii="Cambria Math" w:hAnsi="Cambria Math"/>
                  <w:color w:val="C00000"/>
                  <w:sz w:val="24"/>
                  <w:szCs w:val="24"/>
                </w:rPr>
                <m:t>4</m:t>
              </m:r>
            </m:num>
            <m:den>
              <m:r>
                <w:rPr>
                  <w:rFonts w:ascii="Cambria Math" w:hAnsi="Cambria Math"/>
                  <w:color w:val="C00000"/>
                  <w:sz w:val="24"/>
                  <w:szCs w:val="24"/>
                </w:rPr>
                <m:t>7</m:t>
              </m:r>
            </m:den>
          </m:f>
          <m:f>
            <m:fPr>
              <m:ctrlPr>
                <w:rPr>
                  <w:rFonts w:ascii="Cambria Math" w:hAnsi="Cambria Math"/>
                  <w:i/>
                  <w:color w:val="C00000"/>
                  <w:sz w:val="24"/>
                  <w:szCs w:val="24"/>
                </w:rPr>
              </m:ctrlPr>
            </m:fPr>
            <m:num>
              <m:r>
                <w:rPr>
                  <w:rFonts w:ascii="Cambria Math" w:hAnsi="Cambria Math"/>
                  <w:color w:val="C00000"/>
                  <w:sz w:val="24"/>
                  <w:szCs w:val="24"/>
                </w:rPr>
                <m:t>28</m:t>
              </m:r>
            </m:num>
            <m:den>
              <m:sSub>
                <m:sSubPr>
                  <m:ctrlPr>
                    <w:rPr>
                      <w:rFonts w:ascii="Cambria Math" w:hAnsi="Cambria Math"/>
                      <w:i/>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2</m:t>
                  </m:r>
                </m:sub>
              </m:sSub>
            </m:den>
          </m:f>
          <m:r>
            <w:rPr>
              <w:rFonts w:ascii="Cambria Math" w:hAnsi="Cambria Math"/>
              <w:color w:val="C00000"/>
              <w:sz w:val="24"/>
              <w:szCs w:val="24"/>
            </w:rPr>
            <m:t>.</m:t>
          </m:r>
          <m:f>
            <m:fPr>
              <m:ctrlPr>
                <w:rPr>
                  <w:rFonts w:ascii="Cambria Math" w:hAnsi="Cambria Math"/>
                  <w:i/>
                  <w:color w:val="C00000"/>
                  <w:sz w:val="24"/>
                  <w:szCs w:val="24"/>
                </w:rPr>
              </m:ctrlPr>
            </m:fPr>
            <m:num>
              <m:r>
                <w:rPr>
                  <w:rFonts w:ascii="Cambria Math" w:hAnsi="Cambria Math"/>
                  <w:color w:val="C00000"/>
                  <w:sz w:val="24"/>
                  <w:szCs w:val="24"/>
                </w:rPr>
                <m:t>53+273</m:t>
              </m:r>
            </m:num>
            <m:den>
              <m:r>
                <w:rPr>
                  <w:rFonts w:ascii="Cambria Math" w:hAnsi="Cambria Math"/>
                  <w:color w:val="C00000"/>
                  <w:sz w:val="24"/>
                  <w:szCs w:val="24"/>
                </w:rPr>
                <m:t>27+273</m:t>
              </m:r>
            </m:den>
          </m:f>
          <m:r>
            <w:rPr>
              <w:rFonts w:ascii="Cambria Math" w:hAnsi="Cambria Math"/>
              <w:color w:val="C00000"/>
              <w:sz w:val="24"/>
              <w:szCs w:val="24"/>
            </w:rPr>
            <m:t>⇒</m:t>
          </m:r>
          <m:sSub>
            <m:sSubPr>
              <m:ctrlPr>
                <w:rPr>
                  <w:rFonts w:ascii="Cambria Math" w:hAnsi="Cambria Math"/>
                  <w:i/>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2</m:t>
              </m:r>
            </m:sub>
          </m:sSub>
          <m:r>
            <w:rPr>
              <w:rFonts w:ascii="Cambria Math" w:hAnsi="Cambria Math"/>
              <w:color w:val="C00000"/>
              <w:sz w:val="24"/>
              <w:szCs w:val="24"/>
            </w:rPr>
            <m:t>=2</m:t>
          </m:r>
          <m:d>
            <m:dPr>
              <m:ctrlPr>
                <w:rPr>
                  <w:rFonts w:ascii="Cambria Math" w:hAnsi="Cambria Math"/>
                  <w:i/>
                  <w:color w:val="C00000"/>
                  <w:sz w:val="24"/>
                  <w:szCs w:val="24"/>
                </w:rPr>
              </m:ctrlPr>
            </m:dPr>
            <m:e>
              <m:f>
                <m:fPr>
                  <m:ctrlPr>
                    <w:rPr>
                      <w:rFonts w:ascii="Cambria Math" w:hAnsi="Cambria Math"/>
                      <w:i/>
                      <w:color w:val="C00000"/>
                      <w:sz w:val="24"/>
                      <w:szCs w:val="24"/>
                    </w:rPr>
                  </m:ctrlPr>
                </m:fPr>
                <m:num>
                  <m:r>
                    <w:rPr>
                      <w:rFonts w:ascii="Cambria Math" w:hAnsi="Cambria Math"/>
                      <w:color w:val="C00000"/>
                      <w:sz w:val="24"/>
                      <w:szCs w:val="24"/>
                    </w:rPr>
                    <m:t>g</m:t>
                  </m:r>
                </m:num>
                <m:den>
                  <m:r>
                    <w:rPr>
                      <w:rFonts w:ascii="Cambria Math" w:hAnsi="Cambria Math"/>
                      <w:color w:val="C00000"/>
                      <w:sz w:val="24"/>
                      <w:szCs w:val="24"/>
                    </w:rPr>
                    <m:t>mol</m:t>
                  </m:r>
                </m:den>
              </m:f>
            </m:e>
          </m:d>
          <m:r>
            <w:rPr>
              <w:rFonts w:ascii="Cambria Math" w:hAnsi="Cambria Math"/>
              <w:color w:val="C00000"/>
              <w:sz w:val="24"/>
              <w:szCs w:val="24"/>
            </w:rPr>
            <m:t>⇒X</m:t>
          </m:r>
          <m:d>
            <m:dPr>
              <m:ctrlPr>
                <w:rPr>
                  <w:rFonts w:ascii="Cambria Math" w:hAnsi="Cambria Math"/>
                  <w:i/>
                  <w:color w:val="C00000"/>
                  <w:sz w:val="24"/>
                  <w:szCs w:val="24"/>
                </w:rPr>
              </m:ctrlPr>
            </m:dPr>
            <m:e>
              <m:sSub>
                <m:sSubPr>
                  <m:ctrlPr>
                    <w:rPr>
                      <w:rFonts w:ascii="Cambria Math" w:hAnsi="Cambria Math"/>
                      <w:i/>
                      <w:color w:val="C00000"/>
                      <w:sz w:val="24"/>
                      <w:szCs w:val="24"/>
                    </w:rPr>
                  </m:ctrlPr>
                </m:sSubPr>
                <m:e>
                  <m:r>
                    <w:rPr>
                      <w:rFonts w:ascii="Cambria Math" w:hAnsi="Cambria Math"/>
                      <w:color w:val="C00000"/>
                      <w:sz w:val="24"/>
                      <w:szCs w:val="24"/>
                    </w:rPr>
                    <m:t>H</m:t>
                  </m:r>
                </m:e>
                <m:sub>
                  <m:r>
                    <w:rPr>
                      <w:rFonts w:ascii="Cambria Math" w:hAnsi="Cambria Math"/>
                      <w:color w:val="C00000"/>
                      <w:sz w:val="24"/>
                      <w:szCs w:val="24"/>
                    </w:rPr>
                    <m:t>2</m:t>
                  </m:r>
                </m:sub>
              </m:sSub>
            </m:e>
          </m:d>
        </m:oMath>
      </m:oMathPara>
    </w:p>
    <w:p w14:paraId="177147DD" w14:textId="77777777" w:rsidR="006C627D" w:rsidRPr="004A4E79" w:rsidRDefault="006C627D" w:rsidP="006C627D">
      <w:pPr>
        <w:tabs>
          <w:tab w:val="left" w:pos="283"/>
          <w:tab w:val="left" w:pos="2552"/>
          <w:tab w:val="left" w:pos="5245"/>
          <w:tab w:val="left" w:pos="7655"/>
        </w:tabs>
        <w:spacing w:line="276" w:lineRule="auto"/>
        <w:jc w:val="both"/>
        <w:rPr>
          <w:color w:val="auto"/>
          <w:sz w:val="24"/>
          <w:szCs w:val="24"/>
          <w:lang w:val="pt-BR"/>
        </w:rPr>
      </w:pPr>
    </w:p>
    <w:p w14:paraId="6FDE9497" w14:textId="77777777" w:rsidR="006C627D" w:rsidRPr="004A4E79" w:rsidRDefault="006C627D" w:rsidP="006C627D">
      <w:pPr>
        <w:pStyle w:val="ListParagraph"/>
        <w:spacing w:after="0" w:line="276" w:lineRule="auto"/>
        <w:ind w:left="0"/>
        <w:jc w:val="both"/>
        <w:rPr>
          <w:rFonts w:ascii="Times New Roman" w:hAnsi="Times New Roman" w:cs="Times New Roman"/>
          <w:sz w:val="24"/>
          <w:szCs w:val="24"/>
          <w:lang w:val="sv-SE"/>
        </w:rPr>
      </w:pPr>
      <w:r w:rsidRPr="004A4E79">
        <w:rPr>
          <w:rFonts w:ascii="Times New Roman" w:hAnsi="Times New Roman" w:cs="Times New Roman"/>
          <w:b/>
          <w:bCs/>
          <w:iCs/>
          <w:sz w:val="24"/>
          <w:szCs w:val="24"/>
          <w:lang w:val="sv-SE"/>
        </w:rPr>
        <w:t>Câu 9</w:t>
      </w:r>
      <w:r w:rsidRPr="004A4E79">
        <w:rPr>
          <w:rFonts w:ascii="Times New Roman" w:hAnsi="Times New Roman" w:cs="Times New Roman"/>
          <w:iCs/>
          <w:sz w:val="24"/>
          <w:szCs w:val="24"/>
          <w:lang w:val="sv-SE"/>
        </w:rPr>
        <w:t xml:space="preserve">: </w:t>
      </w:r>
      <w:r w:rsidRPr="004A4E79">
        <w:rPr>
          <w:rFonts w:ascii="Times New Roman" w:hAnsi="Times New Roman" w:cs="Times New Roman"/>
          <w:sz w:val="24"/>
          <w:szCs w:val="24"/>
          <w:lang w:val="sv-SE"/>
        </w:rPr>
        <w:t>Một bình kín chứa một mol khí Nitơ ở áp suất 10</w:t>
      </w:r>
      <w:r w:rsidRPr="004A4E79">
        <w:rPr>
          <w:rFonts w:ascii="Times New Roman" w:hAnsi="Times New Roman" w:cs="Times New Roman"/>
          <w:sz w:val="24"/>
          <w:szCs w:val="24"/>
          <w:vertAlign w:val="superscript"/>
          <w:lang w:val="sv-SE"/>
        </w:rPr>
        <w:t xml:space="preserve">5 </w:t>
      </w:r>
      <w:r w:rsidRPr="004A4E79">
        <w:rPr>
          <w:rFonts w:ascii="Times New Roman" w:hAnsi="Times New Roman" w:cs="Times New Roman"/>
          <w:sz w:val="24"/>
          <w:szCs w:val="24"/>
          <w:lang w:val="sv-SE"/>
        </w:rPr>
        <w:t>N/m</w:t>
      </w:r>
      <w:r w:rsidRPr="004A4E79">
        <w:rPr>
          <w:rFonts w:ascii="Times New Roman" w:hAnsi="Times New Roman" w:cs="Times New Roman"/>
          <w:sz w:val="24"/>
          <w:szCs w:val="24"/>
          <w:vertAlign w:val="superscript"/>
          <w:lang w:val="sv-SE"/>
        </w:rPr>
        <w:t>2</w:t>
      </w:r>
      <w:r w:rsidRPr="004A4E79">
        <w:rPr>
          <w:rFonts w:ascii="Times New Roman" w:hAnsi="Times New Roman" w:cs="Times New Roman"/>
          <w:sz w:val="24"/>
          <w:szCs w:val="24"/>
          <w:lang w:val="sv-SE"/>
        </w:rPr>
        <w:t xml:space="preserve">, nhiệt độ 27 </w:t>
      </w:r>
      <w:r w:rsidRPr="004A4E79">
        <w:rPr>
          <w:rFonts w:ascii="Times New Roman" w:hAnsi="Times New Roman" w:cs="Times New Roman"/>
          <w:sz w:val="24"/>
          <w:szCs w:val="24"/>
          <w:vertAlign w:val="superscript"/>
          <w:lang w:val="sv-SE"/>
        </w:rPr>
        <w:t>0</w:t>
      </w:r>
      <w:r w:rsidRPr="004A4E79">
        <w:rPr>
          <w:rFonts w:ascii="Times New Roman" w:hAnsi="Times New Roman" w:cs="Times New Roman"/>
          <w:sz w:val="24"/>
          <w:szCs w:val="24"/>
          <w:lang w:val="sv-SE"/>
        </w:rPr>
        <w:t>C.</w:t>
      </w:r>
      <w:r w:rsidRPr="004A4E79">
        <w:rPr>
          <w:rFonts w:ascii="Times New Roman" w:hAnsi="Times New Roman" w:cs="Times New Roman"/>
          <w:b/>
          <w:sz w:val="24"/>
          <w:szCs w:val="24"/>
          <w:lang w:val="sv-SE"/>
        </w:rPr>
        <w:t xml:space="preserve"> </w:t>
      </w:r>
      <w:r w:rsidRPr="004A4E79">
        <w:rPr>
          <w:rFonts w:ascii="Times New Roman" w:hAnsi="Times New Roman" w:cs="Times New Roman"/>
          <w:sz w:val="24"/>
          <w:szCs w:val="24"/>
          <w:lang w:val="sv-SE"/>
        </w:rPr>
        <w:t>Thể tích bình xấp xỉ bao nhiêu?</w:t>
      </w:r>
    </w:p>
    <w:p w14:paraId="48F7649C" w14:textId="77777777" w:rsidR="006C627D" w:rsidRPr="004A4E79" w:rsidRDefault="006C627D" w:rsidP="006C627D">
      <w:pPr>
        <w:pStyle w:val="ListParagraph"/>
        <w:tabs>
          <w:tab w:val="left" w:pos="284"/>
          <w:tab w:val="left" w:pos="2835"/>
          <w:tab w:val="left" w:pos="5670"/>
        </w:tabs>
        <w:spacing w:after="0" w:line="276" w:lineRule="auto"/>
        <w:ind w:left="0"/>
        <w:jc w:val="both"/>
        <w:rPr>
          <w:rFonts w:ascii="Times New Roman" w:hAnsi="Times New Roman" w:cs="Times New Roman"/>
          <w:sz w:val="24"/>
          <w:szCs w:val="24"/>
          <w:lang w:val="sv-SE"/>
        </w:rPr>
      </w:pPr>
      <w:r w:rsidRPr="004A4E79">
        <w:rPr>
          <w:rFonts w:ascii="Times New Roman" w:hAnsi="Times New Roman" w:cs="Times New Roman"/>
          <w:b/>
          <w:sz w:val="24"/>
          <w:szCs w:val="24"/>
          <w:lang w:val="sv-SE"/>
        </w:rPr>
        <w:tab/>
        <w:t xml:space="preserve">A. </w:t>
      </w:r>
      <w:r w:rsidR="00603F3C" w:rsidRPr="004A4E79">
        <w:rPr>
          <w:rFonts w:ascii="Times New Roman" w:hAnsi="Times New Roman" w:cs="Times New Roman"/>
          <w:sz w:val="24"/>
          <w:szCs w:val="24"/>
          <w:lang w:val="sv-SE"/>
        </w:rPr>
        <w:t>27,6</w:t>
      </w:r>
      <w:r w:rsidRPr="004A4E79">
        <w:rPr>
          <w:rFonts w:ascii="Times New Roman" w:hAnsi="Times New Roman" w:cs="Times New Roman"/>
          <w:sz w:val="24"/>
          <w:szCs w:val="24"/>
          <w:lang w:val="sv-SE"/>
        </w:rPr>
        <w:t xml:space="preserve"> lít.</w:t>
      </w:r>
      <w:r w:rsidRPr="004A4E79">
        <w:rPr>
          <w:rFonts w:ascii="Times New Roman" w:hAnsi="Times New Roman" w:cs="Times New Roman"/>
          <w:sz w:val="24"/>
          <w:szCs w:val="24"/>
          <w:lang w:val="sv-SE"/>
        </w:rPr>
        <w:tab/>
      </w:r>
      <w:r w:rsidRPr="004A4E79">
        <w:rPr>
          <w:rFonts w:ascii="Times New Roman" w:hAnsi="Times New Roman" w:cs="Times New Roman"/>
          <w:b/>
          <w:sz w:val="24"/>
          <w:szCs w:val="24"/>
          <w:highlight w:val="cyan"/>
          <w:lang w:val="sv-SE"/>
        </w:rPr>
        <w:t xml:space="preserve">B. </w:t>
      </w:r>
      <w:r w:rsidRPr="004A4E79">
        <w:rPr>
          <w:rFonts w:ascii="Times New Roman" w:hAnsi="Times New Roman" w:cs="Times New Roman"/>
          <w:sz w:val="24"/>
          <w:szCs w:val="24"/>
          <w:highlight w:val="cyan"/>
          <w:lang w:val="sv-SE"/>
        </w:rPr>
        <w:t>2</w:t>
      </w:r>
      <w:r w:rsidR="00603F3C" w:rsidRPr="004A4E79">
        <w:rPr>
          <w:rFonts w:ascii="Times New Roman" w:hAnsi="Times New Roman" w:cs="Times New Roman"/>
          <w:sz w:val="24"/>
          <w:szCs w:val="24"/>
          <w:highlight w:val="cyan"/>
          <w:lang w:val="sv-SE"/>
        </w:rPr>
        <w:t>4</w:t>
      </w:r>
      <w:r w:rsidRPr="004A4E79">
        <w:rPr>
          <w:rFonts w:ascii="Times New Roman" w:hAnsi="Times New Roman" w:cs="Times New Roman"/>
          <w:sz w:val="24"/>
          <w:szCs w:val="24"/>
          <w:highlight w:val="cyan"/>
          <w:lang w:val="sv-SE"/>
        </w:rPr>
        <w:t>,9 lít.</w:t>
      </w:r>
      <w:r w:rsidRPr="004A4E79">
        <w:rPr>
          <w:rFonts w:ascii="Times New Roman" w:hAnsi="Times New Roman" w:cs="Times New Roman"/>
          <w:sz w:val="24"/>
          <w:szCs w:val="24"/>
          <w:lang w:val="sv-SE"/>
        </w:rPr>
        <w:tab/>
      </w:r>
      <w:r w:rsidRPr="004A4E79">
        <w:rPr>
          <w:rFonts w:ascii="Times New Roman" w:hAnsi="Times New Roman" w:cs="Times New Roman"/>
          <w:b/>
          <w:sz w:val="24"/>
          <w:szCs w:val="24"/>
          <w:u w:color="00B050"/>
          <w:lang w:val="sv-SE"/>
        </w:rPr>
        <w:t>C</w:t>
      </w:r>
      <w:r w:rsidRPr="004A4E79">
        <w:rPr>
          <w:rFonts w:ascii="Times New Roman" w:hAnsi="Times New Roman" w:cs="Times New Roman"/>
          <w:b/>
          <w:sz w:val="24"/>
          <w:szCs w:val="24"/>
          <w:lang w:val="sv-SE"/>
        </w:rPr>
        <w:t xml:space="preserve">. </w:t>
      </w:r>
      <w:r w:rsidR="00603F3C" w:rsidRPr="004A4E79">
        <w:rPr>
          <w:rFonts w:ascii="Times New Roman" w:hAnsi="Times New Roman" w:cs="Times New Roman"/>
          <w:sz w:val="24"/>
          <w:szCs w:val="24"/>
          <w:lang w:val="sv-SE"/>
        </w:rPr>
        <w:t>30</w:t>
      </w:r>
      <w:r w:rsidRPr="004A4E79">
        <w:rPr>
          <w:rFonts w:ascii="Times New Roman" w:hAnsi="Times New Roman" w:cs="Times New Roman"/>
          <w:sz w:val="24"/>
          <w:szCs w:val="24"/>
          <w:lang w:val="sv-SE"/>
        </w:rPr>
        <w:t>,</w:t>
      </w:r>
      <w:r w:rsidR="00603F3C" w:rsidRPr="004A4E79">
        <w:rPr>
          <w:rFonts w:ascii="Times New Roman" w:hAnsi="Times New Roman" w:cs="Times New Roman"/>
          <w:sz w:val="24"/>
          <w:szCs w:val="24"/>
          <w:lang w:val="sv-SE"/>
        </w:rPr>
        <w:t>8</w:t>
      </w:r>
      <w:r w:rsidRPr="004A4E79">
        <w:rPr>
          <w:rFonts w:ascii="Times New Roman" w:hAnsi="Times New Roman" w:cs="Times New Roman"/>
          <w:sz w:val="24"/>
          <w:szCs w:val="24"/>
          <w:lang w:val="sv-SE"/>
        </w:rPr>
        <w:t xml:space="preserve"> lít.</w:t>
      </w:r>
      <w:r w:rsidRPr="004A4E79">
        <w:rPr>
          <w:rFonts w:ascii="Times New Roman" w:hAnsi="Times New Roman" w:cs="Times New Roman"/>
          <w:sz w:val="24"/>
          <w:szCs w:val="24"/>
          <w:lang w:val="sv-SE"/>
        </w:rPr>
        <w:tab/>
      </w:r>
      <w:r w:rsidRPr="004A4E79">
        <w:rPr>
          <w:rFonts w:ascii="Times New Roman" w:hAnsi="Times New Roman" w:cs="Times New Roman"/>
          <w:sz w:val="24"/>
          <w:szCs w:val="24"/>
          <w:lang w:val="sv-SE"/>
        </w:rPr>
        <w:tab/>
      </w:r>
      <w:r w:rsidRPr="004A4E79">
        <w:rPr>
          <w:rFonts w:ascii="Times New Roman" w:hAnsi="Times New Roman" w:cs="Times New Roman"/>
          <w:b/>
          <w:sz w:val="24"/>
          <w:szCs w:val="24"/>
          <w:lang w:val="sv-SE"/>
        </w:rPr>
        <w:t xml:space="preserve">D. </w:t>
      </w:r>
      <w:r w:rsidR="00603F3C" w:rsidRPr="004A4E79">
        <w:rPr>
          <w:rFonts w:ascii="Times New Roman" w:hAnsi="Times New Roman" w:cs="Times New Roman"/>
          <w:sz w:val="24"/>
          <w:szCs w:val="24"/>
          <w:lang w:val="sv-SE"/>
        </w:rPr>
        <w:t>11,2</w:t>
      </w:r>
      <w:r w:rsidRPr="004A4E79">
        <w:rPr>
          <w:rFonts w:ascii="Times New Roman" w:hAnsi="Times New Roman" w:cs="Times New Roman"/>
          <w:sz w:val="24"/>
          <w:szCs w:val="24"/>
          <w:lang w:val="sv-SE"/>
        </w:rPr>
        <w:t xml:space="preserve"> lít.</w:t>
      </w:r>
    </w:p>
    <w:p w14:paraId="55DB82F9" w14:textId="77777777" w:rsidR="006C627D" w:rsidRPr="004A4E79" w:rsidRDefault="006C627D" w:rsidP="006C627D">
      <w:pPr>
        <w:pStyle w:val="ListParagraph"/>
        <w:tabs>
          <w:tab w:val="left" w:pos="284"/>
          <w:tab w:val="left" w:pos="2835"/>
          <w:tab w:val="left" w:pos="5670"/>
        </w:tabs>
        <w:spacing w:after="0" w:line="276" w:lineRule="auto"/>
        <w:ind w:left="0"/>
        <w:jc w:val="both"/>
        <w:rPr>
          <w:rFonts w:ascii="Times New Roman" w:hAnsi="Times New Roman" w:cs="Times New Roman"/>
          <w:sz w:val="24"/>
          <w:szCs w:val="24"/>
          <w:lang w:val="sv-SE"/>
        </w:rPr>
      </w:pPr>
    </w:p>
    <w:p w14:paraId="613C5D2D" w14:textId="77777777" w:rsidR="006C627D" w:rsidRPr="004A4E79" w:rsidRDefault="006C627D" w:rsidP="006C627D">
      <w:pPr>
        <w:pStyle w:val="ListParagraph"/>
        <w:tabs>
          <w:tab w:val="left" w:pos="284"/>
          <w:tab w:val="left" w:pos="2835"/>
          <w:tab w:val="left" w:pos="5670"/>
        </w:tabs>
        <w:spacing w:after="0" w:line="276" w:lineRule="auto"/>
        <w:ind w:left="0"/>
        <w:jc w:val="both"/>
        <w:rPr>
          <w:rFonts w:ascii="Times New Roman" w:hAnsi="Times New Roman" w:cs="Times New Roman"/>
          <w:i/>
          <w:color w:val="C00000"/>
          <w:sz w:val="24"/>
          <w:szCs w:val="24"/>
          <w:lang w:val="sv-SE"/>
        </w:rPr>
      </w:pPr>
      <w:r w:rsidRPr="004A4E79">
        <w:rPr>
          <w:rFonts w:ascii="Times New Roman" w:hAnsi="Times New Roman" w:cs="Times New Roman"/>
          <w:i/>
          <w:color w:val="C00000"/>
          <w:position w:val="-28"/>
          <w:sz w:val="24"/>
          <w:szCs w:val="24"/>
          <w:lang w:val="sv-SE"/>
        </w:rPr>
        <w:object w:dxaOrig="2659" w:dyaOrig="660" w14:anchorId="28CCD8B1">
          <v:shape id="_x0000_i1177" type="#_x0000_t75" alt="" style="width:129.4pt;height:36.65pt" o:ole="">
            <v:imagedata r:id="rId326" o:title=""/>
          </v:shape>
          <o:OLEObject Type="Embed" ProgID="Equation.DSMT4" ShapeID="_x0000_i1177" DrawAspect="Content" ObjectID="_1825499562" r:id="rId327"/>
        </w:object>
      </w:r>
      <w:r w:rsidRPr="004A4E79">
        <w:rPr>
          <w:rFonts w:ascii="Times New Roman" w:hAnsi="Times New Roman" w:cs="Times New Roman"/>
          <w:i/>
          <w:color w:val="C00000"/>
          <w:sz w:val="24"/>
          <w:szCs w:val="24"/>
          <w:lang w:val="sv-SE"/>
        </w:rPr>
        <w:t>(lít)</w:t>
      </w:r>
    </w:p>
    <w:p w14:paraId="3AFF44FF" w14:textId="77777777" w:rsidR="006C627D" w:rsidRPr="004A4E79" w:rsidRDefault="006C627D" w:rsidP="006C627D">
      <w:pPr>
        <w:pStyle w:val="ListParagraph"/>
        <w:spacing w:after="0" w:line="276" w:lineRule="auto"/>
        <w:ind w:left="0"/>
        <w:jc w:val="both"/>
        <w:rPr>
          <w:rFonts w:ascii="Times New Roman" w:hAnsi="Times New Roman" w:cs="Times New Roman"/>
          <w:sz w:val="24"/>
          <w:szCs w:val="24"/>
          <w:lang w:val="sv-SE"/>
        </w:rPr>
      </w:pPr>
      <w:r w:rsidRPr="004A4E79">
        <w:rPr>
          <w:rFonts w:ascii="Times New Roman" w:hAnsi="Times New Roman" w:cs="Times New Roman"/>
          <w:b/>
          <w:bCs/>
          <w:iCs/>
          <w:sz w:val="24"/>
          <w:szCs w:val="24"/>
          <w:lang w:val="sv-SE"/>
        </w:rPr>
        <w:t>Câu 10:</w:t>
      </w:r>
      <w:r w:rsidRPr="004A4E79">
        <w:rPr>
          <w:rFonts w:ascii="Times New Roman" w:hAnsi="Times New Roman" w:cs="Times New Roman"/>
          <w:iCs/>
          <w:sz w:val="24"/>
          <w:szCs w:val="24"/>
          <w:lang w:val="sv-SE"/>
        </w:rPr>
        <w:t xml:space="preserve"> </w:t>
      </w:r>
      <w:r w:rsidRPr="004A4E79">
        <w:rPr>
          <w:rFonts w:ascii="Times New Roman" w:hAnsi="Times New Roman" w:cs="Times New Roman"/>
          <w:sz w:val="24"/>
          <w:szCs w:val="24"/>
          <w:lang w:val="sv-SE"/>
        </w:rPr>
        <w:t>Một bình chứa khí oxi dung tích 10 lít ở áp suất 250 kPa và nhiệt độ 27 °C. Khối lượng khí oxi trong bình bằng</w:t>
      </w:r>
    </w:p>
    <w:p w14:paraId="6E06AFF1" w14:textId="77777777" w:rsidR="006C627D" w:rsidRPr="004A4E79" w:rsidRDefault="006C627D" w:rsidP="006C627D">
      <w:pPr>
        <w:tabs>
          <w:tab w:val="left" w:pos="284"/>
          <w:tab w:val="left" w:pos="2835"/>
          <w:tab w:val="left" w:pos="5670"/>
        </w:tabs>
        <w:spacing w:line="276" w:lineRule="auto"/>
        <w:jc w:val="both"/>
        <w:rPr>
          <w:color w:val="auto"/>
          <w:sz w:val="24"/>
          <w:szCs w:val="24"/>
          <w:lang w:val="sv-SE"/>
        </w:rPr>
      </w:pPr>
      <w:r w:rsidRPr="004A4E79">
        <w:rPr>
          <w:b/>
          <w:color w:val="auto"/>
          <w:sz w:val="24"/>
          <w:szCs w:val="24"/>
          <w:u w:color="00B050"/>
          <w:lang w:val="sv-SE"/>
        </w:rPr>
        <w:tab/>
        <w:t>A</w:t>
      </w:r>
      <w:r w:rsidRPr="004A4E79">
        <w:rPr>
          <w:b/>
          <w:color w:val="auto"/>
          <w:sz w:val="24"/>
          <w:szCs w:val="24"/>
          <w:lang w:val="sv-SE"/>
        </w:rPr>
        <w:t>.</w:t>
      </w:r>
      <w:r w:rsidRPr="004A4E79">
        <w:rPr>
          <w:color w:val="auto"/>
          <w:sz w:val="24"/>
          <w:szCs w:val="24"/>
          <w:lang w:val="sv-SE"/>
        </w:rPr>
        <w:t xml:space="preserve"> </w:t>
      </w:r>
      <w:r w:rsidR="00603F3C" w:rsidRPr="004A4E79">
        <w:rPr>
          <w:color w:val="auto"/>
          <w:sz w:val="24"/>
          <w:szCs w:val="24"/>
          <w:lang w:val="sv-SE"/>
        </w:rPr>
        <w:t>10</w:t>
      </w:r>
      <w:r w:rsidRPr="004A4E79">
        <w:rPr>
          <w:color w:val="auto"/>
          <w:sz w:val="24"/>
          <w:szCs w:val="24"/>
          <w:lang w:val="sv-SE"/>
        </w:rPr>
        <w:t>,</w:t>
      </w:r>
      <w:r w:rsidR="00603F3C" w:rsidRPr="004A4E79">
        <w:rPr>
          <w:color w:val="auto"/>
          <w:sz w:val="24"/>
          <w:szCs w:val="24"/>
          <w:lang w:val="sv-SE"/>
        </w:rPr>
        <w:t>5</w:t>
      </w:r>
      <w:r w:rsidRPr="004A4E79">
        <w:rPr>
          <w:color w:val="auto"/>
          <w:sz w:val="24"/>
          <w:szCs w:val="24"/>
          <w:lang w:val="sv-SE"/>
        </w:rPr>
        <w:t xml:space="preserve"> g.                   </w:t>
      </w:r>
      <w:r w:rsidRPr="004A4E79">
        <w:rPr>
          <w:color w:val="auto"/>
          <w:sz w:val="24"/>
          <w:szCs w:val="24"/>
          <w:lang w:val="sv-SE"/>
        </w:rPr>
        <w:tab/>
      </w:r>
      <w:r w:rsidRPr="004A4E79">
        <w:rPr>
          <w:b/>
          <w:color w:val="auto"/>
          <w:sz w:val="24"/>
          <w:szCs w:val="24"/>
          <w:lang w:val="sv-SE"/>
        </w:rPr>
        <w:t>B.</w:t>
      </w:r>
      <w:r w:rsidRPr="004A4E79">
        <w:rPr>
          <w:color w:val="auto"/>
          <w:sz w:val="24"/>
          <w:szCs w:val="24"/>
          <w:lang w:val="sv-SE"/>
        </w:rPr>
        <w:t xml:space="preserve"> </w:t>
      </w:r>
      <w:r w:rsidR="00603F3C" w:rsidRPr="004A4E79">
        <w:rPr>
          <w:color w:val="auto"/>
          <w:sz w:val="24"/>
          <w:szCs w:val="24"/>
          <w:lang w:val="sv-SE"/>
        </w:rPr>
        <w:t>40,3</w:t>
      </w:r>
      <w:r w:rsidRPr="004A4E79">
        <w:rPr>
          <w:color w:val="auto"/>
          <w:sz w:val="24"/>
          <w:szCs w:val="24"/>
          <w:lang w:val="sv-SE"/>
        </w:rPr>
        <w:t xml:space="preserve"> g.                  </w:t>
      </w:r>
      <w:r w:rsidRPr="004A4E79">
        <w:rPr>
          <w:color w:val="auto"/>
          <w:sz w:val="24"/>
          <w:szCs w:val="24"/>
          <w:lang w:val="sv-SE"/>
        </w:rPr>
        <w:tab/>
      </w:r>
      <w:r w:rsidRPr="004A4E79">
        <w:rPr>
          <w:b/>
          <w:color w:val="auto"/>
          <w:sz w:val="24"/>
          <w:szCs w:val="24"/>
          <w:highlight w:val="cyan"/>
          <w:lang w:val="sv-SE"/>
        </w:rPr>
        <w:t>C.</w:t>
      </w:r>
      <w:r w:rsidRPr="004A4E79">
        <w:rPr>
          <w:color w:val="auto"/>
          <w:sz w:val="24"/>
          <w:szCs w:val="24"/>
          <w:highlight w:val="cyan"/>
          <w:lang w:val="sv-SE"/>
        </w:rPr>
        <w:t xml:space="preserve"> </w:t>
      </w:r>
      <w:r w:rsidR="00603F3C" w:rsidRPr="004A4E79">
        <w:rPr>
          <w:color w:val="auto"/>
          <w:sz w:val="24"/>
          <w:szCs w:val="24"/>
          <w:highlight w:val="cyan"/>
          <w:lang w:val="sv-SE"/>
        </w:rPr>
        <w:t>3</w:t>
      </w:r>
      <w:r w:rsidRPr="004A4E79">
        <w:rPr>
          <w:color w:val="auto"/>
          <w:sz w:val="24"/>
          <w:szCs w:val="24"/>
          <w:highlight w:val="cyan"/>
          <w:lang w:val="sv-SE"/>
        </w:rPr>
        <w:t>2,</w:t>
      </w:r>
      <w:r w:rsidR="00603F3C" w:rsidRPr="004A4E79">
        <w:rPr>
          <w:color w:val="auto"/>
          <w:sz w:val="24"/>
          <w:szCs w:val="24"/>
          <w:highlight w:val="cyan"/>
          <w:lang w:val="sv-SE"/>
        </w:rPr>
        <w:t>1</w:t>
      </w:r>
      <w:r w:rsidRPr="004A4E79">
        <w:rPr>
          <w:color w:val="auto"/>
          <w:sz w:val="24"/>
          <w:szCs w:val="24"/>
          <w:highlight w:val="cyan"/>
          <w:lang w:val="sv-SE"/>
        </w:rPr>
        <w:t xml:space="preserve"> g.</w:t>
      </w:r>
      <w:r w:rsidRPr="004A4E79">
        <w:rPr>
          <w:color w:val="auto"/>
          <w:sz w:val="24"/>
          <w:szCs w:val="24"/>
          <w:lang w:val="sv-SE"/>
        </w:rPr>
        <w:t>                   </w:t>
      </w:r>
      <w:r w:rsidRPr="004A4E79">
        <w:rPr>
          <w:color w:val="auto"/>
          <w:sz w:val="24"/>
          <w:szCs w:val="24"/>
          <w:lang w:val="sv-SE"/>
        </w:rPr>
        <w:tab/>
      </w:r>
      <w:r w:rsidRPr="004A4E79">
        <w:rPr>
          <w:b/>
          <w:color w:val="auto"/>
          <w:sz w:val="24"/>
          <w:szCs w:val="24"/>
          <w:lang w:val="sv-SE"/>
        </w:rPr>
        <w:t>D.</w:t>
      </w:r>
      <w:r w:rsidRPr="004A4E79">
        <w:rPr>
          <w:color w:val="auto"/>
          <w:sz w:val="24"/>
          <w:szCs w:val="24"/>
          <w:lang w:val="sv-SE"/>
        </w:rPr>
        <w:t xml:space="preserve"> </w:t>
      </w:r>
      <w:r w:rsidR="00603F3C" w:rsidRPr="004A4E79">
        <w:rPr>
          <w:color w:val="auto"/>
          <w:sz w:val="24"/>
          <w:szCs w:val="24"/>
          <w:lang w:val="sv-SE"/>
        </w:rPr>
        <w:t>25,75</w:t>
      </w:r>
      <w:r w:rsidRPr="004A4E79">
        <w:rPr>
          <w:color w:val="auto"/>
          <w:sz w:val="24"/>
          <w:szCs w:val="24"/>
          <w:lang w:val="sv-SE"/>
        </w:rPr>
        <w:t xml:space="preserve"> g.</w:t>
      </w:r>
    </w:p>
    <w:p w14:paraId="1198B16E" w14:textId="77777777" w:rsidR="006C627D" w:rsidRPr="004A4E79" w:rsidRDefault="006C627D" w:rsidP="006C627D">
      <w:pPr>
        <w:tabs>
          <w:tab w:val="left" w:pos="284"/>
          <w:tab w:val="left" w:pos="2835"/>
          <w:tab w:val="left" w:pos="5670"/>
        </w:tabs>
        <w:spacing w:line="276" w:lineRule="auto"/>
        <w:jc w:val="both"/>
        <w:rPr>
          <w:iCs/>
          <w:color w:val="C00000"/>
          <w:sz w:val="24"/>
          <w:szCs w:val="24"/>
          <w:lang w:val="sv-SE"/>
        </w:rPr>
      </w:pPr>
      <m:oMath>
        <m:r>
          <m:rPr>
            <m:sty m:val="p"/>
          </m:rPr>
          <w:rPr>
            <w:rFonts w:ascii="Cambria Math" w:hAnsi="Cambria Math"/>
            <w:color w:val="C00000"/>
            <w:sz w:val="24"/>
            <w:szCs w:val="24"/>
            <w:lang w:val="sv-SE"/>
          </w:rPr>
          <m:t>m=</m:t>
        </m:r>
        <m:f>
          <m:fPr>
            <m:ctrlPr>
              <w:rPr>
                <w:rFonts w:ascii="Cambria Math" w:hAnsi="Cambria Math"/>
                <w:iCs/>
                <w:color w:val="C00000"/>
                <w:sz w:val="24"/>
                <w:szCs w:val="24"/>
                <w:lang w:val="sv-SE"/>
              </w:rPr>
            </m:ctrlPr>
          </m:fPr>
          <m:num>
            <m:r>
              <m:rPr>
                <m:sty m:val="p"/>
              </m:rPr>
              <w:rPr>
                <w:rFonts w:ascii="Cambria Math" w:hAnsi="Cambria Math"/>
                <w:color w:val="C00000"/>
                <w:sz w:val="24"/>
                <w:szCs w:val="24"/>
                <w:lang w:val="sv-SE"/>
              </w:rPr>
              <m:t>M.p.V</m:t>
            </m:r>
          </m:num>
          <m:den>
            <m:r>
              <m:rPr>
                <m:sty m:val="p"/>
              </m:rPr>
              <w:rPr>
                <w:rFonts w:ascii="Cambria Math" w:hAnsi="Cambria Math"/>
                <w:color w:val="C00000"/>
                <w:sz w:val="24"/>
                <w:szCs w:val="24"/>
                <w:lang w:val="sv-SE"/>
              </w:rPr>
              <m:t>R.T</m:t>
            </m:r>
          </m:den>
        </m:f>
        <m:r>
          <m:rPr>
            <m:sty m:val="p"/>
          </m:rPr>
          <w:rPr>
            <w:rFonts w:ascii="Cambria Math" w:hAnsi="Cambria Math"/>
            <w:color w:val="C00000"/>
            <w:sz w:val="24"/>
            <w:szCs w:val="24"/>
            <w:lang w:val="sv-SE"/>
          </w:rPr>
          <m:t>=</m:t>
        </m:r>
        <m:f>
          <m:fPr>
            <m:ctrlPr>
              <w:rPr>
                <w:rFonts w:ascii="Cambria Math" w:hAnsi="Cambria Math"/>
                <w:iCs/>
                <w:color w:val="C00000"/>
                <w:sz w:val="24"/>
                <w:szCs w:val="24"/>
                <w:lang w:val="sv-SE"/>
              </w:rPr>
            </m:ctrlPr>
          </m:fPr>
          <m:num>
            <m:r>
              <m:rPr>
                <m:sty m:val="p"/>
              </m:rPr>
              <w:rPr>
                <w:rFonts w:ascii="Cambria Math" w:hAnsi="Cambria Math"/>
                <w:color w:val="C00000"/>
                <w:sz w:val="24"/>
                <w:szCs w:val="24"/>
                <w:lang w:val="sv-SE"/>
              </w:rPr>
              <m:t>32.2,5.1</m:t>
            </m:r>
            <m:sSup>
              <m:sSupPr>
                <m:ctrlPr>
                  <w:rPr>
                    <w:rFonts w:ascii="Cambria Math" w:hAnsi="Cambria Math"/>
                    <w:iCs/>
                    <w:color w:val="C00000"/>
                    <w:sz w:val="24"/>
                    <w:szCs w:val="24"/>
                    <w:lang w:val="sv-SE"/>
                  </w:rPr>
                </m:ctrlPr>
              </m:sSupPr>
              <m:e>
                <m:r>
                  <m:rPr>
                    <m:sty m:val="p"/>
                  </m:rPr>
                  <w:rPr>
                    <w:rFonts w:ascii="Cambria Math" w:hAnsi="Cambria Math"/>
                    <w:color w:val="C00000"/>
                    <w:sz w:val="24"/>
                    <w:szCs w:val="24"/>
                    <w:lang w:val="sv-SE"/>
                  </w:rPr>
                  <m:t>0</m:t>
                </m:r>
              </m:e>
              <m:sup>
                <m:r>
                  <m:rPr>
                    <m:sty m:val="p"/>
                  </m:rPr>
                  <w:rPr>
                    <w:rFonts w:ascii="Cambria Math" w:hAnsi="Cambria Math"/>
                    <w:color w:val="C00000"/>
                    <w:sz w:val="24"/>
                    <w:szCs w:val="24"/>
                    <w:lang w:val="sv-SE"/>
                  </w:rPr>
                  <m:t>5</m:t>
                </m:r>
              </m:sup>
            </m:sSup>
            <m:r>
              <m:rPr>
                <m:sty m:val="p"/>
              </m:rPr>
              <w:rPr>
                <w:rFonts w:ascii="Cambria Math" w:hAnsi="Cambria Math"/>
                <w:color w:val="C00000"/>
                <w:sz w:val="24"/>
                <w:szCs w:val="24"/>
                <w:lang w:val="sv-SE"/>
              </w:rPr>
              <m:t>.1</m:t>
            </m:r>
            <m:sSup>
              <m:sSupPr>
                <m:ctrlPr>
                  <w:rPr>
                    <w:rFonts w:ascii="Cambria Math" w:hAnsi="Cambria Math"/>
                    <w:iCs/>
                    <w:color w:val="C00000"/>
                    <w:sz w:val="24"/>
                    <w:szCs w:val="24"/>
                    <w:lang w:val="sv-SE"/>
                  </w:rPr>
                </m:ctrlPr>
              </m:sSupPr>
              <m:e>
                <m:r>
                  <m:rPr>
                    <m:sty m:val="p"/>
                  </m:rPr>
                  <w:rPr>
                    <w:rFonts w:ascii="Cambria Math" w:hAnsi="Cambria Math"/>
                    <w:color w:val="C00000"/>
                    <w:sz w:val="24"/>
                    <w:szCs w:val="24"/>
                    <w:lang w:val="sv-SE"/>
                  </w:rPr>
                  <m:t>0</m:t>
                </m:r>
              </m:e>
              <m:sup>
                <m:r>
                  <m:rPr>
                    <m:sty m:val="p"/>
                  </m:rPr>
                  <w:rPr>
                    <w:rFonts w:ascii="Cambria Math" w:hAnsi="Cambria Math"/>
                    <w:color w:val="C00000"/>
                    <w:sz w:val="24"/>
                    <w:szCs w:val="24"/>
                    <w:lang w:val="sv-SE"/>
                  </w:rPr>
                  <m:t>-2</m:t>
                </m:r>
              </m:sup>
            </m:sSup>
          </m:num>
          <m:den>
            <m:r>
              <m:rPr>
                <m:sty m:val="p"/>
              </m:rPr>
              <w:rPr>
                <w:rFonts w:ascii="Cambria Math" w:hAnsi="Cambria Math"/>
                <w:color w:val="C00000"/>
                <w:sz w:val="24"/>
                <w:szCs w:val="24"/>
                <w:lang w:val="sv-SE"/>
              </w:rPr>
              <m:t>8,31.300</m:t>
            </m:r>
          </m:den>
        </m:f>
        <m:r>
          <m:rPr>
            <m:sty m:val="p"/>
          </m:rPr>
          <w:rPr>
            <w:rFonts w:ascii="Cambria Math" w:hAnsi="Cambria Math"/>
            <w:color w:val="C00000"/>
            <w:sz w:val="24"/>
            <w:szCs w:val="24"/>
            <w:lang w:val="sv-SE"/>
          </w:rPr>
          <m:t>≈32,1</m:t>
        </m:r>
      </m:oMath>
      <w:r w:rsidRPr="004A4E79">
        <w:rPr>
          <w:iCs/>
          <w:color w:val="C00000"/>
          <w:sz w:val="24"/>
          <w:szCs w:val="24"/>
          <w:lang w:val="sv-SE"/>
        </w:rPr>
        <w:t xml:space="preserve"> (g)</w:t>
      </w:r>
    </w:p>
    <w:p w14:paraId="27BA2201" w14:textId="77777777" w:rsidR="006C627D" w:rsidRPr="004A4E79" w:rsidRDefault="006C627D" w:rsidP="006C627D">
      <w:pPr>
        <w:pStyle w:val="ListParagraph"/>
        <w:spacing w:after="0" w:line="276" w:lineRule="auto"/>
        <w:ind w:left="0"/>
        <w:jc w:val="both"/>
        <w:rPr>
          <w:rFonts w:ascii="Times New Roman" w:hAnsi="Times New Roman" w:cs="Times New Roman"/>
          <w:sz w:val="24"/>
          <w:szCs w:val="24"/>
          <w:lang w:val="sv-SE"/>
        </w:rPr>
      </w:pPr>
      <w:r w:rsidRPr="004A4E79">
        <w:rPr>
          <w:rFonts w:ascii="Times New Roman" w:hAnsi="Times New Roman" w:cs="Times New Roman"/>
          <w:b/>
          <w:bCs/>
          <w:iCs/>
          <w:sz w:val="24"/>
          <w:szCs w:val="24"/>
          <w:lang w:val="sv-SE"/>
        </w:rPr>
        <w:t xml:space="preserve">Câu 11: </w:t>
      </w:r>
      <w:r w:rsidRPr="004A4E79">
        <w:rPr>
          <w:rFonts w:ascii="Times New Roman" w:hAnsi="Times New Roman" w:cs="Times New Roman"/>
          <w:sz w:val="24"/>
          <w:szCs w:val="24"/>
          <w:lang w:val="sv-SE"/>
        </w:rPr>
        <w:t>Cho biết khối lượng mol của khí Hêli là 4 g/mol. Cho R = 0,082 atm.lít/mol.K. Ở điều kiện tiêu chuẩn, khối lượng riêng của khí này bằng</w:t>
      </w:r>
    </w:p>
    <w:p w14:paraId="2AB74F1D" w14:textId="77777777" w:rsidR="006C627D" w:rsidRPr="004A4E79" w:rsidRDefault="006C627D" w:rsidP="006C627D">
      <w:pPr>
        <w:tabs>
          <w:tab w:val="left" w:pos="284"/>
          <w:tab w:val="left" w:pos="5670"/>
          <w:tab w:val="left" w:pos="7938"/>
        </w:tabs>
        <w:spacing w:line="276" w:lineRule="auto"/>
        <w:jc w:val="both"/>
        <w:rPr>
          <w:color w:val="auto"/>
          <w:sz w:val="24"/>
          <w:szCs w:val="24"/>
        </w:rPr>
      </w:pPr>
      <w:r w:rsidRPr="004A4E79">
        <w:rPr>
          <w:b/>
          <w:color w:val="auto"/>
          <w:sz w:val="24"/>
          <w:szCs w:val="24"/>
          <w:u w:color="00B050"/>
          <w:lang w:val="sv-SE"/>
        </w:rPr>
        <w:tab/>
      </w:r>
      <w:r w:rsidRPr="004A4E79">
        <w:rPr>
          <w:b/>
          <w:color w:val="auto"/>
          <w:sz w:val="24"/>
          <w:szCs w:val="24"/>
          <w:u w:color="00B050"/>
        </w:rPr>
        <w:t>A</w:t>
      </w:r>
      <w:r w:rsidRPr="004A4E79">
        <w:rPr>
          <w:b/>
          <w:color w:val="auto"/>
          <w:sz w:val="24"/>
          <w:szCs w:val="24"/>
        </w:rPr>
        <w:t>.</w:t>
      </w:r>
      <w:r w:rsidRPr="004A4E79">
        <w:rPr>
          <w:color w:val="auto"/>
          <w:sz w:val="24"/>
          <w:szCs w:val="24"/>
        </w:rPr>
        <w:t xml:space="preserve"> </w:t>
      </w:r>
      <w:r w:rsidR="00603F3C" w:rsidRPr="004A4E79">
        <w:rPr>
          <w:color w:val="auto"/>
          <w:sz w:val="24"/>
          <w:szCs w:val="24"/>
        </w:rPr>
        <w:t>2</w:t>
      </w:r>
      <w:r w:rsidRPr="004A4E79">
        <w:rPr>
          <w:color w:val="auto"/>
          <w:sz w:val="24"/>
          <w:szCs w:val="24"/>
        </w:rPr>
        <w:t>,</w:t>
      </w:r>
      <w:r w:rsidR="00603F3C" w:rsidRPr="004A4E79">
        <w:rPr>
          <w:color w:val="auto"/>
          <w:sz w:val="24"/>
          <w:szCs w:val="24"/>
        </w:rPr>
        <w:t>25</w:t>
      </w:r>
      <w:r w:rsidRPr="004A4E79">
        <w:rPr>
          <w:color w:val="auto"/>
          <w:sz w:val="24"/>
          <w:szCs w:val="24"/>
        </w:rPr>
        <w:t xml:space="preserve"> g/lít.                      </w:t>
      </w:r>
      <w:r w:rsidRPr="004A4E79">
        <w:rPr>
          <w:b/>
          <w:color w:val="auto"/>
          <w:sz w:val="24"/>
          <w:szCs w:val="24"/>
          <w:highlight w:val="cyan"/>
        </w:rPr>
        <w:t>B.</w:t>
      </w:r>
      <w:r w:rsidRPr="004A4E79">
        <w:rPr>
          <w:color w:val="auto"/>
          <w:sz w:val="24"/>
          <w:szCs w:val="24"/>
          <w:highlight w:val="cyan"/>
        </w:rPr>
        <w:t xml:space="preserve"> </w:t>
      </w:r>
      <w:r w:rsidR="00603F3C" w:rsidRPr="004A4E79">
        <w:rPr>
          <w:color w:val="auto"/>
          <w:sz w:val="24"/>
          <w:szCs w:val="24"/>
          <w:highlight w:val="cyan"/>
        </w:rPr>
        <w:t>0,</w:t>
      </w:r>
      <w:r w:rsidRPr="004A4E79">
        <w:rPr>
          <w:color w:val="auto"/>
          <w:sz w:val="24"/>
          <w:szCs w:val="24"/>
          <w:highlight w:val="cyan"/>
        </w:rPr>
        <w:t>18 g/lít</w:t>
      </w:r>
      <w:r w:rsidRPr="004A4E79">
        <w:rPr>
          <w:color w:val="auto"/>
          <w:sz w:val="24"/>
          <w:szCs w:val="24"/>
        </w:rPr>
        <w:t>.                    </w:t>
      </w:r>
      <w:r w:rsidRPr="004A4E79">
        <w:rPr>
          <w:color w:val="auto"/>
          <w:sz w:val="24"/>
          <w:szCs w:val="24"/>
        </w:rPr>
        <w:tab/>
      </w:r>
      <w:r w:rsidRPr="004A4E79">
        <w:rPr>
          <w:b/>
          <w:color w:val="auto"/>
          <w:sz w:val="24"/>
          <w:szCs w:val="24"/>
        </w:rPr>
        <w:t>C.</w:t>
      </w:r>
      <w:r w:rsidRPr="004A4E79">
        <w:rPr>
          <w:color w:val="auto"/>
          <w:sz w:val="24"/>
          <w:szCs w:val="24"/>
        </w:rPr>
        <w:t xml:space="preserve"> </w:t>
      </w:r>
      <w:r w:rsidR="00603F3C" w:rsidRPr="004A4E79">
        <w:rPr>
          <w:color w:val="auto"/>
          <w:sz w:val="24"/>
          <w:szCs w:val="24"/>
        </w:rPr>
        <w:t>2,25</w:t>
      </w:r>
      <w:r w:rsidRPr="004A4E79">
        <w:rPr>
          <w:color w:val="auto"/>
          <w:sz w:val="24"/>
          <w:szCs w:val="24"/>
        </w:rPr>
        <w:t xml:space="preserve"> kg/m</w:t>
      </w:r>
      <w:r w:rsidRPr="004A4E79">
        <w:rPr>
          <w:color w:val="auto"/>
          <w:sz w:val="24"/>
          <w:szCs w:val="24"/>
          <w:vertAlign w:val="superscript"/>
        </w:rPr>
        <w:t>3</w:t>
      </w:r>
      <w:r w:rsidRPr="004A4E79">
        <w:rPr>
          <w:color w:val="auto"/>
          <w:sz w:val="24"/>
          <w:szCs w:val="24"/>
        </w:rPr>
        <w:t>.                   </w:t>
      </w:r>
      <w:r w:rsidRPr="004A4E79">
        <w:rPr>
          <w:b/>
          <w:color w:val="auto"/>
          <w:sz w:val="24"/>
          <w:szCs w:val="24"/>
        </w:rPr>
        <w:t>D.</w:t>
      </w:r>
      <w:r w:rsidRPr="004A4E79">
        <w:rPr>
          <w:color w:val="auto"/>
          <w:sz w:val="24"/>
          <w:szCs w:val="24"/>
        </w:rPr>
        <w:t xml:space="preserve"> </w:t>
      </w:r>
      <w:r w:rsidR="00603F3C" w:rsidRPr="004A4E79">
        <w:rPr>
          <w:color w:val="auto"/>
          <w:sz w:val="24"/>
          <w:szCs w:val="24"/>
        </w:rPr>
        <w:t>0,</w:t>
      </w:r>
      <w:r w:rsidRPr="004A4E79">
        <w:rPr>
          <w:color w:val="auto"/>
          <w:sz w:val="24"/>
          <w:szCs w:val="24"/>
        </w:rPr>
        <w:t>8 g/m</w:t>
      </w:r>
      <w:r w:rsidRPr="004A4E79">
        <w:rPr>
          <w:color w:val="auto"/>
          <w:sz w:val="24"/>
          <w:szCs w:val="24"/>
          <w:vertAlign w:val="superscript"/>
        </w:rPr>
        <w:t>3</w:t>
      </w:r>
      <w:r w:rsidRPr="004A4E79">
        <w:rPr>
          <w:color w:val="auto"/>
          <w:sz w:val="24"/>
          <w:szCs w:val="24"/>
        </w:rPr>
        <w:t>.</w:t>
      </w:r>
    </w:p>
    <w:p w14:paraId="5562E1B4" w14:textId="77777777" w:rsidR="006C627D" w:rsidRPr="004A4E79" w:rsidRDefault="006C627D" w:rsidP="006C627D">
      <w:pPr>
        <w:tabs>
          <w:tab w:val="left" w:pos="284"/>
          <w:tab w:val="left" w:pos="5670"/>
          <w:tab w:val="left" w:pos="7938"/>
        </w:tabs>
        <w:spacing w:line="276" w:lineRule="auto"/>
        <w:jc w:val="both"/>
        <w:rPr>
          <w:iCs/>
          <w:color w:val="C00000"/>
          <w:sz w:val="24"/>
          <w:szCs w:val="24"/>
        </w:rPr>
      </w:pPr>
      <m:oMath>
        <m:r>
          <m:rPr>
            <m:sty m:val="p"/>
          </m:rPr>
          <w:rPr>
            <w:rFonts w:ascii="Cambria Math" w:hAnsi="Cambria Math"/>
            <w:color w:val="C00000"/>
            <w:sz w:val="24"/>
            <w:szCs w:val="24"/>
            <w:lang w:val="sv-SE"/>
          </w:rPr>
          <m:t>ρ=</m:t>
        </m:r>
        <m:f>
          <m:fPr>
            <m:ctrlPr>
              <w:rPr>
                <w:rFonts w:ascii="Cambria Math" w:hAnsi="Cambria Math"/>
                <w:iCs/>
                <w:color w:val="C00000"/>
                <w:sz w:val="24"/>
                <w:szCs w:val="24"/>
                <w:lang w:val="sv-SE"/>
              </w:rPr>
            </m:ctrlPr>
          </m:fPr>
          <m:num>
            <m:r>
              <m:rPr>
                <m:sty m:val="p"/>
              </m:rPr>
              <w:rPr>
                <w:rFonts w:ascii="Cambria Math" w:hAnsi="Cambria Math"/>
                <w:color w:val="C00000"/>
                <w:sz w:val="24"/>
                <w:szCs w:val="24"/>
                <w:lang w:val="sv-SE"/>
              </w:rPr>
              <m:t>m</m:t>
            </m:r>
          </m:num>
          <m:den>
            <m:r>
              <m:rPr>
                <m:sty m:val="p"/>
              </m:rPr>
              <w:rPr>
                <w:rFonts w:ascii="Cambria Math" w:hAnsi="Cambria Math"/>
                <w:color w:val="C00000"/>
                <w:sz w:val="24"/>
                <w:szCs w:val="24"/>
                <w:lang w:val="sv-SE"/>
              </w:rPr>
              <m:t>V</m:t>
            </m:r>
          </m:den>
        </m:f>
        <m:r>
          <m:rPr>
            <m:sty m:val="p"/>
          </m:rPr>
          <w:rPr>
            <w:rFonts w:ascii="Cambria Math" w:hAnsi="Cambria Math"/>
            <w:color w:val="C00000"/>
            <w:sz w:val="24"/>
            <w:szCs w:val="24"/>
            <w:lang w:val="sv-SE"/>
          </w:rPr>
          <m:t>=</m:t>
        </m:r>
        <m:f>
          <m:fPr>
            <m:ctrlPr>
              <w:rPr>
                <w:rFonts w:ascii="Cambria Math" w:hAnsi="Cambria Math"/>
                <w:iCs/>
                <w:color w:val="C00000"/>
                <w:sz w:val="24"/>
                <w:szCs w:val="24"/>
                <w:lang w:val="sv-SE"/>
              </w:rPr>
            </m:ctrlPr>
          </m:fPr>
          <m:num>
            <m:r>
              <m:rPr>
                <m:sty m:val="p"/>
              </m:rPr>
              <w:rPr>
                <w:rFonts w:ascii="Cambria Math" w:hAnsi="Cambria Math"/>
                <w:color w:val="C00000"/>
                <w:sz w:val="24"/>
                <w:szCs w:val="24"/>
                <w:lang w:val="sv-SE"/>
              </w:rPr>
              <m:t>M.p</m:t>
            </m:r>
          </m:num>
          <m:den>
            <m:r>
              <m:rPr>
                <m:sty m:val="p"/>
              </m:rPr>
              <w:rPr>
                <w:rFonts w:ascii="Cambria Math" w:hAnsi="Cambria Math"/>
                <w:color w:val="C00000"/>
                <w:sz w:val="24"/>
                <w:szCs w:val="24"/>
                <w:lang w:val="sv-SE"/>
              </w:rPr>
              <m:t>R.T</m:t>
            </m:r>
          </m:den>
        </m:f>
        <m:r>
          <m:rPr>
            <m:sty m:val="p"/>
          </m:rPr>
          <w:rPr>
            <w:rFonts w:ascii="Cambria Math" w:hAnsi="Cambria Math"/>
            <w:color w:val="C00000"/>
            <w:sz w:val="24"/>
            <w:szCs w:val="24"/>
            <w:lang w:val="sv-SE"/>
          </w:rPr>
          <m:t>=</m:t>
        </m:r>
        <m:f>
          <m:fPr>
            <m:ctrlPr>
              <w:rPr>
                <w:rFonts w:ascii="Cambria Math" w:hAnsi="Cambria Math"/>
                <w:iCs/>
                <w:color w:val="C00000"/>
                <w:sz w:val="24"/>
                <w:szCs w:val="24"/>
                <w:lang w:val="sv-SE"/>
              </w:rPr>
            </m:ctrlPr>
          </m:fPr>
          <m:num>
            <m:r>
              <m:rPr>
                <m:sty m:val="p"/>
              </m:rPr>
              <w:rPr>
                <w:rFonts w:ascii="Cambria Math" w:hAnsi="Cambria Math"/>
                <w:color w:val="C00000"/>
                <w:sz w:val="24"/>
                <w:szCs w:val="24"/>
                <w:lang w:val="sv-SE"/>
              </w:rPr>
              <m:t>4.1</m:t>
            </m:r>
          </m:num>
          <m:den>
            <m:r>
              <m:rPr>
                <m:sty m:val="p"/>
              </m:rPr>
              <w:rPr>
                <w:rFonts w:ascii="Cambria Math" w:hAnsi="Cambria Math"/>
                <w:color w:val="C00000"/>
                <w:sz w:val="24"/>
                <w:szCs w:val="24"/>
                <w:lang w:val="sv-SE"/>
              </w:rPr>
              <m:t>0,082.273</m:t>
            </m:r>
          </m:den>
        </m:f>
        <m:r>
          <m:rPr>
            <m:sty m:val="p"/>
          </m:rPr>
          <w:rPr>
            <w:rFonts w:ascii="Cambria Math" w:hAnsi="Cambria Math"/>
            <w:color w:val="C00000"/>
            <w:sz w:val="24"/>
            <w:szCs w:val="24"/>
            <w:lang w:val="sv-SE"/>
          </w:rPr>
          <m:t>≈0,18</m:t>
        </m:r>
      </m:oMath>
      <w:r w:rsidRPr="004A4E79">
        <w:rPr>
          <w:iCs/>
          <w:color w:val="C00000"/>
          <w:sz w:val="24"/>
          <w:szCs w:val="24"/>
          <w:lang w:val="sv-SE"/>
        </w:rPr>
        <w:t xml:space="preserve"> (g/lít)</w:t>
      </w:r>
    </w:p>
    <w:p w14:paraId="79E48C4A" w14:textId="77777777" w:rsidR="006C627D" w:rsidRPr="004A4E79" w:rsidRDefault="006C627D" w:rsidP="006C627D">
      <w:pPr>
        <w:pStyle w:val="ListParagraph"/>
        <w:spacing w:after="0" w:line="276" w:lineRule="auto"/>
        <w:ind w:left="0"/>
        <w:jc w:val="both"/>
        <w:rPr>
          <w:rFonts w:ascii="Times New Roman" w:hAnsi="Times New Roman" w:cs="Times New Roman"/>
          <w:sz w:val="24"/>
          <w:szCs w:val="24"/>
          <w:lang w:val="sv-SE"/>
        </w:rPr>
      </w:pPr>
      <w:r w:rsidRPr="004A4E79">
        <w:rPr>
          <w:rFonts w:ascii="Times New Roman" w:hAnsi="Times New Roman" w:cs="Times New Roman"/>
          <w:b/>
          <w:bCs/>
          <w:iCs/>
          <w:sz w:val="24"/>
          <w:szCs w:val="24"/>
          <w:lang w:val="sv-SE"/>
        </w:rPr>
        <w:t xml:space="preserve">Câu 12: </w:t>
      </w:r>
      <w:r w:rsidRPr="004A4E79">
        <w:rPr>
          <w:rStyle w:val="fontstyle01"/>
          <w:rFonts w:ascii="Times New Roman" w:hAnsi="Times New Roman" w:cs="Times New Roman"/>
          <w:color w:val="auto"/>
          <w:sz w:val="24"/>
          <w:szCs w:val="24"/>
          <w:lang w:val="sv-SE"/>
        </w:rPr>
        <w:t>Trong</w:t>
      </w:r>
      <w:r w:rsidRPr="004A4E79">
        <w:rPr>
          <w:rFonts w:ascii="Times New Roman" w:hAnsi="Times New Roman" w:cs="Times New Roman"/>
          <w:b/>
          <w:sz w:val="24"/>
          <w:szCs w:val="24"/>
          <w:shd w:val="clear" w:color="auto" w:fill="FFFFFF"/>
          <w:lang w:val="sv-SE"/>
        </w:rPr>
        <w:t xml:space="preserve"> </w:t>
      </w:r>
      <w:r w:rsidRPr="004A4E79">
        <w:rPr>
          <w:rFonts w:ascii="Times New Roman" w:hAnsi="Times New Roman" w:cs="Times New Roman"/>
          <w:sz w:val="24"/>
          <w:szCs w:val="24"/>
          <w:shd w:val="clear" w:color="auto" w:fill="FFFFFF"/>
          <w:lang w:val="sv-SE"/>
        </w:rPr>
        <w:t>một ống dẫn khí tiết diện đều S = 5 cm</w:t>
      </w:r>
      <w:r w:rsidRPr="004A4E79">
        <w:rPr>
          <w:rFonts w:ascii="Times New Roman" w:hAnsi="Times New Roman" w:cs="Times New Roman"/>
          <w:sz w:val="24"/>
          <w:szCs w:val="24"/>
          <w:shd w:val="clear" w:color="auto" w:fill="FFFFFF"/>
          <w:vertAlign w:val="superscript"/>
          <w:lang w:val="sv-SE"/>
        </w:rPr>
        <w:t>2</w:t>
      </w:r>
      <w:r w:rsidRPr="004A4E79">
        <w:rPr>
          <w:rFonts w:ascii="Times New Roman" w:hAnsi="Times New Roman" w:cs="Times New Roman"/>
          <w:sz w:val="24"/>
          <w:szCs w:val="24"/>
          <w:shd w:val="clear" w:color="auto" w:fill="FFFFFF"/>
          <w:lang w:val="sv-SE"/>
        </w:rPr>
        <w:t> có khí CO</w:t>
      </w:r>
      <w:r w:rsidRPr="004A4E79">
        <w:rPr>
          <w:rFonts w:ascii="Times New Roman" w:hAnsi="Times New Roman" w:cs="Times New Roman"/>
          <w:sz w:val="24"/>
          <w:szCs w:val="24"/>
          <w:shd w:val="clear" w:color="auto" w:fill="FFFFFF"/>
          <w:vertAlign w:val="subscript"/>
          <w:lang w:val="sv-SE"/>
        </w:rPr>
        <w:t>2</w:t>
      </w:r>
      <w:r w:rsidRPr="004A4E79">
        <w:rPr>
          <w:rFonts w:ascii="Times New Roman" w:hAnsi="Times New Roman" w:cs="Times New Roman"/>
          <w:sz w:val="24"/>
          <w:szCs w:val="24"/>
          <w:shd w:val="clear" w:color="auto" w:fill="FFFFFF"/>
          <w:lang w:val="sv-SE"/>
        </w:rPr>
        <w:t> chảy qua ở nhiệt độ 35 °C và áp suất 3.10</w:t>
      </w:r>
      <w:r w:rsidRPr="004A4E79">
        <w:rPr>
          <w:rFonts w:ascii="Times New Roman" w:hAnsi="Times New Roman" w:cs="Times New Roman"/>
          <w:sz w:val="24"/>
          <w:szCs w:val="24"/>
          <w:shd w:val="clear" w:color="auto" w:fill="FFFFFF"/>
          <w:vertAlign w:val="superscript"/>
          <w:lang w:val="sv-SE"/>
        </w:rPr>
        <w:t xml:space="preserve">5 </w:t>
      </w:r>
      <w:r w:rsidRPr="004A4E79">
        <w:rPr>
          <w:rFonts w:ascii="Times New Roman" w:hAnsi="Times New Roman" w:cs="Times New Roman"/>
          <w:sz w:val="24"/>
          <w:szCs w:val="24"/>
          <w:shd w:val="clear" w:color="auto" w:fill="FFFFFF"/>
          <w:lang w:val="sv-SE"/>
        </w:rPr>
        <w:t>N/m</w:t>
      </w:r>
      <w:r w:rsidRPr="004A4E79">
        <w:rPr>
          <w:rFonts w:ascii="Times New Roman" w:hAnsi="Times New Roman" w:cs="Times New Roman"/>
          <w:sz w:val="24"/>
          <w:szCs w:val="24"/>
          <w:shd w:val="clear" w:color="auto" w:fill="FFFFFF"/>
          <w:vertAlign w:val="superscript"/>
          <w:lang w:val="sv-SE"/>
        </w:rPr>
        <w:t>2</w:t>
      </w:r>
      <w:r w:rsidRPr="004A4E79">
        <w:rPr>
          <w:rFonts w:ascii="Times New Roman" w:hAnsi="Times New Roman" w:cs="Times New Roman"/>
          <w:sz w:val="24"/>
          <w:szCs w:val="24"/>
          <w:shd w:val="clear" w:color="auto" w:fill="FFFFFF"/>
          <w:lang w:val="sv-SE"/>
        </w:rPr>
        <w:t>. Tính tốc độ của dòng khí, biết trong thời gian 10 phút có 3 kg khí CO</w:t>
      </w:r>
      <w:r w:rsidRPr="004A4E79">
        <w:rPr>
          <w:rFonts w:ascii="Times New Roman" w:hAnsi="Times New Roman" w:cs="Times New Roman"/>
          <w:sz w:val="24"/>
          <w:szCs w:val="24"/>
          <w:shd w:val="clear" w:color="auto" w:fill="FFFFFF"/>
          <w:vertAlign w:val="subscript"/>
          <w:lang w:val="sv-SE"/>
        </w:rPr>
        <w:t>2</w:t>
      </w:r>
      <w:r w:rsidRPr="004A4E79">
        <w:rPr>
          <w:rFonts w:ascii="Times New Roman" w:hAnsi="Times New Roman" w:cs="Times New Roman"/>
          <w:sz w:val="24"/>
          <w:szCs w:val="24"/>
          <w:shd w:val="clear" w:color="auto" w:fill="FFFFFF"/>
          <w:lang w:val="sv-SE"/>
        </w:rPr>
        <w:t> qua tiết diện ống.</w:t>
      </w:r>
    </w:p>
    <w:p w14:paraId="4FE6F9E7" w14:textId="77777777" w:rsidR="006C627D" w:rsidRPr="004A4E79" w:rsidRDefault="006C627D" w:rsidP="006C627D">
      <w:pPr>
        <w:tabs>
          <w:tab w:val="left" w:pos="283"/>
          <w:tab w:val="left" w:pos="2835"/>
          <w:tab w:val="left" w:pos="5670"/>
          <w:tab w:val="left" w:pos="8080"/>
        </w:tabs>
        <w:spacing w:line="276" w:lineRule="auto"/>
        <w:jc w:val="both"/>
        <w:rPr>
          <w:color w:val="auto"/>
          <w:sz w:val="24"/>
          <w:szCs w:val="24"/>
          <w:shd w:val="clear" w:color="auto" w:fill="FFFFFF"/>
        </w:rPr>
      </w:pPr>
      <w:r w:rsidRPr="004A4E79">
        <w:rPr>
          <w:b/>
          <w:color w:val="auto"/>
          <w:sz w:val="24"/>
          <w:szCs w:val="24"/>
          <w:lang w:val="sv-SE"/>
        </w:rPr>
        <w:tab/>
      </w:r>
      <w:r w:rsidRPr="004A4E79">
        <w:rPr>
          <w:b/>
          <w:color w:val="auto"/>
          <w:sz w:val="24"/>
          <w:szCs w:val="24"/>
        </w:rPr>
        <w:t xml:space="preserve">A. </w:t>
      </w:r>
      <w:r w:rsidR="00EE6C5E" w:rsidRPr="004A4E79">
        <w:rPr>
          <w:color w:val="auto"/>
          <w:sz w:val="24"/>
          <w:szCs w:val="24"/>
        </w:rPr>
        <w:t>4,951</w:t>
      </w:r>
      <w:r w:rsidRPr="004A4E79">
        <w:rPr>
          <w:color w:val="auto"/>
          <w:sz w:val="24"/>
          <w:szCs w:val="24"/>
          <w:shd w:val="clear" w:color="auto" w:fill="FFFFFF"/>
        </w:rPr>
        <w:t xml:space="preserve"> m/s.</w:t>
      </w:r>
      <w:r w:rsidRPr="004A4E79">
        <w:rPr>
          <w:b/>
          <w:color w:val="auto"/>
          <w:sz w:val="24"/>
          <w:szCs w:val="24"/>
        </w:rPr>
        <w:tab/>
      </w:r>
      <w:r w:rsidRPr="004A4E79">
        <w:rPr>
          <w:b/>
          <w:color w:val="auto"/>
          <w:sz w:val="24"/>
          <w:szCs w:val="24"/>
          <w:highlight w:val="cyan"/>
        </w:rPr>
        <w:t xml:space="preserve">B. </w:t>
      </w:r>
      <w:r w:rsidR="00EE6C5E" w:rsidRPr="004A4E79">
        <w:rPr>
          <w:color w:val="auto"/>
          <w:sz w:val="24"/>
          <w:szCs w:val="24"/>
          <w:highlight w:val="cyan"/>
        </w:rPr>
        <w:t>1</w:t>
      </w:r>
      <w:r w:rsidRPr="004A4E79">
        <w:rPr>
          <w:color w:val="auto"/>
          <w:sz w:val="24"/>
          <w:szCs w:val="24"/>
          <w:highlight w:val="cyan"/>
        </w:rPr>
        <w:t>,</w:t>
      </w:r>
      <w:r w:rsidR="00EE6C5E" w:rsidRPr="004A4E79">
        <w:rPr>
          <w:color w:val="auto"/>
          <w:sz w:val="24"/>
          <w:szCs w:val="24"/>
          <w:highlight w:val="cyan"/>
        </w:rPr>
        <w:t>939</w:t>
      </w:r>
      <w:r w:rsidRPr="004A4E79">
        <w:rPr>
          <w:color w:val="auto"/>
          <w:sz w:val="24"/>
          <w:szCs w:val="24"/>
          <w:highlight w:val="cyan"/>
          <w:shd w:val="clear" w:color="auto" w:fill="FFFFFF"/>
        </w:rPr>
        <w:t xml:space="preserve"> m/s.</w:t>
      </w:r>
      <w:r w:rsidRPr="004A4E79">
        <w:rPr>
          <w:b/>
          <w:color w:val="auto"/>
          <w:sz w:val="24"/>
          <w:szCs w:val="24"/>
        </w:rPr>
        <w:tab/>
      </w:r>
      <w:r w:rsidRPr="004A4E79">
        <w:rPr>
          <w:b/>
          <w:color w:val="auto"/>
          <w:sz w:val="24"/>
          <w:szCs w:val="24"/>
          <w:u w:color="00B050"/>
        </w:rPr>
        <w:t>C</w:t>
      </w:r>
      <w:r w:rsidRPr="004A4E79">
        <w:rPr>
          <w:b/>
          <w:color w:val="auto"/>
          <w:sz w:val="24"/>
          <w:szCs w:val="24"/>
        </w:rPr>
        <w:t xml:space="preserve">. </w:t>
      </w:r>
      <w:r w:rsidR="00EE6C5E" w:rsidRPr="004A4E79">
        <w:rPr>
          <w:color w:val="auto"/>
          <w:sz w:val="24"/>
          <w:szCs w:val="24"/>
          <w:shd w:val="clear" w:color="auto" w:fill="FFFFFF"/>
        </w:rPr>
        <w:t>2</w:t>
      </w:r>
      <w:r w:rsidRPr="004A4E79">
        <w:rPr>
          <w:color w:val="auto"/>
          <w:sz w:val="24"/>
          <w:szCs w:val="24"/>
          <w:shd w:val="clear" w:color="auto" w:fill="FFFFFF"/>
        </w:rPr>
        <w:t>,</w:t>
      </w:r>
      <w:r w:rsidR="00EE6C5E" w:rsidRPr="004A4E79">
        <w:rPr>
          <w:color w:val="auto"/>
          <w:sz w:val="24"/>
          <w:szCs w:val="24"/>
          <w:shd w:val="clear" w:color="auto" w:fill="FFFFFF"/>
        </w:rPr>
        <w:t>88</w:t>
      </w:r>
      <w:r w:rsidRPr="004A4E79">
        <w:rPr>
          <w:color w:val="auto"/>
          <w:sz w:val="24"/>
          <w:szCs w:val="24"/>
          <w:shd w:val="clear" w:color="auto" w:fill="FFFFFF"/>
        </w:rPr>
        <w:t xml:space="preserve"> m/s.</w:t>
      </w:r>
      <w:r w:rsidRPr="004A4E79">
        <w:rPr>
          <w:b/>
          <w:color w:val="auto"/>
          <w:sz w:val="24"/>
          <w:szCs w:val="24"/>
        </w:rPr>
        <w:tab/>
        <w:t xml:space="preserve">D. </w:t>
      </w:r>
      <w:r w:rsidR="00EE6C5E" w:rsidRPr="004A4E79">
        <w:rPr>
          <w:color w:val="auto"/>
          <w:sz w:val="24"/>
          <w:szCs w:val="24"/>
        </w:rPr>
        <w:t>3</w:t>
      </w:r>
      <w:r w:rsidRPr="004A4E79">
        <w:rPr>
          <w:color w:val="auto"/>
          <w:sz w:val="24"/>
          <w:szCs w:val="24"/>
        </w:rPr>
        <w:t>,</w:t>
      </w:r>
      <w:r w:rsidR="00EE6C5E" w:rsidRPr="004A4E79">
        <w:rPr>
          <w:color w:val="auto"/>
          <w:sz w:val="24"/>
          <w:szCs w:val="24"/>
        </w:rPr>
        <w:t>52</w:t>
      </w:r>
      <w:r w:rsidRPr="004A4E79">
        <w:rPr>
          <w:color w:val="auto"/>
          <w:sz w:val="24"/>
          <w:szCs w:val="24"/>
          <w:shd w:val="clear" w:color="auto" w:fill="FFFFFF"/>
        </w:rPr>
        <w:t xml:space="preserve"> m/s.</w:t>
      </w:r>
    </w:p>
    <w:p w14:paraId="6B0DF90B" w14:textId="77777777" w:rsidR="00603F3C" w:rsidRPr="004A4E79" w:rsidRDefault="00603F3C" w:rsidP="00603F3C">
      <w:pPr>
        <w:tabs>
          <w:tab w:val="left" w:pos="283"/>
          <w:tab w:val="left" w:pos="2835"/>
          <w:tab w:val="left" w:pos="5670"/>
          <w:tab w:val="left" w:pos="8080"/>
        </w:tabs>
        <w:spacing w:line="276" w:lineRule="auto"/>
        <w:jc w:val="both"/>
        <w:rPr>
          <w:i/>
          <w:color w:val="C00000"/>
          <w:sz w:val="24"/>
          <w:szCs w:val="24"/>
          <w:lang w:val="sv-SE"/>
        </w:rPr>
      </w:pPr>
      <w:r w:rsidRPr="004A4E79">
        <w:rPr>
          <w:i/>
          <w:color w:val="C00000"/>
          <w:sz w:val="24"/>
          <w:szCs w:val="24"/>
          <w:lang w:val="sv-SE"/>
        </w:rPr>
        <w:t>Khối khí qua ống trong thời gian t = 600 s: V = S.v.t</w:t>
      </w:r>
    </w:p>
    <w:p w14:paraId="12180AF1" w14:textId="77777777" w:rsidR="00603F3C" w:rsidRPr="004A4E79" w:rsidRDefault="00603F3C" w:rsidP="00603F3C">
      <w:pPr>
        <w:tabs>
          <w:tab w:val="left" w:pos="283"/>
          <w:tab w:val="left" w:pos="2835"/>
          <w:tab w:val="left" w:pos="5670"/>
          <w:tab w:val="left" w:pos="8080"/>
        </w:tabs>
        <w:spacing w:line="276" w:lineRule="auto"/>
        <w:jc w:val="both"/>
        <w:rPr>
          <w:i/>
          <w:color w:val="C00000"/>
          <w:sz w:val="24"/>
          <w:szCs w:val="24"/>
          <w:shd w:val="clear" w:color="auto" w:fill="FFFFFF"/>
        </w:rPr>
      </w:pPr>
      <w:r w:rsidRPr="004A4E79">
        <w:rPr>
          <w:i/>
          <w:color w:val="C00000"/>
          <w:sz w:val="24"/>
          <w:szCs w:val="24"/>
          <w:lang w:val="sv-SE"/>
        </w:rPr>
        <w:t xml:space="preserve">Ta có: </w:t>
      </w:r>
      <m:oMath>
        <m:r>
          <w:rPr>
            <w:rFonts w:ascii="Cambria Math" w:hAnsi="Cambria Math"/>
            <w:color w:val="C00000"/>
            <w:sz w:val="24"/>
            <w:szCs w:val="24"/>
            <w:lang w:val="sv-SE"/>
          </w:rPr>
          <m:t>V=</m:t>
        </m:r>
        <m:f>
          <m:fPr>
            <m:ctrlPr>
              <w:rPr>
                <w:rFonts w:ascii="Cambria Math" w:hAnsi="Cambria Math"/>
                <w:i/>
                <w:color w:val="C00000"/>
                <w:sz w:val="24"/>
                <w:szCs w:val="24"/>
                <w:lang w:val="sv-SE"/>
              </w:rPr>
            </m:ctrlPr>
          </m:fPr>
          <m:num>
            <m:r>
              <w:rPr>
                <w:rFonts w:ascii="Cambria Math" w:hAnsi="Cambria Math"/>
                <w:color w:val="C00000"/>
                <w:sz w:val="24"/>
                <w:szCs w:val="24"/>
                <w:lang w:val="sv-SE"/>
              </w:rPr>
              <m:t>m.R.T</m:t>
            </m:r>
          </m:num>
          <m:den>
            <m:r>
              <w:rPr>
                <w:rFonts w:ascii="Cambria Math" w:hAnsi="Cambria Math"/>
                <w:color w:val="C00000"/>
                <w:sz w:val="24"/>
                <w:szCs w:val="24"/>
                <w:lang w:val="sv-SE"/>
              </w:rPr>
              <m:t>M.p</m:t>
            </m:r>
          </m:den>
        </m:f>
        <m:r>
          <w:rPr>
            <w:rFonts w:ascii="Cambria Math" w:hAnsi="Cambria Math"/>
            <w:color w:val="C00000"/>
            <w:sz w:val="24"/>
            <w:szCs w:val="24"/>
            <w:lang w:val="sv-SE"/>
          </w:rPr>
          <m:t>⇒S.v.t=</m:t>
        </m:r>
        <m:f>
          <m:fPr>
            <m:ctrlPr>
              <w:rPr>
                <w:rFonts w:ascii="Cambria Math" w:hAnsi="Cambria Math"/>
                <w:i/>
                <w:color w:val="C00000"/>
                <w:sz w:val="24"/>
                <w:szCs w:val="24"/>
                <w:lang w:val="sv-SE"/>
              </w:rPr>
            </m:ctrlPr>
          </m:fPr>
          <m:num>
            <m:r>
              <w:rPr>
                <w:rFonts w:ascii="Cambria Math" w:hAnsi="Cambria Math"/>
                <w:color w:val="C00000"/>
                <w:sz w:val="24"/>
                <w:szCs w:val="24"/>
                <w:lang w:val="sv-SE"/>
              </w:rPr>
              <m:t>m.R.T</m:t>
            </m:r>
          </m:num>
          <m:den>
            <m:r>
              <w:rPr>
                <w:rFonts w:ascii="Cambria Math" w:hAnsi="Cambria Math"/>
                <w:color w:val="C00000"/>
                <w:sz w:val="24"/>
                <w:szCs w:val="24"/>
                <w:lang w:val="sv-SE"/>
              </w:rPr>
              <m:t>M.p</m:t>
            </m:r>
          </m:den>
        </m:f>
        <m:r>
          <w:rPr>
            <w:rFonts w:ascii="Cambria Math" w:hAnsi="Cambria Math"/>
            <w:color w:val="C00000"/>
            <w:sz w:val="24"/>
            <w:szCs w:val="24"/>
            <w:lang w:val="sv-SE"/>
          </w:rPr>
          <m:t>⇒v=</m:t>
        </m:r>
        <m:f>
          <m:fPr>
            <m:ctrlPr>
              <w:rPr>
                <w:rFonts w:ascii="Cambria Math" w:hAnsi="Cambria Math"/>
                <w:i/>
                <w:color w:val="C00000"/>
                <w:sz w:val="24"/>
                <w:szCs w:val="24"/>
                <w:lang w:val="sv-SE"/>
              </w:rPr>
            </m:ctrlPr>
          </m:fPr>
          <m:num>
            <m:r>
              <w:rPr>
                <w:rFonts w:ascii="Cambria Math" w:hAnsi="Cambria Math"/>
                <w:color w:val="C00000"/>
                <w:sz w:val="24"/>
                <w:szCs w:val="24"/>
                <w:lang w:val="sv-SE"/>
              </w:rPr>
              <m:t>m.R.T</m:t>
            </m:r>
          </m:num>
          <m:den>
            <m:r>
              <w:rPr>
                <w:rFonts w:ascii="Cambria Math" w:hAnsi="Cambria Math"/>
                <w:color w:val="C00000"/>
                <w:sz w:val="24"/>
                <w:szCs w:val="24"/>
                <w:lang w:val="sv-SE"/>
              </w:rPr>
              <m:t>S.t.M.p</m:t>
            </m:r>
          </m:den>
        </m:f>
        <m:r>
          <w:rPr>
            <w:rFonts w:ascii="Cambria Math" w:hAnsi="Cambria Math"/>
            <w:color w:val="C00000"/>
            <w:sz w:val="24"/>
            <w:szCs w:val="24"/>
            <w:lang w:val="sv-SE"/>
          </w:rPr>
          <m:t>=</m:t>
        </m:r>
        <m:f>
          <m:fPr>
            <m:ctrlPr>
              <w:rPr>
                <w:rFonts w:ascii="Cambria Math" w:hAnsi="Cambria Math"/>
                <w:i/>
                <w:color w:val="C00000"/>
                <w:sz w:val="24"/>
                <w:szCs w:val="24"/>
                <w:lang w:val="sv-SE"/>
              </w:rPr>
            </m:ctrlPr>
          </m:fPr>
          <m:num>
            <m:r>
              <w:rPr>
                <w:rFonts w:ascii="Cambria Math" w:hAnsi="Cambria Math"/>
                <w:color w:val="C00000"/>
                <w:sz w:val="24"/>
                <w:szCs w:val="24"/>
                <w:lang w:val="sv-SE"/>
              </w:rPr>
              <m:t>3000.8,31.308</m:t>
            </m:r>
          </m:num>
          <m:den>
            <m:r>
              <w:rPr>
                <w:rFonts w:ascii="Cambria Math" w:hAnsi="Cambria Math"/>
                <w:color w:val="C00000"/>
                <w:sz w:val="24"/>
                <w:szCs w:val="24"/>
                <w:lang w:val="sv-SE"/>
              </w:rPr>
              <m:t>5.1</m:t>
            </m:r>
            <m:sSup>
              <m:sSupPr>
                <m:ctrlPr>
                  <w:rPr>
                    <w:rFonts w:ascii="Cambria Math" w:hAnsi="Cambria Math"/>
                    <w:i/>
                    <w:color w:val="C00000"/>
                    <w:sz w:val="24"/>
                    <w:szCs w:val="24"/>
                    <w:lang w:val="sv-SE"/>
                  </w:rPr>
                </m:ctrlPr>
              </m:sSupPr>
              <m:e>
                <m:r>
                  <w:rPr>
                    <w:rFonts w:ascii="Cambria Math" w:hAnsi="Cambria Math"/>
                    <w:color w:val="C00000"/>
                    <w:sz w:val="24"/>
                    <w:szCs w:val="24"/>
                    <w:lang w:val="sv-SE"/>
                  </w:rPr>
                  <m:t>0</m:t>
                </m:r>
              </m:e>
              <m:sup>
                <m:r>
                  <w:rPr>
                    <w:rFonts w:ascii="Cambria Math" w:hAnsi="Cambria Math"/>
                    <w:color w:val="C00000"/>
                    <w:sz w:val="24"/>
                    <w:szCs w:val="24"/>
                    <w:lang w:val="sv-SE"/>
                  </w:rPr>
                  <m:t>-4</m:t>
                </m:r>
              </m:sup>
            </m:sSup>
            <m:r>
              <w:rPr>
                <w:rFonts w:ascii="Cambria Math" w:hAnsi="Cambria Math"/>
                <w:color w:val="C00000"/>
                <w:sz w:val="24"/>
                <w:szCs w:val="24"/>
                <w:lang w:val="sv-SE"/>
              </w:rPr>
              <m:t>.600.44.3.1</m:t>
            </m:r>
            <m:sSup>
              <m:sSupPr>
                <m:ctrlPr>
                  <w:rPr>
                    <w:rFonts w:ascii="Cambria Math" w:hAnsi="Cambria Math"/>
                    <w:i/>
                    <w:color w:val="C00000"/>
                    <w:sz w:val="24"/>
                    <w:szCs w:val="24"/>
                    <w:lang w:val="sv-SE"/>
                  </w:rPr>
                </m:ctrlPr>
              </m:sSupPr>
              <m:e>
                <m:r>
                  <w:rPr>
                    <w:rFonts w:ascii="Cambria Math" w:hAnsi="Cambria Math"/>
                    <w:color w:val="C00000"/>
                    <w:sz w:val="24"/>
                    <w:szCs w:val="24"/>
                    <w:lang w:val="sv-SE"/>
                  </w:rPr>
                  <m:t>0</m:t>
                </m:r>
              </m:e>
              <m:sup>
                <m:r>
                  <w:rPr>
                    <w:rFonts w:ascii="Cambria Math" w:hAnsi="Cambria Math"/>
                    <w:color w:val="C00000"/>
                    <w:sz w:val="24"/>
                    <w:szCs w:val="24"/>
                    <w:lang w:val="sv-SE"/>
                  </w:rPr>
                  <m:t>5</m:t>
                </m:r>
              </m:sup>
            </m:sSup>
          </m:den>
        </m:f>
        <m:r>
          <w:rPr>
            <w:rFonts w:ascii="Cambria Math" w:hAnsi="Cambria Math"/>
            <w:color w:val="C00000"/>
            <w:sz w:val="24"/>
            <w:szCs w:val="24"/>
            <w:lang w:val="sv-SE"/>
          </w:rPr>
          <m:t>=1,939</m:t>
        </m:r>
      </m:oMath>
      <w:r w:rsidRPr="004A4E79">
        <w:rPr>
          <w:i/>
          <w:color w:val="C00000"/>
          <w:sz w:val="24"/>
          <w:szCs w:val="24"/>
          <w:lang w:val="sv-SE"/>
        </w:rPr>
        <w:t xml:space="preserve"> (m/s)</w:t>
      </w:r>
    </w:p>
    <w:p w14:paraId="778C374F" w14:textId="77777777" w:rsidR="006C627D" w:rsidRPr="004A4E79" w:rsidRDefault="006C627D" w:rsidP="006C627D">
      <w:pPr>
        <w:spacing w:line="276" w:lineRule="auto"/>
        <w:jc w:val="both"/>
        <w:rPr>
          <w:color w:val="auto"/>
          <w:sz w:val="24"/>
          <w:szCs w:val="24"/>
          <w:lang w:val="sv-SE"/>
        </w:rPr>
      </w:pPr>
      <w:r w:rsidRPr="004A4E79">
        <w:rPr>
          <w:b/>
          <w:bCs/>
          <w:iCs/>
          <w:color w:val="auto"/>
          <w:sz w:val="24"/>
          <w:szCs w:val="24"/>
          <w:lang w:val="sv-SE"/>
        </w:rPr>
        <w:t>Câu 13:</w:t>
      </w:r>
      <w:r w:rsidRPr="004A4E79">
        <w:rPr>
          <w:iCs/>
          <w:color w:val="auto"/>
          <w:sz w:val="24"/>
          <w:szCs w:val="24"/>
          <w:lang w:val="sv-SE"/>
        </w:rPr>
        <w:t xml:space="preserve"> </w:t>
      </w:r>
      <w:r w:rsidRPr="004A4E79">
        <w:rPr>
          <w:color w:val="auto"/>
          <w:sz w:val="24"/>
          <w:szCs w:val="24"/>
          <w:lang w:val="sv-SE"/>
        </w:rPr>
        <w:t>Hai xi lanh chứa cùng một khối lượng của hai chất khí khác nhau ở cùng áp suất, có khối lượng mol µ</w:t>
      </w:r>
      <w:r w:rsidRPr="004A4E79">
        <w:rPr>
          <w:color w:val="auto"/>
          <w:sz w:val="24"/>
          <w:szCs w:val="24"/>
          <w:vertAlign w:val="subscript"/>
          <w:lang w:val="sv-SE"/>
        </w:rPr>
        <w:t>1</w:t>
      </w:r>
      <w:r w:rsidRPr="004A4E79">
        <w:rPr>
          <w:color w:val="auto"/>
          <w:sz w:val="24"/>
          <w:szCs w:val="24"/>
          <w:lang w:val="sv-SE"/>
        </w:rPr>
        <w:t xml:space="preserve"> và µ</w:t>
      </w:r>
      <w:r w:rsidRPr="004A4E79">
        <w:rPr>
          <w:color w:val="auto"/>
          <w:sz w:val="24"/>
          <w:szCs w:val="24"/>
          <w:vertAlign w:val="subscript"/>
          <w:lang w:val="sv-SE"/>
        </w:rPr>
        <w:t>2</w:t>
      </w:r>
      <w:r w:rsidRPr="004A4E79">
        <w:rPr>
          <w:color w:val="auto"/>
          <w:sz w:val="24"/>
          <w:szCs w:val="24"/>
          <w:lang w:val="sv-SE"/>
        </w:rPr>
        <w:t>, có đồ thị biến đổi thể tích theo nhiệt độ như hình bên. Mối quan hệ giữa µ</w:t>
      </w:r>
      <w:r w:rsidRPr="004A4E79">
        <w:rPr>
          <w:color w:val="auto"/>
          <w:sz w:val="24"/>
          <w:szCs w:val="24"/>
          <w:vertAlign w:val="subscript"/>
          <w:lang w:val="sv-SE"/>
        </w:rPr>
        <w:t>1</w:t>
      </w:r>
      <w:r w:rsidRPr="004A4E79">
        <w:rPr>
          <w:color w:val="auto"/>
          <w:sz w:val="24"/>
          <w:szCs w:val="24"/>
          <w:lang w:val="sv-SE"/>
        </w:rPr>
        <w:t xml:space="preserve"> và µ</w:t>
      </w:r>
      <w:r w:rsidRPr="004A4E79">
        <w:rPr>
          <w:color w:val="auto"/>
          <w:sz w:val="24"/>
          <w:szCs w:val="24"/>
          <w:vertAlign w:val="subscript"/>
          <w:lang w:val="sv-SE"/>
        </w:rPr>
        <w:t>2</w:t>
      </w:r>
      <w:r w:rsidRPr="004A4E79">
        <w:rPr>
          <w:color w:val="auto"/>
          <w:sz w:val="24"/>
          <w:szCs w:val="24"/>
          <w:lang w:val="sv-SE"/>
        </w:rPr>
        <w:t xml:space="preserve"> là</w:t>
      </w:r>
    </w:p>
    <w:p w14:paraId="5932DABE" w14:textId="77777777" w:rsidR="00603F3C" w:rsidRPr="004A4E79" w:rsidRDefault="00603F3C" w:rsidP="006C627D">
      <w:pPr>
        <w:spacing w:line="276" w:lineRule="auto"/>
        <w:jc w:val="both"/>
        <w:rPr>
          <w:color w:val="auto"/>
          <w:sz w:val="24"/>
          <w:szCs w:val="24"/>
          <w:lang w:val="sv-SE"/>
        </w:rPr>
      </w:pPr>
    </w:p>
    <w:p w14:paraId="0EFE8D68" w14:textId="77777777" w:rsidR="00603F3C" w:rsidRPr="004A4E79" w:rsidRDefault="00603F3C" w:rsidP="006C627D">
      <w:pPr>
        <w:spacing w:line="276" w:lineRule="auto"/>
        <w:jc w:val="both"/>
        <w:rPr>
          <w:color w:val="auto"/>
          <w:sz w:val="24"/>
          <w:szCs w:val="24"/>
          <w:lang w:val="sv-SE"/>
        </w:rPr>
      </w:pPr>
      <w:r w:rsidRPr="004A4E79">
        <w:rPr>
          <w:b/>
          <w:bCs/>
          <w:iCs/>
          <w:noProof/>
          <w:color w:val="auto"/>
          <w:sz w:val="24"/>
          <w:szCs w:val="24"/>
        </w:rPr>
        <mc:AlternateContent>
          <mc:Choice Requires="wpg">
            <w:drawing>
              <wp:anchor distT="0" distB="0" distL="114300" distR="114300" simplePos="0" relativeHeight="251678720" behindDoc="0" locked="0" layoutInCell="1" allowOverlap="1" wp14:anchorId="5E6EA5F0" wp14:editId="467A47E0">
                <wp:simplePos x="0" y="0"/>
                <wp:positionH relativeFrom="column">
                  <wp:posOffset>1317625</wp:posOffset>
                </wp:positionH>
                <wp:positionV relativeFrom="paragraph">
                  <wp:posOffset>7688</wp:posOffset>
                </wp:positionV>
                <wp:extent cx="1236980" cy="1070610"/>
                <wp:effectExtent l="0" t="0" r="0" b="0"/>
                <wp:wrapSquare wrapText="bothSides"/>
                <wp:docPr id="1579926157" name="Nhóm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36980" cy="1070610"/>
                          <a:chOff x="3796" y="8951"/>
                          <a:chExt cx="1885" cy="1686"/>
                        </a:xfrm>
                      </wpg:grpSpPr>
                      <wpg:grpSp>
                        <wpg:cNvPr id="1751797333" name="Group 3"/>
                        <wpg:cNvGrpSpPr>
                          <a:grpSpLocks/>
                        </wpg:cNvGrpSpPr>
                        <wpg:grpSpPr bwMode="auto">
                          <a:xfrm>
                            <a:off x="3796" y="9063"/>
                            <a:ext cx="1885" cy="1574"/>
                            <a:chOff x="3796" y="8832"/>
                            <a:chExt cx="1885" cy="1574"/>
                          </a:xfrm>
                        </wpg:grpSpPr>
                        <wpg:grpSp>
                          <wpg:cNvPr id="1666496760" name="Group 4"/>
                          <wpg:cNvGrpSpPr>
                            <a:grpSpLocks/>
                          </wpg:cNvGrpSpPr>
                          <wpg:grpSpPr bwMode="auto">
                            <a:xfrm>
                              <a:off x="3796" y="8832"/>
                              <a:ext cx="1885" cy="1574"/>
                              <a:chOff x="3890" y="4625"/>
                              <a:chExt cx="1885" cy="1574"/>
                            </a:xfrm>
                          </wpg:grpSpPr>
                          <wpg:grpSp>
                            <wpg:cNvPr id="956968974" name="Group 5"/>
                            <wpg:cNvGrpSpPr>
                              <a:grpSpLocks/>
                            </wpg:cNvGrpSpPr>
                            <wpg:grpSpPr bwMode="auto">
                              <a:xfrm>
                                <a:off x="3890" y="4625"/>
                                <a:ext cx="1885" cy="1574"/>
                                <a:chOff x="3890" y="4625"/>
                                <a:chExt cx="1885" cy="1574"/>
                              </a:xfrm>
                            </wpg:grpSpPr>
                            <wpg:grpSp>
                              <wpg:cNvPr id="1441419297" name="Group 6"/>
                              <wpg:cNvGrpSpPr>
                                <a:grpSpLocks/>
                              </wpg:cNvGrpSpPr>
                              <wpg:grpSpPr bwMode="auto">
                                <a:xfrm>
                                  <a:off x="3890" y="4625"/>
                                  <a:ext cx="1885" cy="1574"/>
                                  <a:chOff x="1064" y="4734"/>
                                  <a:chExt cx="1885" cy="1574"/>
                                </a:xfrm>
                              </wpg:grpSpPr>
                              <wps:wsp>
                                <wps:cNvPr id="418625568" name="Text Box 7"/>
                                <wps:cNvSpPr txBox="1">
                                  <a:spLocks noChangeArrowheads="1"/>
                                </wps:cNvSpPr>
                                <wps:spPr bwMode="auto">
                                  <a:xfrm>
                                    <a:off x="1064" y="5636"/>
                                    <a:ext cx="342"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153308" w14:textId="77777777" w:rsidR="006C627D" w:rsidRPr="001B732B" w:rsidRDefault="006C627D" w:rsidP="006C627D">
                                      <w:pPr>
                                        <w:rPr>
                                          <w:b/>
                                          <w:color w:val="auto"/>
                                          <w:sz w:val="20"/>
                                          <w:szCs w:val="20"/>
                                        </w:rPr>
                                      </w:pPr>
                                      <w:r w:rsidRPr="001B732B">
                                        <w:rPr>
                                          <w:b/>
                                          <w:color w:val="auto"/>
                                          <w:sz w:val="20"/>
                                          <w:szCs w:val="20"/>
                                        </w:rPr>
                                        <w:t>0</w:t>
                                      </w:r>
                                    </w:p>
                                  </w:txbxContent>
                                </wps:txbx>
                                <wps:bodyPr rot="0" vert="horz" wrap="square" lIns="91440" tIns="45720" rIns="91440" bIns="45720" anchor="t" anchorCtr="0" upright="1">
                                  <a:noAutofit/>
                                </wps:bodyPr>
                              </wps:wsp>
                              <wps:wsp>
                                <wps:cNvPr id="1161962520" name="Text Box 8"/>
                                <wps:cNvSpPr txBox="1">
                                  <a:spLocks noChangeArrowheads="1"/>
                                </wps:cNvSpPr>
                                <wps:spPr bwMode="auto">
                                  <a:xfrm>
                                    <a:off x="1270" y="4734"/>
                                    <a:ext cx="55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B0236F" w14:textId="77777777" w:rsidR="006C627D" w:rsidRPr="001B732B" w:rsidRDefault="006C627D" w:rsidP="006C627D">
                                      <w:pPr>
                                        <w:rPr>
                                          <w:b/>
                                          <w:color w:val="auto"/>
                                          <w:sz w:val="20"/>
                                          <w:szCs w:val="20"/>
                                        </w:rPr>
                                      </w:pPr>
                                      <w:r w:rsidRPr="001B732B">
                                        <w:rPr>
                                          <w:b/>
                                          <w:color w:val="auto"/>
                                          <w:sz w:val="20"/>
                                          <w:szCs w:val="20"/>
                                        </w:rPr>
                                        <w:t>V</w:t>
                                      </w:r>
                                    </w:p>
                                  </w:txbxContent>
                                </wps:txbx>
                                <wps:bodyPr rot="0" vert="horz" wrap="square" lIns="91440" tIns="45720" rIns="91440" bIns="45720" anchor="t" anchorCtr="0" upright="1">
                                  <a:noAutofit/>
                                </wps:bodyPr>
                              </wps:wsp>
                              <wps:wsp>
                                <wps:cNvPr id="1415240419" name="Text Box 9"/>
                                <wps:cNvSpPr txBox="1">
                                  <a:spLocks noChangeArrowheads="1"/>
                                </wps:cNvSpPr>
                                <wps:spPr bwMode="auto">
                                  <a:xfrm>
                                    <a:off x="2204" y="5775"/>
                                    <a:ext cx="74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687AC9" w14:textId="77777777" w:rsidR="006C627D" w:rsidRPr="001B732B" w:rsidRDefault="006C627D" w:rsidP="006C627D">
                                      <w:pPr>
                                        <w:rPr>
                                          <w:b/>
                                          <w:color w:val="auto"/>
                                          <w:sz w:val="20"/>
                                          <w:szCs w:val="20"/>
                                        </w:rPr>
                                      </w:pPr>
                                      <w:r w:rsidRPr="001B732B">
                                        <w:rPr>
                                          <w:b/>
                                          <w:color w:val="auto"/>
                                          <w:sz w:val="20"/>
                                          <w:szCs w:val="20"/>
                                        </w:rPr>
                                        <w:t>T</w:t>
                                      </w:r>
                                    </w:p>
                                  </w:txbxContent>
                                </wps:txbx>
                                <wps:bodyPr rot="0" vert="horz" wrap="square" lIns="91440" tIns="45720" rIns="91440" bIns="45720" anchor="t" anchorCtr="0" upright="1">
                                  <a:noAutofit/>
                                </wps:bodyPr>
                              </wps:wsp>
                              <wps:wsp>
                                <wps:cNvPr id="1272154263" name="Text Box 10"/>
                                <wps:cNvSpPr txBox="1">
                                  <a:spLocks noChangeArrowheads="1"/>
                                </wps:cNvSpPr>
                                <wps:spPr bwMode="auto">
                                  <a:xfrm>
                                    <a:off x="1598" y="5948"/>
                                    <a:ext cx="511"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E00A4F" w14:textId="77777777" w:rsidR="006C627D" w:rsidRPr="001B732B" w:rsidRDefault="006C627D" w:rsidP="006C627D">
                                      <w:pPr>
                                        <w:rPr>
                                          <w:b/>
                                          <w:color w:val="auto"/>
                                          <w:sz w:val="20"/>
                                          <w:szCs w:val="20"/>
                                        </w:rPr>
                                      </w:pPr>
                                    </w:p>
                                  </w:txbxContent>
                                </wps:txbx>
                                <wps:bodyPr rot="0" vert="horz" wrap="square" lIns="91440" tIns="45720" rIns="91440" bIns="45720" anchor="t" anchorCtr="0" upright="1">
                                  <a:noAutofit/>
                                </wps:bodyPr>
                              </wps:wsp>
                            </wpg:grpSp>
                            <wpg:grpSp>
                              <wpg:cNvPr id="1119269012" name="Group 11"/>
                              <wpg:cNvGrpSpPr>
                                <a:grpSpLocks/>
                              </wpg:cNvGrpSpPr>
                              <wpg:grpSpPr bwMode="auto">
                                <a:xfrm>
                                  <a:off x="4153" y="4769"/>
                                  <a:ext cx="1086" cy="900"/>
                                  <a:chOff x="4153" y="4769"/>
                                  <a:chExt cx="1086" cy="900"/>
                                </a:xfrm>
                              </wpg:grpSpPr>
                              <wps:wsp>
                                <wps:cNvPr id="1612724025" name="Line 12"/>
                                <wps:cNvCnPr>
                                  <a:cxnSpLocks noChangeShapeType="1"/>
                                </wps:cNvCnPr>
                                <wps:spPr bwMode="auto">
                                  <a:xfrm flipV="1">
                                    <a:off x="4153" y="4769"/>
                                    <a:ext cx="0" cy="90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s:wsp>
                                <wps:cNvPr id="384616464" name="AutoShape 13"/>
                                <wps:cNvCnPr>
                                  <a:cxnSpLocks noChangeShapeType="1"/>
                                </wps:cNvCnPr>
                                <wps:spPr bwMode="auto">
                                  <a:xfrm>
                                    <a:off x="4153" y="5669"/>
                                    <a:ext cx="1086"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grpSp>
                          </wpg:grpSp>
                          <wpg:grpSp>
                            <wpg:cNvPr id="380887452" name="Group 14"/>
                            <wpg:cNvGrpSpPr>
                              <a:grpSpLocks/>
                            </wpg:cNvGrpSpPr>
                            <wpg:grpSpPr bwMode="auto">
                              <a:xfrm>
                                <a:off x="4153" y="4769"/>
                                <a:ext cx="746" cy="897"/>
                                <a:chOff x="4153" y="4769"/>
                                <a:chExt cx="746" cy="897"/>
                              </a:xfrm>
                            </wpg:grpSpPr>
                            <wps:wsp>
                              <wps:cNvPr id="364752806" name="AutoShape 15"/>
                              <wps:cNvCnPr>
                                <a:cxnSpLocks noChangeShapeType="1"/>
                              </wps:cNvCnPr>
                              <wps:spPr bwMode="auto">
                                <a:xfrm flipV="1">
                                  <a:off x="4153" y="5449"/>
                                  <a:ext cx="192" cy="217"/>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08584720" name="AutoShape 16"/>
                              <wps:cNvCnPr>
                                <a:cxnSpLocks noChangeShapeType="1"/>
                              </wps:cNvCnPr>
                              <wps:spPr bwMode="auto">
                                <a:xfrm flipV="1">
                                  <a:off x="4345" y="4769"/>
                                  <a:ext cx="554" cy="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981017236" name="AutoShape 17"/>
                          <wps:cNvCnPr>
                            <a:cxnSpLocks noChangeShapeType="1"/>
                          </wps:cNvCnPr>
                          <wps:spPr bwMode="auto">
                            <a:xfrm flipV="1">
                              <a:off x="4059" y="9780"/>
                              <a:ext cx="271" cy="93"/>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57968073" name="AutoShape 18"/>
                          <wps:cNvCnPr>
                            <a:cxnSpLocks noChangeShapeType="1"/>
                          </wps:cNvCnPr>
                          <wps:spPr bwMode="auto">
                            <a:xfrm flipV="1">
                              <a:off x="4330" y="9500"/>
                              <a:ext cx="710" cy="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269685999" name="Text Box 19"/>
                        <wps:cNvSpPr txBox="1">
                          <a:spLocks noChangeArrowheads="1"/>
                        </wps:cNvSpPr>
                        <wps:spPr bwMode="auto">
                          <a:xfrm>
                            <a:off x="4387" y="8951"/>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66468A" w14:textId="77777777" w:rsidR="006C627D" w:rsidRPr="001B732B" w:rsidRDefault="006C627D" w:rsidP="006C627D">
                              <w:pPr>
                                <w:rPr>
                                  <w:b/>
                                  <w:color w:val="auto"/>
                                  <w:sz w:val="20"/>
                                  <w:szCs w:val="20"/>
                                  <w:vertAlign w:val="subscript"/>
                                </w:rPr>
                              </w:pPr>
                              <w:r w:rsidRPr="001B732B">
                                <w:rPr>
                                  <w:b/>
                                  <w:color w:val="auto"/>
                                  <w:sz w:val="20"/>
                                  <w:szCs w:val="20"/>
                                </w:rPr>
                                <w:t>µ</w:t>
                              </w:r>
                              <w:r w:rsidRPr="001B732B">
                                <w:rPr>
                                  <w:b/>
                                  <w:color w:val="auto"/>
                                  <w:sz w:val="20"/>
                                  <w:szCs w:val="20"/>
                                  <w:vertAlign w:val="subscript"/>
                                </w:rPr>
                                <w:t>2</w:t>
                              </w:r>
                            </w:p>
                          </w:txbxContent>
                        </wps:txbx>
                        <wps:bodyPr rot="0" vert="horz" wrap="square" lIns="91440" tIns="45720" rIns="91440" bIns="45720" anchor="t" anchorCtr="0" upright="1">
                          <a:noAutofit/>
                        </wps:bodyPr>
                      </wps:wsp>
                      <wps:wsp>
                        <wps:cNvPr id="1582056516" name="Text Box 20"/>
                        <wps:cNvSpPr txBox="1">
                          <a:spLocks noChangeArrowheads="1"/>
                        </wps:cNvSpPr>
                        <wps:spPr bwMode="auto">
                          <a:xfrm>
                            <a:off x="4640" y="9438"/>
                            <a:ext cx="51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E93F6" w14:textId="77777777" w:rsidR="006C627D" w:rsidRPr="001B732B" w:rsidRDefault="006C627D" w:rsidP="006C627D">
                              <w:pPr>
                                <w:rPr>
                                  <w:b/>
                                  <w:color w:val="auto"/>
                                  <w:sz w:val="20"/>
                                  <w:szCs w:val="20"/>
                                  <w:vertAlign w:val="subscript"/>
                                </w:rPr>
                              </w:pPr>
                              <w:r w:rsidRPr="001B732B">
                                <w:rPr>
                                  <w:b/>
                                  <w:color w:val="auto"/>
                                  <w:sz w:val="20"/>
                                  <w:szCs w:val="20"/>
                                </w:rPr>
                                <w:t>µ</w:t>
                              </w:r>
                              <w:r w:rsidRPr="001B732B">
                                <w:rPr>
                                  <w:b/>
                                  <w:color w:val="auto"/>
                                  <w:sz w:val="20"/>
                                  <w:szCs w:val="20"/>
                                  <w:vertAlign w:val="subscript"/>
                                </w:rPr>
                                <w:t>1</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6EA5F0" id="Nhóm 61" o:spid="_x0000_s1109" style="position:absolute;left:0;text-align:left;margin-left:103.75pt;margin-top:.6pt;width:97.4pt;height:84.3pt;z-index:251678720" coordorigin="3796,8951" coordsize="1885,1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">
                <v:group id="Group 3" o:spid="_x0000_s1110" style="position:absolute;left:3796;top:9063;width:1885;height:1574" coordorigin="3796,8832"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">
                  <v:group id="Group 4" o:spid="_x0000_s1111" style="position:absolute;left:3796;top:8832;width:1885;height:1574" coordorigin="3890,4625"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">
                    <v:group id="Group 5" o:spid="_x0000_s1112" style="position:absolute;left:3890;top:4625;width:1885;height:1574" coordorigin="3890,4625"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">
                      <v:group id="Group 6" o:spid="_x0000_s1113" style="position:absolute;left:3890;top:4625;width:1885;height:1574" coordorigin="1064,4734" coordsize="1885,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">
                        <v:shape id="Text Box 7" o:spid="_x0000_s1114" type="#_x0000_t202" style="position:absolute;left:1064;top:5636;width:34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" filled="f" stroked="f">
                          <v:textbox>
                            <w:txbxContent>
                              <w:p w14:paraId="4F153308" w14:textId="77777777" w:rsidR="006C627D" w:rsidRPr="001B732B" w:rsidRDefault="006C627D" w:rsidP="006C627D">
                                <w:pPr>
                                  <w:rPr>
                                    <w:b/>
                                    <w:color w:val="auto"/>
                                    <w:sz w:val="20"/>
                                    <w:szCs w:val="20"/>
                                  </w:rPr>
                                </w:pPr>
                                <w:r w:rsidRPr="001B732B">
                                  <w:rPr>
                                    <w:b/>
                                    <w:color w:val="auto"/>
                                    <w:sz w:val="20"/>
                                    <w:szCs w:val="20"/>
                                  </w:rPr>
                                  <w:t>0</w:t>
                                </w:r>
                              </w:p>
                            </w:txbxContent>
                          </v:textbox>
                        </v:shape>
                        <v:shape id="Text Box 8" o:spid="_x0000_s1115" type="#_x0000_t202" style="position:absolute;left:1270;top:4734;width:55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" filled="f" stroked="f">
                          <v:textbox>
                            <w:txbxContent>
                              <w:p w14:paraId="60B0236F" w14:textId="77777777" w:rsidR="006C627D" w:rsidRPr="001B732B" w:rsidRDefault="006C627D" w:rsidP="006C627D">
                                <w:pPr>
                                  <w:rPr>
                                    <w:b/>
                                    <w:color w:val="auto"/>
                                    <w:sz w:val="20"/>
                                    <w:szCs w:val="20"/>
                                  </w:rPr>
                                </w:pPr>
                                <w:r w:rsidRPr="001B732B">
                                  <w:rPr>
                                    <w:b/>
                                    <w:color w:val="auto"/>
                                    <w:sz w:val="20"/>
                                    <w:szCs w:val="20"/>
                                  </w:rPr>
                                  <w:t>V</w:t>
                                </w:r>
                              </w:p>
                            </w:txbxContent>
                          </v:textbox>
                        </v:shape>
                        <v:shape id="Text Box 9" o:spid="_x0000_s1116" type="#_x0000_t202" style="position:absolute;left:2204;top:5775;width:74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" filled="f" stroked="f">
                          <v:textbox>
                            <w:txbxContent>
                              <w:p w14:paraId="27687AC9" w14:textId="77777777" w:rsidR="006C627D" w:rsidRPr="001B732B" w:rsidRDefault="006C627D" w:rsidP="006C627D">
                                <w:pPr>
                                  <w:rPr>
                                    <w:b/>
                                    <w:color w:val="auto"/>
                                    <w:sz w:val="20"/>
                                    <w:szCs w:val="20"/>
                                  </w:rPr>
                                </w:pPr>
                                <w:r w:rsidRPr="001B732B">
                                  <w:rPr>
                                    <w:b/>
                                    <w:color w:val="auto"/>
                                    <w:sz w:val="20"/>
                                    <w:szCs w:val="20"/>
                                  </w:rPr>
                                  <w:t>T</w:t>
                                </w:r>
                              </w:p>
                            </w:txbxContent>
                          </v:textbox>
                        </v:shape>
                        <v:shape id="Text Box 10" o:spid="_x0000_s1117" type="#_x0000_t202" style="position:absolute;left:1598;top:5948;width:511;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" filled="f" stroked="f">
                          <v:textbox>
                            <w:txbxContent>
                              <w:p w14:paraId="2FE00A4F" w14:textId="77777777" w:rsidR="006C627D" w:rsidRPr="001B732B" w:rsidRDefault="006C627D" w:rsidP="006C627D">
                                <w:pPr>
                                  <w:rPr>
                                    <w:b/>
                                    <w:color w:val="auto"/>
                                    <w:sz w:val="20"/>
                                    <w:szCs w:val="20"/>
                                  </w:rPr>
                                </w:pPr>
                              </w:p>
                            </w:txbxContent>
                          </v:textbox>
                        </v:shape>
                      </v:group>
                      <v:group id="Group 11" o:spid="_x0000_s1118" style="position:absolute;left:4153;top:4769;width:1086;height:900" coordorigin="4153,4769" coordsize="108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">
                        <v:line id="Line 12" o:spid="_x0000_s1119" style="position:absolute;flip:y;visibility:visible;mso-wrap-style:square" from="4153,4769" to="4153,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">
                          <v:stroke endarrow="classic"/>
                        </v:line>
                        <v:shape id="AutoShape 13" o:spid="_x0000_s1120" type="#_x0000_t32" style="position:absolute;left:4153;top:5669;width:10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">
                          <v:stroke endarrow="classic"/>
                        </v:shape>
                      </v:group>
                    </v:group>
                    <v:group id="Group 14" o:spid="_x0000_s1121" style="position:absolute;left:4153;top:4769;width:746;height:897" coordorigin="4153,4769" coordsize="7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">
                      <v:shape id="AutoShape 15" o:spid="_x0000_s1122" type="#_x0000_t32" style="position:absolute;left:4153;top:5449;width:192;height:2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">
                        <v:stroke dashstyle="dash"/>
                      </v:shape>
                      <v:shape id="AutoShape 16" o:spid="_x0000_s1123" type="#_x0000_t32" style="position:absolute;left:4345;top:4769;width:554;height:6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"/>
                    </v:group>
                  </v:group>
                  <v:shape id="AutoShape 17" o:spid="_x0000_s1124" type="#_x0000_t32" style="position:absolute;left:4059;top:9780;width:271;height: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">
                    <v:stroke dashstyle="dash"/>
                  </v:shape>
                  <v:shape id="AutoShape 18" o:spid="_x0000_s1125" type="#_x0000_t32" style="position:absolute;left:4330;top:9500;width:710;height:2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"/>
                </v:group>
                <v:shape id="Text Box 19" o:spid="_x0000_s1126" type="#_x0000_t202" style="position:absolute;left:4387;top:8951;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" filled="f" stroked="f">
                  <v:textbox>
                    <w:txbxContent>
                      <w:p w14:paraId="4966468A" w14:textId="77777777" w:rsidR="006C627D" w:rsidRPr="001B732B" w:rsidRDefault="006C627D" w:rsidP="006C627D">
                        <w:pPr>
                          <w:rPr>
                            <w:b/>
                            <w:color w:val="auto"/>
                            <w:sz w:val="20"/>
                            <w:szCs w:val="20"/>
                            <w:vertAlign w:val="subscript"/>
                          </w:rPr>
                        </w:pPr>
                        <w:r w:rsidRPr="001B732B">
                          <w:rPr>
                            <w:b/>
                            <w:color w:val="auto"/>
                            <w:sz w:val="20"/>
                            <w:szCs w:val="20"/>
                          </w:rPr>
                          <w:t>µ</w:t>
                        </w:r>
                        <w:r w:rsidRPr="001B732B">
                          <w:rPr>
                            <w:b/>
                            <w:color w:val="auto"/>
                            <w:sz w:val="20"/>
                            <w:szCs w:val="20"/>
                            <w:vertAlign w:val="subscript"/>
                          </w:rPr>
                          <w:t>2</w:t>
                        </w:r>
                      </w:p>
                    </w:txbxContent>
                  </v:textbox>
                </v:shape>
                <v:shape id="Text Box 20" o:spid="_x0000_s1127" type="#_x0000_t202" style="position:absolute;left:4640;top:9438;width:516;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" filled="f" stroked="f">
                  <v:textbox>
                    <w:txbxContent>
                      <w:p w14:paraId="1EDE93F6" w14:textId="77777777" w:rsidR="006C627D" w:rsidRPr="001B732B" w:rsidRDefault="006C627D" w:rsidP="006C627D">
                        <w:pPr>
                          <w:rPr>
                            <w:b/>
                            <w:color w:val="auto"/>
                            <w:sz w:val="20"/>
                            <w:szCs w:val="20"/>
                            <w:vertAlign w:val="subscript"/>
                          </w:rPr>
                        </w:pPr>
                        <w:r w:rsidRPr="001B732B">
                          <w:rPr>
                            <w:b/>
                            <w:color w:val="auto"/>
                            <w:sz w:val="20"/>
                            <w:szCs w:val="20"/>
                          </w:rPr>
                          <w:t>µ</w:t>
                        </w:r>
                        <w:r w:rsidRPr="001B732B">
                          <w:rPr>
                            <w:b/>
                            <w:color w:val="auto"/>
                            <w:sz w:val="20"/>
                            <w:szCs w:val="20"/>
                            <w:vertAlign w:val="subscript"/>
                          </w:rPr>
                          <w:t>1</w:t>
                        </w:r>
                      </w:p>
                    </w:txbxContent>
                  </v:textbox>
                </v:shape>
                <w10:wrap type="square"/>
              </v:group>
            </w:pict>
          </mc:Fallback>
        </mc:AlternateContent>
      </w:r>
    </w:p>
    <w:p w14:paraId="5BDF15BD" w14:textId="77777777" w:rsidR="00603F3C" w:rsidRPr="004A4E79" w:rsidRDefault="00603F3C" w:rsidP="006C627D">
      <w:pPr>
        <w:spacing w:line="276" w:lineRule="auto"/>
        <w:jc w:val="both"/>
        <w:rPr>
          <w:color w:val="auto"/>
          <w:sz w:val="24"/>
          <w:szCs w:val="24"/>
          <w:lang w:val="sv-SE"/>
        </w:rPr>
      </w:pPr>
    </w:p>
    <w:p w14:paraId="1851D78B" w14:textId="77777777" w:rsidR="00603F3C" w:rsidRPr="004A4E79" w:rsidRDefault="00603F3C" w:rsidP="006C627D">
      <w:pPr>
        <w:spacing w:line="276" w:lineRule="auto"/>
        <w:jc w:val="both"/>
        <w:rPr>
          <w:color w:val="auto"/>
          <w:sz w:val="24"/>
          <w:szCs w:val="24"/>
          <w:lang w:val="sv-SE"/>
        </w:rPr>
      </w:pPr>
    </w:p>
    <w:p w14:paraId="16C6A7D8" w14:textId="77777777" w:rsidR="00603F3C" w:rsidRPr="004A4E79" w:rsidRDefault="00603F3C" w:rsidP="006C627D">
      <w:pPr>
        <w:spacing w:line="276" w:lineRule="auto"/>
        <w:jc w:val="both"/>
        <w:rPr>
          <w:color w:val="auto"/>
          <w:sz w:val="24"/>
          <w:szCs w:val="24"/>
          <w:lang w:val="sv-SE"/>
        </w:rPr>
      </w:pPr>
    </w:p>
    <w:p w14:paraId="5E21D3B9" w14:textId="77777777" w:rsidR="00603F3C" w:rsidRPr="004A4E79" w:rsidRDefault="00603F3C" w:rsidP="006C627D">
      <w:pPr>
        <w:spacing w:line="276" w:lineRule="auto"/>
        <w:jc w:val="both"/>
        <w:rPr>
          <w:color w:val="auto"/>
          <w:sz w:val="24"/>
          <w:szCs w:val="24"/>
          <w:lang w:val="sv-SE"/>
        </w:rPr>
      </w:pPr>
    </w:p>
    <w:p w14:paraId="52C43A45" w14:textId="77777777" w:rsidR="00603F3C" w:rsidRPr="004A4E79" w:rsidRDefault="00603F3C" w:rsidP="006C627D">
      <w:pPr>
        <w:pStyle w:val="ListParagraph"/>
        <w:spacing w:after="0" w:line="276" w:lineRule="auto"/>
        <w:ind w:left="0" w:firstLine="284"/>
        <w:rPr>
          <w:rFonts w:ascii="Times New Roman" w:hAnsi="Times New Roman" w:cs="Times New Roman"/>
          <w:b/>
          <w:bCs/>
          <w:sz w:val="24"/>
          <w:szCs w:val="24"/>
          <w:highlight w:val="cyan"/>
          <w:lang w:val="sv-SE"/>
        </w:rPr>
      </w:pPr>
    </w:p>
    <w:p w14:paraId="4CFC4FA5" w14:textId="77777777" w:rsidR="006C627D" w:rsidRPr="004A4E79" w:rsidRDefault="006C627D" w:rsidP="006C627D">
      <w:pPr>
        <w:pStyle w:val="ListParagraph"/>
        <w:spacing w:after="0" w:line="276" w:lineRule="auto"/>
        <w:ind w:left="0" w:firstLine="284"/>
        <w:rPr>
          <w:rFonts w:ascii="Times New Roman" w:hAnsi="Times New Roman" w:cs="Times New Roman"/>
          <w:sz w:val="24"/>
          <w:szCs w:val="24"/>
          <w:lang w:val="sv-SE"/>
        </w:rPr>
      </w:pPr>
      <w:r w:rsidRPr="004A4E79">
        <w:rPr>
          <w:rFonts w:ascii="Times New Roman" w:hAnsi="Times New Roman" w:cs="Times New Roman"/>
          <w:b/>
          <w:bCs/>
          <w:sz w:val="24"/>
          <w:szCs w:val="24"/>
          <w:highlight w:val="cyan"/>
          <w:lang w:val="sv-SE"/>
        </w:rPr>
        <w:t>A.</w:t>
      </w:r>
      <w:r w:rsidRPr="004A4E79">
        <w:rPr>
          <w:rFonts w:ascii="Times New Roman" w:hAnsi="Times New Roman" w:cs="Times New Roman"/>
          <w:sz w:val="24"/>
          <w:szCs w:val="24"/>
          <w:highlight w:val="cyan"/>
          <w:lang w:val="sv-SE"/>
        </w:rPr>
        <w:t xml:space="preserve"> µ</w:t>
      </w:r>
      <w:r w:rsidRPr="004A4E79">
        <w:rPr>
          <w:rFonts w:ascii="Times New Roman" w:hAnsi="Times New Roman" w:cs="Times New Roman"/>
          <w:sz w:val="24"/>
          <w:szCs w:val="24"/>
          <w:highlight w:val="cyan"/>
          <w:vertAlign w:val="subscript"/>
          <w:lang w:val="sv-SE"/>
        </w:rPr>
        <w:t>1</w:t>
      </w:r>
      <w:r w:rsidRPr="004A4E79">
        <w:rPr>
          <w:rFonts w:ascii="Times New Roman" w:hAnsi="Times New Roman" w:cs="Times New Roman"/>
          <w:sz w:val="24"/>
          <w:szCs w:val="24"/>
          <w:highlight w:val="cyan"/>
          <w:lang w:val="sv-SE"/>
        </w:rPr>
        <w:t xml:space="preserve"> &gt; µ</w:t>
      </w:r>
      <w:r w:rsidRPr="004A4E79">
        <w:rPr>
          <w:rFonts w:ascii="Times New Roman" w:hAnsi="Times New Roman" w:cs="Times New Roman"/>
          <w:sz w:val="24"/>
          <w:szCs w:val="24"/>
          <w:highlight w:val="cyan"/>
          <w:vertAlign w:val="subscript"/>
          <w:lang w:val="sv-SE"/>
        </w:rPr>
        <w:t>2</w:t>
      </w:r>
      <w:r w:rsidRPr="004A4E79">
        <w:rPr>
          <w:rFonts w:ascii="Times New Roman" w:hAnsi="Times New Roman" w:cs="Times New Roman"/>
          <w:sz w:val="24"/>
          <w:szCs w:val="24"/>
          <w:lang w:val="sv-SE"/>
        </w:rPr>
        <w:t>.</w:t>
      </w:r>
      <w:r w:rsidRPr="004A4E79">
        <w:rPr>
          <w:rFonts w:ascii="Times New Roman" w:hAnsi="Times New Roman" w:cs="Times New Roman"/>
          <w:sz w:val="24"/>
          <w:szCs w:val="24"/>
          <w:lang w:val="sv-SE"/>
        </w:rPr>
        <w:tab/>
      </w:r>
      <w:r w:rsidRPr="004A4E79">
        <w:rPr>
          <w:rFonts w:ascii="Times New Roman" w:hAnsi="Times New Roman" w:cs="Times New Roman"/>
          <w:sz w:val="24"/>
          <w:szCs w:val="24"/>
          <w:lang w:val="sv-SE"/>
        </w:rPr>
        <w:tab/>
      </w:r>
      <w:r w:rsidRPr="004A4E79">
        <w:rPr>
          <w:rFonts w:ascii="Times New Roman" w:hAnsi="Times New Roman" w:cs="Times New Roman"/>
          <w:sz w:val="24"/>
          <w:szCs w:val="24"/>
          <w:lang w:val="sv-SE"/>
        </w:rPr>
        <w:tab/>
      </w:r>
      <w:r w:rsidRPr="004A4E79">
        <w:rPr>
          <w:rFonts w:ascii="Times New Roman" w:hAnsi="Times New Roman" w:cs="Times New Roman"/>
          <w:b/>
          <w:bCs/>
          <w:sz w:val="24"/>
          <w:szCs w:val="24"/>
          <w:lang w:val="sv-SE"/>
        </w:rPr>
        <w:t>B.</w:t>
      </w:r>
      <w:r w:rsidRPr="004A4E79">
        <w:rPr>
          <w:rFonts w:ascii="Times New Roman" w:hAnsi="Times New Roman" w:cs="Times New Roman"/>
          <w:sz w:val="24"/>
          <w:szCs w:val="24"/>
          <w:lang w:val="sv-SE"/>
        </w:rPr>
        <w:t xml:space="preserve"> µ</w:t>
      </w:r>
      <w:r w:rsidRPr="004A4E79">
        <w:rPr>
          <w:rFonts w:ascii="Times New Roman" w:hAnsi="Times New Roman" w:cs="Times New Roman"/>
          <w:sz w:val="24"/>
          <w:szCs w:val="24"/>
          <w:vertAlign w:val="subscript"/>
          <w:lang w:val="sv-SE"/>
        </w:rPr>
        <w:t>1</w:t>
      </w:r>
      <w:r w:rsidRPr="004A4E79">
        <w:rPr>
          <w:rFonts w:ascii="Times New Roman" w:hAnsi="Times New Roman" w:cs="Times New Roman"/>
          <w:sz w:val="24"/>
          <w:szCs w:val="24"/>
          <w:lang w:val="sv-SE"/>
        </w:rPr>
        <w:t xml:space="preserve"> = µ</w:t>
      </w:r>
      <w:r w:rsidRPr="004A4E79">
        <w:rPr>
          <w:rFonts w:ascii="Times New Roman" w:hAnsi="Times New Roman" w:cs="Times New Roman"/>
          <w:sz w:val="24"/>
          <w:szCs w:val="24"/>
          <w:vertAlign w:val="subscript"/>
          <w:lang w:val="sv-SE"/>
        </w:rPr>
        <w:t>2</w:t>
      </w:r>
      <w:r w:rsidRPr="004A4E79">
        <w:rPr>
          <w:rFonts w:ascii="Times New Roman" w:hAnsi="Times New Roman" w:cs="Times New Roman"/>
          <w:sz w:val="24"/>
          <w:szCs w:val="24"/>
          <w:lang w:val="sv-SE"/>
        </w:rPr>
        <w:t>.</w:t>
      </w:r>
      <w:r w:rsidR="00603F3C" w:rsidRPr="004A4E79">
        <w:rPr>
          <w:rFonts w:ascii="Times New Roman" w:hAnsi="Times New Roman" w:cs="Times New Roman"/>
          <w:sz w:val="24"/>
          <w:szCs w:val="24"/>
          <w:lang w:val="sv-SE"/>
        </w:rPr>
        <w:tab/>
      </w:r>
      <w:r w:rsidR="00603F3C" w:rsidRPr="004A4E79">
        <w:rPr>
          <w:rFonts w:ascii="Times New Roman" w:hAnsi="Times New Roman" w:cs="Times New Roman"/>
          <w:sz w:val="24"/>
          <w:szCs w:val="24"/>
          <w:lang w:val="sv-SE"/>
        </w:rPr>
        <w:tab/>
      </w:r>
      <w:r w:rsidRPr="004A4E79">
        <w:rPr>
          <w:rFonts w:ascii="Times New Roman" w:hAnsi="Times New Roman" w:cs="Times New Roman"/>
          <w:b/>
          <w:bCs/>
          <w:sz w:val="24"/>
          <w:szCs w:val="24"/>
          <w:lang w:val="sv-SE"/>
        </w:rPr>
        <w:t>C.</w:t>
      </w:r>
      <w:r w:rsidRPr="004A4E79">
        <w:rPr>
          <w:rFonts w:ascii="Times New Roman" w:hAnsi="Times New Roman" w:cs="Times New Roman"/>
          <w:sz w:val="24"/>
          <w:szCs w:val="24"/>
          <w:lang w:val="sv-SE"/>
        </w:rPr>
        <w:t xml:space="preserve"> µ</w:t>
      </w:r>
      <w:r w:rsidRPr="004A4E79">
        <w:rPr>
          <w:rFonts w:ascii="Times New Roman" w:hAnsi="Times New Roman" w:cs="Times New Roman"/>
          <w:sz w:val="24"/>
          <w:szCs w:val="24"/>
          <w:vertAlign w:val="subscript"/>
          <w:lang w:val="sv-SE"/>
        </w:rPr>
        <w:t>1</w:t>
      </w:r>
      <w:r w:rsidRPr="004A4E79">
        <w:rPr>
          <w:rFonts w:ascii="Times New Roman" w:hAnsi="Times New Roman" w:cs="Times New Roman"/>
          <w:sz w:val="24"/>
          <w:szCs w:val="24"/>
          <w:lang w:val="sv-SE"/>
        </w:rPr>
        <w:t xml:space="preserve"> &lt; µ</w:t>
      </w:r>
      <w:r w:rsidRPr="004A4E79">
        <w:rPr>
          <w:rFonts w:ascii="Times New Roman" w:hAnsi="Times New Roman" w:cs="Times New Roman"/>
          <w:sz w:val="24"/>
          <w:szCs w:val="24"/>
          <w:vertAlign w:val="subscript"/>
          <w:lang w:val="sv-SE"/>
        </w:rPr>
        <w:t>2</w:t>
      </w:r>
      <w:r w:rsidRPr="004A4E79">
        <w:rPr>
          <w:rFonts w:ascii="Times New Roman" w:hAnsi="Times New Roman" w:cs="Times New Roman"/>
          <w:sz w:val="24"/>
          <w:szCs w:val="24"/>
          <w:lang w:val="sv-SE"/>
        </w:rPr>
        <w:t>.</w:t>
      </w:r>
      <w:r w:rsidRPr="004A4E79">
        <w:rPr>
          <w:rFonts w:ascii="Times New Roman" w:hAnsi="Times New Roman" w:cs="Times New Roman"/>
          <w:sz w:val="24"/>
          <w:szCs w:val="24"/>
          <w:lang w:val="sv-SE"/>
        </w:rPr>
        <w:tab/>
      </w:r>
      <w:r w:rsidRPr="004A4E79">
        <w:rPr>
          <w:rFonts w:ascii="Times New Roman" w:hAnsi="Times New Roman" w:cs="Times New Roman"/>
          <w:sz w:val="24"/>
          <w:szCs w:val="24"/>
          <w:lang w:val="sv-SE"/>
        </w:rPr>
        <w:tab/>
      </w:r>
      <w:r w:rsidRPr="004A4E79">
        <w:rPr>
          <w:rFonts w:ascii="Times New Roman" w:hAnsi="Times New Roman" w:cs="Times New Roman"/>
          <w:sz w:val="24"/>
          <w:szCs w:val="24"/>
          <w:lang w:val="sv-SE"/>
        </w:rPr>
        <w:tab/>
      </w:r>
      <w:r w:rsidRPr="004A4E79">
        <w:rPr>
          <w:rFonts w:ascii="Times New Roman" w:hAnsi="Times New Roman" w:cs="Times New Roman"/>
          <w:b/>
          <w:bCs/>
          <w:sz w:val="24"/>
          <w:szCs w:val="24"/>
          <w:lang w:val="sv-SE"/>
        </w:rPr>
        <w:t>D.</w:t>
      </w:r>
      <w:r w:rsidRPr="004A4E79">
        <w:rPr>
          <w:rFonts w:ascii="Times New Roman" w:hAnsi="Times New Roman" w:cs="Times New Roman"/>
          <w:sz w:val="24"/>
          <w:szCs w:val="24"/>
          <w:lang w:val="sv-SE"/>
        </w:rPr>
        <w:t xml:space="preserve"> µ</w:t>
      </w:r>
      <w:r w:rsidRPr="004A4E79">
        <w:rPr>
          <w:rFonts w:ascii="Times New Roman" w:hAnsi="Times New Roman" w:cs="Times New Roman"/>
          <w:sz w:val="24"/>
          <w:szCs w:val="24"/>
          <w:vertAlign w:val="subscript"/>
          <w:lang w:val="sv-SE"/>
        </w:rPr>
        <w:t>1</w:t>
      </w:r>
      <w:r w:rsidRPr="004A4E79">
        <w:rPr>
          <w:rFonts w:ascii="Times New Roman" w:hAnsi="Times New Roman" w:cs="Times New Roman"/>
          <w:sz w:val="24"/>
          <w:szCs w:val="24"/>
          <w:lang w:val="sv-SE"/>
        </w:rPr>
        <w:t xml:space="preserve"> ≥ µ</w:t>
      </w:r>
      <w:r w:rsidRPr="004A4E79">
        <w:rPr>
          <w:rFonts w:ascii="Times New Roman" w:hAnsi="Times New Roman" w:cs="Times New Roman"/>
          <w:sz w:val="24"/>
          <w:szCs w:val="24"/>
          <w:vertAlign w:val="subscript"/>
          <w:lang w:val="sv-SE"/>
        </w:rPr>
        <w:t>2</w:t>
      </w:r>
      <w:r w:rsidRPr="004A4E79">
        <w:rPr>
          <w:rFonts w:ascii="Times New Roman" w:hAnsi="Times New Roman" w:cs="Times New Roman"/>
          <w:sz w:val="24"/>
          <w:szCs w:val="24"/>
          <w:lang w:val="sv-SE"/>
        </w:rPr>
        <w:t>.</w:t>
      </w:r>
    </w:p>
    <w:p w14:paraId="068839F9" w14:textId="77777777" w:rsidR="006C627D" w:rsidRPr="004A4E79" w:rsidRDefault="006C627D" w:rsidP="006C627D">
      <w:pPr>
        <w:spacing w:line="276" w:lineRule="auto"/>
        <w:jc w:val="both"/>
        <w:rPr>
          <w:color w:val="auto"/>
          <w:sz w:val="24"/>
          <w:szCs w:val="24"/>
          <w:lang w:val="da-DK"/>
        </w:rPr>
      </w:pPr>
      <w:r w:rsidRPr="004A4E79">
        <w:rPr>
          <w:b/>
          <w:bCs/>
          <w:iCs/>
          <w:color w:val="auto"/>
          <w:sz w:val="24"/>
          <w:szCs w:val="24"/>
          <w:lang w:val="da-DK"/>
        </w:rPr>
        <w:t>Câu 14:</w:t>
      </w:r>
      <w:r w:rsidRPr="004A4E79">
        <w:rPr>
          <w:iCs/>
          <w:color w:val="auto"/>
          <w:sz w:val="24"/>
          <w:szCs w:val="24"/>
          <w:lang w:val="da-DK"/>
        </w:rPr>
        <w:t xml:space="preserve"> </w:t>
      </w:r>
      <w:r w:rsidRPr="004A4E79">
        <w:rPr>
          <w:color w:val="auto"/>
          <w:sz w:val="24"/>
          <w:szCs w:val="24"/>
          <w:lang w:val="da-DK"/>
        </w:rPr>
        <w:t>Hai bình thủy tinh A và B cùng chứa khí Hêli. Áp suất ở bình A gấp đôi áp suất ở bình B. Dung tích của bình B gấp đôi bình A. Khi bình A và B cùng nhiệt độ thì</w:t>
      </w:r>
    </w:p>
    <w:p w14:paraId="3324AE72" w14:textId="77777777" w:rsidR="00C75D34" w:rsidRPr="004A4E79" w:rsidRDefault="00C75D34" w:rsidP="00C75D34">
      <w:pPr>
        <w:spacing w:line="276" w:lineRule="auto"/>
        <w:ind w:left="709" w:hanging="349"/>
        <w:jc w:val="both"/>
        <w:rPr>
          <w:color w:val="auto"/>
          <w:sz w:val="24"/>
          <w:szCs w:val="24"/>
          <w:highlight w:val="cyan"/>
          <w:lang w:val="da-DK"/>
        </w:rPr>
      </w:pPr>
      <w:r w:rsidRPr="004A4E79">
        <w:rPr>
          <w:rFonts w:eastAsiaTheme="minorHAnsi"/>
          <w:b/>
          <w:color w:val="auto"/>
          <w:sz w:val="24"/>
          <w:szCs w:val="24"/>
          <w:highlight w:val="cyan"/>
          <w:lang w:val="da-DK"/>
        </w:rPr>
        <w:t>A.</w:t>
      </w:r>
      <w:r w:rsidRPr="004A4E79">
        <w:rPr>
          <w:rFonts w:eastAsiaTheme="minorHAnsi"/>
          <w:b/>
          <w:color w:val="auto"/>
          <w:sz w:val="24"/>
          <w:szCs w:val="24"/>
          <w:highlight w:val="cyan"/>
          <w:lang w:val="da-DK"/>
        </w:rPr>
        <w:tab/>
      </w:r>
      <w:r w:rsidRPr="004A4E79">
        <w:rPr>
          <w:color w:val="auto"/>
          <w:sz w:val="24"/>
          <w:szCs w:val="24"/>
          <w:highlight w:val="cyan"/>
          <w:lang w:val="da-DK"/>
        </w:rPr>
        <w:t>số nguyên tử ở hai bình như nhau</w:t>
      </w:r>
    </w:p>
    <w:p w14:paraId="21450C9B" w14:textId="77777777" w:rsidR="006C627D" w:rsidRPr="004A4E79" w:rsidRDefault="00C75D34" w:rsidP="006C627D">
      <w:pPr>
        <w:spacing w:line="276" w:lineRule="auto"/>
        <w:ind w:left="709" w:hanging="349"/>
        <w:jc w:val="both"/>
        <w:rPr>
          <w:color w:val="auto"/>
          <w:sz w:val="24"/>
          <w:szCs w:val="24"/>
          <w:lang w:val="da-DK"/>
        </w:rPr>
      </w:pPr>
      <w:r w:rsidRPr="004A4E79">
        <w:rPr>
          <w:rFonts w:eastAsiaTheme="minorHAnsi"/>
          <w:b/>
          <w:color w:val="auto"/>
          <w:sz w:val="24"/>
          <w:szCs w:val="24"/>
          <w:lang w:val="da-DK"/>
        </w:rPr>
        <w:t>B</w:t>
      </w:r>
      <w:r w:rsidR="006C627D" w:rsidRPr="004A4E79">
        <w:rPr>
          <w:rFonts w:eastAsiaTheme="minorHAnsi"/>
          <w:b/>
          <w:color w:val="auto"/>
          <w:sz w:val="24"/>
          <w:szCs w:val="24"/>
          <w:lang w:val="da-DK"/>
        </w:rPr>
        <w:t>.</w:t>
      </w:r>
      <w:r w:rsidR="006C627D" w:rsidRPr="004A4E79">
        <w:rPr>
          <w:rFonts w:eastAsiaTheme="minorHAnsi"/>
          <w:b/>
          <w:color w:val="auto"/>
          <w:sz w:val="24"/>
          <w:szCs w:val="24"/>
          <w:lang w:val="da-DK"/>
        </w:rPr>
        <w:tab/>
      </w:r>
      <w:r w:rsidR="006C627D" w:rsidRPr="004A4E79">
        <w:rPr>
          <w:color w:val="auto"/>
          <w:sz w:val="24"/>
          <w:szCs w:val="24"/>
          <w:lang w:val="da-DK"/>
        </w:rPr>
        <w:t>số nguyên tử ở bình A nhiều hơn số nguyên tử ở bình B</w:t>
      </w:r>
    </w:p>
    <w:p w14:paraId="71014AD5" w14:textId="77777777" w:rsidR="006C627D" w:rsidRPr="004A4E79" w:rsidRDefault="006C627D" w:rsidP="006C627D">
      <w:pPr>
        <w:spacing w:line="276" w:lineRule="auto"/>
        <w:ind w:left="709" w:hanging="349"/>
        <w:jc w:val="both"/>
        <w:rPr>
          <w:color w:val="auto"/>
          <w:sz w:val="24"/>
          <w:szCs w:val="24"/>
          <w:lang w:val="da-DK"/>
        </w:rPr>
      </w:pPr>
      <w:r w:rsidRPr="004A4E79">
        <w:rPr>
          <w:rFonts w:eastAsiaTheme="minorHAnsi"/>
          <w:b/>
          <w:color w:val="auto"/>
          <w:sz w:val="24"/>
          <w:szCs w:val="24"/>
          <w:lang w:val="da-DK"/>
        </w:rPr>
        <w:t>B.</w:t>
      </w:r>
      <w:r w:rsidRPr="004A4E79">
        <w:rPr>
          <w:rFonts w:eastAsiaTheme="minorHAnsi"/>
          <w:b/>
          <w:color w:val="auto"/>
          <w:sz w:val="24"/>
          <w:szCs w:val="24"/>
          <w:lang w:val="da-DK"/>
        </w:rPr>
        <w:tab/>
      </w:r>
      <w:r w:rsidRPr="004A4E79">
        <w:rPr>
          <w:color w:val="auto"/>
          <w:sz w:val="24"/>
          <w:szCs w:val="24"/>
          <w:lang w:val="da-DK"/>
        </w:rPr>
        <w:t>số nguyên tử ở bình B nhiều hơn số nguyên tử ở bình A</w:t>
      </w:r>
    </w:p>
    <w:p w14:paraId="59A0B3E1" w14:textId="77777777" w:rsidR="006C627D" w:rsidRPr="004A4E79" w:rsidRDefault="006C627D" w:rsidP="006C627D">
      <w:pPr>
        <w:spacing w:line="276" w:lineRule="auto"/>
        <w:ind w:left="709" w:hanging="349"/>
        <w:jc w:val="both"/>
        <w:rPr>
          <w:color w:val="auto"/>
          <w:sz w:val="24"/>
          <w:szCs w:val="24"/>
          <w:lang w:val="da-DK"/>
        </w:rPr>
      </w:pPr>
      <w:r w:rsidRPr="004A4E79">
        <w:rPr>
          <w:rFonts w:eastAsiaTheme="minorHAnsi"/>
          <w:b/>
          <w:color w:val="auto"/>
          <w:sz w:val="24"/>
          <w:szCs w:val="24"/>
          <w:lang w:val="da-DK"/>
        </w:rPr>
        <w:t>D.</w:t>
      </w:r>
      <w:r w:rsidRPr="004A4E79">
        <w:rPr>
          <w:rFonts w:eastAsiaTheme="minorHAnsi"/>
          <w:b/>
          <w:color w:val="auto"/>
          <w:sz w:val="24"/>
          <w:szCs w:val="24"/>
          <w:lang w:val="da-DK"/>
        </w:rPr>
        <w:tab/>
      </w:r>
      <w:r w:rsidRPr="004A4E79">
        <w:rPr>
          <w:color w:val="auto"/>
          <w:sz w:val="24"/>
          <w:szCs w:val="24"/>
          <w:lang w:val="da-DK"/>
        </w:rPr>
        <w:t>mật độ nguyên tử ở hai bình như nhau</w:t>
      </w:r>
    </w:p>
    <w:p w14:paraId="0521AB2A" w14:textId="77777777" w:rsidR="00603F3C" w:rsidRPr="004A4E79" w:rsidRDefault="00603F3C" w:rsidP="006C627D">
      <w:pPr>
        <w:spacing w:line="276" w:lineRule="auto"/>
        <w:ind w:left="709" w:hanging="349"/>
        <w:jc w:val="both"/>
        <w:rPr>
          <w:color w:val="auto"/>
          <w:sz w:val="24"/>
          <w:szCs w:val="24"/>
          <w:lang w:val="da-DK"/>
        </w:rPr>
      </w:pPr>
    </w:p>
    <w:p w14:paraId="77B0175D" w14:textId="77777777" w:rsidR="00603F3C" w:rsidRPr="004A4E79" w:rsidRDefault="00603F3C" w:rsidP="00603F3C">
      <w:pPr>
        <w:spacing w:before="40"/>
        <w:jc w:val="both"/>
        <w:rPr>
          <w:i/>
          <w:color w:val="C00000"/>
          <w:sz w:val="24"/>
          <w:szCs w:val="24"/>
          <w:lang w:val="sv-SE"/>
        </w:rPr>
      </w:pPr>
      <w:r w:rsidRPr="004A4E79">
        <w:rPr>
          <w:i/>
          <w:color w:val="C00000"/>
          <w:sz w:val="24"/>
          <w:szCs w:val="24"/>
          <w:lang w:val="sv-SE"/>
        </w:rPr>
        <w:t xml:space="preserve">Số phân tử khí trong mỗi bình là </w:t>
      </w:r>
      <w:r w:rsidRPr="004A4E79">
        <w:rPr>
          <w:i/>
          <w:color w:val="C00000"/>
          <w:position w:val="-24"/>
          <w:sz w:val="24"/>
          <w:szCs w:val="24"/>
          <w:lang w:val="sv-SE"/>
        </w:rPr>
        <w:object w:dxaOrig="1260" w:dyaOrig="620" w14:anchorId="237220B6">
          <v:shape id="_x0000_i1178" type="#_x0000_t75" alt="" style="width:66.25pt;height:30.05pt" o:ole="">
            <v:imagedata r:id="rId212" o:title=""/>
          </v:shape>
          <o:OLEObject Type="Embed" ProgID="Equation.DSMT4" ShapeID="_x0000_i1178" DrawAspect="Content" ObjectID="_1825499563" r:id="rId328"/>
        </w:object>
      </w:r>
    </w:p>
    <w:p w14:paraId="5F9A99B7" w14:textId="77777777" w:rsidR="00603F3C" w:rsidRPr="004A4E79" w:rsidRDefault="00603F3C" w:rsidP="00603F3C">
      <w:pPr>
        <w:spacing w:before="40"/>
        <w:ind w:firstLine="720"/>
        <w:jc w:val="both"/>
        <w:rPr>
          <w:i/>
          <w:color w:val="C00000"/>
          <w:sz w:val="24"/>
          <w:szCs w:val="24"/>
          <w:lang w:val="sv-SE"/>
        </w:rPr>
      </w:pPr>
      <w:r w:rsidRPr="004A4E79">
        <w:rPr>
          <w:i/>
          <w:color w:val="C00000"/>
          <w:sz w:val="24"/>
          <w:szCs w:val="24"/>
          <w:lang w:val="sv-SE"/>
        </w:rPr>
        <w:t xml:space="preserve">Bình A: </w:t>
      </w:r>
      <w:r w:rsidRPr="004A4E79">
        <w:rPr>
          <w:i/>
          <w:color w:val="C00000"/>
          <w:position w:val="-24"/>
          <w:sz w:val="24"/>
          <w:szCs w:val="24"/>
          <w:lang w:val="sv-SE"/>
        </w:rPr>
        <w:object w:dxaOrig="1400" w:dyaOrig="620" w14:anchorId="47A14EEC">
          <v:shape id="_x0000_i1179" type="#_x0000_t75" alt="" style="width:1in;height:30.05pt" o:ole="">
            <v:imagedata r:id="rId329" o:title=""/>
          </v:shape>
          <o:OLEObject Type="Embed" ProgID="Equation.DSMT4" ShapeID="_x0000_i1179" DrawAspect="Content" ObjectID="_1825499564" r:id="rId330"/>
        </w:object>
      </w:r>
    </w:p>
    <w:p w14:paraId="2B1E25CA" w14:textId="77777777" w:rsidR="00603F3C" w:rsidRPr="004A4E79" w:rsidRDefault="00603F3C" w:rsidP="00603F3C">
      <w:pPr>
        <w:spacing w:before="40"/>
        <w:ind w:firstLine="720"/>
        <w:jc w:val="both"/>
        <w:rPr>
          <w:i/>
          <w:color w:val="C00000"/>
          <w:sz w:val="24"/>
          <w:szCs w:val="24"/>
          <w:lang w:val="sv-SE"/>
        </w:rPr>
      </w:pPr>
      <w:r w:rsidRPr="004A4E79">
        <w:rPr>
          <w:i/>
          <w:color w:val="C00000"/>
          <w:sz w:val="24"/>
          <w:szCs w:val="24"/>
          <w:lang w:val="sv-SE"/>
        </w:rPr>
        <w:lastRenderedPageBreak/>
        <w:t xml:space="preserve">Bình B: </w:t>
      </w:r>
      <w:r w:rsidRPr="004A4E79">
        <w:rPr>
          <w:i/>
          <w:color w:val="C00000"/>
          <w:position w:val="-24"/>
          <w:sz w:val="24"/>
          <w:szCs w:val="24"/>
          <w:lang w:val="sv-SE"/>
        </w:rPr>
        <w:object w:dxaOrig="1480" w:dyaOrig="620" w14:anchorId="580F9A59">
          <v:shape id="_x0000_i1180" type="#_x0000_t75" alt="" style="width:1in;height:30.05pt" o:ole="">
            <v:imagedata r:id="rId331" o:title=""/>
          </v:shape>
          <o:OLEObject Type="Embed" ProgID="Equation.DSMT4" ShapeID="_x0000_i1180" DrawAspect="Content" ObjectID="_1825499565" r:id="rId332"/>
        </w:object>
      </w:r>
    </w:p>
    <w:p w14:paraId="6832666D" w14:textId="77777777" w:rsidR="00603F3C" w:rsidRPr="004A4E79" w:rsidRDefault="00603F3C" w:rsidP="00603F3C">
      <w:pPr>
        <w:spacing w:line="276" w:lineRule="auto"/>
        <w:ind w:left="709" w:hanging="349"/>
        <w:jc w:val="both"/>
        <w:rPr>
          <w:i/>
          <w:color w:val="C00000"/>
          <w:sz w:val="24"/>
          <w:szCs w:val="24"/>
          <w:lang w:val="da-DK"/>
        </w:rPr>
      </w:pPr>
      <w:r w:rsidRPr="004A4E79">
        <w:rPr>
          <w:i/>
          <w:color w:val="C00000"/>
          <w:sz w:val="24"/>
          <w:szCs w:val="24"/>
          <w:lang w:val="sv-SE"/>
        </w:rPr>
        <w:t xml:space="preserve">Do </w:t>
      </w:r>
      <w:r w:rsidRPr="004A4E79">
        <w:rPr>
          <w:i/>
          <w:color w:val="C00000"/>
          <w:position w:val="-12"/>
          <w:sz w:val="24"/>
          <w:szCs w:val="24"/>
          <w:lang w:val="sv-SE"/>
        </w:rPr>
        <w:object w:dxaOrig="4260" w:dyaOrig="360" w14:anchorId="3E10751A">
          <v:shape id="_x0000_i1181" type="#_x0000_t75" alt="" style="width:210.7pt;height:21.65pt" o:ole="">
            <v:imagedata r:id="rId333" o:title=""/>
          </v:shape>
          <o:OLEObject Type="Embed" ProgID="Equation.DSMT4" ShapeID="_x0000_i1181" DrawAspect="Content" ObjectID="_1825499566" r:id="rId334"/>
        </w:object>
      </w:r>
    </w:p>
    <w:p w14:paraId="19133F59" w14:textId="77777777" w:rsidR="006C627D" w:rsidRPr="004A4E79" w:rsidRDefault="006C627D" w:rsidP="006C627D">
      <w:pPr>
        <w:pStyle w:val="ListParagraph"/>
        <w:spacing w:after="0" w:line="276" w:lineRule="auto"/>
        <w:ind w:left="0"/>
        <w:jc w:val="both"/>
        <w:rPr>
          <w:rFonts w:ascii="Times New Roman" w:hAnsi="Times New Roman" w:cs="Times New Roman"/>
          <w:b/>
          <w:sz w:val="24"/>
          <w:szCs w:val="24"/>
          <w:lang w:val="fr-FR"/>
        </w:rPr>
      </w:pPr>
      <w:r w:rsidRPr="004A4E79">
        <w:rPr>
          <w:rFonts w:ascii="Times New Roman" w:hAnsi="Times New Roman" w:cs="Times New Roman"/>
          <w:b/>
          <w:bCs/>
          <w:iCs/>
          <w:sz w:val="24"/>
          <w:szCs w:val="24"/>
          <w:lang w:val="sv-SE"/>
        </w:rPr>
        <w:t>Câu 15:</w:t>
      </w:r>
      <w:r w:rsidRPr="004A4E79">
        <w:rPr>
          <w:rFonts w:ascii="Times New Roman" w:hAnsi="Times New Roman" w:cs="Times New Roman"/>
          <w:iCs/>
          <w:sz w:val="24"/>
          <w:szCs w:val="24"/>
          <w:lang w:val="sv-SE"/>
        </w:rPr>
        <w:t xml:space="preserve"> </w:t>
      </w:r>
      <w:r w:rsidRPr="004A4E79">
        <w:rPr>
          <w:rFonts w:ascii="Times New Roman" w:hAnsi="Times New Roman" w:cs="Times New Roman"/>
          <w:sz w:val="24"/>
          <w:szCs w:val="24"/>
          <w:lang w:val="fr-FR"/>
        </w:rPr>
        <w:t>Một lượng khí Hiđrô đựng trong bình ở áp suất 3atm, nhiệt độ 27</w:t>
      </w:r>
      <w:r w:rsidRPr="004A4E79">
        <w:rPr>
          <w:rFonts w:ascii="Times New Roman" w:hAnsi="Times New Roman" w:cs="Times New Roman"/>
          <w:sz w:val="24"/>
          <w:szCs w:val="24"/>
          <w:vertAlign w:val="superscript"/>
          <w:lang w:val="fr-FR"/>
        </w:rPr>
        <w:t>0</w:t>
      </w:r>
      <w:r w:rsidRPr="004A4E79">
        <w:rPr>
          <w:rFonts w:ascii="Times New Roman" w:hAnsi="Times New Roman" w:cs="Times New Roman"/>
          <w:sz w:val="24"/>
          <w:szCs w:val="24"/>
          <w:lang w:val="fr-FR"/>
        </w:rPr>
        <w:t>C. Đun nóng khí đến 127</w:t>
      </w:r>
      <w:r w:rsidRPr="004A4E79">
        <w:rPr>
          <w:rFonts w:ascii="Times New Roman" w:hAnsi="Times New Roman" w:cs="Times New Roman"/>
          <w:sz w:val="24"/>
          <w:szCs w:val="24"/>
          <w:vertAlign w:val="superscript"/>
          <w:lang w:val="fr-FR"/>
        </w:rPr>
        <w:t>0</w:t>
      </w:r>
      <w:r w:rsidRPr="004A4E79">
        <w:rPr>
          <w:rFonts w:ascii="Times New Roman" w:hAnsi="Times New Roman" w:cs="Times New Roman"/>
          <w:sz w:val="24"/>
          <w:szCs w:val="24"/>
          <w:lang w:val="fr-FR"/>
        </w:rPr>
        <w:t xml:space="preserve">C. Do bình hở nên </w:t>
      </w:r>
      <w:r w:rsidRPr="004A4E79">
        <w:rPr>
          <w:rFonts w:ascii="Times New Roman" w:hAnsi="Times New Roman" w:cs="Times New Roman"/>
          <w:position w:val="-26"/>
          <w:sz w:val="24"/>
          <w:szCs w:val="24"/>
          <w:lang w:val="fr-FR"/>
        </w:rPr>
        <w:object w:dxaOrig="240" w:dyaOrig="680" w14:anchorId="380B22C6">
          <v:shape id="_x0000_i1182" type="#_x0000_t75" alt="" style="width:14.6pt;height:36.65pt" o:ole="">
            <v:imagedata r:id="rId335" o:title=""/>
          </v:shape>
          <o:OLEObject Type="Embed" ProgID="Equation.DSMT4" ShapeID="_x0000_i1182" DrawAspect="Content" ObjectID="_1825499567" r:id="rId336"/>
        </w:object>
      </w:r>
      <w:r w:rsidRPr="004A4E79">
        <w:rPr>
          <w:rFonts w:ascii="Times New Roman" w:hAnsi="Times New Roman" w:cs="Times New Roman"/>
          <w:sz w:val="24"/>
          <w:szCs w:val="24"/>
          <w:lang w:val="fr-FR"/>
        </w:rPr>
        <w:t xml:space="preserve"> lượng khí thoát ra. Áp suất khí trong bình bây giờ là</w:t>
      </w:r>
    </w:p>
    <w:p w14:paraId="5ED689E3" w14:textId="77777777" w:rsidR="006C627D" w:rsidRPr="004A4E79" w:rsidRDefault="006C627D" w:rsidP="006C627D">
      <w:pPr>
        <w:tabs>
          <w:tab w:val="left" w:pos="283"/>
          <w:tab w:val="left" w:pos="2835"/>
          <w:tab w:val="left" w:pos="5386"/>
          <w:tab w:val="left" w:pos="7937"/>
        </w:tabs>
        <w:spacing w:line="276" w:lineRule="auto"/>
        <w:jc w:val="both"/>
        <w:rPr>
          <w:color w:val="auto"/>
          <w:sz w:val="24"/>
          <w:szCs w:val="24"/>
          <w:lang w:val="fr-FR"/>
        </w:rPr>
      </w:pPr>
      <w:r w:rsidRPr="004A4E79">
        <w:rPr>
          <w:b/>
          <w:color w:val="auto"/>
          <w:sz w:val="24"/>
          <w:szCs w:val="24"/>
          <w:lang w:val="fr-FR"/>
        </w:rPr>
        <w:tab/>
      </w:r>
      <w:r w:rsidRPr="004A4E79">
        <w:rPr>
          <w:b/>
          <w:color w:val="auto"/>
          <w:sz w:val="24"/>
          <w:szCs w:val="24"/>
          <w:highlight w:val="cyan"/>
          <w:lang w:val="fr-FR"/>
        </w:rPr>
        <w:t xml:space="preserve">A. </w:t>
      </w:r>
      <w:r w:rsidR="00C75D34" w:rsidRPr="004A4E79">
        <w:rPr>
          <w:color w:val="auto"/>
          <w:sz w:val="24"/>
          <w:szCs w:val="24"/>
          <w:highlight w:val="cyan"/>
          <w:lang w:val="fr-FR"/>
        </w:rPr>
        <w:t>1</w:t>
      </w:r>
      <w:r w:rsidRPr="004A4E79">
        <w:rPr>
          <w:color w:val="auto"/>
          <w:sz w:val="24"/>
          <w:szCs w:val="24"/>
          <w:highlight w:val="cyan"/>
          <w:lang w:val="fr-FR"/>
        </w:rPr>
        <w:t xml:space="preserve"> atm.</w:t>
      </w:r>
      <w:r w:rsidRPr="004A4E79">
        <w:rPr>
          <w:b/>
          <w:color w:val="auto"/>
          <w:sz w:val="24"/>
          <w:szCs w:val="24"/>
          <w:lang w:val="fr-FR"/>
        </w:rPr>
        <w:tab/>
        <w:t xml:space="preserve">B. </w:t>
      </w:r>
      <w:r w:rsidR="00C75D34" w:rsidRPr="004A4E79">
        <w:rPr>
          <w:color w:val="auto"/>
          <w:sz w:val="24"/>
          <w:szCs w:val="24"/>
          <w:lang w:val="fr-FR"/>
        </w:rPr>
        <w:t>2</w:t>
      </w:r>
      <w:r w:rsidRPr="004A4E79">
        <w:rPr>
          <w:color w:val="auto"/>
          <w:sz w:val="24"/>
          <w:szCs w:val="24"/>
          <w:lang w:val="fr-FR"/>
        </w:rPr>
        <w:t>,</w:t>
      </w:r>
      <w:r w:rsidR="00C75D34" w:rsidRPr="004A4E79">
        <w:rPr>
          <w:color w:val="auto"/>
          <w:sz w:val="24"/>
          <w:szCs w:val="24"/>
          <w:lang w:val="fr-FR"/>
        </w:rPr>
        <w:t>84</w:t>
      </w:r>
      <w:r w:rsidRPr="004A4E79">
        <w:rPr>
          <w:color w:val="auto"/>
          <w:sz w:val="24"/>
          <w:szCs w:val="24"/>
          <w:lang w:val="fr-FR"/>
        </w:rPr>
        <w:t xml:space="preserve"> atm.</w:t>
      </w:r>
      <w:r w:rsidRPr="004A4E79">
        <w:rPr>
          <w:b/>
          <w:color w:val="auto"/>
          <w:sz w:val="24"/>
          <w:szCs w:val="24"/>
          <w:lang w:val="fr-FR"/>
        </w:rPr>
        <w:tab/>
        <w:t xml:space="preserve">C. </w:t>
      </w:r>
      <w:r w:rsidR="00C75D34" w:rsidRPr="004A4E79">
        <w:rPr>
          <w:color w:val="auto"/>
          <w:sz w:val="24"/>
          <w:szCs w:val="24"/>
          <w:lang w:val="fr-FR"/>
        </w:rPr>
        <w:t>3,25</w:t>
      </w:r>
      <w:r w:rsidRPr="004A4E79">
        <w:rPr>
          <w:color w:val="auto"/>
          <w:sz w:val="24"/>
          <w:szCs w:val="24"/>
          <w:lang w:val="fr-FR"/>
        </w:rPr>
        <w:t xml:space="preserve"> atm.</w:t>
      </w:r>
      <w:r w:rsidRPr="004A4E79">
        <w:rPr>
          <w:b/>
          <w:color w:val="auto"/>
          <w:sz w:val="24"/>
          <w:szCs w:val="24"/>
          <w:lang w:val="fr-FR"/>
        </w:rPr>
        <w:tab/>
        <w:t xml:space="preserve">D. </w:t>
      </w:r>
      <w:r w:rsidR="00C75D34" w:rsidRPr="004A4E79">
        <w:rPr>
          <w:color w:val="auto"/>
          <w:sz w:val="24"/>
          <w:szCs w:val="24"/>
          <w:lang w:val="fr-FR"/>
        </w:rPr>
        <w:t>0,5</w:t>
      </w:r>
      <w:r w:rsidRPr="004A4E79">
        <w:rPr>
          <w:color w:val="auto"/>
          <w:sz w:val="24"/>
          <w:szCs w:val="24"/>
          <w:lang w:val="fr-FR"/>
        </w:rPr>
        <w:t xml:space="preserve"> atm.</w:t>
      </w:r>
    </w:p>
    <w:p w14:paraId="6774A2C7" w14:textId="77777777" w:rsidR="00603F3C" w:rsidRPr="004A4E79" w:rsidRDefault="00603F3C" w:rsidP="006C627D">
      <w:pPr>
        <w:tabs>
          <w:tab w:val="left" w:pos="283"/>
          <w:tab w:val="left" w:pos="2835"/>
          <w:tab w:val="left" w:pos="5386"/>
          <w:tab w:val="left" w:pos="7937"/>
        </w:tabs>
        <w:spacing w:line="276" w:lineRule="auto"/>
        <w:jc w:val="both"/>
        <w:rPr>
          <w:color w:val="auto"/>
          <w:sz w:val="24"/>
          <w:szCs w:val="24"/>
          <w:lang w:val="fr-FR"/>
        </w:rPr>
      </w:pPr>
    </w:p>
    <w:p w14:paraId="009599EB" w14:textId="77777777" w:rsidR="00603F3C" w:rsidRPr="004A4E79" w:rsidRDefault="00603F3C" w:rsidP="00603F3C">
      <w:pPr>
        <w:tabs>
          <w:tab w:val="left" w:pos="283"/>
          <w:tab w:val="left" w:pos="2835"/>
          <w:tab w:val="left" w:pos="5386"/>
          <w:tab w:val="left" w:pos="7937"/>
        </w:tabs>
        <w:spacing w:line="276" w:lineRule="auto"/>
        <w:jc w:val="both"/>
        <w:rPr>
          <w:i/>
          <w:iCs/>
          <w:color w:val="C00000"/>
          <w:sz w:val="24"/>
          <w:szCs w:val="24"/>
          <w:lang w:val="fr-FR"/>
        </w:rPr>
      </w:pPr>
      <w:r w:rsidRPr="004A4E79">
        <w:rPr>
          <w:i/>
          <w:iCs/>
          <w:color w:val="C00000"/>
          <w:sz w:val="24"/>
          <w:szCs w:val="24"/>
          <w:lang w:val="fr-FR"/>
        </w:rPr>
        <w:t xml:space="preserve">Theo đề: </w:t>
      </w:r>
      <w:r w:rsidRPr="004A4E79">
        <w:rPr>
          <w:i/>
          <w:iCs/>
          <w:color w:val="C00000"/>
          <w:position w:val="-32"/>
          <w:sz w:val="24"/>
          <w:szCs w:val="24"/>
        </w:rPr>
        <w:object w:dxaOrig="3220" w:dyaOrig="740" w14:anchorId="452EA771">
          <v:shape id="_x0000_i1183" type="#_x0000_t75" alt="" style="width:166.1pt;height:36.65pt" o:ole="">
            <v:imagedata r:id="rId337" o:title=""/>
          </v:shape>
          <o:OLEObject Type="Embed" ProgID="Equation.DSMT4" ShapeID="_x0000_i1183" DrawAspect="Content" ObjectID="_1825499568" r:id="rId338"/>
        </w:object>
      </w:r>
    </w:p>
    <w:p w14:paraId="3D4EFB7B" w14:textId="77777777" w:rsidR="00603F3C" w:rsidRPr="004A4E79" w:rsidRDefault="00000000" w:rsidP="00603F3C">
      <w:pPr>
        <w:tabs>
          <w:tab w:val="left" w:pos="283"/>
          <w:tab w:val="left" w:pos="2835"/>
          <w:tab w:val="left" w:pos="5386"/>
          <w:tab w:val="left" w:pos="7937"/>
        </w:tabs>
        <w:spacing w:line="276" w:lineRule="auto"/>
        <w:jc w:val="both"/>
        <w:rPr>
          <w:i/>
          <w:iCs/>
          <w:color w:val="C00000"/>
          <w:sz w:val="24"/>
          <w:szCs w:val="24"/>
          <w:lang w:val="fr-FR"/>
        </w:rPr>
      </w:pPr>
      <m:oMathPara>
        <m:oMath>
          <m:d>
            <m:dPr>
              <m:begChr m:val="{"/>
              <m:endChr m:val=""/>
              <m:ctrlPr>
                <w:rPr>
                  <w:rFonts w:ascii="Cambria Math" w:hAnsi="Cambria Math"/>
                  <w:i/>
                  <w:iCs/>
                  <w:color w:val="C00000"/>
                  <w:sz w:val="24"/>
                  <w:szCs w:val="24"/>
                </w:rPr>
              </m:ctrlPr>
            </m:dPr>
            <m:e>
              <m:m>
                <m:mPr>
                  <m:mcs>
                    <m:mc>
                      <m:mcPr>
                        <m:count m:val="1"/>
                        <m:mcJc m:val="center"/>
                      </m:mcPr>
                    </m:mc>
                  </m:mcs>
                  <m:ctrlPr>
                    <w:rPr>
                      <w:rFonts w:ascii="Cambria Math" w:hAnsi="Cambria Math"/>
                      <w:i/>
                      <w:iCs/>
                      <w:color w:val="C00000"/>
                      <w:sz w:val="24"/>
                      <w:szCs w:val="24"/>
                    </w:rPr>
                  </m:ctrlPr>
                </m:mPr>
                <m:mr>
                  <m:e>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1</m:t>
                            </m:r>
                          </m:sub>
                        </m:sSub>
                      </m:num>
                      <m:den>
                        <m:r>
                          <w:rPr>
                            <w:rFonts w:ascii="Cambria Math" w:hAnsi="Cambria Math"/>
                            <w:color w:val="C00000"/>
                            <w:sz w:val="24"/>
                            <w:szCs w:val="24"/>
                          </w:rPr>
                          <m:t>M</m:t>
                        </m:r>
                      </m:den>
                    </m:f>
                    <m:r>
                      <w:rPr>
                        <w:rFonts w:ascii="Cambria Math" w:hAnsi="Cambria Math"/>
                        <w:color w:val="C00000"/>
                        <w:sz w:val="24"/>
                        <w:szCs w:val="24"/>
                      </w:rPr>
                      <m:t>R</m:t>
                    </m:r>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r>
                      <w:rPr>
                        <w:rFonts w:ascii="Cambria Math" w:hAnsi="Cambria Math"/>
                        <w:color w:val="C00000"/>
                        <w:sz w:val="24"/>
                        <w:szCs w:val="24"/>
                      </w:rPr>
                      <m:t xml:space="preserve"> </m:t>
                    </m:r>
                  </m:e>
                </m:mr>
                <m:mr>
                  <m:e>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2</m:t>
                            </m:r>
                          </m:sub>
                        </m:sSub>
                      </m:num>
                      <m:den>
                        <m:r>
                          <w:rPr>
                            <w:rFonts w:ascii="Cambria Math" w:hAnsi="Cambria Math"/>
                            <w:color w:val="C00000"/>
                            <w:sz w:val="24"/>
                            <w:szCs w:val="24"/>
                          </w:rPr>
                          <m:t>M</m:t>
                        </m:r>
                      </m:den>
                    </m:f>
                    <m:r>
                      <w:rPr>
                        <w:rFonts w:ascii="Cambria Math" w:hAnsi="Cambria Math"/>
                        <w:color w:val="C00000"/>
                        <w:sz w:val="24"/>
                        <w:szCs w:val="24"/>
                      </w:rPr>
                      <m:t>R</m:t>
                    </m:r>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e>
                </m:mr>
              </m:m>
            </m:e>
          </m:d>
          <m:groupChr>
            <m:groupChrPr>
              <m:chr m:val="→"/>
              <m:vertJc m:val="bot"/>
              <m:ctrlPr>
                <w:rPr>
                  <w:rFonts w:ascii="Cambria Math" w:hAnsi="Cambria Math"/>
                  <w:i/>
                  <w:iCs/>
                  <w:color w:val="C00000"/>
                  <w:sz w:val="24"/>
                  <w:szCs w:val="24"/>
                </w:rPr>
              </m:ctrlPr>
            </m:groupChrPr>
            <m:e>
              <m:r>
                <w:rPr>
                  <w:rFonts w:ascii="Cambria Math" w:hAnsi="Cambria Math"/>
                  <w:i/>
                  <w:iCs/>
                  <w:color w:val="C00000"/>
                  <w:sz w:val="24"/>
                  <w:szCs w:val="24"/>
                </w:rPr>
                <m:t> </m:t>
              </m:r>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r>
                <w:rPr>
                  <w:rFonts w:ascii="Cambria Math" w:hAnsi="Cambria Math"/>
                  <w:color w:val="C00000"/>
                  <w:sz w:val="24"/>
                  <w:szCs w:val="24"/>
                </w:rPr>
                <m:t>=</m:t>
              </m:r>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r>
                <w:rPr>
                  <w:rFonts w:ascii="Cambria Math" w:hAnsi="Cambria Math"/>
                  <w:i/>
                  <w:iCs/>
                  <w:color w:val="C00000"/>
                  <w:sz w:val="24"/>
                  <w:szCs w:val="24"/>
                </w:rPr>
                <m:t> </m:t>
              </m:r>
            </m:e>
          </m:groupCh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2</m:t>
                  </m:r>
                </m:sub>
              </m:sSub>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3</m:t>
              </m:r>
            </m:num>
            <m:den>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den>
          </m:f>
          <m:r>
            <w:rPr>
              <w:rFonts w:ascii="Cambria Math" w:hAnsi="Cambria Math"/>
              <w:color w:val="C00000"/>
              <w:sz w:val="24"/>
              <w:szCs w:val="24"/>
            </w:rPr>
            <m:t>=4.</m:t>
          </m:r>
          <m:f>
            <m:fPr>
              <m:ctrlPr>
                <w:rPr>
                  <w:rFonts w:ascii="Cambria Math" w:hAnsi="Cambria Math"/>
                  <w:i/>
                  <w:iCs/>
                  <w:color w:val="C00000"/>
                  <w:sz w:val="24"/>
                  <w:szCs w:val="24"/>
                </w:rPr>
              </m:ctrlPr>
            </m:fPr>
            <m:num>
              <m:r>
                <w:rPr>
                  <w:rFonts w:ascii="Cambria Math" w:hAnsi="Cambria Math"/>
                  <w:color w:val="C00000"/>
                  <w:sz w:val="24"/>
                  <w:szCs w:val="24"/>
                </w:rPr>
                <m:t>27+273</m:t>
              </m:r>
            </m:num>
            <m:den>
              <m:r>
                <w:rPr>
                  <w:rFonts w:ascii="Cambria Math" w:hAnsi="Cambria Math"/>
                  <w:color w:val="C00000"/>
                  <w:sz w:val="24"/>
                  <w:szCs w:val="24"/>
                </w:rPr>
                <m:t>127+273</m:t>
              </m:r>
            </m:den>
          </m:f>
          <m:r>
            <w:rPr>
              <w:rFonts w:ascii="Cambria Math" w:hAnsi="Cambria Math"/>
              <w:color w:val="C00000"/>
              <w:sz w:val="24"/>
              <w:szCs w:val="24"/>
            </w:rPr>
            <m:t>⇒</m:t>
          </m:r>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r>
            <w:rPr>
              <w:rFonts w:ascii="Cambria Math" w:hAnsi="Cambria Math"/>
              <w:color w:val="C00000"/>
              <w:sz w:val="24"/>
              <w:szCs w:val="24"/>
            </w:rPr>
            <m:t>=1</m:t>
          </m:r>
          <m:d>
            <m:dPr>
              <m:ctrlPr>
                <w:rPr>
                  <w:rFonts w:ascii="Cambria Math" w:hAnsi="Cambria Math"/>
                  <w:i/>
                  <w:iCs/>
                  <w:color w:val="C00000"/>
                  <w:sz w:val="24"/>
                  <w:szCs w:val="24"/>
                </w:rPr>
              </m:ctrlPr>
            </m:dPr>
            <m:e>
              <m:r>
                <w:rPr>
                  <w:rFonts w:ascii="Cambria Math" w:hAnsi="Cambria Math"/>
                  <w:color w:val="C00000"/>
                  <w:sz w:val="24"/>
                  <w:szCs w:val="24"/>
                </w:rPr>
                <m:t>atm</m:t>
              </m:r>
            </m:e>
          </m:d>
        </m:oMath>
      </m:oMathPara>
    </w:p>
    <w:p w14:paraId="5A3C4782" w14:textId="77777777" w:rsidR="006C627D" w:rsidRPr="004A4E79" w:rsidRDefault="006C627D" w:rsidP="006C627D">
      <w:pPr>
        <w:pStyle w:val="ListParagraph"/>
        <w:spacing w:after="0" w:line="276" w:lineRule="auto"/>
        <w:ind w:left="0"/>
        <w:jc w:val="both"/>
        <w:rPr>
          <w:rFonts w:ascii="Times New Roman" w:hAnsi="Times New Roman" w:cs="Times New Roman"/>
          <w:b/>
          <w:sz w:val="24"/>
          <w:szCs w:val="24"/>
          <w:lang w:val="fr-FR"/>
        </w:rPr>
      </w:pPr>
      <w:r w:rsidRPr="004A4E79">
        <w:rPr>
          <w:rFonts w:ascii="Times New Roman" w:hAnsi="Times New Roman" w:cs="Times New Roman"/>
          <w:b/>
          <w:bCs/>
          <w:sz w:val="24"/>
          <w:szCs w:val="24"/>
          <w:lang w:val="de-DE"/>
        </w:rPr>
        <w:t>Câu 16:</w:t>
      </w:r>
      <w:r w:rsidRPr="004A4E79">
        <w:rPr>
          <w:rFonts w:ascii="Times New Roman" w:hAnsi="Times New Roman" w:cs="Times New Roman"/>
          <w:sz w:val="24"/>
          <w:szCs w:val="24"/>
          <w:lang w:val="de-DE"/>
        </w:rPr>
        <w:t xml:space="preserve"> </w:t>
      </w:r>
      <w:r w:rsidRPr="004A4E79">
        <w:rPr>
          <w:rFonts w:ascii="Times New Roman" w:hAnsi="Times New Roman" w:cs="Times New Roman"/>
          <w:sz w:val="24"/>
          <w:szCs w:val="24"/>
          <w:lang w:val="fr-FR"/>
        </w:rPr>
        <w:t>Một phòng có kích thước 8 m x 5 m x 4 m. Ban đầu không khí trong phòng ở điều kiện chuẩn, sau đó nhiệt độ của không khí tăng lên tới 10 °C, trong khi áp suất là 78 cmHg. Biết khối lượng riêng của không khí ở điều kiện chuẩn là 1,29 kg/m</w:t>
      </w:r>
      <w:r w:rsidRPr="004A4E79">
        <w:rPr>
          <w:rFonts w:ascii="Times New Roman" w:hAnsi="Times New Roman" w:cs="Times New Roman"/>
          <w:sz w:val="24"/>
          <w:szCs w:val="24"/>
          <w:vertAlign w:val="superscript"/>
          <w:lang w:val="fr-FR"/>
        </w:rPr>
        <w:t>3</w:t>
      </w:r>
      <w:r w:rsidRPr="004A4E79">
        <w:rPr>
          <w:rFonts w:ascii="Times New Roman" w:hAnsi="Times New Roman" w:cs="Times New Roman"/>
          <w:sz w:val="24"/>
          <w:szCs w:val="24"/>
          <w:lang w:val="fr-FR"/>
        </w:rPr>
        <w:t>. Khối lượng không khí còn lại trong phòng bằng</w:t>
      </w:r>
    </w:p>
    <w:p w14:paraId="55903D70" w14:textId="77777777" w:rsidR="006C627D" w:rsidRPr="004A4E79" w:rsidRDefault="006C627D" w:rsidP="006C627D">
      <w:pPr>
        <w:tabs>
          <w:tab w:val="left" w:pos="283"/>
          <w:tab w:val="left" w:pos="2835"/>
          <w:tab w:val="left" w:pos="5386"/>
          <w:tab w:val="left" w:pos="7937"/>
        </w:tabs>
        <w:spacing w:line="276" w:lineRule="auto"/>
        <w:jc w:val="both"/>
        <w:rPr>
          <w:color w:val="auto"/>
          <w:sz w:val="24"/>
          <w:szCs w:val="24"/>
          <w:lang w:val="fr-FR"/>
        </w:rPr>
      </w:pPr>
      <w:r w:rsidRPr="004A4E79">
        <w:rPr>
          <w:b/>
          <w:color w:val="auto"/>
          <w:sz w:val="24"/>
          <w:szCs w:val="24"/>
          <w:lang w:val="fr-FR"/>
        </w:rPr>
        <w:tab/>
        <w:t xml:space="preserve">A. </w:t>
      </w:r>
      <w:r w:rsidR="00081868" w:rsidRPr="004A4E79">
        <w:rPr>
          <w:color w:val="auto"/>
          <w:sz w:val="24"/>
          <w:szCs w:val="24"/>
          <w:lang w:val="fr-FR"/>
        </w:rPr>
        <w:t>112,8</w:t>
      </w:r>
      <w:r w:rsidRPr="004A4E79">
        <w:rPr>
          <w:color w:val="auto"/>
          <w:sz w:val="24"/>
          <w:szCs w:val="24"/>
          <w:lang w:val="fr-FR"/>
        </w:rPr>
        <w:t xml:space="preserve"> kg.</w:t>
      </w:r>
      <w:r w:rsidRPr="004A4E79">
        <w:rPr>
          <w:b/>
          <w:color w:val="auto"/>
          <w:sz w:val="24"/>
          <w:szCs w:val="24"/>
          <w:lang w:val="fr-FR"/>
        </w:rPr>
        <w:tab/>
        <w:t xml:space="preserve">B. </w:t>
      </w:r>
      <w:r w:rsidR="00081868" w:rsidRPr="004A4E79">
        <w:rPr>
          <w:color w:val="auto"/>
          <w:sz w:val="24"/>
          <w:szCs w:val="24"/>
          <w:lang w:val="fr-FR"/>
        </w:rPr>
        <w:t>217,2</w:t>
      </w:r>
      <w:r w:rsidRPr="004A4E79">
        <w:rPr>
          <w:color w:val="auto"/>
          <w:sz w:val="24"/>
          <w:szCs w:val="24"/>
          <w:lang w:val="fr-FR"/>
        </w:rPr>
        <w:t xml:space="preserve"> kg.</w:t>
      </w:r>
      <w:r w:rsidRPr="004A4E79">
        <w:rPr>
          <w:b/>
          <w:color w:val="auto"/>
          <w:sz w:val="24"/>
          <w:szCs w:val="24"/>
          <w:lang w:val="fr-FR"/>
        </w:rPr>
        <w:tab/>
        <w:t xml:space="preserve">C. </w:t>
      </w:r>
      <w:r w:rsidR="00081868" w:rsidRPr="004A4E79">
        <w:rPr>
          <w:color w:val="auto"/>
          <w:sz w:val="24"/>
          <w:szCs w:val="24"/>
          <w:lang w:val="fr-FR"/>
        </w:rPr>
        <w:t>305,7</w:t>
      </w:r>
      <w:r w:rsidRPr="004A4E79">
        <w:rPr>
          <w:color w:val="auto"/>
          <w:sz w:val="24"/>
          <w:szCs w:val="24"/>
          <w:lang w:val="fr-FR"/>
        </w:rPr>
        <w:t xml:space="preserve"> kg.</w:t>
      </w:r>
      <w:r w:rsidRPr="004A4E79">
        <w:rPr>
          <w:b/>
          <w:color w:val="auto"/>
          <w:sz w:val="24"/>
          <w:szCs w:val="24"/>
          <w:lang w:val="fr-FR"/>
        </w:rPr>
        <w:tab/>
      </w:r>
      <w:r w:rsidRPr="004A4E79">
        <w:rPr>
          <w:b/>
          <w:color w:val="auto"/>
          <w:sz w:val="24"/>
          <w:szCs w:val="24"/>
          <w:highlight w:val="cyan"/>
          <w:lang w:val="fr-FR"/>
        </w:rPr>
        <w:t xml:space="preserve">D. </w:t>
      </w:r>
      <w:r w:rsidR="00081868" w:rsidRPr="004A4E79">
        <w:rPr>
          <w:color w:val="auto"/>
          <w:sz w:val="24"/>
          <w:szCs w:val="24"/>
          <w:highlight w:val="cyan"/>
          <w:lang w:val="fr-FR"/>
        </w:rPr>
        <w:t>204,3</w:t>
      </w:r>
      <w:r w:rsidRPr="004A4E79">
        <w:rPr>
          <w:color w:val="auto"/>
          <w:sz w:val="24"/>
          <w:szCs w:val="24"/>
          <w:highlight w:val="cyan"/>
          <w:lang w:val="fr-FR"/>
        </w:rPr>
        <w:t xml:space="preserve"> kg.</w:t>
      </w:r>
    </w:p>
    <w:p w14:paraId="1991CB28" w14:textId="77777777" w:rsidR="00603F3C" w:rsidRPr="004A4E79" w:rsidRDefault="00603F3C" w:rsidP="006C627D">
      <w:pPr>
        <w:tabs>
          <w:tab w:val="left" w:pos="283"/>
          <w:tab w:val="left" w:pos="2835"/>
          <w:tab w:val="left" w:pos="5386"/>
          <w:tab w:val="left" w:pos="7937"/>
        </w:tabs>
        <w:spacing w:line="276" w:lineRule="auto"/>
        <w:jc w:val="both"/>
        <w:rPr>
          <w:color w:val="auto"/>
          <w:sz w:val="24"/>
          <w:szCs w:val="24"/>
          <w:lang w:val="fr-FR"/>
        </w:rPr>
      </w:pPr>
    </w:p>
    <w:p w14:paraId="092B6C5D" w14:textId="77777777" w:rsidR="00603F3C" w:rsidRPr="004A4E79" w:rsidRDefault="00603F3C" w:rsidP="00603F3C">
      <w:pPr>
        <w:tabs>
          <w:tab w:val="left" w:pos="283"/>
          <w:tab w:val="left" w:pos="2835"/>
          <w:tab w:val="left" w:pos="5386"/>
          <w:tab w:val="left" w:pos="7937"/>
        </w:tabs>
        <w:spacing w:line="276" w:lineRule="auto"/>
        <w:jc w:val="both"/>
        <w:rPr>
          <w:b/>
          <w:i/>
          <w:iCs/>
          <w:color w:val="C00000"/>
          <w:sz w:val="24"/>
          <w:szCs w:val="24"/>
          <w:lang w:val="sv-SE"/>
        </w:rPr>
      </w:pPr>
      <w:r w:rsidRPr="004A4E79">
        <w:rPr>
          <w:i/>
          <w:iCs/>
          <w:color w:val="C00000"/>
          <w:sz w:val="24"/>
          <w:szCs w:val="24"/>
          <w:lang w:val="sv-SE"/>
        </w:rPr>
        <w:t>*Xét lượng khí trong phòng trước và sau tăng nhiệt độ.</w:t>
      </w:r>
    </w:p>
    <w:p w14:paraId="61E8F36A" w14:textId="77777777" w:rsidR="00603F3C" w:rsidRPr="004A4E79" w:rsidRDefault="00000000" w:rsidP="00603F3C">
      <w:pPr>
        <w:tabs>
          <w:tab w:val="left" w:pos="283"/>
          <w:tab w:val="left" w:pos="2835"/>
          <w:tab w:val="left" w:pos="5386"/>
          <w:tab w:val="left" w:pos="7937"/>
        </w:tabs>
        <w:spacing w:line="276" w:lineRule="auto"/>
        <w:jc w:val="both"/>
        <w:rPr>
          <w:b/>
          <w:i/>
          <w:iCs/>
          <w:color w:val="C00000"/>
          <w:sz w:val="24"/>
          <w:szCs w:val="24"/>
          <w:lang w:val="sv-SE"/>
        </w:rPr>
      </w:pPr>
      <m:oMath>
        <m:d>
          <m:dPr>
            <m:begChr m:val="{"/>
            <m:endChr m:val=""/>
            <m:ctrlPr>
              <w:rPr>
                <w:rFonts w:ascii="Cambria Math" w:hAnsi="Cambria Math"/>
                <w:b/>
                <w:i/>
                <w:iCs/>
                <w:color w:val="C00000"/>
                <w:sz w:val="24"/>
                <w:szCs w:val="24"/>
              </w:rPr>
            </m:ctrlPr>
          </m:dPr>
          <m:e>
            <m:m>
              <m:mPr>
                <m:mcs>
                  <m:mc>
                    <m:mcPr>
                      <m:count m:val="1"/>
                      <m:mcJc m:val="center"/>
                    </m:mcPr>
                  </m:mc>
                </m:mcs>
                <m:ctrlPr>
                  <w:rPr>
                    <w:rFonts w:ascii="Cambria Math" w:hAnsi="Cambria Math"/>
                    <w:b/>
                    <w:i/>
                    <w:iCs/>
                    <w:color w:val="C00000"/>
                    <w:sz w:val="24"/>
                    <w:szCs w:val="24"/>
                  </w:rPr>
                </m:ctrlPr>
              </m:mPr>
              <m:mr>
                <m:e>
                  <m:sSub>
                    <m:sSubPr>
                      <m:ctrlPr>
                        <w:rPr>
                          <w:rFonts w:ascii="Cambria Math" w:hAnsi="Cambria Math"/>
                          <w:b/>
                          <w:i/>
                          <w:iCs/>
                          <w:color w:val="C00000"/>
                          <w:sz w:val="24"/>
                          <w:szCs w:val="24"/>
                        </w:rPr>
                      </m:ctrlPr>
                    </m:sSubPr>
                    <m:e>
                      <m:r>
                        <m:rPr>
                          <m:sty m:val="bi"/>
                        </m:rPr>
                        <w:rPr>
                          <w:rFonts w:ascii="Cambria Math" w:hAnsi="Cambria Math"/>
                          <w:color w:val="C00000"/>
                          <w:sz w:val="24"/>
                          <w:szCs w:val="24"/>
                        </w:rPr>
                        <m:t>p</m:t>
                      </m:r>
                    </m:e>
                    <m:sub>
                      <m:r>
                        <m:rPr>
                          <m:sty m:val="bi"/>
                        </m:rPr>
                        <w:rPr>
                          <w:rFonts w:ascii="Cambria Math" w:hAnsi="Cambria Math"/>
                          <w:color w:val="C00000"/>
                          <w:sz w:val="24"/>
                          <w:szCs w:val="24"/>
                        </w:rPr>
                        <m:t>1</m:t>
                      </m:r>
                    </m:sub>
                  </m:sSub>
                  <m:r>
                    <m:rPr>
                      <m:sty m:val="bi"/>
                    </m:rPr>
                    <w:rPr>
                      <w:rFonts w:ascii="Cambria Math" w:hAnsi="Cambria Math"/>
                      <w:color w:val="C00000"/>
                      <w:sz w:val="24"/>
                      <w:szCs w:val="24"/>
                    </w:rPr>
                    <m:t>V=</m:t>
                  </m:r>
                  <m:f>
                    <m:fPr>
                      <m:ctrlPr>
                        <w:rPr>
                          <w:rFonts w:ascii="Cambria Math" w:hAnsi="Cambria Math"/>
                          <w:b/>
                          <w:i/>
                          <w:iCs/>
                          <w:color w:val="C00000"/>
                          <w:sz w:val="24"/>
                          <w:szCs w:val="24"/>
                        </w:rPr>
                      </m:ctrlPr>
                    </m:fPr>
                    <m:num>
                      <m:sSub>
                        <m:sSubPr>
                          <m:ctrlPr>
                            <w:rPr>
                              <w:rFonts w:ascii="Cambria Math" w:hAnsi="Cambria Math"/>
                              <w:b/>
                              <w:i/>
                              <w:iCs/>
                              <w:color w:val="C00000"/>
                              <w:sz w:val="24"/>
                              <w:szCs w:val="24"/>
                            </w:rPr>
                          </m:ctrlPr>
                        </m:sSubPr>
                        <m:e>
                          <m:r>
                            <m:rPr>
                              <m:sty m:val="bi"/>
                            </m:rPr>
                            <w:rPr>
                              <w:rFonts w:ascii="Cambria Math" w:hAnsi="Cambria Math"/>
                              <w:color w:val="C00000"/>
                              <w:sz w:val="24"/>
                              <w:szCs w:val="24"/>
                            </w:rPr>
                            <m:t>m</m:t>
                          </m:r>
                        </m:e>
                        <m:sub>
                          <m:r>
                            <m:rPr>
                              <m:sty m:val="bi"/>
                            </m:rPr>
                            <w:rPr>
                              <w:rFonts w:ascii="Cambria Math" w:hAnsi="Cambria Math"/>
                              <w:color w:val="C00000"/>
                              <w:sz w:val="24"/>
                              <w:szCs w:val="24"/>
                            </w:rPr>
                            <m:t>1</m:t>
                          </m:r>
                        </m:sub>
                      </m:sSub>
                    </m:num>
                    <m:den>
                      <m:r>
                        <m:rPr>
                          <m:sty m:val="bi"/>
                        </m:rPr>
                        <w:rPr>
                          <w:rFonts w:ascii="Cambria Math" w:hAnsi="Cambria Math"/>
                          <w:color w:val="C00000"/>
                          <w:sz w:val="24"/>
                          <w:szCs w:val="24"/>
                        </w:rPr>
                        <m:t>M</m:t>
                      </m:r>
                    </m:den>
                  </m:f>
                  <m:r>
                    <m:rPr>
                      <m:sty m:val="bi"/>
                    </m:rPr>
                    <w:rPr>
                      <w:rFonts w:ascii="Cambria Math" w:hAnsi="Cambria Math"/>
                      <w:color w:val="C00000"/>
                      <w:sz w:val="24"/>
                      <w:szCs w:val="24"/>
                    </w:rPr>
                    <m:t>R</m:t>
                  </m:r>
                  <m:sSub>
                    <m:sSubPr>
                      <m:ctrlPr>
                        <w:rPr>
                          <w:rFonts w:ascii="Cambria Math" w:hAnsi="Cambria Math"/>
                          <w:b/>
                          <w:i/>
                          <w:iCs/>
                          <w:color w:val="C00000"/>
                          <w:sz w:val="24"/>
                          <w:szCs w:val="24"/>
                        </w:rPr>
                      </m:ctrlPr>
                    </m:sSubPr>
                    <m:e>
                      <m:r>
                        <m:rPr>
                          <m:sty m:val="bi"/>
                        </m:rPr>
                        <w:rPr>
                          <w:rFonts w:ascii="Cambria Math" w:hAnsi="Cambria Math"/>
                          <w:color w:val="C00000"/>
                          <w:sz w:val="24"/>
                          <w:szCs w:val="24"/>
                        </w:rPr>
                        <m:t>T</m:t>
                      </m:r>
                    </m:e>
                    <m:sub>
                      <m:r>
                        <m:rPr>
                          <m:sty m:val="bi"/>
                        </m:rPr>
                        <w:rPr>
                          <w:rFonts w:ascii="Cambria Math" w:hAnsi="Cambria Math"/>
                          <w:color w:val="C00000"/>
                          <w:sz w:val="24"/>
                          <w:szCs w:val="24"/>
                        </w:rPr>
                        <m:t>1</m:t>
                      </m:r>
                    </m:sub>
                  </m:sSub>
                </m:e>
              </m:mr>
              <m:mr>
                <m:e>
                  <m:sSub>
                    <m:sSubPr>
                      <m:ctrlPr>
                        <w:rPr>
                          <w:rFonts w:ascii="Cambria Math" w:hAnsi="Cambria Math"/>
                          <w:b/>
                          <w:i/>
                          <w:iCs/>
                          <w:color w:val="C00000"/>
                          <w:sz w:val="24"/>
                          <w:szCs w:val="24"/>
                        </w:rPr>
                      </m:ctrlPr>
                    </m:sSubPr>
                    <m:e>
                      <m:r>
                        <m:rPr>
                          <m:sty m:val="bi"/>
                        </m:rPr>
                        <w:rPr>
                          <w:rFonts w:ascii="Cambria Math" w:hAnsi="Cambria Math"/>
                          <w:color w:val="C00000"/>
                          <w:sz w:val="24"/>
                          <w:szCs w:val="24"/>
                        </w:rPr>
                        <m:t>p</m:t>
                      </m:r>
                    </m:e>
                    <m:sub>
                      <m:r>
                        <m:rPr>
                          <m:sty m:val="bi"/>
                        </m:rPr>
                        <w:rPr>
                          <w:rFonts w:ascii="Cambria Math" w:hAnsi="Cambria Math"/>
                          <w:color w:val="C00000"/>
                          <w:sz w:val="24"/>
                          <w:szCs w:val="24"/>
                        </w:rPr>
                        <m:t>2</m:t>
                      </m:r>
                    </m:sub>
                  </m:sSub>
                  <m:r>
                    <m:rPr>
                      <m:sty m:val="bi"/>
                    </m:rPr>
                    <w:rPr>
                      <w:rFonts w:ascii="Cambria Math" w:hAnsi="Cambria Math"/>
                      <w:color w:val="C00000"/>
                      <w:sz w:val="24"/>
                      <w:szCs w:val="24"/>
                    </w:rPr>
                    <m:t>V=</m:t>
                  </m:r>
                  <m:f>
                    <m:fPr>
                      <m:ctrlPr>
                        <w:rPr>
                          <w:rFonts w:ascii="Cambria Math" w:hAnsi="Cambria Math"/>
                          <w:b/>
                          <w:i/>
                          <w:iCs/>
                          <w:color w:val="C00000"/>
                          <w:sz w:val="24"/>
                          <w:szCs w:val="24"/>
                        </w:rPr>
                      </m:ctrlPr>
                    </m:fPr>
                    <m:num>
                      <m:sSub>
                        <m:sSubPr>
                          <m:ctrlPr>
                            <w:rPr>
                              <w:rFonts w:ascii="Cambria Math" w:hAnsi="Cambria Math"/>
                              <w:b/>
                              <w:i/>
                              <w:iCs/>
                              <w:color w:val="C00000"/>
                              <w:sz w:val="24"/>
                              <w:szCs w:val="24"/>
                            </w:rPr>
                          </m:ctrlPr>
                        </m:sSubPr>
                        <m:e>
                          <m:r>
                            <m:rPr>
                              <m:sty m:val="bi"/>
                            </m:rPr>
                            <w:rPr>
                              <w:rFonts w:ascii="Cambria Math" w:hAnsi="Cambria Math"/>
                              <w:color w:val="C00000"/>
                              <w:sz w:val="24"/>
                              <w:szCs w:val="24"/>
                            </w:rPr>
                            <m:t>m</m:t>
                          </m:r>
                        </m:e>
                        <m:sub>
                          <m:r>
                            <m:rPr>
                              <m:sty m:val="bi"/>
                            </m:rPr>
                            <w:rPr>
                              <w:rFonts w:ascii="Cambria Math" w:hAnsi="Cambria Math"/>
                              <w:color w:val="C00000"/>
                              <w:sz w:val="24"/>
                              <w:szCs w:val="24"/>
                            </w:rPr>
                            <m:t>2</m:t>
                          </m:r>
                        </m:sub>
                      </m:sSub>
                    </m:num>
                    <m:den>
                      <m:r>
                        <m:rPr>
                          <m:sty m:val="bi"/>
                        </m:rPr>
                        <w:rPr>
                          <w:rFonts w:ascii="Cambria Math" w:hAnsi="Cambria Math"/>
                          <w:color w:val="C00000"/>
                          <w:sz w:val="24"/>
                          <w:szCs w:val="24"/>
                        </w:rPr>
                        <m:t>M</m:t>
                      </m:r>
                    </m:den>
                  </m:f>
                  <m:r>
                    <m:rPr>
                      <m:sty m:val="bi"/>
                    </m:rPr>
                    <w:rPr>
                      <w:rFonts w:ascii="Cambria Math" w:hAnsi="Cambria Math"/>
                      <w:color w:val="C00000"/>
                      <w:sz w:val="24"/>
                      <w:szCs w:val="24"/>
                    </w:rPr>
                    <m:t>R</m:t>
                  </m:r>
                  <m:sSub>
                    <m:sSubPr>
                      <m:ctrlPr>
                        <w:rPr>
                          <w:rFonts w:ascii="Cambria Math" w:hAnsi="Cambria Math"/>
                          <w:b/>
                          <w:i/>
                          <w:iCs/>
                          <w:color w:val="C00000"/>
                          <w:sz w:val="24"/>
                          <w:szCs w:val="24"/>
                        </w:rPr>
                      </m:ctrlPr>
                    </m:sSubPr>
                    <m:e>
                      <m:r>
                        <m:rPr>
                          <m:sty m:val="bi"/>
                        </m:rPr>
                        <w:rPr>
                          <w:rFonts w:ascii="Cambria Math" w:hAnsi="Cambria Math"/>
                          <w:color w:val="C00000"/>
                          <w:sz w:val="24"/>
                          <w:szCs w:val="24"/>
                        </w:rPr>
                        <m:t>T</m:t>
                      </m:r>
                    </m:e>
                    <m:sub>
                      <m:r>
                        <m:rPr>
                          <m:sty m:val="bi"/>
                        </m:rPr>
                        <w:rPr>
                          <w:rFonts w:ascii="Cambria Math" w:hAnsi="Cambria Math"/>
                          <w:color w:val="C00000"/>
                          <w:sz w:val="24"/>
                          <w:szCs w:val="24"/>
                        </w:rPr>
                        <m:t>2</m:t>
                      </m:r>
                    </m:sub>
                  </m:sSub>
                </m:e>
              </m:mr>
            </m:m>
          </m:e>
        </m:d>
        <m:r>
          <m:rPr>
            <m:sty m:val="bi"/>
          </m:rPr>
          <w:rPr>
            <w:rFonts w:ascii="Cambria Math" w:hAnsi="Cambria Math"/>
            <w:color w:val="C00000"/>
            <w:sz w:val="24"/>
            <w:szCs w:val="24"/>
          </w:rPr>
          <m:t>⇒</m:t>
        </m:r>
        <m:f>
          <m:fPr>
            <m:ctrlPr>
              <w:rPr>
                <w:rFonts w:ascii="Cambria Math" w:hAnsi="Cambria Math"/>
                <w:b/>
                <w:i/>
                <w:iCs/>
                <w:color w:val="C00000"/>
                <w:sz w:val="24"/>
                <w:szCs w:val="24"/>
              </w:rPr>
            </m:ctrlPr>
          </m:fPr>
          <m:num>
            <m:sSub>
              <m:sSubPr>
                <m:ctrlPr>
                  <w:rPr>
                    <w:rFonts w:ascii="Cambria Math" w:hAnsi="Cambria Math"/>
                    <w:b/>
                    <w:i/>
                    <w:iCs/>
                    <w:color w:val="C00000"/>
                    <w:sz w:val="24"/>
                    <w:szCs w:val="24"/>
                  </w:rPr>
                </m:ctrlPr>
              </m:sSubPr>
              <m:e>
                <m:r>
                  <m:rPr>
                    <m:sty m:val="bi"/>
                  </m:rPr>
                  <w:rPr>
                    <w:rFonts w:ascii="Cambria Math" w:hAnsi="Cambria Math"/>
                    <w:color w:val="C00000"/>
                    <w:sz w:val="24"/>
                    <w:szCs w:val="24"/>
                  </w:rPr>
                  <m:t>p</m:t>
                </m:r>
              </m:e>
              <m:sub>
                <m:r>
                  <m:rPr>
                    <m:sty m:val="bi"/>
                  </m:rPr>
                  <w:rPr>
                    <w:rFonts w:ascii="Cambria Math" w:hAnsi="Cambria Math"/>
                    <w:color w:val="C00000"/>
                    <w:sz w:val="24"/>
                    <w:szCs w:val="24"/>
                  </w:rPr>
                  <m:t>1</m:t>
                </m:r>
              </m:sub>
            </m:sSub>
          </m:num>
          <m:den>
            <m:sSub>
              <m:sSubPr>
                <m:ctrlPr>
                  <w:rPr>
                    <w:rFonts w:ascii="Cambria Math" w:hAnsi="Cambria Math"/>
                    <w:b/>
                    <w:i/>
                    <w:iCs/>
                    <w:color w:val="C00000"/>
                    <w:sz w:val="24"/>
                    <w:szCs w:val="24"/>
                  </w:rPr>
                </m:ctrlPr>
              </m:sSubPr>
              <m:e>
                <m:r>
                  <m:rPr>
                    <m:sty m:val="bi"/>
                  </m:rPr>
                  <w:rPr>
                    <w:rFonts w:ascii="Cambria Math" w:hAnsi="Cambria Math"/>
                    <w:color w:val="C00000"/>
                    <w:sz w:val="24"/>
                    <w:szCs w:val="24"/>
                  </w:rPr>
                  <m:t>p</m:t>
                </m:r>
              </m:e>
              <m:sub>
                <m:r>
                  <m:rPr>
                    <m:sty m:val="bi"/>
                  </m:rPr>
                  <w:rPr>
                    <w:rFonts w:ascii="Cambria Math" w:hAnsi="Cambria Math"/>
                    <w:color w:val="C00000"/>
                    <w:sz w:val="24"/>
                    <w:szCs w:val="24"/>
                  </w:rPr>
                  <m:t>2</m:t>
                </m:r>
              </m:sub>
            </m:sSub>
          </m:den>
        </m:f>
        <m:r>
          <m:rPr>
            <m:sty m:val="bi"/>
          </m:rPr>
          <w:rPr>
            <w:rFonts w:ascii="Cambria Math" w:hAnsi="Cambria Math"/>
            <w:color w:val="C00000"/>
            <w:sz w:val="24"/>
            <w:szCs w:val="24"/>
          </w:rPr>
          <m:t>=</m:t>
        </m:r>
        <m:f>
          <m:fPr>
            <m:ctrlPr>
              <w:rPr>
                <w:rFonts w:ascii="Cambria Math" w:hAnsi="Cambria Math"/>
                <w:b/>
                <w:i/>
                <w:iCs/>
                <w:color w:val="C00000"/>
                <w:sz w:val="24"/>
                <w:szCs w:val="24"/>
              </w:rPr>
            </m:ctrlPr>
          </m:fPr>
          <m:num>
            <m:sSub>
              <m:sSubPr>
                <m:ctrlPr>
                  <w:rPr>
                    <w:rFonts w:ascii="Cambria Math" w:hAnsi="Cambria Math"/>
                    <w:b/>
                    <w:i/>
                    <w:iCs/>
                    <w:color w:val="C00000"/>
                    <w:sz w:val="24"/>
                    <w:szCs w:val="24"/>
                  </w:rPr>
                </m:ctrlPr>
              </m:sSubPr>
              <m:e>
                <m:r>
                  <m:rPr>
                    <m:sty m:val="bi"/>
                  </m:rPr>
                  <w:rPr>
                    <w:rFonts w:ascii="Cambria Math" w:hAnsi="Cambria Math"/>
                    <w:color w:val="C00000"/>
                    <w:sz w:val="24"/>
                    <w:szCs w:val="24"/>
                  </w:rPr>
                  <m:t>m</m:t>
                </m:r>
              </m:e>
              <m:sub>
                <m:r>
                  <m:rPr>
                    <m:sty m:val="bi"/>
                  </m:rPr>
                  <w:rPr>
                    <w:rFonts w:ascii="Cambria Math" w:hAnsi="Cambria Math"/>
                    <w:color w:val="C00000"/>
                    <w:sz w:val="24"/>
                    <w:szCs w:val="24"/>
                  </w:rPr>
                  <m:t>1</m:t>
                </m:r>
              </m:sub>
            </m:sSub>
          </m:num>
          <m:den>
            <m:sSub>
              <m:sSubPr>
                <m:ctrlPr>
                  <w:rPr>
                    <w:rFonts w:ascii="Cambria Math" w:hAnsi="Cambria Math"/>
                    <w:b/>
                    <w:i/>
                    <w:iCs/>
                    <w:color w:val="C00000"/>
                    <w:sz w:val="24"/>
                    <w:szCs w:val="24"/>
                  </w:rPr>
                </m:ctrlPr>
              </m:sSubPr>
              <m:e>
                <m:r>
                  <m:rPr>
                    <m:sty m:val="bi"/>
                  </m:rPr>
                  <w:rPr>
                    <w:rFonts w:ascii="Cambria Math" w:hAnsi="Cambria Math"/>
                    <w:color w:val="C00000"/>
                    <w:sz w:val="24"/>
                    <w:szCs w:val="24"/>
                  </w:rPr>
                  <m:t>m</m:t>
                </m:r>
              </m:e>
              <m:sub>
                <m:r>
                  <m:rPr>
                    <m:sty m:val="bi"/>
                  </m:rPr>
                  <w:rPr>
                    <w:rFonts w:ascii="Cambria Math" w:hAnsi="Cambria Math"/>
                    <w:color w:val="C00000"/>
                    <w:sz w:val="24"/>
                    <w:szCs w:val="24"/>
                  </w:rPr>
                  <m:t>2</m:t>
                </m:r>
              </m:sub>
            </m:sSub>
          </m:den>
        </m:f>
        <m:r>
          <m:rPr>
            <m:sty m:val="bi"/>
          </m:rPr>
          <w:rPr>
            <w:rFonts w:ascii="Cambria Math" w:hAnsi="Cambria Math"/>
            <w:color w:val="C00000"/>
            <w:sz w:val="24"/>
            <w:szCs w:val="24"/>
          </w:rPr>
          <m:t>.</m:t>
        </m:r>
        <m:f>
          <m:fPr>
            <m:ctrlPr>
              <w:rPr>
                <w:rFonts w:ascii="Cambria Math" w:hAnsi="Cambria Math"/>
                <w:b/>
                <w:i/>
                <w:iCs/>
                <w:color w:val="C00000"/>
                <w:sz w:val="24"/>
                <w:szCs w:val="24"/>
              </w:rPr>
            </m:ctrlPr>
          </m:fPr>
          <m:num>
            <m:sSub>
              <m:sSubPr>
                <m:ctrlPr>
                  <w:rPr>
                    <w:rFonts w:ascii="Cambria Math" w:hAnsi="Cambria Math"/>
                    <w:b/>
                    <w:i/>
                    <w:iCs/>
                    <w:color w:val="C00000"/>
                    <w:sz w:val="24"/>
                    <w:szCs w:val="24"/>
                  </w:rPr>
                </m:ctrlPr>
              </m:sSubPr>
              <m:e>
                <m:r>
                  <m:rPr>
                    <m:sty m:val="bi"/>
                  </m:rPr>
                  <w:rPr>
                    <w:rFonts w:ascii="Cambria Math" w:hAnsi="Cambria Math"/>
                    <w:color w:val="C00000"/>
                    <w:sz w:val="24"/>
                    <w:szCs w:val="24"/>
                  </w:rPr>
                  <m:t>T</m:t>
                </m:r>
              </m:e>
              <m:sub>
                <m:r>
                  <m:rPr>
                    <m:sty m:val="bi"/>
                  </m:rPr>
                  <w:rPr>
                    <w:rFonts w:ascii="Cambria Math" w:hAnsi="Cambria Math"/>
                    <w:color w:val="C00000"/>
                    <w:sz w:val="24"/>
                    <w:szCs w:val="24"/>
                  </w:rPr>
                  <m:t>1</m:t>
                </m:r>
              </m:sub>
            </m:sSub>
          </m:num>
          <m:den>
            <m:sSub>
              <m:sSubPr>
                <m:ctrlPr>
                  <w:rPr>
                    <w:rFonts w:ascii="Cambria Math" w:hAnsi="Cambria Math"/>
                    <w:b/>
                    <w:i/>
                    <w:iCs/>
                    <w:color w:val="C00000"/>
                    <w:sz w:val="24"/>
                    <w:szCs w:val="24"/>
                  </w:rPr>
                </m:ctrlPr>
              </m:sSubPr>
              <m:e>
                <m:r>
                  <m:rPr>
                    <m:sty m:val="bi"/>
                  </m:rPr>
                  <w:rPr>
                    <w:rFonts w:ascii="Cambria Math" w:hAnsi="Cambria Math"/>
                    <w:color w:val="C00000"/>
                    <w:sz w:val="24"/>
                    <w:szCs w:val="24"/>
                  </w:rPr>
                  <m:t>T</m:t>
                </m:r>
              </m:e>
              <m:sub>
                <m:r>
                  <m:rPr>
                    <m:sty m:val="bi"/>
                  </m:rPr>
                  <w:rPr>
                    <w:rFonts w:ascii="Cambria Math" w:hAnsi="Cambria Math"/>
                    <w:color w:val="C00000"/>
                    <w:sz w:val="24"/>
                    <w:szCs w:val="24"/>
                  </w:rPr>
                  <m:t>2</m:t>
                </m:r>
              </m:sub>
            </m:sSub>
          </m:den>
        </m:f>
        <m:r>
          <m:rPr>
            <m:sty m:val="bi"/>
          </m:rPr>
          <w:rPr>
            <w:rFonts w:ascii="Cambria Math" w:hAnsi="Cambria Math"/>
            <w:color w:val="C00000"/>
            <w:sz w:val="24"/>
            <w:szCs w:val="24"/>
          </w:rPr>
          <m:t>⇒</m:t>
        </m:r>
        <m:sSub>
          <m:sSubPr>
            <m:ctrlPr>
              <w:rPr>
                <w:rFonts w:ascii="Cambria Math" w:hAnsi="Cambria Math"/>
                <w:b/>
                <w:i/>
                <w:iCs/>
                <w:color w:val="C00000"/>
                <w:sz w:val="24"/>
                <w:szCs w:val="24"/>
              </w:rPr>
            </m:ctrlPr>
          </m:sSubPr>
          <m:e>
            <m:r>
              <m:rPr>
                <m:sty m:val="bi"/>
              </m:rPr>
              <w:rPr>
                <w:rFonts w:ascii="Cambria Math" w:hAnsi="Cambria Math"/>
                <w:color w:val="C00000"/>
                <w:sz w:val="24"/>
                <w:szCs w:val="24"/>
              </w:rPr>
              <m:t>m</m:t>
            </m:r>
          </m:e>
          <m:sub>
            <m:r>
              <m:rPr>
                <m:sty m:val="bi"/>
              </m:rPr>
              <w:rPr>
                <w:rFonts w:ascii="Cambria Math" w:hAnsi="Cambria Math"/>
                <w:color w:val="C00000"/>
                <w:sz w:val="24"/>
                <w:szCs w:val="24"/>
              </w:rPr>
              <m:t>2</m:t>
            </m:r>
          </m:sub>
        </m:sSub>
        <m:r>
          <m:rPr>
            <m:sty m:val="bi"/>
          </m:rPr>
          <w:rPr>
            <w:rFonts w:ascii="Cambria Math" w:hAnsi="Cambria Math"/>
            <w:color w:val="C00000"/>
            <w:sz w:val="24"/>
            <w:szCs w:val="24"/>
          </w:rPr>
          <m:t>=</m:t>
        </m:r>
        <m:sSub>
          <m:sSubPr>
            <m:ctrlPr>
              <w:rPr>
                <w:rFonts w:ascii="Cambria Math" w:hAnsi="Cambria Math"/>
                <w:b/>
                <w:i/>
                <w:iCs/>
                <w:color w:val="C00000"/>
                <w:sz w:val="24"/>
                <w:szCs w:val="24"/>
              </w:rPr>
            </m:ctrlPr>
          </m:sSubPr>
          <m:e>
            <m:r>
              <m:rPr>
                <m:sty m:val="bi"/>
              </m:rPr>
              <w:rPr>
                <w:rFonts w:ascii="Cambria Math" w:hAnsi="Cambria Math"/>
                <w:color w:val="C00000"/>
                <w:sz w:val="24"/>
                <w:szCs w:val="24"/>
              </w:rPr>
              <m:t>m</m:t>
            </m:r>
          </m:e>
          <m:sub>
            <m:r>
              <m:rPr>
                <m:sty m:val="bi"/>
              </m:rPr>
              <w:rPr>
                <w:rFonts w:ascii="Cambria Math" w:hAnsi="Cambria Math"/>
                <w:color w:val="C00000"/>
                <w:sz w:val="24"/>
                <w:szCs w:val="24"/>
              </w:rPr>
              <m:t>1</m:t>
            </m:r>
          </m:sub>
        </m:sSub>
        <m:r>
          <m:rPr>
            <m:sty m:val="bi"/>
          </m:rPr>
          <w:rPr>
            <w:rFonts w:ascii="Cambria Math" w:hAnsi="Cambria Math"/>
            <w:color w:val="C00000"/>
            <w:sz w:val="24"/>
            <w:szCs w:val="24"/>
          </w:rPr>
          <m:t>.</m:t>
        </m:r>
        <m:f>
          <m:fPr>
            <m:ctrlPr>
              <w:rPr>
                <w:rFonts w:ascii="Cambria Math" w:hAnsi="Cambria Math"/>
                <w:b/>
                <w:i/>
                <w:iCs/>
                <w:color w:val="C00000"/>
                <w:sz w:val="24"/>
                <w:szCs w:val="24"/>
              </w:rPr>
            </m:ctrlPr>
          </m:fPr>
          <m:num>
            <m:sSub>
              <m:sSubPr>
                <m:ctrlPr>
                  <w:rPr>
                    <w:rFonts w:ascii="Cambria Math" w:hAnsi="Cambria Math"/>
                    <w:b/>
                    <w:i/>
                    <w:iCs/>
                    <w:color w:val="C00000"/>
                    <w:sz w:val="24"/>
                    <w:szCs w:val="24"/>
                  </w:rPr>
                </m:ctrlPr>
              </m:sSubPr>
              <m:e>
                <m:r>
                  <m:rPr>
                    <m:sty m:val="bi"/>
                  </m:rPr>
                  <w:rPr>
                    <w:rFonts w:ascii="Cambria Math" w:hAnsi="Cambria Math"/>
                    <w:color w:val="C00000"/>
                    <w:sz w:val="24"/>
                    <w:szCs w:val="24"/>
                  </w:rPr>
                  <m:t>T</m:t>
                </m:r>
              </m:e>
              <m:sub>
                <m:r>
                  <m:rPr>
                    <m:sty m:val="bi"/>
                  </m:rPr>
                  <w:rPr>
                    <w:rFonts w:ascii="Cambria Math" w:hAnsi="Cambria Math"/>
                    <w:color w:val="C00000"/>
                    <w:sz w:val="24"/>
                    <w:szCs w:val="24"/>
                  </w:rPr>
                  <m:t>1</m:t>
                </m:r>
              </m:sub>
            </m:sSub>
          </m:num>
          <m:den>
            <m:sSub>
              <m:sSubPr>
                <m:ctrlPr>
                  <w:rPr>
                    <w:rFonts w:ascii="Cambria Math" w:hAnsi="Cambria Math"/>
                    <w:b/>
                    <w:i/>
                    <w:iCs/>
                    <w:color w:val="C00000"/>
                    <w:sz w:val="24"/>
                    <w:szCs w:val="24"/>
                  </w:rPr>
                </m:ctrlPr>
              </m:sSubPr>
              <m:e>
                <m:r>
                  <m:rPr>
                    <m:sty m:val="bi"/>
                  </m:rPr>
                  <w:rPr>
                    <w:rFonts w:ascii="Cambria Math" w:hAnsi="Cambria Math"/>
                    <w:color w:val="C00000"/>
                    <w:sz w:val="24"/>
                    <w:szCs w:val="24"/>
                  </w:rPr>
                  <m:t>T</m:t>
                </m:r>
              </m:e>
              <m:sub>
                <m:r>
                  <m:rPr>
                    <m:sty m:val="bi"/>
                  </m:rPr>
                  <w:rPr>
                    <w:rFonts w:ascii="Cambria Math" w:hAnsi="Cambria Math"/>
                    <w:color w:val="C00000"/>
                    <w:sz w:val="24"/>
                    <w:szCs w:val="24"/>
                  </w:rPr>
                  <m:t>2</m:t>
                </m:r>
              </m:sub>
            </m:sSub>
          </m:den>
        </m:f>
        <m:r>
          <m:rPr>
            <m:sty m:val="bi"/>
          </m:rPr>
          <w:rPr>
            <w:rFonts w:ascii="Cambria Math" w:hAnsi="Cambria Math"/>
            <w:color w:val="C00000"/>
            <w:sz w:val="24"/>
            <w:szCs w:val="24"/>
          </w:rPr>
          <m:t>.</m:t>
        </m:r>
        <m:f>
          <m:fPr>
            <m:ctrlPr>
              <w:rPr>
                <w:rFonts w:ascii="Cambria Math" w:hAnsi="Cambria Math"/>
                <w:b/>
                <w:i/>
                <w:iCs/>
                <w:color w:val="C00000"/>
                <w:sz w:val="24"/>
                <w:szCs w:val="24"/>
              </w:rPr>
            </m:ctrlPr>
          </m:fPr>
          <m:num>
            <m:sSub>
              <m:sSubPr>
                <m:ctrlPr>
                  <w:rPr>
                    <w:rFonts w:ascii="Cambria Math" w:hAnsi="Cambria Math"/>
                    <w:b/>
                    <w:i/>
                    <w:iCs/>
                    <w:color w:val="C00000"/>
                    <w:sz w:val="24"/>
                    <w:szCs w:val="24"/>
                  </w:rPr>
                </m:ctrlPr>
              </m:sSubPr>
              <m:e>
                <m:r>
                  <m:rPr>
                    <m:sty m:val="bi"/>
                  </m:rPr>
                  <w:rPr>
                    <w:rFonts w:ascii="Cambria Math" w:hAnsi="Cambria Math"/>
                    <w:color w:val="C00000"/>
                    <w:sz w:val="24"/>
                    <w:szCs w:val="24"/>
                  </w:rPr>
                  <m:t>p</m:t>
                </m:r>
              </m:e>
              <m:sub>
                <m:r>
                  <m:rPr>
                    <m:sty m:val="bi"/>
                  </m:rPr>
                  <w:rPr>
                    <w:rFonts w:ascii="Cambria Math" w:hAnsi="Cambria Math"/>
                    <w:color w:val="C00000"/>
                    <w:sz w:val="24"/>
                    <w:szCs w:val="24"/>
                  </w:rPr>
                  <m:t>2</m:t>
                </m:r>
              </m:sub>
            </m:sSub>
          </m:num>
          <m:den>
            <m:sSub>
              <m:sSubPr>
                <m:ctrlPr>
                  <w:rPr>
                    <w:rFonts w:ascii="Cambria Math" w:hAnsi="Cambria Math"/>
                    <w:b/>
                    <w:i/>
                    <w:iCs/>
                    <w:color w:val="C00000"/>
                    <w:sz w:val="24"/>
                    <w:szCs w:val="24"/>
                  </w:rPr>
                </m:ctrlPr>
              </m:sSubPr>
              <m:e>
                <m:r>
                  <m:rPr>
                    <m:sty m:val="bi"/>
                  </m:rPr>
                  <w:rPr>
                    <w:rFonts w:ascii="Cambria Math" w:hAnsi="Cambria Math"/>
                    <w:color w:val="C00000"/>
                    <w:sz w:val="24"/>
                    <w:szCs w:val="24"/>
                  </w:rPr>
                  <m:t>p</m:t>
                </m:r>
              </m:e>
              <m:sub>
                <m:r>
                  <m:rPr>
                    <m:sty m:val="bi"/>
                  </m:rPr>
                  <w:rPr>
                    <w:rFonts w:ascii="Cambria Math" w:hAnsi="Cambria Math"/>
                    <w:color w:val="C00000"/>
                    <w:sz w:val="24"/>
                    <w:szCs w:val="24"/>
                  </w:rPr>
                  <m:t>1</m:t>
                </m:r>
              </m:sub>
            </m:sSub>
          </m:den>
        </m:f>
      </m:oMath>
      <w:r w:rsidR="00603F3C" w:rsidRPr="004A4E79">
        <w:rPr>
          <w:b/>
          <w:i/>
          <w:iCs/>
          <w:color w:val="C00000"/>
          <w:sz w:val="24"/>
          <w:szCs w:val="24"/>
          <w:lang w:val="sv-SE"/>
        </w:rPr>
        <w:t xml:space="preserve"> </w:t>
      </w:r>
    </w:p>
    <w:p w14:paraId="3BBCB28A" w14:textId="77777777" w:rsidR="00603F3C" w:rsidRPr="004A4E79" w:rsidRDefault="00603F3C" w:rsidP="00603F3C">
      <w:pPr>
        <w:tabs>
          <w:tab w:val="left" w:pos="283"/>
          <w:tab w:val="left" w:pos="2835"/>
          <w:tab w:val="left" w:pos="5386"/>
          <w:tab w:val="left" w:pos="7937"/>
        </w:tabs>
        <w:spacing w:line="276" w:lineRule="auto"/>
        <w:jc w:val="both"/>
        <w:rPr>
          <w:b/>
          <w:color w:val="auto"/>
          <w:sz w:val="24"/>
          <w:szCs w:val="24"/>
          <w:lang w:val="fr-FR"/>
        </w:rPr>
      </w:pPr>
      <w:r w:rsidRPr="004A4E79">
        <w:rPr>
          <w:b/>
          <w:i/>
          <w:iCs/>
          <w:color w:val="C00000"/>
          <w:position w:val="-32"/>
          <w:sz w:val="24"/>
          <w:szCs w:val="24"/>
        </w:rPr>
        <w:object w:dxaOrig="5440" w:dyaOrig="740" w14:anchorId="070FA2D5">
          <v:shape id="_x0000_i1184" type="#_x0000_t75" alt="" style="width:272.1pt;height:36.65pt" o:ole="">
            <v:imagedata r:id="rId339" o:title=""/>
          </v:shape>
          <o:OLEObject Type="Embed" ProgID="Equation.DSMT4" ShapeID="_x0000_i1184" DrawAspect="Content" ObjectID="_1825499569" r:id="rId340"/>
        </w:object>
      </w:r>
    </w:p>
    <w:p w14:paraId="0FD0C30D" w14:textId="77777777" w:rsidR="006C627D" w:rsidRPr="004A4E79" w:rsidRDefault="006C627D" w:rsidP="006C627D">
      <w:pPr>
        <w:pStyle w:val="ListParagraph"/>
        <w:spacing w:after="0" w:line="276" w:lineRule="auto"/>
        <w:ind w:left="0"/>
        <w:jc w:val="both"/>
        <w:rPr>
          <w:rFonts w:ascii="Times New Roman" w:hAnsi="Times New Roman" w:cs="Times New Roman"/>
          <w:sz w:val="24"/>
          <w:szCs w:val="24"/>
          <w:lang w:val="fr-FR"/>
        </w:rPr>
      </w:pPr>
      <w:r w:rsidRPr="004A4E79">
        <w:rPr>
          <w:rFonts w:ascii="Times New Roman" w:hAnsi="Times New Roman" w:cs="Times New Roman"/>
          <w:b/>
          <w:bCs/>
          <w:sz w:val="24"/>
          <w:szCs w:val="24"/>
          <w:lang w:val="sv-SE"/>
        </w:rPr>
        <w:t>Câu 17:</w:t>
      </w:r>
      <w:r w:rsidRPr="004A4E79">
        <w:rPr>
          <w:rFonts w:ascii="Times New Roman" w:hAnsi="Times New Roman" w:cs="Times New Roman"/>
          <w:sz w:val="24"/>
          <w:szCs w:val="24"/>
          <w:lang w:val="sv-SE"/>
        </w:rPr>
        <w:t xml:space="preserve"> </w:t>
      </w:r>
      <w:r w:rsidRPr="004A4E79">
        <w:rPr>
          <w:rFonts w:ascii="Times New Roman" w:hAnsi="Times New Roman" w:cs="Times New Roman"/>
          <w:sz w:val="24"/>
          <w:szCs w:val="24"/>
          <w:shd w:val="clear" w:color="auto" w:fill="FFFFFF"/>
          <w:lang w:val="sv-SE"/>
        </w:rPr>
        <w:t>Bình dung tích 4 lít chứa khí có áp suất 840 mmHg, khối lượng tổng cộng của bình và khí bằng 546 g. Cho một phần khí thoát ra ngoài, áp suất giảm đến 735 mmHg, nhiệt độ như cũ, khối lượng của bình và khí còn lại bằng 543 g. Khối lượng riêng của khí ban đầu bằng</w:t>
      </w:r>
    </w:p>
    <w:p w14:paraId="56D77973" w14:textId="77777777" w:rsidR="006C627D" w:rsidRPr="004A4E79" w:rsidRDefault="006C627D" w:rsidP="006C627D">
      <w:pPr>
        <w:tabs>
          <w:tab w:val="left" w:pos="283"/>
          <w:tab w:val="left" w:pos="2835"/>
          <w:tab w:val="left" w:pos="5670"/>
          <w:tab w:val="left" w:pos="8222"/>
        </w:tabs>
        <w:spacing w:line="276" w:lineRule="auto"/>
        <w:jc w:val="both"/>
        <w:rPr>
          <w:color w:val="auto"/>
          <w:sz w:val="24"/>
          <w:szCs w:val="24"/>
          <w:shd w:val="clear" w:color="auto" w:fill="FFFFFF"/>
        </w:rPr>
      </w:pPr>
      <w:r w:rsidRPr="004A4E79">
        <w:rPr>
          <w:b/>
          <w:color w:val="auto"/>
          <w:sz w:val="24"/>
          <w:szCs w:val="24"/>
          <w:lang w:val="fr-FR"/>
        </w:rPr>
        <w:tab/>
      </w:r>
      <w:r w:rsidRPr="004A4E79">
        <w:rPr>
          <w:b/>
          <w:color w:val="auto"/>
          <w:sz w:val="24"/>
          <w:szCs w:val="24"/>
          <w:highlight w:val="cyan"/>
          <w:lang w:val="fr-FR"/>
        </w:rPr>
        <w:t xml:space="preserve">A. </w:t>
      </w:r>
      <w:r w:rsidR="008C0496" w:rsidRPr="004A4E79">
        <w:rPr>
          <w:color w:val="auto"/>
          <w:sz w:val="24"/>
          <w:szCs w:val="24"/>
          <w:highlight w:val="cyan"/>
          <w:shd w:val="clear" w:color="auto" w:fill="FFFFFF"/>
        </w:rPr>
        <w:t>6</w:t>
      </w:r>
      <w:r w:rsidRPr="004A4E79">
        <w:rPr>
          <w:color w:val="auto"/>
          <w:sz w:val="24"/>
          <w:szCs w:val="24"/>
          <w:highlight w:val="cyan"/>
          <w:shd w:val="clear" w:color="auto" w:fill="FFFFFF"/>
        </w:rPr>
        <w:t xml:space="preserve"> </w:t>
      </w:r>
      <w:r w:rsidRPr="004A4E79">
        <w:rPr>
          <w:color w:val="auto"/>
          <w:sz w:val="24"/>
          <w:szCs w:val="24"/>
          <w:highlight w:val="cyan"/>
        </w:rPr>
        <w:t>g/lít</w:t>
      </w:r>
      <w:r w:rsidRPr="004A4E79">
        <w:rPr>
          <w:color w:val="auto"/>
          <w:sz w:val="24"/>
          <w:szCs w:val="24"/>
          <w:highlight w:val="cyan"/>
          <w:shd w:val="clear" w:color="auto" w:fill="FFFFFF"/>
        </w:rPr>
        <w:t>.</w:t>
      </w:r>
      <w:r w:rsidRPr="004A4E79">
        <w:rPr>
          <w:b/>
          <w:color w:val="auto"/>
          <w:sz w:val="24"/>
          <w:szCs w:val="24"/>
          <w:lang w:val="fr-FR"/>
        </w:rPr>
        <w:tab/>
        <w:t xml:space="preserve">B. </w:t>
      </w:r>
      <w:r w:rsidR="008C0496" w:rsidRPr="004A4E79">
        <w:rPr>
          <w:color w:val="auto"/>
          <w:sz w:val="24"/>
          <w:szCs w:val="24"/>
          <w:shd w:val="clear" w:color="auto" w:fill="FFFFFF"/>
        </w:rPr>
        <w:t>4,7</w:t>
      </w:r>
      <w:r w:rsidRPr="004A4E79">
        <w:rPr>
          <w:color w:val="auto"/>
          <w:sz w:val="24"/>
          <w:szCs w:val="24"/>
          <w:shd w:val="clear" w:color="auto" w:fill="FFFFFF"/>
        </w:rPr>
        <w:t xml:space="preserve"> </w:t>
      </w:r>
      <w:r w:rsidRPr="004A4E79">
        <w:rPr>
          <w:color w:val="auto"/>
          <w:sz w:val="24"/>
          <w:szCs w:val="24"/>
        </w:rPr>
        <w:t>g/lít</w:t>
      </w:r>
      <w:r w:rsidRPr="004A4E79">
        <w:rPr>
          <w:color w:val="auto"/>
          <w:sz w:val="24"/>
          <w:szCs w:val="24"/>
          <w:shd w:val="clear" w:color="auto" w:fill="FFFFFF"/>
        </w:rPr>
        <w:t>.</w:t>
      </w:r>
      <w:r w:rsidRPr="004A4E79">
        <w:rPr>
          <w:b/>
          <w:color w:val="auto"/>
          <w:sz w:val="24"/>
          <w:szCs w:val="24"/>
          <w:lang w:val="fr-FR"/>
        </w:rPr>
        <w:tab/>
      </w:r>
      <w:r w:rsidRPr="004A4E79">
        <w:rPr>
          <w:b/>
          <w:color w:val="auto"/>
          <w:sz w:val="24"/>
          <w:szCs w:val="24"/>
          <w:u w:color="00B050"/>
          <w:lang w:val="fr-FR"/>
        </w:rPr>
        <w:t>C</w:t>
      </w:r>
      <w:r w:rsidRPr="004A4E79">
        <w:rPr>
          <w:b/>
          <w:color w:val="auto"/>
          <w:sz w:val="24"/>
          <w:szCs w:val="24"/>
          <w:lang w:val="fr-FR"/>
        </w:rPr>
        <w:t xml:space="preserve">. </w:t>
      </w:r>
      <w:r w:rsidR="008C0496" w:rsidRPr="004A4E79">
        <w:rPr>
          <w:color w:val="auto"/>
          <w:sz w:val="24"/>
          <w:szCs w:val="24"/>
          <w:shd w:val="clear" w:color="auto" w:fill="FFFFFF"/>
        </w:rPr>
        <w:t>3,8</w:t>
      </w:r>
      <w:r w:rsidRPr="004A4E79">
        <w:rPr>
          <w:color w:val="auto"/>
          <w:sz w:val="24"/>
          <w:szCs w:val="24"/>
          <w:shd w:val="clear" w:color="auto" w:fill="FFFFFF"/>
        </w:rPr>
        <w:t xml:space="preserve"> </w:t>
      </w:r>
      <w:r w:rsidRPr="004A4E79">
        <w:rPr>
          <w:color w:val="auto"/>
          <w:sz w:val="24"/>
          <w:szCs w:val="24"/>
        </w:rPr>
        <w:t>g/lít</w:t>
      </w:r>
      <w:r w:rsidRPr="004A4E79">
        <w:rPr>
          <w:color w:val="auto"/>
          <w:sz w:val="24"/>
          <w:szCs w:val="24"/>
          <w:shd w:val="clear" w:color="auto" w:fill="FFFFFF"/>
        </w:rPr>
        <w:t>.</w:t>
      </w:r>
      <w:r w:rsidRPr="004A4E79">
        <w:rPr>
          <w:b/>
          <w:color w:val="auto"/>
          <w:sz w:val="24"/>
          <w:szCs w:val="24"/>
          <w:lang w:val="fr-FR"/>
        </w:rPr>
        <w:tab/>
        <w:t xml:space="preserve">D. </w:t>
      </w:r>
      <w:r w:rsidR="008C0496" w:rsidRPr="004A4E79">
        <w:rPr>
          <w:color w:val="auto"/>
          <w:sz w:val="24"/>
          <w:szCs w:val="24"/>
          <w:shd w:val="clear" w:color="auto" w:fill="FFFFFF"/>
        </w:rPr>
        <w:t>6,9</w:t>
      </w:r>
      <w:r w:rsidRPr="004A4E79">
        <w:rPr>
          <w:color w:val="auto"/>
          <w:sz w:val="24"/>
          <w:szCs w:val="24"/>
          <w:shd w:val="clear" w:color="auto" w:fill="FFFFFF"/>
        </w:rPr>
        <w:t xml:space="preserve"> </w:t>
      </w:r>
      <w:r w:rsidRPr="004A4E79">
        <w:rPr>
          <w:color w:val="auto"/>
          <w:sz w:val="24"/>
          <w:szCs w:val="24"/>
        </w:rPr>
        <w:t>g/lít</w:t>
      </w:r>
      <w:r w:rsidRPr="004A4E79">
        <w:rPr>
          <w:color w:val="auto"/>
          <w:sz w:val="24"/>
          <w:szCs w:val="24"/>
          <w:shd w:val="clear" w:color="auto" w:fill="FFFFFF"/>
        </w:rPr>
        <w:t>.</w:t>
      </w:r>
    </w:p>
    <w:p w14:paraId="235B25AB" w14:textId="77777777" w:rsidR="00603F3C" w:rsidRPr="004A4E79" w:rsidRDefault="00603F3C" w:rsidP="00603F3C">
      <w:pPr>
        <w:tabs>
          <w:tab w:val="left" w:pos="283"/>
          <w:tab w:val="left" w:pos="2835"/>
          <w:tab w:val="left" w:pos="5670"/>
          <w:tab w:val="left" w:pos="8505"/>
        </w:tabs>
        <w:spacing w:line="276" w:lineRule="auto"/>
        <w:jc w:val="both"/>
        <w:rPr>
          <w:i/>
          <w:iCs/>
          <w:color w:val="C00000"/>
          <w:sz w:val="24"/>
          <w:szCs w:val="24"/>
          <w:lang w:val="sv-SE"/>
        </w:rPr>
      </w:pPr>
    </w:p>
    <w:p w14:paraId="7AC0D261" w14:textId="77777777" w:rsidR="00603F3C" w:rsidRPr="004A4E79" w:rsidRDefault="00603F3C" w:rsidP="00603F3C">
      <w:pPr>
        <w:tabs>
          <w:tab w:val="left" w:pos="283"/>
          <w:tab w:val="left" w:pos="2835"/>
          <w:tab w:val="left" w:pos="5670"/>
          <w:tab w:val="left" w:pos="8505"/>
        </w:tabs>
        <w:spacing w:line="276" w:lineRule="auto"/>
        <w:jc w:val="both"/>
        <w:rPr>
          <w:i/>
          <w:iCs/>
          <w:color w:val="C00000"/>
          <w:sz w:val="24"/>
          <w:szCs w:val="24"/>
          <w:lang w:val="sv-SE"/>
        </w:rPr>
      </w:pPr>
      <w:r w:rsidRPr="004A4E79">
        <w:rPr>
          <w:i/>
          <w:iCs/>
          <w:color w:val="C00000"/>
          <w:sz w:val="24"/>
          <w:szCs w:val="24"/>
          <w:lang w:val="sv-SE"/>
        </w:rPr>
        <w:t>Gọi m</w:t>
      </w:r>
      <w:r w:rsidRPr="004A4E79">
        <w:rPr>
          <w:i/>
          <w:iCs/>
          <w:color w:val="C00000"/>
          <w:sz w:val="24"/>
          <w:szCs w:val="24"/>
          <w:vertAlign w:val="subscript"/>
          <w:lang w:val="sv-SE"/>
        </w:rPr>
        <w:t>1</w:t>
      </w:r>
      <w:r w:rsidRPr="004A4E79">
        <w:rPr>
          <w:i/>
          <w:iCs/>
          <w:color w:val="C00000"/>
          <w:sz w:val="24"/>
          <w:szCs w:val="24"/>
          <w:lang w:val="sv-SE"/>
        </w:rPr>
        <w:t>, m</w:t>
      </w:r>
      <w:r w:rsidRPr="004A4E79">
        <w:rPr>
          <w:i/>
          <w:iCs/>
          <w:color w:val="C00000"/>
          <w:sz w:val="24"/>
          <w:szCs w:val="24"/>
          <w:vertAlign w:val="subscript"/>
          <w:lang w:val="sv-SE"/>
        </w:rPr>
        <w:t>2</w:t>
      </w:r>
      <w:r w:rsidRPr="004A4E79">
        <w:rPr>
          <w:i/>
          <w:iCs/>
          <w:color w:val="C00000"/>
          <w:sz w:val="24"/>
          <w:szCs w:val="24"/>
          <w:lang w:val="sv-SE"/>
        </w:rPr>
        <w:t xml:space="preserve"> lần lượt là khối lượng khí ban đầu và lúc sau trong bình.</w:t>
      </w:r>
    </w:p>
    <w:p w14:paraId="5253DB75" w14:textId="77777777" w:rsidR="00603F3C" w:rsidRPr="004A4E79" w:rsidRDefault="00603F3C" w:rsidP="00603F3C">
      <w:pPr>
        <w:tabs>
          <w:tab w:val="left" w:pos="283"/>
          <w:tab w:val="left" w:pos="2835"/>
          <w:tab w:val="left" w:pos="5670"/>
          <w:tab w:val="left" w:pos="8505"/>
        </w:tabs>
        <w:spacing w:line="276" w:lineRule="auto"/>
        <w:jc w:val="both"/>
        <w:rPr>
          <w:i/>
          <w:iCs/>
          <w:color w:val="C00000"/>
          <w:sz w:val="24"/>
          <w:szCs w:val="24"/>
        </w:rPr>
      </w:pPr>
      <w:r w:rsidRPr="004A4E79">
        <w:rPr>
          <w:i/>
          <w:iCs/>
          <w:color w:val="C00000"/>
          <w:sz w:val="24"/>
          <w:szCs w:val="24"/>
          <w:lang w:val="sv-SE"/>
        </w:rPr>
        <w:t xml:space="preserve">Ban đầu: </w:t>
      </w:r>
      <m:oMath>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r>
          <w:rPr>
            <w:rFonts w:ascii="Cambria Math" w:hAnsi="Cambria Math"/>
            <w:color w:val="C00000"/>
            <w:sz w:val="24"/>
            <w:szCs w:val="24"/>
          </w:rPr>
          <m:t>V=</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1</m:t>
                </m:r>
              </m:sub>
            </m:sSub>
          </m:num>
          <m:den>
            <m:r>
              <w:rPr>
                <w:rFonts w:ascii="Cambria Math" w:hAnsi="Cambria Math"/>
                <w:color w:val="C00000"/>
                <w:sz w:val="24"/>
                <w:szCs w:val="24"/>
              </w:rPr>
              <m:t>M</m:t>
            </m:r>
          </m:den>
        </m:f>
        <m:r>
          <w:rPr>
            <w:rFonts w:ascii="Cambria Math" w:hAnsi="Cambria Math"/>
            <w:color w:val="C00000"/>
            <w:sz w:val="24"/>
            <w:szCs w:val="24"/>
          </w:rPr>
          <m:t>RT</m:t>
        </m:r>
      </m:oMath>
      <w:r w:rsidRPr="004A4E79">
        <w:rPr>
          <w:i/>
          <w:iCs/>
          <w:color w:val="C00000"/>
          <w:sz w:val="24"/>
          <w:szCs w:val="24"/>
        </w:rPr>
        <w:t xml:space="preserve">; lúc sau: </w:t>
      </w:r>
      <m:oMath>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r>
          <w:rPr>
            <w:rFonts w:ascii="Cambria Math" w:hAnsi="Cambria Math"/>
            <w:color w:val="C00000"/>
            <w:sz w:val="24"/>
            <w:szCs w:val="24"/>
          </w:rPr>
          <m:t>V=</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2</m:t>
                </m:r>
              </m:sub>
            </m:sSub>
          </m:num>
          <m:den>
            <m:r>
              <w:rPr>
                <w:rFonts w:ascii="Cambria Math" w:hAnsi="Cambria Math"/>
                <w:color w:val="C00000"/>
                <w:sz w:val="24"/>
                <w:szCs w:val="24"/>
              </w:rPr>
              <m:t>M</m:t>
            </m:r>
          </m:den>
        </m:f>
        <m:r>
          <w:rPr>
            <w:rFonts w:ascii="Cambria Math" w:hAnsi="Cambria Math"/>
            <w:color w:val="C00000"/>
            <w:sz w:val="24"/>
            <w:szCs w:val="24"/>
          </w:rPr>
          <m:t>RT⇒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2</m:t>
                </m:r>
              </m:sub>
            </m:sSub>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den>
        </m:f>
        <m:r>
          <w:rPr>
            <w:rFonts w:ascii="Cambria Math" w:hAnsi="Cambria Math"/>
            <w:color w:val="C00000"/>
            <w:sz w:val="24"/>
            <w:szCs w:val="24"/>
          </w:rPr>
          <m:t>⇒</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rPr>
                  <m:t>m</m:t>
                </m:r>
              </m:e>
              <m:sub>
                <m:r>
                  <w:rPr>
                    <w:rFonts w:ascii="Cambria Math" w:hAnsi="Cambria Math"/>
                    <w:color w:val="C00000"/>
                    <w:sz w:val="24"/>
                    <w:szCs w:val="24"/>
                  </w:rPr>
                  <m:t>2</m:t>
                </m:r>
              </m:sub>
            </m:sSub>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8</m:t>
            </m:r>
          </m:num>
          <m:den>
            <m:r>
              <w:rPr>
                <w:rFonts w:ascii="Cambria Math" w:hAnsi="Cambria Math"/>
                <w:color w:val="C00000"/>
                <w:sz w:val="24"/>
                <w:szCs w:val="24"/>
              </w:rPr>
              <m:t>7</m:t>
            </m:r>
          </m:den>
        </m:f>
      </m:oMath>
      <w:r w:rsidRPr="004A4E79">
        <w:rPr>
          <w:i/>
          <w:iCs/>
          <w:color w:val="C00000"/>
          <w:sz w:val="24"/>
          <w:szCs w:val="24"/>
        </w:rPr>
        <w:t xml:space="preserve"> (1).</w:t>
      </w:r>
    </w:p>
    <w:p w14:paraId="7D31FB7B" w14:textId="77777777" w:rsidR="00603F3C" w:rsidRPr="004A4E79" w:rsidRDefault="00603F3C" w:rsidP="00603F3C">
      <w:pPr>
        <w:tabs>
          <w:tab w:val="left" w:pos="283"/>
          <w:tab w:val="left" w:pos="2835"/>
          <w:tab w:val="left" w:pos="5670"/>
          <w:tab w:val="left" w:pos="8505"/>
        </w:tabs>
        <w:spacing w:line="276" w:lineRule="auto"/>
        <w:jc w:val="both"/>
        <w:rPr>
          <w:i/>
          <w:iCs/>
          <w:color w:val="C00000"/>
          <w:sz w:val="24"/>
          <w:szCs w:val="24"/>
        </w:rPr>
      </w:pPr>
      <w:r w:rsidRPr="004A4E79">
        <w:rPr>
          <w:i/>
          <w:iCs/>
          <w:color w:val="C00000"/>
          <w:sz w:val="24"/>
          <w:szCs w:val="24"/>
        </w:rPr>
        <w:t xml:space="preserve">Lại có: </w:t>
      </w:r>
      <w:r w:rsidRPr="004A4E79">
        <w:rPr>
          <w:i/>
          <w:iCs/>
          <w:color w:val="C00000"/>
          <w:position w:val="-12"/>
          <w:sz w:val="24"/>
          <w:szCs w:val="24"/>
        </w:rPr>
        <w:object w:dxaOrig="3340" w:dyaOrig="360" w14:anchorId="3AA9013A">
          <v:shape id="_x0000_i1185" type="#_x0000_t75" alt="" style="width:166.1pt;height:21.65pt" o:ole="">
            <v:imagedata r:id="rId341" o:title=""/>
          </v:shape>
          <o:OLEObject Type="Embed" ProgID="Equation.DSMT4" ShapeID="_x0000_i1185" DrawAspect="Content" ObjectID="_1825499570" r:id="rId342"/>
        </w:object>
      </w:r>
      <w:r w:rsidRPr="004A4E79">
        <w:rPr>
          <w:i/>
          <w:iCs/>
          <w:color w:val="C00000"/>
          <w:sz w:val="24"/>
          <w:szCs w:val="24"/>
        </w:rPr>
        <w:t>(g) (2).</w:t>
      </w:r>
    </w:p>
    <w:p w14:paraId="3954F727" w14:textId="77777777" w:rsidR="00603F3C" w:rsidRPr="004A4E79" w:rsidRDefault="00603F3C" w:rsidP="00603F3C">
      <w:pPr>
        <w:tabs>
          <w:tab w:val="left" w:pos="283"/>
          <w:tab w:val="left" w:pos="2835"/>
          <w:tab w:val="left" w:pos="5670"/>
          <w:tab w:val="left" w:pos="8222"/>
        </w:tabs>
        <w:spacing w:line="276" w:lineRule="auto"/>
        <w:jc w:val="both"/>
        <w:rPr>
          <w:i/>
          <w:iCs/>
          <w:color w:val="C00000"/>
          <w:sz w:val="24"/>
          <w:szCs w:val="24"/>
          <w:shd w:val="clear" w:color="auto" w:fill="FFFFFF"/>
        </w:rPr>
      </w:pPr>
      <w:r w:rsidRPr="004A4E79">
        <w:rPr>
          <w:i/>
          <w:iCs/>
          <w:color w:val="C00000"/>
          <w:sz w:val="24"/>
          <w:szCs w:val="24"/>
        </w:rPr>
        <w:t xml:space="preserve">Từ (1) và (2) tính được: </w:t>
      </w:r>
      <w:r w:rsidRPr="004A4E79">
        <w:rPr>
          <w:i/>
          <w:iCs/>
          <w:color w:val="C00000"/>
          <w:position w:val="-12"/>
          <w:sz w:val="24"/>
          <w:szCs w:val="24"/>
        </w:rPr>
        <w:object w:dxaOrig="800" w:dyaOrig="360" w14:anchorId="31C1C055">
          <v:shape id="_x0000_i1186" type="#_x0000_t75" alt="" style="width:41.95pt;height:21.65pt" o:ole="">
            <v:imagedata r:id="rId343" o:title=""/>
          </v:shape>
          <o:OLEObject Type="Embed" ProgID="Equation.DSMT4" ShapeID="_x0000_i1186" DrawAspect="Content" ObjectID="_1825499571" r:id="rId344"/>
        </w:object>
      </w:r>
      <w:r w:rsidRPr="004A4E79">
        <w:rPr>
          <w:i/>
          <w:iCs/>
          <w:color w:val="C00000"/>
          <w:sz w:val="24"/>
          <w:szCs w:val="24"/>
        </w:rPr>
        <w:t>(g)</w:t>
      </w:r>
      <w:r w:rsidRPr="004A4E79">
        <w:rPr>
          <w:i/>
          <w:iCs/>
          <w:color w:val="C00000"/>
          <w:position w:val="-24"/>
          <w:sz w:val="24"/>
          <w:szCs w:val="24"/>
        </w:rPr>
        <w:object w:dxaOrig="1960" w:dyaOrig="620" w14:anchorId="592B3137">
          <v:shape id="_x0000_i1187" type="#_x0000_t75" alt="" style="width:102.05pt;height:30.05pt" o:ole="">
            <v:imagedata r:id="rId345" o:title=""/>
          </v:shape>
          <o:OLEObject Type="Embed" ProgID="Equation.DSMT4" ShapeID="_x0000_i1187" DrawAspect="Content" ObjectID="_1825499572" r:id="rId346"/>
        </w:object>
      </w:r>
      <w:r w:rsidRPr="004A4E79">
        <w:rPr>
          <w:i/>
          <w:iCs/>
          <w:color w:val="C00000"/>
          <w:sz w:val="24"/>
          <w:szCs w:val="24"/>
        </w:rPr>
        <w:t>(g/lít)</w:t>
      </w:r>
    </w:p>
    <w:p w14:paraId="0958D253" w14:textId="77777777" w:rsidR="006C627D" w:rsidRPr="004A4E79" w:rsidRDefault="006C627D" w:rsidP="006C627D">
      <w:pPr>
        <w:pStyle w:val="ListParagraph"/>
        <w:spacing w:after="0" w:line="276" w:lineRule="auto"/>
        <w:ind w:left="0"/>
        <w:jc w:val="both"/>
        <w:rPr>
          <w:rFonts w:ascii="Times New Roman" w:hAnsi="Times New Roman" w:cs="Times New Roman"/>
          <w:sz w:val="24"/>
          <w:szCs w:val="24"/>
          <w:lang w:val="sv-SE"/>
        </w:rPr>
      </w:pPr>
      <w:r w:rsidRPr="004A4E79">
        <w:rPr>
          <w:rFonts w:ascii="Times New Roman" w:hAnsi="Times New Roman" w:cs="Times New Roman"/>
          <w:b/>
          <w:bCs/>
          <w:sz w:val="24"/>
          <w:szCs w:val="24"/>
          <w:lang w:val="sv-SE"/>
        </w:rPr>
        <w:t>Câu 18:</w:t>
      </w:r>
      <w:r w:rsidRPr="004A4E79">
        <w:rPr>
          <w:rFonts w:ascii="Times New Roman" w:hAnsi="Times New Roman" w:cs="Times New Roman"/>
          <w:sz w:val="24"/>
          <w:szCs w:val="24"/>
          <w:lang w:val="sv-SE"/>
        </w:rPr>
        <w:t xml:space="preserve"> Một lượng 0,25 mol khí Hêli trong xi lanh có nhiệt độ T</w:t>
      </w:r>
      <w:r w:rsidRPr="004A4E79">
        <w:rPr>
          <w:rFonts w:ascii="Times New Roman" w:hAnsi="Times New Roman" w:cs="Times New Roman"/>
          <w:sz w:val="24"/>
          <w:szCs w:val="24"/>
          <w:vertAlign w:val="subscript"/>
          <w:lang w:val="sv-SE"/>
        </w:rPr>
        <w:t>1</w:t>
      </w:r>
      <w:r w:rsidRPr="004A4E79">
        <w:rPr>
          <w:rFonts w:ascii="Times New Roman" w:hAnsi="Times New Roman" w:cs="Times New Roman"/>
          <w:sz w:val="24"/>
          <w:szCs w:val="24"/>
          <w:lang w:val="sv-SE"/>
        </w:rPr>
        <w:t> và thể tích V</w:t>
      </w:r>
      <w:r w:rsidRPr="004A4E79">
        <w:rPr>
          <w:rFonts w:ascii="Times New Roman" w:hAnsi="Times New Roman" w:cs="Times New Roman"/>
          <w:sz w:val="24"/>
          <w:szCs w:val="24"/>
          <w:vertAlign w:val="subscript"/>
          <w:lang w:val="sv-SE"/>
        </w:rPr>
        <w:t>1</w:t>
      </w:r>
      <w:r w:rsidRPr="004A4E79">
        <w:rPr>
          <w:rFonts w:ascii="Times New Roman" w:hAnsi="Times New Roman" w:cs="Times New Roman"/>
          <w:sz w:val="24"/>
          <w:szCs w:val="24"/>
          <w:lang w:val="sv-SE"/>
        </w:rPr>
        <w:t> được biến đổi theo một chu trình khép kín: dãn đẳng áp tới thể tích V</w:t>
      </w:r>
      <w:r w:rsidRPr="004A4E79">
        <w:rPr>
          <w:rFonts w:ascii="Times New Roman" w:hAnsi="Times New Roman" w:cs="Times New Roman"/>
          <w:sz w:val="24"/>
          <w:szCs w:val="24"/>
          <w:vertAlign w:val="subscript"/>
          <w:lang w:val="sv-SE"/>
        </w:rPr>
        <w:t>2</w:t>
      </w:r>
      <w:r w:rsidRPr="004A4E79">
        <w:rPr>
          <w:rFonts w:ascii="Times New Roman" w:hAnsi="Times New Roman" w:cs="Times New Roman"/>
          <w:sz w:val="24"/>
          <w:szCs w:val="24"/>
          <w:lang w:val="sv-SE"/>
        </w:rPr>
        <w:t> = 1,5V</w:t>
      </w:r>
      <w:r w:rsidRPr="004A4E79">
        <w:rPr>
          <w:rFonts w:ascii="Times New Roman" w:hAnsi="Times New Roman" w:cs="Times New Roman"/>
          <w:sz w:val="24"/>
          <w:szCs w:val="24"/>
          <w:vertAlign w:val="subscript"/>
          <w:lang w:val="sv-SE"/>
        </w:rPr>
        <w:t>1</w:t>
      </w:r>
      <w:r w:rsidRPr="004A4E79">
        <w:rPr>
          <w:rFonts w:ascii="Times New Roman" w:hAnsi="Times New Roman" w:cs="Times New Roman"/>
          <w:sz w:val="24"/>
          <w:szCs w:val="24"/>
          <w:lang w:val="sv-SE"/>
        </w:rPr>
        <w:t>; rồi nén đẳng nhiệt; sau đó làm lạnh đẳng tích về trạng thái 1 ban đầu. Áp suất lớn nhất trong chu trình biến đổi có giá trị bằng</w:t>
      </w:r>
    </w:p>
    <w:p w14:paraId="2F8979EB" w14:textId="77777777" w:rsidR="006C627D" w:rsidRPr="004A4E79" w:rsidRDefault="006C627D" w:rsidP="006C627D">
      <w:pPr>
        <w:tabs>
          <w:tab w:val="left" w:pos="284"/>
          <w:tab w:val="left" w:pos="2694"/>
          <w:tab w:val="left" w:pos="4962"/>
        </w:tabs>
        <w:spacing w:line="276" w:lineRule="auto"/>
        <w:jc w:val="both"/>
        <w:rPr>
          <w:color w:val="auto"/>
          <w:sz w:val="24"/>
          <w:szCs w:val="24"/>
        </w:rPr>
      </w:pPr>
      <w:r w:rsidRPr="004A4E79">
        <w:rPr>
          <w:b/>
          <w:color w:val="auto"/>
          <w:sz w:val="24"/>
          <w:szCs w:val="24"/>
          <w:u w:color="00B050"/>
          <w:lang w:val="sv-SE"/>
        </w:rPr>
        <w:tab/>
      </w:r>
      <w:r w:rsidRPr="004A4E79">
        <w:rPr>
          <w:b/>
          <w:color w:val="auto"/>
          <w:sz w:val="24"/>
          <w:szCs w:val="24"/>
          <w:u w:color="00B050"/>
        </w:rPr>
        <w:t>A</w:t>
      </w:r>
      <w:r w:rsidRPr="004A4E79">
        <w:rPr>
          <w:b/>
          <w:color w:val="auto"/>
          <w:sz w:val="24"/>
          <w:szCs w:val="24"/>
        </w:rPr>
        <w:t>.</w:t>
      </w:r>
      <w:r w:rsidRPr="004A4E79">
        <w:rPr>
          <w:color w:val="auto"/>
          <w:sz w:val="24"/>
          <w:szCs w:val="24"/>
        </w:rPr>
        <w:t xml:space="preserve"> </w:t>
      </w:r>
      <w:r w:rsidR="00080EFC" w:rsidRPr="004A4E79">
        <w:rPr>
          <w:color w:val="auto"/>
          <w:sz w:val="24"/>
          <w:szCs w:val="24"/>
        </w:rPr>
        <w:t>0,65</w:t>
      </w:r>
      <w:r w:rsidRPr="004A4E79">
        <w:rPr>
          <w:color w:val="auto"/>
          <w:sz w:val="24"/>
          <w:szCs w:val="24"/>
        </w:rPr>
        <w:t>p</w:t>
      </w:r>
      <w:r w:rsidRPr="004A4E79">
        <w:rPr>
          <w:color w:val="auto"/>
          <w:sz w:val="24"/>
          <w:szCs w:val="24"/>
          <w:vertAlign w:val="subscript"/>
        </w:rPr>
        <w:t>1</w:t>
      </w:r>
      <w:r w:rsidRPr="004A4E79">
        <w:rPr>
          <w:color w:val="auto"/>
          <w:sz w:val="24"/>
          <w:szCs w:val="24"/>
        </w:rPr>
        <w:t>.</w:t>
      </w:r>
      <w:r w:rsidRPr="004A4E79">
        <w:rPr>
          <w:color w:val="auto"/>
          <w:sz w:val="24"/>
          <w:szCs w:val="24"/>
          <w:vertAlign w:val="subscript"/>
        </w:rPr>
        <w:tab/>
      </w:r>
      <w:r w:rsidRPr="004A4E79">
        <w:rPr>
          <w:b/>
          <w:color w:val="auto"/>
          <w:sz w:val="24"/>
          <w:szCs w:val="24"/>
        </w:rPr>
        <w:t>B.</w:t>
      </w:r>
      <w:r w:rsidRPr="004A4E79">
        <w:rPr>
          <w:color w:val="auto"/>
          <w:sz w:val="24"/>
          <w:szCs w:val="24"/>
        </w:rPr>
        <w:t xml:space="preserve"> </w:t>
      </w:r>
      <w:r w:rsidR="00080EFC" w:rsidRPr="004A4E79">
        <w:rPr>
          <w:color w:val="auto"/>
          <w:sz w:val="24"/>
          <w:szCs w:val="24"/>
        </w:rPr>
        <w:t>1,8</w:t>
      </w:r>
      <w:r w:rsidRPr="004A4E79">
        <w:rPr>
          <w:color w:val="auto"/>
          <w:sz w:val="24"/>
          <w:szCs w:val="24"/>
        </w:rPr>
        <w:t>p</w:t>
      </w:r>
      <w:r w:rsidRPr="004A4E79">
        <w:rPr>
          <w:color w:val="auto"/>
          <w:sz w:val="24"/>
          <w:szCs w:val="24"/>
          <w:vertAlign w:val="subscript"/>
        </w:rPr>
        <w:t>1</w:t>
      </w:r>
      <w:r w:rsidRPr="004A4E79">
        <w:rPr>
          <w:color w:val="auto"/>
          <w:sz w:val="24"/>
          <w:szCs w:val="24"/>
        </w:rPr>
        <w:t>.</w:t>
      </w:r>
      <w:r w:rsidRPr="004A4E79">
        <w:rPr>
          <w:color w:val="auto"/>
          <w:sz w:val="24"/>
          <w:szCs w:val="24"/>
        </w:rPr>
        <w:tab/>
      </w:r>
      <w:r w:rsidRPr="004A4E79">
        <w:rPr>
          <w:b/>
          <w:color w:val="auto"/>
          <w:sz w:val="24"/>
          <w:szCs w:val="24"/>
          <w:highlight w:val="cyan"/>
        </w:rPr>
        <w:t>C.</w:t>
      </w:r>
      <w:r w:rsidRPr="004A4E79">
        <w:rPr>
          <w:color w:val="auto"/>
          <w:sz w:val="24"/>
          <w:szCs w:val="24"/>
          <w:highlight w:val="cyan"/>
        </w:rPr>
        <w:t xml:space="preserve"> </w:t>
      </w:r>
      <w:r w:rsidR="00080EFC" w:rsidRPr="004A4E79">
        <w:rPr>
          <w:color w:val="auto"/>
          <w:sz w:val="24"/>
          <w:szCs w:val="24"/>
          <w:highlight w:val="cyan"/>
        </w:rPr>
        <w:t>1,5</w:t>
      </w:r>
      <w:r w:rsidRPr="004A4E79">
        <w:rPr>
          <w:color w:val="auto"/>
          <w:sz w:val="24"/>
          <w:szCs w:val="24"/>
          <w:highlight w:val="cyan"/>
        </w:rPr>
        <w:t>p</w:t>
      </w:r>
      <w:r w:rsidRPr="004A4E79">
        <w:rPr>
          <w:color w:val="auto"/>
          <w:sz w:val="24"/>
          <w:szCs w:val="24"/>
          <w:highlight w:val="cyan"/>
          <w:vertAlign w:val="subscript"/>
        </w:rPr>
        <w:t>1</w:t>
      </w:r>
      <w:r w:rsidRPr="004A4E79">
        <w:rPr>
          <w:color w:val="auto"/>
          <w:sz w:val="24"/>
          <w:szCs w:val="24"/>
          <w:highlight w:val="cyan"/>
        </w:rPr>
        <w:t>.</w:t>
      </w:r>
      <w:r w:rsidRPr="004A4E79">
        <w:rPr>
          <w:color w:val="auto"/>
          <w:sz w:val="24"/>
          <w:szCs w:val="24"/>
          <w:vertAlign w:val="subscript"/>
        </w:rPr>
        <w:tab/>
      </w:r>
      <w:r w:rsidRPr="004A4E79">
        <w:rPr>
          <w:color w:val="auto"/>
          <w:sz w:val="24"/>
          <w:szCs w:val="24"/>
          <w:vertAlign w:val="subscript"/>
        </w:rPr>
        <w:tab/>
      </w:r>
      <w:r w:rsidRPr="004A4E79">
        <w:rPr>
          <w:color w:val="auto"/>
          <w:sz w:val="24"/>
          <w:szCs w:val="24"/>
          <w:vertAlign w:val="subscript"/>
        </w:rPr>
        <w:tab/>
      </w:r>
      <w:r w:rsidRPr="004A4E79">
        <w:rPr>
          <w:b/>
          <w:color w:val="auto"/>
          <w:sz w:val="24"/>
          <w:szCs w:val="24"/>
        </w:rPr>
        <w:t>D.</w:t>
      </w:r>
      <w:r w:rsidRPr="004A4E79">
        <w:rPr>
          <w:color w:val="auto"/>
          <w:sz w:val="24"/>
          <w:szCs w:val="24"/>
        </w:rPr>
        <w:t xml:space="preserve"> </w:t>
      </w:r>
      <w:r w:rsidR="00080EFC" w:rsidRPr="004A4E79">
        <w:rPr>
          <w:color w:val="auto"/>
          <w:sz w:val="24"/>
          <w:szCs w:val="24"/>
        </w:rPr>
        <w:t>2,7</w:t>
      </w:r>
      <w:r w:rsidRPr="004A4E79">
        <w:rPr>
          <w:color w:val="auto"/>
          <w:sz w:val="24"/>
          <w:szCs w:val="24"/>
        </w:rPr>
        <w:t>p</w:t>
      </w:r>
      <w:r w:rsidRPr="004A4E79">
        <w:rPr>
          <w:color w:val="auto"/>
          <w:sz w:val="24"/>
          <w:szCs w:val="24"/>
          <w:vertAlign w:val="subscript"/>
        </w:rPr>
        <w:t>1</w:t>
      </w:r>
      <w:r w:rsidRPr="004A4E79">
        <w:rPr>
          <w:color w:val="auto"/>
          <w:sz w:val="24"/>
          <w:szCs w:val="24"/>
        </w:rPr>
        <w:t>.</w:t>
      </w:r>
    </w:p>
    <w:p w14:paraId="4816F5F3" w14:textId="77777777" w:rsidR="00603F3C" w:rsidRPr="004A4E79" w:rsidRDefault="00603F3C" w:rsidP="00603F3C">
      <w:pPr>
        <w:tabs>
          <w:tab w:val="left" w:pos="2835"/>
          <w:tab w:val="left" w:pos="5670"/>
          <w:tab w:val="left" w:pos="7371"/>
        </w:tabs>
        <w:spacing w:line="276" w:lineRule="auto"/>
        <w:jc w:val="both"/>
        <w:rPr>
          <w:color w:val="auto"/>
          <w:sz w:val="24"/>
          <w:szCs w:val="24"/>
          <w:lang w:val="sv-SE"/>
        </w:rPr>
      </w:pPr>
    </w:p>
    <w:p w14:paraId="33E6535B" w14:textId="77777777" w:rsidR="00603F3C" w:rsidRPr="004A4E79" w:rsidRDefault="00603F3C" w:rsidP="00603F3C">
      <w:pPr>
        <w:tabs>
          <w:tab w:val="left" w:pos="2835"/>
          <w:tab w:val="left" w:pos="5670"/>
          <w:tab w:val="left" w:pos="7371"/>
        </w:tabs>
        <w:spacing w:line="276" w:lineRule="auto"/>
        <w:jc w:val="both"/>
        <w:rPr>
          <w:i/>
          <w:iCs/>
          <w:color w:val="C00000"/>
          <w:sz w:val="24"/>
          <w:szCs w:val="24"/>
          <w:lang w:val="sv-SE"/>
        </w:rPr>
      </w:pPr>
      <w:r w:rsidRPr="004A4E79">
        <w:rPr>
          <w:i/>
          <w:iCs/>
          <w:color w:val="C00000"/>
          <w:sz w:val="24"/>
          <w:szCs w:val="24"/>
          <w:lang w:val="sv-SE"/>
        </w:rPr>
        <w:t>Trạng thái 1: p</w:t>
      </w:r>
      <w:r w:rsidRPr="004A4E79">
        <w:rPr>
          <w:i/>
          <w:iCs/>
          <w:color w:val="C00000"/>
          <w:sz w:val="24"/>
          <w:szCs w:val="24"/>
          <w:vertAlign w:val="subscript"/>
          <w:lang w:val="sv-SE"/>
        </w:rPr>
        <w:t>1</w:t>
      </w:r>
      <w:r w:rsidRPr="004A4E79">
        <w:rPr>
          <w:i/>
          <w:iCs/>
          <w:color w:val="C00000"/>
          <w:sz w:val="24"/>
          <w:szCs w:val="24"/>
          <w:lang w:val="sv-SE"/>
        </w:rPr>
        <w:t>, V</w:t>
      </w:r>
      <w:r w:rsidRPr="004A4E79">
        <w:rPr>
          <w:i/>
          <w:iCs/>
          <w:color w:val="C00000"/>
          <w:sz w:val="24"/>
          <w:szCs w:val="24"/>
          <w:vertAlign w:val="subscript"/>
          <w:lang w:val="sv-SE"/>
        </w:rPr>
        <w:t>1</w:t>
      </w:r>
      <w:r w:rsidRPr="004A4E79">
        <w:rPr>
          <w:i/>
          <w:iCs/>
          <w:color w:val="C00000"/>
          <w:sz w:val="24"/>
          <w:szCs w:val="24"/>
          <w:lang w:val="sv-SE"/>
        </w:rPr>
        <w:t>, T</w:t>
      </w:r>
      <w:r w:rsidRPr="004A4E79">
        <w:rPr>
          <w:i/>
          <w:iCs/>
          <w:color w:val="C00000"/>
          <w:sz w:val="24"/>
          <w:szCs w:val="24"/>
          <w:vertAlign w:val="subscript"/>
          <w:lang w:val="sv-SE"/>
        </w:rPr>
        <w:t>1</w:t>
      </w:r>
      <w:r w:rsidRPr="004A4E79">
        <w:rPr>
          <w:i/>
          <w:iCs/>
          <w:color w:val="C00000"/>
          <w:sz w:val="24"/>
          <w:szCs w:val="24"/>
          <w:lang w:val="sv-SE"/>
        </w:rPr>
        <w:t xml:space="preserve"> </w:t>
      </w:r>
      <w:r w:rsidRPr="004A4E79">
        <w:rPr>
          <w:rFonts w:ascii="Cambria Math" w:hAnsi="Cambria Math" w:cs="Cambria Math"/>
          <w:i/>
          <w:iCs/>
          <w:color w:val="C00000"/>
          <w:sz w:val="24"/>
          <w:szCs w:val="24"/>
          <w:lang w:val="sv-SE"/>
        </w:rPr>
        <w:t>⟶</w:t>
      </w:r>
      <w:r w:rsidRPr="004A4E79">
        <w:rPr>
          <w:i/>
          <w:iCs/>
          <w:color w:val="C00000"/>
          <w:sz w:val="24"/>
          <w:szCs w:val="24"/>
          <w:lang w:val="sv-SE"/>
        </w:rPr>
        <w:t xml:space="preserve"> trạng thái 2: p</w:t>
      </w:r>
      <w:r w:rsidRPr="004A4E79">
        <w:rPr>
          <w:i/>
          <w:iCs/>
          <w:color w:val="C00000"/>
          <w:sz w:val="24"/>
          <w:szCs w:val="24"/>
          <w:vertAlign w:val="subscript"/>
          <w:lang w:val="sv-SE"/>
        </w:rPr>
        <w:t>1</w:t>
      </w:r>
      <w:r w:rsidRPr="004A4E79">
        <w:rPr>
          <w:i/>
          <w:iCs/>
          <w:color w:val="C00000"/>
          <w:sz w:val="24"/>
          <w:szCs w:val="24"/>
          <w:lang w:val="sv-SE"/>
        </w:rPr>
        <w:t>, V</w:t>
      </w:r>
      <w:r w:rsidRPr="004A4E79">
        <w:rPr>
          <w:i/>
          <w:iCs/>
          <w:color w:val="C00000"/>
          <w:sz w:val="24"/>
          <w:szCs w:val="24"/>
          <w:vertAlign w:val="subscript"/>
          <w:lang w:val="sv-SE"/>
        </w:rPr>
        <w:t>2</w:t>
      </w:r>
      <w:r w:rsidRPr="004A4E79">
        <w:rPr>
          <w:i/>
          <w:iCs/>
          <w:color w:val="C00000"/>
          <w:sz w:val="24"/>
          <w:szCs w:val="24"/>
          <w:lang w:val="sv-SE"/>
        </w:rPr>
        <w:t xml:space="preserve"> = 1,5V</w:t>
      </w:r>
      <w:r w:rsidRPr="004A4E79">
        <w:rPr>
          <w:i/>
          <w:iCs/>
          <w:color w:val="C00000"/>
          <w:sz w:val="24"/>
          <w:szCs w:val="24"/>
          <w:vertAlign w:val="subscript"/>
          <w:lang w:val="sv-SE"/>
        </w:rPr>
        <w:t>1</w:t>
      </w:r>
      <w:r w:rsidRPr="004A4E79">
        <w:rPr>
          <w:i/>
          <w:iCs/>
          <w:color w:val="C00000"/>
          <w:sz w:val="24"/>
          <w:szCs w:val="24"/>
          <w:lang w:val="sv-SE"/>
        </w:rPr>
        <w:t>, T</w:t>
      </w:r>
      <w:r w:rsidRPr="004A4E79">
        <w:rPr>
          <w:i/>
          <w:iCs/>
          <w:color w:val="C00000"/>
          <w:sz w:val="24"/>
          <w:szCs w:val="24"/>
          <w:vertAlign w:val="subscript"/>
          <w:lang w:val="sv-SE"/>
        </w:rPr>
        <w:t>2</w:t>
      </w:r>
      <w:r w:rsidRPr="004A4E79">
        <w:rPr>
          <w:i/>
          <w:iCs/>
          <w:color w:val="C00000"/>
          <w:sz w:val="24"/>
          <w:szCs w:val="24"/>
          <w:lang w:val="sv-SE"/>
        </w:rPr>
        <w:t xml:space="preserve"> = 1,5T</w:t>
      </w:r>
      <w:r w:rsidRPr="004A4E79">
        <w:rPr>
          <w:i/>
          <w:iCs/>
          <w:color w:val="C00000"/>
          <w:sz w:val="24"/>
          <w:szCs w:val="24"/>
          <w:vertAlign w:val="subscript"/>
          <w:lang w:val="sv-SE"/>
        </w:rPr>
        <w:t>1</w:t>
      </w:r>
    </w:p>
    <w:p w14:paraId="26188900" w14:textId="77777777" w:rsidR="00603F3C" w:rsidRPr="004A4E79" w:rsidRDefault="00603F3C" w:rsidP="00603F3C">
      <w:pPr>
        <w:tabs>
          <w:tab w:val="left" w:pos="2835"/>
          <w:tab w:val="left" w:pos="5670"/>
          <w:tab w:val="left" w:pos="7371"/>
        </w:tabs>
        <w:spacing w:line="276" w:lineRule="auto"/>
        <w:jc w:val="both"/>
        <w:rPr>
          <w:i/>
          <w:iCs/>
          <w:color w:val="C00000"/>
          <w:sz w:val="24"/>
          <w:szCs w:val="24"/>
          <w:lang w:val="sv-SE"/>
        </w:rPr>
      </w:pPr>
      <w:r w:rsidRPr="004A4E79">
        <w:rPr>
          <w:rFonts w:ascii="Cambria Math" w:hAnsi="Cambria Math" w:cs="Cambria Math"/>
          <w:i/>
          <w:iCs/>
          <w:color w:val="C00000"/>
          <w:sz w:val="24"/>
          <w:szCs w:val="24"/>
          <w:lang w:val="sv-SE"/>
        </w:rPr>
        <w:t>⟶</w:t>
      </w:r>
      <w:r w:rsidRPr="004A4E79">
        <w:rPr>
          <w:i/>
          <w:iCs/>
          <w:color w:val="C00000"/>
          <w:sz w:val="24"/>
          <w:szCs w:val="24"/>
          <w:lang w:val="sv-SE"/>
        </w:rPr>
        <w:t xml:space="preserve"> trạng thái 3: p</w:t>
      </w:r>
      <w:r w:rsidRPr="004A4E79">
        <w:rPr>
          <w:i/>
          <w:iCs/>
          <w:color w:val="C00000"/>
          <w:sz w:val="24"/>
          <w:szCs w:val="24"/>
          <w:vertAlign w:val="subscript"/>
          <w:lang w:val="sv-SE"/>
        </w:rPr>
        <w:t>3</w:t>
      </w:r>
      <w:r w:rsidRPr="004A4E79">
        <w:rPr>
          <w:i/>
          <w:iCs/>
          <w:color w:val="C00000"/>
          <w:sz w:val="24"/>
          <w:szCs w:val="24"/>
          <w:lang w:val="sv-SE"/>
        </w:rPr>
        <w:t>, V</w:t>
      </w:r>
      <w:r w:rsidRPr="004A4E79">
        <w:rPr>
          <w:i/>
          <w:iCs/>
          <w:color w:val="C00000"/>
          <w:sz w:val="24"/>
          <w:szCs w:val="24"/>
          <w:vertAlign w:val="subscript"/>
          <w:lang w:val="sv-SE"/>
        </w:rPr>
        <w:t>1</w:t>
      </w:r>
      <w:r w:rsidRPr="004A4E79">
        <w:rPr>
          <w:i/>
          <w:iCs/>
          <w:color w:val="C00000"/>
          <w:sz w:val="24"/>
          <w:szCs w:val="24"/>
          <w:lang w:val="sv-SE"/>
        </w:rPr>
        <w:t>, T</w:t>
      </w:r>
      <w:r w:rsidRPr="004A4E79">
        <w:rPr>
          <w:i/>
          <w:iCs/>
          <w:color w:val="C00000"/>
          <w:sz w:val="24"/>
          <w:szCs w:val="24"/>
          <w:vertAlign w:val="subscript"/>
          <w:lang w:val="sv-SE"/>
        </w:rPr>
        <w:t>3</w:t>
      </w:r>
      <w:r w:rsidRPr="004A4E79">
        <w:rPr>
          <w:i/>
          <w:iCs/>
          <w:color w:val="C00000"/>
          <w:sz w:val="24"/>
          <w:szCs w:val="24"/>
          <w:lang w:val="sv-SE"/>
        </w:rPr>
        <w:t xml:space="preserve"> = 1,5T</w:t>
      </w:r>
      <w:r w:rsidRPr="004A4E79">
        <w:rPr>
          <w:i/>
          <w:iCs/>
          <w:color w:val="C00000"/>
          <w:sz w:val="24"/>
          <w:szCs w:val="24"/>
          <w:vertAlign w:val="subscript"/>
          <w:lang w:val="sv-SE"/>
        </w:rPr>
        <w:t>1</w:t>
      </w:r>
      <w:r w:rsidRPr="004A4E79">
        <w:rPr>
          <w:i/>
          <w:iCs/>
          <w:color w:val="C00000"/>
          <w:sz w:val="24"/>
          <w:szCs w:val="24"/>
          <w:lang w:val="sv-SE"/>
        </w:rPr>
        <w:t>.</w:t>
      </w:r>
    </w:p>
    <w:p w14:paraId="164C8EA8" w14:textId="77777777" w:rsidR="00603F3C" w:rsidRPr="004A4E79" w:rsidRDefault="00603F3C" w:rsidP="00603F3C">
      <w:pPr>
        <w:tabs>
          <w:tab w:val="left" w:pos="284"/>
          <w:tab w:val="left" w:pos="2694"/>
          <w:tab w:val="left" w:pos="4962"/>
        </w:tabs>
        <w:spacing w:line="276" w:lineRule="auto"/>
        <w:jc w:val="both"/>
        <w:rPr>
          <w:i/>
          <w:iCs/>
          <w:color w:val="C00000"/>
          <w:sz w:val="24"/>
          <w:szCs w:val="24"/>
        </w:rPr>
      </w:pPr>
      <w:r w:rsidRPr="004A4E79">
        <w:rPr>
          <w:i/>
          <w:iCs/>
          <w:color w:val="C00000"/>
          <w:sz w:val="24"/>
          <w:szCs w:val="24"/>
          <w:lang w:val="sv-SE"/>
        </w:rPr>
        <w:t xml:space="preserve">Ta có: </w:t>
      </w:r>
      <w:r w:rsidRPr="004A4E79">
        <w:rPr>
          <w:i/>
          <w:iCs/>
          <w:color w:val="C00000"/>
          <w:position w:val="-30"/>
          <w:sz w:val="24"/>
          <w:szCs w:val="24"/>
          <w:lang w:val="sv-SE"/>
        </w:rPr>
        <w:object w:dxaOrig="1320" w:dyaOrig="680" w14:anchorId="3DCA7242">
          <v:shape id="_x0000_i1188" type="#_x0000_t75" alt="" style="width:66.7pt;height:36.65pt" o:ole="">
            <v:imagedata r:id="rId347" o:title=""/>
          </v:shape>
          <o:OLEObject Type="Embed" ProgID="Equation.DSMT4" ShapeID="_x0000_i1188" DrawAspect="Content" ObjectID="_1825499573" r:id="rId348"/>
        </w:object>
      </w:r>
    </w:p>
    <w:p w14:paraId="58896664" w14:textId="77777777" w:rsidR="009A2E3F" w:rsidRPr="004A4E79" w:rsidRDefault="009A2E3F" w:rsidP="009A2E3F">
      <w:pPr>
        <w:spacing w:line="276" w:lineRule="auto"/>
        <w:jc w:val="both"/>
        <w:rPr>
          <w:b/>
          <w:bCs/>
          <w:color w:val="C00000"/>
          <w:sz w:val="24"/>
          <w:szCs w:val="24"/>
        </w:rPr>
      </w:pPr>
      <w:r w:rsidRPr="004A4E79">
        <w:rPr>
          <w:b/>
          <w:bCs/>
          <w:color w:val="C00000"/>
          <w:sz w:val="24"/>
          <w:szCs w:val="24"/>
        </w:rPr>
        <w:lastRenderedPageBreak/>
        <w:t>2. Câu trắc nghiệm đúng sai ( 4 điểm )</w:t>
      </w:r>
    </w:p>
    <w:p w14:paraId="2A2A0117" w14:textId="77777777" w:rsidR="009A2E3F" w:rsidRPr="004A4E79" w:rsidRDefault="009A2E3F" w:rsidP="009A2E3F">
      <w:pPr>
        <w:spacing w:line="276" w:lineRule="auto"/>
        <w:jc w:val="both"/>
        <w:rPr>
          <w:color w:val="auto"/>
          <w:sz w:val="24"/>
          <w:szCs w:val="24"/>
        </w:rPr>
      </w:pPr>
    </w:p>
    <w:p w14:paraId="2878A560" w14:textId="77777777" w:rsidR="009A2E3F" w:rsidRPr="004A4E79" w:rsidRDefault="009A2E3F" w:rsidP="009A2E3F">
      <w:pPr>
        <w:spacing w:line="276" w:lineRule="auto"/>
        <w:jc w:val="center"/>
        <w:rPr>
          <w:rFonts w:eastAsia="Calibri"/>
          <w:bCs/>
          <w:i/>
          <w:iCs/>
          <w:color w:val="auto"/>
          <w:sz w:val="24"/>
          <w:szCs w:val="24"/>
          <w:lang w:val="fr-FR"/>
          <w14:ligatures w14:val="standardContextual"/>
        </w:rPr>
      </w:pPr>
      <w:r w:rsidRPr="004A4E79">
        <w:rPr>
          <w:rFonts w:eastAsia="Calibri"/>
          <w:bCs/>
          <w:i/>
          <w:iCs/>
          <w:color w:val="auto"/>
          <w:sz w:val="24"/>
          <w:szCs w:val="24"/>
          <w:lang w:val="fr-FR"/>
          <w14:ligatures w14:val="standardContextual"/>
        </w:rPr>
        <w:t>Thí sinh trả lời từ câu 1 đến câu 4. Trong mỗi ý a), b), c), d) ở mỗi câu, thí sinh chọn đúng hoặc sai.</w:t>
      </w:r>
    </w:p>
    <w:p w14:paraId="376D1B6F" w14:textId="77777777" w:rsidR="009A2E3F" w:rsidRPr="004A4E79" w:rsidRDefault="009A2E3F" w:rsidP="009A2E3F">
      <w:pPr>
        <w:spacing w:line="276" w:lineRule="auto"/>
        <w:ind w:firstLine="284"/>
        <w:rPr>
          <w:i/>
          <w:iCs/>
          <w:color w:val="auto"/>
          <w:sz w:val="24"/>
          <w:szCs w:val="24"/>
        </w:rPr>
      </w:pPr>
      <w:r w:rsidRPr="004A4E79">
        <w:rPr>
          <w:i/>
          <w:iCs/>
          <w:color w:val="auto"/>
          <w:sz w:val="24"/>
          <w:szCs w:val="24"/>
        </w:rPr>
        <w:t>Điểm tối đa của 01 câu hỏi là 1 điểm.</w:t>
      </w:r>
    </w:p>
    <w:p w14:paraId="6FC236B5" w14:textId="77777777" w:rsidR="009A2E3F" w:rsidRPr="004A4E79" w:rsidRDefault="009A2E3F" w:rsidP="009A2E3F">
      <w:pPr>
        <w:tabs>
          <w:tab w:val="left" w:pos="720"/>
        </w:tabs>
        <w:spacing w:line="276" w:lineRule="auto"/>
        <w:ind w:left="720" w:hanging="153"/>
        <w:rPr>
          <w:i/>
          <w:iCs/>
          <w:color w:val="auto"/>
          <w:sz w:val="24"/>
          <w:szCs w:val="24"/>
        </w:rPr>
      </w:pPr>
      <w:r w:rsidRPr="004A4E79">
        <w:rPr>
          <w:i/>
          <w:iCs/>
          <w:color w:val="auto"/>
          <w:sz w:val="24"/>
          <w:szCs w:val="24"/>
        </w:rPr>
        <w:t xml:space="preserve">- Thí sinh chỉ lựa chọn chính xác 01 ý trong 1 câu hỏi được </w:t>
      </w:r>
      <m:oMath>
        <m:r>
          <w:rPr>
            <w:rFonts w:ascii="Cambria Math" w:hAnsi="Cambria Math"/>
            <w:color w:val="auto"/>
            <w:sz w:val="24"/>
            <w:szCs w:val="24"/>
          </w:rPr>
          <m:t>0,1</m:t>
        </m:r>
      </m:oMath>
      <w:r w:rsidRPr="004A4E79">
        <w:rPr>
          <w:i/>
          <w:iCs/>
          <w:color w:val="auto"/>
          <w:sz w:val="24"/>
          <w:szCs w:val="24"/>
        </w:rPr>
        <w:t xml:space="preserve"> điểm.</w:t>
      </w:r>
    </w:p>
    <w:p w14:paraId="08B99F3D" w14:textId="77777777" w:rsidR="009A2E3F" w:rsidRPr="004A4E79" w:rsidRDefault="009A2E3F" w:rsidP="009A2E3F">
      <w:pPr>
        <w:tabs>
          <w:tab w:val="left" w:pos="720"/>
        </w:tabs>
        <w:spacing w:line="276" w:lineRule="auto"/>
        <w:ind w:left="720" w:hanging="153"/>
        <w:rPr>
          <w:i/>
          <w:iCs/>
          <w:color w:val="auto"/>
          <w:sz w:val="24"/>
          <w:szCs w:val="24"/>
        </w:rPr>
      </w:pPr>
      <w:r w:rsidRPr="004A4E79">
        <w:rPr>
          <w:i/>
          <w:iCs/>
          <w:color w:val="auto"/>
          <w:sz w:val="24"/>
          <w:szCs w:val="24"/>
        </w:rPr>
        <w:t xml:space="preserve">- Thí sinh chỉ lựa chọn chính xác 02 ý trong 1 câu hỏi được </w:t>
      </w:r>
      <m:oMath>
        <m:r>
          <w:rPr>
            <w:rFonts w:ascii="Cambria Math" w:hAnsi="Cambria Math"/>
            <w:color w:val="auto"/>
            <w:sz w:val="24"/>
            <w:szCs w:val="24"/>
          </w:rPr>
          <m:t>0,25</m:t>
        </m:r>
      </m:oMath>
      <w:r w:rsidRPr="004A4E79">
        <w:rPr>
          <w:i/>
          <w:iCs/>
          <w:color w:val="auto"/>
          <w:sz w:val="24"/>
          <w:szCs w:val="24"/>
        </w:rPr>
        <w:t xml:space="preserve"> điểm.</w:t>
      </w:r>
    </w:p>
    <w:p w14:paraId="541EA6C6" w14:textId="77777777" w:rsidR="009A2E3F" w:rsidRPr="004A4E79" w:rsidRDefault="009A2E3F" w:rsidP="009A2E3F">
      <w:pPr>
        <w:tabs>
          <w:tab w:val="left" w:pos="720"/>
        </w:tabs>
        <w:spacing w:line="276" w:lineRule="auto"/>
        <w:ind w:left="720" w:hanging="153"/>
        <w:rPr>
          <w:i/>
          <w:iCs/>
          <w:color w:val="auto"/>
          <w:sz w:val="24"/>
          <w:szCs w:val="24"/>
        </w:rPr>
      </w:pPr>
      <w:r w:rsidRPr="004A4E79">
        <w:rPr>
          <w:i/>
          <w:iCs/>
          <w:color w:val="auto"/>
          <w:sz w:val="24"/>
          <w:szCs w:val="24"/>
        </w:rPr>
        <w:t xml:space="preserve">- Thí sinh chỉ lựa chọn chính xác 03 ý trong 1 câu hỏi được </w:t>
      </w:r>
      <m:oMath>
        <m:r>
          <w:rPr>
            <w:rFonts w:ascii="Cambria Math" w:hAnsi="Cambria Math"/>
            <w:color w:val="auto"/>
            <w:sz w:val="24"/>
            <w:szCs w:val="24"/>
          </w:rPr>
          <m:t>0,50</m:t>
        </m:r>
      </m:oMath>
      <w:r w:rsidRPr="004A4E79">
        <w:rPr>
          <w:i/>
          <w:iCs/>
          <w:color w:val="auto"/>
          <w:sz w:val="24"/>
          <w:szCs w:val="24"/>
        </w:rPr>
        <w:t xml:space="preserve"> điểm.</w:t>
      </w:r>
    </w:p>
    <w:p w14:paraId="36F0DBF0" w14:textId="77777777" w:rsidR="009A2E3F" w:rsidRPr="004A4E79" w:rsidRDefault="009A2E3F" w:rsidP="009A2E3F">
      <w:pPr>
        <w:tabs>
          <w:tab w:val="left" w:pos="720"/>
        </w:tabs>
        <w:spacing w:line="276" w:lineRule="auto"/>
        <w:ind w:left="720" w:hanging="153"/>
        <w:rPr>
          <w:i/>
          <w:iCs/>
          <w:color w:val="auto"/>
          <w:sz w:val="24"/>
          <w:szCs w:val="24"/>
        </w:rPr>
      </w:pPr>
      <w:r w:rsidRPr="004A4E79">
        <w:rPr>
          <w:i/>
          <w:iCs/>
          <w:color w:val="auto"/>
          <w:sz w:val="24"/>
          <w:szCs w:val="24"/>
        </w:rPr>
        <w:t>- Thí sinh lựa chọn chính xác cả 04 ý trong 1 câu hỏi được 1 điểm.</w:t>
      </w:r>
    </w:p>
    <w:p w14:paraId="51325024" w14:textId="77777777" w:rsidR="004D65C8" w:rsidRPr="004A4E79" w:rsidRDefault="004D65C8" w:rsidP="004D65C8">
      <w:pPr>
        <w:tabs>
          <w:tab w:val="left" w:pos="283"/>
          <w:tab w:val="left" w:pos="2835"/>
          <w:tab w:val="left" w:pos="5386"/>
          <w:tab w:val="left" w:pos="7937"/>
        </w:tabs>
        <w:spacing w:line="276" w:lineRule="auto"/>
        <w:jc w:val="both"/>
        <w:rPr>
          <w:i/>
          <w:iCs/>
          <w:color w:val="C00000"/>
          <w:sz w:val="24"/>
          <w:szCs w:val="24"/>
        </w:rPr>
      </w:pPr>
    </w:p>
    <w:p w14:paraId="123959A3" w14:textId="77777777" w:rsidR="009A2E3F" w:rsidRPr="004A4E79" w:rsidRDefault="009A2E3F" w:rsidP="009A2E3F">
      <w:pPr>
        <w:tabs>
          <w:tab w:val="left" w:pos="720"/>
        </w:tabs>
        <w:spacing w:line="276" w:lineRule="auto"/>
        <w:jc w:val="both"/>
        <w:rPr>
          <w:color w:val="auto"/>
          <w:sz w:val="24"/>
          <w:szCs w:val="24"/>
          <w:lang w:val="sv-SE"/>
        </w:rPr>
      </w:pPr>
      <w:r w:rsidRPr="004A4E79">
        <w:rPr>
          <w:b/>
          <w:bCs/>
          <w:color w:val="auto"/>
          <w:sz w:val="24"/>
          <w:szCs w:val="24"/>
          <w:lang w:val="sv-SE"/>
        </w:rPr>
        <w:t xml:space="preserve">Câu 1: </w:t>
      </w:r>
      <w:r w:rsidRPr="004A4E79">
        <w:rPr>
          <w:color w:val="auto"/>
          <w:sz w:val="24"/>
          <w:szCs w:val="24"/>
          <w:lang w:val="sv-SE"/>
        </w:rPr>
        <w:t>Áp suất khí quyển bằng 10</w:t>
      </w:r>
      <w:r w:rsidRPr="004A4E79">
        <w:rPr>
          <w:color w:val="auto"/>
          <w:sz w:val="24"/>
          <w:szCs w:val="24"/>
          <w:vertAlign w:val="superscript"/>
          <w:lang w:val="sv-SE"/>
        </w:rPr>
        <w:t>5</w:t>
      </w:r>
      <w:r w:rsidRPr="004A4E79">
        <w:rPr>
          <w:color w:val="auto"/>
          <w:sz w:val="24"/>
          <w:szCs w:val="24"/>
          <w:lang w:val="sv-SE"/>
        </w:rPr>
        <w:t xml:space="preserve"> Pa, tương đương với áp suất của một cột nước có độ cao 10 mét. Một bong bóng chứa oxygen (O</w:t>
      </w:r>
      <w:r w:rsidRPr="004A4E79">
        <w:rPr>
          <w:color w:val="auto"/>
          <w:sz w:val="24"/>
          <w:szCs w:val="24"/>
          <w:vertAlign w:val="subscript"/>
          <w:lang w:val="sv-SE"/>
        </w:rPr>
        <w:t>2</w:t>
      </w:r>
      <w:r w:rsidRPr="004A4E79">
        <w:rPr>
          <w:color w:val="auto"/>
          <w:sz w:val="24"/>
          <w:szCs w:val="24"/>
          <w:lang w:val="sv-SE"/>
        </w:rPr>
        <w:t>) có thể tích 0,5 cm</w:t>
      </w:r>
      <w:r w:rsidRPr="004A4E79">
        <w:rPr>
          <w:color w:val="auto"/>
          <w:sz w:val="24"/>
          <w:szCs w:val="24"/>
          <w:vertAlign w:val="superscript"/>
          <w:lang w:val="sv-SE"/>
        </w:rPr>
        <w:t>3</w:t>
      </w:r>
      <w:r w:rsidRPr="004A4E79">
        <w:rPr>
          <w:color w:val="auto"/>
          <w:sz w:val="24"/>
          <w:szCs w:val="24"/>
          <w:lang w:val="sv-SE"/>
        </w:rPr>
        <w:t xml:space="preserve"> được giải phóng bởi một cây thủy sinh ở độ sâu 2,5 mét. Coi nhiệt độ không đổi và bằng 27 </w:t>
      </w:r>
      <w:r w:rsidRPr="004A4E79">
        <w:rPr>
          <w:color w:val="auto"/>
          <w:sz w:val="24"/>
          <w:szCs w:val="24"/>
          <w:vertAlign w:val="superscript"/>
          <w:lang w:val="sv-SE"/>
        </w:rPr>
        <w:t>o</w:t>
      </w:r>
      <w:r w:rsidRPr="004A4E79">
        <w:rPr>
          <w:color w:val="auto"/>
          <w:sz w:val="24"/>
          <w:szCs w:val="24"/>
          <w:lang w:val="sv-SE"/>
        </w:rPr>
        <w:t>C. Các kết quả tính toán được làm tròn hai số sau dấu phẩy thập phân.</w:t>
      </w:r>
    </w:p>
    <w:p w14:paraId="3D306C8D" w14:textId="77777777" w:rsidR="009A2E3F" w:rsidRPr="004A4E79" w:rsidRDefault="009A2E3F" w:rsidP="009A2E3F">
      <w:pPr>
        <w:tabs>
          <w:tab w:val="left" w:pos="720"/>
        </w:tabs>
        <w:spacing w:line="276" w:lineRule="auto"/>
        <w:jc w:val="both"/>
        <w:rPr>
          <w:color w:val="auto"/>
          <w:sz w:val="24"/>
          <w:szCs w:val="24"/>
          <w:lang w:val="sv-SE"/>
        </w:rPr>
      </w:pPr>
      <w:r w:rsidRPr="004A4E79">
        <w:rPr>
          <w:noProof/>
          <w:color w:val="auto"/>
          <w:sz w:val="24"/>
          <w:szCs w:val="24"/>
          <w:lang w:val="sv-SE"/>
        </w:rPr>
        <w:drawing>
          <wp:inline distT="0" distB="0" distL="0" distR="0" wp14:anchorId="0AB4299E" wp14:editId="5CC086AB">
            <wp:extent cx="1497624" cy="1400433"/>
            <wp:effectExtent l="0" t="0" r="7620" b="0"/>
            <wp:docPr id="21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6" name=""/>
                    <pic:cNvPicPr/>
                  </pic:nvPicPr>
                  <pic:blipFill>
                    <a:blip r:embed="rId349"/>
                    <a:stretch>
                      <a:fillRect/>
                    </a:stretch>
                  </pic:blipFill>
                  <pic:spPr>
                    <a:xfrm>
                      <a:off x="0" y="0"/>
                      <a:ext cx="1514797" cy="1416492"/>
                    </a:xfrm>
                    <a:prstGeom prst="rect">
                      <a:avLst/>
                    </a:prstGeom>
                  </pic:spPr>
                </pic:pic>
              </a:graphicData>
            </a:graphic>
          </wp:inline>
        </w:drawing>
      </w:r>
    </w:p>
    <w:p w14:paraId="05C128C1" w14:textId="77777777" w:rsidR="004D65C8" w:rsidRPr="004A4E79" w:rsidRDefault="009A2E3F" w:rsidP="009A2E3F">
      <w:pPr>
        <w:pStyle w:val="ListParagraph"/>
        <w:spacing w:line="276" w:lineRule="auto"/>
        <w:ind w:left="0"/>
        <w:jc w:val="both"/>
        <w:rPr>
          <w:rFonts w:ascii="Times New Roman" w:hAnsi="Times New Roman" w:cs="Times New Roman"/>
          <w:b/>
          <w:bCs/>
          <w:color w:val="FF0000"/>
          <w:sz w:val="24"/>
          <w:szCs w:val="24"/>
        </w:rPr>
      </w:pPr>
      <w:r w:rsidRPr="004A4E79">
        <w:rPr>
          <w:rFonts w:ascii="Times New Roman" w:hAnsi="Times New Roman" w:cs="Times New Roman"/>
          <w:b/>
          <w:bCs/>
          <w:sz w:val="24"/>
          <w:szCs w:val="24"/>
          <w:lang w:val="sv-SE"/>
        </w:rPr>
        <w:t xml:space="preserve">a. </w:t>
      </w:r>
      <w:r w:rsidRPr="004A4E79">
        <w:rPr>
          <w:rFonts w:ascii="Times New Roman" w:hAnsi="Times New Roman" w:cs="Times New Roman"/>
          <w:sz w:val="24"/>
          <w:szCs w:val="24"/>
          <w:lang w:val="sv-SE"/>
        </w:rPr>
        <w:t>Độ chênh lệch áp suất ở độ sâu 2,5 mét so với mặt nước bằng 0,05.10</w:t>
      </w:r>
      <w:r w:rsidRPr="004A4E79">
        <w:rPr>
          <w:rFonts w:ascii="Times New Roman" w:hAnsi="Times New Roman" w:cs="Times New Roman"/>
          <w:sz w:val="24"/>
          <w:szCs w:val="24"/>
          <w:vertAlign w:val="superscript"/>
          <w:lang w:val="sv-SE"/>
        </w:rPr>
        <w:t>5</w:t>
      </w:r>
      <w:r w:rsidRPr="004A4E79">
        <w:rPr>
          <w:rFonts w:ascii="Times New Roman" w:hAnsi="Times New Roman" w:cs="Times New Roman"/>
          <w:sz w:val="24"/>
          <w:szCs w:val="24"/>
          <w:lang w:val="sv-SE"/>
        </w:rPr>
        <w:t xml:space="preserve"> Pa.  </w:t>
      </w:r>
      <w:r w:rsidRPr="004A4E79">
        <w:rPr>
          <w:rFonts w:ascii="Cambria Math" w:eastAsia="Cambria Math" w:hAnsi="Cambria Math" w:cs="Cambria Math"/>
          <w:color w:val="FF0000"/>
          <w:sz w:val="24"/>
          <w:szCs w:val="24"/>
        </w:rPr>
        <w:t>⟹</w:t>
      </w:r>
      <w:r w:rsidRPr="004A4E79">
        <w:rPr>
          <w:rFonts w:ascii="Times New Roman" w:eastAsia="Cambria Math" w:hAnsi="Times New Roman" w:cs="Times New Roman"/>
          <w:color w:val="FF0000"/>
          <w:sz w:val="24"/>
          <w:szCs w:val="24"/>
        </w:rPr>
        <w:t xml:space="preserve"> </w:t>
      </w:r>
      <w:r w:rsidRPr="004A4E79">
        <w:rPr>
          <w:rFonts w:ascii="Times New Roman" w:hAnsi="Times New Roman" w:cs="Times New Roman"/>
          <w:b/>
          <w:bCs/>
          <w:color w:val="FF0000"/>
          <w:sz w:val="24"/>
          <w:szCs w:val="24"/>
        </w:rPr>
        <w:t>S</w:t>
      </w:r>
    </w:p>
    <w:p w14:paraId="5E452B2F" w14:textId="77777777" w:rsidR="009A2E3F" w:rsidRPr="004A4E79" w:rsidRDefault="009A2E3F" w:rsidP="009A2E3F">
      <w:pPr>
        <w:tabs>
          <w:tab w:val="left" w:pos="720"/>
        </w:tabs>
        <w:spacing w:line="276" w:lineRule="auto"/>
        <w:jc w:val="both"/>
        <w:rPr>
          <w:i/>
          <w:iCs/>
          <w:color w:val="C00000"/>
          <w:sz w:val="24"/>
          <w:szCs w:val="24"/>
          <w:lang w:val="sv-SE"/>
        </w:rPr>
      </w:pPr>
      <w:r w:rsidRPr="004A4E79">
        <w:rPr>
          <w:i/>
          <w:iCs/>
          <w:color w:val="C00000"/>
          <w:sz w:val="24"/>
          <w:szCs w:val="24"/>
          <w:lang w:val="sv-SE"/>
        </w:rPr>
        <w:t xml:space="preserve">Độ chênh lệch áp suất ở độ sâu 2,5 mét: </w:t>
      </w:r>
      <w:r w:rsidRPr="004A4E79">
        <w:rPr>
          <w:i/>
          <w:iCs/>
          <w:color w:val="C00000"/>
          <w:position w:val="-24"/>
          <w:sz w:val="24"/>
          <w:szCs w:val="24"/>
          <w:lang w:val="sv-SE"/>
        </w:rPr>
        <w:object w:dxaOrig="2400" w:dyaOrig="620" w14:anchorId="3F430B4F">
          <v:shape id="_x0000_i1189" type="#_x0000_t75" alt="" style="width:122.35pt;height:30.05pt" o:ole="">
            <v:imagedata r:id="rId350" o:title=""/>
          </v:shape>
          <o:OLEObject Type="Embed" ProgID="Equation.DSMT4" ShapeID="_x0000_i1189" DrawAspect="Content" ObjectID="_1825499574" r:id="rId351"/>
        </w:object>
      </w:r>
      <w:r w:rsidRPr="004A4E79">
        <w:rPr>
          <w:i/>
          <w:iCs/>
          <w:color w:val="C00000"/>
          <w:sz w:val="24"/>
          <w:szCs w:val="24"/>
          <w:lang w:val="sv-SE"/>
        </w:rPr>
        <w:t xml:space="preserve"> Pa.</w:t>
      </w:r>
    </w:p>
    <w:p w14:paraId="7A447219" w14:textId="77777777" w:rsidR="009A2E3F" w:rsidRPr="004A4E79" w:rsidRDefault="009A2E3F" w:rsidP="004D65C8">
      <w:pPr>
        <w:rPr>
          <w:color w:val="auto"/>
          <w:sz w:val="24"/>
          <w:szCs w:val="24"/>
          <w:lang w:val="sv-SE"/>
        </w:rPr>
      </w:pPr>
    </w:p>
    <w:p w14:paraId="2EDA28B0" w14:textId="77777777" w:rsidR="009A2E3F" w:rsidRPr="004A4E79" w:rsidRDefault="009A2E3F" w:rsidP="009A2E3F">
      <w:pPr>
        <w:rPr>
          <w:i/>
          <w:iCs/>
          <w:color w:val="C00000"/>
          <w:sz w:val="24"/>
          <w:szCs w:val="24"/>
          <w:lang w:val="sv-SE"/>
        </w:rPr>
      </w:pPr>
      <w:r w:rsidRPr="004A4E79">
        <w:rPr>
          <w:b/>
          <w:bCs/>
          <w:color w:val="auto"/>
          <w:sz w:val="24"/>
          <w:szCs w:val="24"/>
        </w:rPr>
        <w:t xml:space="preserve">b. </w:t>
      </w:r>
      <w:r w:rsidRPr="004A4E79">
        <w:rPr>
          <w:color w:val="auto"/>
          <w:sz w:val="24"/>
          <w:szCs w:val="24"/>
        </w:rPr>
        <w:t xml:space="preserve">Áp suất của bong bóng lúc được giải phóng bằng </w:t>
      </w:r>
      <w:r w:rsidRPr="004A4E79">
        <w:rPr>
          <w:color w:val="auto"/>
          <w:sz w:val="24"/>
          <w:szCs w:val="24"/>
          <w:lang w:val="sv-SE"/>
        </w:rPr>
        <w:t>0,75.10</w:t>
      </w:r>
      <w:r w:rsidRPr="004A4E79">
        <w:rPr>
          <w:color w:val="auto"/>
          <w:sz w:val="24"/>
          <w:szCs w:val="24"/>
          <w:vertAlign w:val="superscript"/>
          <w:lang w:val="sv-SE"/>
        </w:rPr>
        <w:t>5</w:t>
      </w:r>
      <w:r w:rsidRPr="004A4E79">
        <w:rPr>
          <w:color w:val="auto"/>
          <w:sz w:val="24"/>
          <w:szCs w:val="24"/>
          <w:lang w:val="sv-SE"/>
        </w:rPr>
        <w:t xml:space="preserve"> Pa.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S</w:t>
      </w:r>
      <w:r w:rsidRPr="004A4E79">
        <w:rPr>
          <w:i/>
          <w:iCs/>
          <w:color w:val="C00000"/>
          <w:sz w:val="24"/>
          <w:szCs w:val="24"/>
          <w:lang w:val="sv-SE"/>
        </w:rPr>
        <w:t xml:space="preserve"> </w:t>
      </w:r>
    </w:p>
    <w:p w14:paraId="0257A84E" w14:textId="77777777" w:rsidR="009A2E3F" w:rsidRPr="004A4E79" w:rsidRDefault="009A2E3F" w:rsidP="009A2E3F">
      <w:pPr>
        <w:rPr>
          <w:i/>
          <w:iCs/>
          <w:color w:val="C00000"/>
          <w:sz w:val="24"/>
          <w:szCs w:val="24"/>
          <w:lang w:val="sv-SE"/>
        </w:rPr>
      </w:pPr>
      <w:r w:rsidRPr="004A4E79">
        <w:rPr>
          <w:i/>
          <w:iCs/>
          <w:color w:val="C00000"/>
          <w:sz w:val="24"/>
          <w:szCs w:val="24"/>
          <w:lang w:val="sv-SE"/>
        </w:rPr>
        <w:t xml:space="preserve">Áp suất của bong bóng lúc được giải phóng: </w:t>
      </w:r>
      <m:oMath>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p</m:t>
            </m:r>
          </m:e>
          <m:sub>
            <m:r>
              <w:rPr>
                <w:rFonts w:ascii="Cambria Math" w:hAnsi="Cambria Math"/>
                <w:color w:val="C00000"/>
                <w:sz w:val="24"/>
                <w:szCs w:val="24"/>
                <w:lang w:val="sv-SE"/>
              </w:rPr>
              <m:t>1</m:t>
            </m:r>
          </m:sub>
        </m:sSub>
        <m:r>
          <w:rPr>
            <w:rFonts w:ascii="Cambria Math" w:hAnsi="Cambria Math"/>
            <w:color w:val="C00000"/>
            <w:sz w:val="24"/>
            <w:szCs w:val="24"/>
            <w:lang w:val="sv-SE"/>
          </w:rPr>
          <m:t>=1</m:t>
        </m:r>
        <m:sSup>
          <m:sSupPr>
            <m:ctrlPr>
              <w:rPr>
                <w:rFonts w:ascii="Cambria Math" w:hAnsi="Cambria Math"/>
                <w:i/>
                <w:iCs/>
                <w:color w:val="C00000"/>
                <w:sz w:val="24"/>
                <w:szCs w:val="24"/>
                <w:lang w:val="sv-SE"/>
              </w:rPr>
            </m:ctrlPr>
          </m:sSupPr>
          <m:e>
            <m:r>
              <w:rPr>
                <w:rFonts w:ascii="Cambria Math" w:hAnsi="Cambria Math"/>
                <w:color w:val="C00000"/>
                <w:sz w:val="24"/>
                <w:szCs w:val="24"/>
                <w:lang w:val="sv-SE"/>
              </w:rPr>
              <m:t>0</m:t>
            </m:r>
          </m:e>
          <m:sup>
            <m:r>
              <w:rPr>
                <w:rFonts w:ascii="Cambria Math" w:hAnsi="Cambria Math"/>
                <w:color w:val="C00000"/>
                <w:sz w:val="24"/>
                <w:szCs w:val="24"/>
                <w:lang w:val="sv-SE"/>
              </w:rPr>
              <m:t>5</m:t>
            </m:r>
          </m:sup>
        </m:sSup>
        <m:r>
          <w:rPr>
            <w:rFonts w:ascii="Cambria Math" w:hAnsi="Cambria Math"/>
            <w:color w:val="C00000"/>
            <w:sz w:val="24"/>
            <w:szCs w:val="24"/>
            <w:lang w:val="sv-SE"/>
          </w:rPr>
          <m:t>+0,25.1</m:t>
        </m:r>
        <m:sSup>
          <m:sSupPr>
            <m:ctrlPr>
              <w:rPr>
                <w:rFonts w:ascii="Cambria Math" w:hAnsi="Cambria Math"/>
                <w:i/>
                <w:iCs/>
                <w:color w:val="C00000"/>
                <w:sz w:val="24"/>
                <w:szCs w:val="24"/>
                <w:lang w:val="sv-SE"/>
              </w:rPr>
            </m:ctrlPr>
          </m:sSupPr>
          <m:e>
            <m:r>
              <w:rPr>
                <w:rFonts w:ascii="Cambria Math" w:hAnsi="Cambria Math"/>
                <w:color w:val="C00000"/>
                <w:sz w:val="24"/>
                <w:szCs w:val="24"/>
                <w:lang w:val="sv-SE"/>
              </w:rPr>
              <m:t>0</m:t>
            </m:r>
          </m:e>
          <m:sup>
            <m:r>
              <w:rPr>
                <w:rFonts w:ascii="Cambria Math" w:hAnsi="Cambria Math"/>
                <w:color w:val="C00000"/>
                <w:sz w:val="24"/>
                <w:szCs w:val="24"/>
                <w:lang w:val="sv-SE"/>
              </w:rPr>
              <m:t>5</m:t>
            </m:r>
          </m:sup>
        </m:sSup>
        <m:r>
          <w:rPr>
            <w:rFonts w:ascii="Cambria Math" w:hAnsi="Cambria Math"/>
            <w:color w:val="C00000"/>
            <w:sz w:val="24"/>
            <w:szCs w:val="24"/>
            <w:lang w:val="sv-SE"/>
          </w:rPr>
          <m:t>=1,25.1</m:t>
        </m:r>
        <m:sSup>
          <m:sSupPr>
            <m:ctrlPr>
              <w:rPr>
                <w:rFonts w:ascii="Cambria Math" w:hAnsi="Cambria Math"/>
                <w:i/>
                <w:iCs/>
                <w:color w:val="C00000"/>
                <w:sz w:val="24"/>
                <w:szCs w:val="24"/>
                <w:lang w:val="sv-SE"/>
              </w:rPr>
            </m:ctrlPr>
          </m:sSupPr>
          <m:e>
            <m:r>
              <w:rPr>
                <w:rFonts w:ascii="Cambria Math" w:hAnsi="Cambria Math"/>
                <w:color w:val="C00000"/>
                <w:sz w:val="24"/>
                <w:szCs w:val="24"/>
                <w:lang w:val="sv-SE"/>
              </w:rPr>
              <m:t>0</m:t>
            </m:r>
          </m:e>
          <m:sup>
            <m:r>
              <w:rPr>
                <w:rFonts w:ascii="Cambria Math" w:hAnsi="Cambria Math"/>
                <w:color w:val="C00000"/>
                <w:sz w:val="24"/>
                <w:szCs w:val="24"/>
                <w:lang w:val="sv-SE"/>
              </w:rPr>
              <m:t>5</m:t>
            </m:r>
          </m:sup>
        </m:sSup>
      </m:oMath>
      <w:r w:rsidRPr="004A4E79">
        <w:rPr>
          <w:i/>
          <w:iCs/>
          <w:color w:val="C00000"/>
          <w:sz w:val="24"/>
          <w:szCs w:val="24"/>
          <w:lang w:val="sv-SE"/>
        </w:rPr>
        <w:t xml:space="preserve"> Pa.</w:t>
      </w:r>
    </w:p>
    <w:p w14:paraId="71467E4A" w14:textId="77777777" w:rsidR="009A2E3F" w:rsidRPr="004A4E79" w:rsidRDefault="009A2E3F" w:rsidP="004D65C8">
      <w:pPr>
        <w:rPr>
          <w:color w:val="auto"/>
          <w:sz w:val="24"/>
          <w:szCs w:val="24"/>
          <w:lang w:val="sv-SE"/>
        </w:rPr>
      </w:pPr>
      <w:r w:rsidRPr="004A4E79">
        <w:rPr>
          <w:b/>
          <w:bCs/>
          <w:color w:val="FF0000"/>
          <w:sz w:val="24"/>
          <w:szCs w:val="24"/>
        </w:rPr>
        <w:t xml:space="preserve"> </w:t>
      </w:r>
    </w:p>
    <w:p w14:paraId="3867D7C4" w14:textId="77777777" w:rsidR="009A2E3F" w:rsidRPr="004A4E79" w:rsidRDefault="009A2E3F" w:rsidP="009A2E3F">
      <w:pPr>
        <w:pStyle w:val="ListParagraph"/>
        <w:spacing w:line="276" w:lineRule="auto"/>
        <w:ind w:left="0"/>
        <w:jc w:val="both"/>
        <w:rPr>
          <w:rFonts w:ascii="Times New Roman" w:hAnsi="Times New Roman" w:cs="Times New Roman"/>
          <w:b/>
          <w:bCs/>
          <w:color w:val="FF0000"/>
          <w:sz w:val="24"/>
          <w:szCs w:val="24"/>
        </w:rPr>
      </w:pPr>
      <w:r w:rsidRPr="004A4E79">
        <w:rPr>
          <w:rFonts w:ascii="Times New Roman" w:hAnsi="Times New Roman" w:cs="Times New Roman"/>
          <w:b/>
          <w:bCs/>
          <w:sz w:val="24"/>
          <w:szCs w:val="24"/>
        </w:rPr>
        <w:t xml:space="preserve">c. </w:t>
      </w:r>
      <w:r w:rsidRPr="004A4E79">
        <w:rPr>
          <w:rFonts w:ascii="Times New Roman" w:hAnsi="Times New Roman" w:cs="Times New Roman"/>
          <w:sz w:val="24"/>
          <w:szCs w:val="24"/>
        </w:rPr>
        <w:t xml:space="preserve">Khối lượng khí oxygen có trong bong bóng đó xấp xỉ bằng 1,82 mg.   </w:t>
      </w:r>
      <w:r w:rsidRPr="004A4E79">
        <w:rPr>
          <w:rFonts w:ascii="Cambria Math" w:eastAsia="Cambria Math" w:hAnsi="Cambria Math" w:cs="Cambria Math"/>
          <w:color w:val="FF0000"/>
          <w:sz w:val="24"/>
          <w:szCs w:val="24"/>
        </w:rPr>
        <w:t>⟹</w:t>
      </w:r>
      <w:r w:rsidRPr="004A4E79">
        <w:rPr>
          <w:rFonts w:ascii="Times New Roman" w:eastAsia="Cambria Math" w:hAnsi="Times New Roman" w:cs="Times New Roman"/>
          <w:color w:val="FF0000"/>
          <w:sz w:val="24"/>
          <w:szCs w:val="24"/>
        </w:rPr>
        <w:t xml:space="preserve"> </w:t>
      </w:r>
      <w:r w:rsidRPr="004A4E79">
        <w:rPr>
          <w:rFonts w:ascii="Times New Roman" w:hAnsi="Times New Roman" w:cs="Times New Roman"/>
          <w:b/>
          <w:bCs/>
          <w:color w:val="FF0000"/>
          <w:sz w:val="24"/>
          <w:szCs w:val="24"/>
        </w:rPr>
        <w:t>S</w:t>
      </w:r>
    </w:p>
    <w:p w14:paraId="02CD4FDA" w14:textId="77777777" w:rsidR="009A2E3F" w:rsidRPr="004A4E79" w:rsidRDefault="009A2E3F" w:rsidP="009A2E3F">
      <w:pPr>
        <w:tabs>
          <w:tab w:val="left" w:pos="720"/>
        </w:tabs>
        <w:spacing w:line="276" w:lineRule="auto"/>
        <w:jc w:val="both"/>
        <w:rPr>
          <w:i/>
          <w:iCs/>
          <w:color w:val="C00000"/>
          <w:sz w:val="24"/>
          <w:szCs w:val="24"/>
        </w:rPr>
      </w:pPr>
      <w:r w:rsidRPr="004A4E79">
        <w:rPr>
          <w:i/>
          <w:iCs/>
          <w:color w:val="C00000"/>
          <w:sz w:val="24"/>
          <w:szCs w:val="24"/>
        </w:rPr>
        <w:t xml:space="preserve">Khối lượng khí oxygen có trong bong bóng: </w:t>
      </w:r>
      <m:oMath>
        <m:r>
          <w:rPr>
            <w:rFonts w:ascii="Cambria Math" w:hAnsi="Cambria Math"/>
            <w:color w:val="C00000"/>
            <w:sz w:val="24"/>
            <w:szCs w:val="24"/>
          </w:rPr>
          <m:t>m=</m:t>
        </m:r>
        <m:f>
          <m:fPr>
            <m:ctrlPr>
              <w:rPr>
                <w:rFonts w:ascii="Cambria Math" w:hAnsi="Cambria Math"/>
                <w:i/>
                <w:iCs/>
                <w:color w:val="C00000"/>
                <w:sz w:val="24"/>
                <w:szCs w:val="24"/>
              </w:rPr>
            </m:ctrlPr>
          </m:fPr>
          <m:num>
            <m:r>
              <w:rPr>
                <w:rFonts w:ascii="Cambria Math" w:hAnsi="Cambria Math"/>
                <w:color w:val="C00000"/>
                <w:sz w:val="24"/>
                <w:szCs w:val="24"/>
              </w:rPr>
              <m:t>M.</m:t>
            </m:r>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r>
              <w:rPr>
                <w:rFonts w:ascii="Cambria Math" w:hAnsi="Cambria Math"/>
                <w:color w:val="C00000"/>
                <w:sz w:val="24"/>
                <w:szCs w:val="24"/>
              </w:rPr>
              <m:t>.</m:t>
            </m:r>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num>
          <m:den>
            <m:r>
              <w:rPr>
                <w:rFonts w:ascii="Cambria Math" w:hAnsi="Cambria Math"/>
                <w:color w:val="C00000"/>
                <w:sz w:val="24"/>
                <w:szCs w:val="24"/>
              </w:rPr>
              <m:t>R.</m:t>
            </m:r>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32.1,25.1</m:t>
            </m:r>
            <m:sSup>
              <m:sSupPr>
                <m:ctrlPr>
                  <w:rPr>
                    <w:rFonts w:ascii="Cambria Math" w:hAnsi="Cambria Math"/>
                    <w:i/>
                    <w:iCs/>
                    <w:color w:val="C00000"/>
                    <w:sz w:val="24"/>
                    <w:szCs w:val="24"/>
                  </w:rPr>
                </m:ctrlPr>
              </m:sSupPr>
              <m:e>
                <m:r>
                  <w:rPr>
                    <w:rFonts w:ascii="Cambria Math" w:hAnsi="Cambria Math"/>
                    <w:color w:val="C00000"/>
                    <w:sz w:val="24"/>
                    <w:szCs w:val="24"/>
                  </w:rPr>
                  <m:t>0</m:t>
                </m:r>
              </m:e>
              <m:sup>
                <m:r>
                  <w:rPr>
                    <w:rFonts w:ascii="Cambria Math" w:hAnsi="Cambria Math"/>
                    <w:color w:val="C00000"/>
                    <w:sz w:val="24"/>
                    <w:szCs w:val="24"/>
                  </w:rPr>
                  <m:t>5</m:t>
                </m:r>
              </m:sup>
            </m:sSup>
            <m:r>
              <w:rPr>
                <w:rFonts w:ascii="Cambria Math" w:hAnsi="Cambria Math"/>
                <w:color w:val="C00000"/>
                <w:sz w:val="24"/>
                <w:szCs w:val="24"/>
              </w:rPr>
              <m:t>.0,5.1</m:t>
            </m:r>
            <m:sSup>
              <m:sSupPr>
                <m:ctrlPr>
                  <w:rPr>
                    <w:rFonts w:ascii="Cambria Math" w:hAnsi="Cambria Math"/>
                    <w:i/>
                    <w:iCs/>
                    <w:color w:val="C00000"/>
                    <w:sz w:val="24"/>
                    <w:szCs w:val="24"/>
                  </w:rPr>
                </m:ctrlPr>
              </m:sSupPr>
              <m:e>
                <m:r>
                  <w:rPr>
                    <w:rFonts w:ascii="Cambria Math" w:hAnsi="Cambria Math"/>
                    <w:color w:val="C00000"/>
                    <w:sz w:val="24"/>
                    <w:szCs w:val="24"/>
                  </w:rPr>
                  <m:t>0</m:t>
                </m:r>
              </m:e>
              <m:sup>
                <m:r>
                  <w:rPr>
                    <w:rFonts w:ascii="Cambria Math" w:hAnsi="Cambria Math"/>
                    <w:color w:val="C00000"/>
                    <w:sz w:val="24"/>
                    <w:szCs w:val="24"/>
                  </w:rPr>
                  <m:t>-6</m:t>
                </m:r>
              </m:sup>
            </m:sSup>
          </m:num>
          <m:den>
            <m:r>
              <w:rPr>
                <w:rFonts w:ascii="Cambria Math" w:hAnsi="Cambria Math"/>
                <w:color w:val="C00000"/>
                <w:sz w:val="24"/>
                <w:szCs w:val="24"/>
              </w:rPr>
              <m:t>8,31.300</m:t>
            </m:r>
          </m:den>
        </m:f>
      </m:oMath>
    </w:p>
    <w:p w14:paraId="4C50201C" w14:textId="77777777" w:rsidR="009A2E3F" w:rsidRPr="004A4E79" w:rsidRDefault="009A2E3F" w:rsidP="009A2E3F">
      <w:pPr>
        <w:tabs>
          <w:tab w:val="left" w:pos="720"/>
        </w:tabs>
        <w:spacing w:line="276" w:lineRule="auto"/>
        <w:jc w:val="both"/>
        <w:rPr>
          <w:i/>
          <w:iCs/>
          <w:color w:val="C00000"/>
          <w:sz w:val="24"/>
          <w:szCs w:val="24"/>
        </w:rPr>
      </w:pPr>
      <w:r w:rsidRPr="004A4E79">
        <w:rPr>
          <w:i/>
          <w:iCs/>
          <w:color w:val="C00000"/>
          <w:position w:val="-10"/>
          <w:sz w:val="24"/>
          <w:szCs w:val="24"/>
        </w:rPr>
        <w:object w:dxaOrig="1660" w:dyaOrig="360" w14:anchorId="4E2D1840">
          <v:shape id="_x0000_i1190" type="#_x0000_t75" alt="" style="width:86.15pt;height:21.65pt" o:ole="">
            <v:imagedata r:id="rId352" o:title=""/>
          </v:shape>
          <o:OLEObject Type="Embed" ProgID="Equation.DSMT4" ShapeID="_x0000_i1190" DrawAspect="Content" ObjectID="_1825499575" r:id="rId353"/>
        </w:object>
      </w:r>
      <w:r w:rsidRPr="004A4E79">
        <w:rPr>
          <w:i/>
          <w:iCs/>
          <w:color w:val="C00000"/>
          <w:sz w:val="24"/>
          <w:szCs w:val="24"/>
        </w:rPr>
        <w:t xml:space="preserve"> (g).</w:t>
      </w:r>
    </w:p>
    <w:p w14:paraId="5AE0CBBE" w14:textId="77777777" w:rsidR="009A2E3F" w:rsidRPr="004A4E79" w:rsidRDefault="009A2E3F" w:rsidP="009A2E3F">
      <w:pPr>
        <w:pStyle w:val="ListParagraph"/>
        <w:spacing w:line="276" w:lineRule="auto"/>
        <w:ind w:left="0"/>
        <w:jc w:val="both"/>
        <w:rPr>
          <w:rFonts w:ascii="Times New Roman" w:hAnsi="Times New Roman" w:cs="Times New Roman"/>
          <w:b/>
          <w:bCs/>
          <w:color w:val="FF0000"/>
          <w:sz w:val="24"/>
          <w:szCs w:val="24"/>
        </w:rPr>
      </w:pPr>
    </w:p>
    <w:p w14:paraId="7CF51B3A" w14:textId="77777777" w:rsidR="009A2E3F" w:rsidRPr="004A4E79" w:rsidRDefault="009A2E3F" w:rsidP="009A2E3F">
      <w:pPr>
        <w:pStyle w:val="ListParagraph"/>
        <w:spacing w:line="276" w:lineRule="auto"/>
        <w:ind w:left="0"/>
        <w:jc w:val="both"/>
        <w:rPr>
          <w:rFonts w:ascii="Times New Roman" w:hAnsi="Times New Roman" w:cs="Times New Roman"/>
          <w:b/>
          <w:bCs/>
          <w:color w:val="FF0000"/>
          <w:sz w:val="24"/>
          <w:szCs w:val="24"/>
        </w:rPr>
      </w:pPr>
      <w:r w:rsidRPr="004A4E79">
        <w:rPr>
          <w:rFonts w:ascii="Times New Roman" w:hAnsi="Times New Roman" w:cs="Times New Roman"/>
          <w:b/>
          <w:bCs/>
          <w:sz w:val="24"/>
          <w:szCs w:val="24"/>
        </w:rPr>
        <w:t xml:space="preserve">d. </w:t>
      </w:r>
      <w:r w:rsidRPr="004A4E79">
        <w:rPr>
          <w:rFonts w:ascii="Times New Roman" w:hAnsi="Times New Roman" w:cs="Times New Roman"/>
          <w:sz w:val="24"/>
          <w:szCs w:val="24"/>
        </w:rPr>
        <w:t>Thể tích của bong bóng khi đến mặt nước bằng 0,625 cm</w:t>
      </w:r>
      <w:r w:rsidRPr="004A4E79">
        <w:rPr>
          <w:rFonts w:ascii="Times New Roman" w:hAnsi="Times New Roman" w:cs="Times New Roman"/>
          <w:sz w:val="24"/>
          <w:szCs w:val="24"/>
          <w:vertAlign w:val="superscript"/>
        </w:rPr>
        <w:t>3</w:t>
      </w:r>
      <w:r w:rsidRPr="004A4E79">
        <w:rPr>
          <w:rFonts w:ascii="Times New Roman" w:hAnsi="Times New Roman" w:cs="Times New Roman"/>
          <w:sz w:val="24"/>
          <w:szCs w:val="24"/>
        </w:rPr>
        <w:t xml:space="preserve">.  </w:t>
      </w:r>
      <w:r w:rsidRPr="004A4E79">
        <w:rPr>
          <w:rFonts w:ascii="Cambria Math" w:eastAsia="Cambria Math" w:hAnsi="Cambria Math" w:cs="Cambria Math"/>
          <w:color w:val="FF0000"/>
          <w:sz w:val="24"/>
          <w:szCs w:val="24"/>
        </w:rPr>
        <w:t>⟹</w:t>
      </w:r>
      <w:r w:rsidRPr="004A4E79">
        <w:rPr>
          <w:rFonts w:ascii="Times New Roman" w:eastAsia="Cambria Math" w:hAnsi="Times New Roman" w:cs="Times New Roman"/>
          <w:color w:val="FF0000"/>
          <w:sz w:val="24"/>
          <w:szCs w:val="24"/>
        </w:rPr>
        <w:t xml:space="preserve"> </w:t>
      </w:r>
      <w:r w:rsidRPr="004A4E79">
        <w:rPr>
          <w:rFonts w:ascii="Times New Roman" w:hAnsi="Times New Roman" w:cs="Times New Roman"/>
          <w:b/>
          <w:bCs/>
          <w:color w:val="FF0000"/>
          <w:sz w:val="24"/>
          <w:szCs w:val="24"/>
        </w:rPr>
        <w:t xml:space="preserve">Đ </w:t>
      </w:r>
    </w:p>
    <w:p w14:paraId="62226CCA" w14:textId="77777777" w:rsidR="009A2E3F" w:rsidRPr="004A4E79" w:rsidRDefault="009A2E3F" w:rsidP="009A2E3F">
      <w:pPr>
        <w:tabs>
          <w:tab w:val="left" w:pos="720"/>
        </w:tabs>
        <w:spacing w:line="276" w:lineRule="auto"/>
        <w:jc w:val="both"/>
        <w:rPr>
          <w:i/>
          <w:iCs/>
          <w:color w:val="C00000"/>
          <w:sz w:val="24"/>
          <w:szCs w:val="24"/>
          <w:lang w:val="sv-SE"/>
        </w:rPr>
      </w:pPr>
      <w:r w:rsidRPr="004A4E79">
        <w:rPr>
          <w:i/>
          <w:iCs/>
          <w:color w:val="C00000"/>
          <w:sz w:val="24"/>
          <w:szCs w:val="24"/>
        </w:rPr>
        <w:t xml:space="preserve">Thể tích của bong bóng khi đến mặt nước: </w:t>
      </w:r>
      <w:r w:rsidRPr="004A4E79">
        <w:rPr>
          <w:i/>
          <w:iCs/>
          <w:color w:val="C00000"/>
          <w:position w:val="-30"/>
          <w:sz w:val="24"/>
          <w:szCs w:val="24"/>
        </w:rPr>
        <w:object w:dxaOrig="3180" w:dyaOrig="720" w14:anchorId="01DBE161">
          <v:shape id="_x0000_i1191" type="#_x0000_t75" alt="" style="width:157.7pt;height:36.65pt" o:ole="">
            <v:imagedata r:id="rId354" o:title=""/>
          </v:shape>
          <o:OLEObject Type="Embed" ProgID="Equation.DSMT4" ShapeID="_x0000_i1191" DrawAspect="Content" ObjectID="_1825499576" r:id="rId355"/>
        </w:object>
      </w:r>
      <w:r w:rsidRPr="004A4E79">
        <w:rPr>
          <w:i/>
          <w:iCs/>
          <w:color w:val="C00000"/>
          <w:sz w:val="24"/>
          <w:szCs w:val="24"/>
        </w:rPr>
        <w:t xml:space="preserve"> (cm</w:t>
      </w:r>
      <w:r w:rsidRPr="004A4E79">
        <w:rPr>
          <w:i/>
          <w:iCs/>
          <w:color w:val="C00000"/>
          <w:sz w:val="24"/>
          <w:szCs w:val="24"/>
          <w:vertAlign w:val="superscript"/>
        </w:rPr>
        <w:t>3</w:t>
      </w:r>
      <w:r w:rsidRPr="004A4E79">
        <w:rPr>
          <w:i/>
          <w:iCs/>
          <w:color w:val="C00000"/>
          <w:sz w:val="24"/>
          <w:szCs w:val="24"/>
        </w:rPr>
        <w:t>).</w:t>
      </w:r>
    </w:p>
    <w:p w14:paraId="27CFBD81" w14:textId="77777777" w:rsidR="009A2E3F" w:rsidRPr="004A4E79" w:rsidRDefault="009A2E3F" w:rsidP="009A2E3F">
      <w:pPr>
        <w:pStyle w:val="ListParagraph"/>
        <w:spacing w:line="276" w:lineRule="auto"/>
        <w:ind w:left="0"/>
        <w:jc w:val="both"/>
        <w:rPr>
          <w:rFonts w:ascii="Times New Roman" w:hAnsi="Times New Roman" w:cs="Times New Roman"/>
          <w:b/>
          <w:bCs/>
          <w:color w:val="FF0000"/>
          <w:sz w:val="24"/>
          <w:szCs w:val="24"/>
        </w:rPr>
      </w:pPr>
    </w:p>
    <w:p w14:paraId="67A5B861" w14:textId="77777777" w:rsidR="009A2E3F" w:rsidRPr="004A4E79" w:rsidRDefault="009A2E3F" w:rsidP="009A2E3F">
      <w:pPr>
        <w:tabs>
          <w:tab w:val="left" w:pos="720"/>
        </w:tabs>
        <w:spacing w:line="276" w:lineRule="auto"/>
        <w:jc w:val="both"/>
        <w:rPr>
          <w:color w:val="auto"/>
          <w:sz w:val="24"/>
          <w:szCs w:val="24"/>
          <w:lang w:val="sv-SE"/>
        </w:rPr>
      </w:pPr>
      <w:r w:rsidRPr="004A4E79">
        <w:rPr>
          <w:b/>
          <w:bCs/>
          <w:color w:val="auto"/>
          <w:sz w:val="24"/>
          <w:szCs w:val="24"/>
          <w:lang w:val="sv-SE"/>
        </w:rPr>
        <w:t xml:space="preserve">Câu 2: </w:t>
      </w:r>
      <w:r w:rsidRPr="004A4E79">
        <w:rPr>
          <w:color w:val="auto"/>
          <w:sz w:val="24"/>
          <w:szCs w:val="24"/>
          <w:lang w:val="sv-SE"/>
        </w:rPr>
        <w:t xml:space="preserve">Có 10 g khí oxygen chứa trong xi lanh có pittong kín ở áp suất 3 atm, nhiệt độ 10 </w:t>
      </w:r>
      <w:r w:rsidRPr="004A4E79">
        <w:rPr>
          <w:color w:val="auto"/>
          <w:sz w:val="24"/>
          <w:szCs w:val="24"/>
          <w:vertAlign w:val="superscript"/>
          <w:lang w:val="sv-SE"/>
        </w:rPr>
        <w:t>o</w:t>
      </w:r>
      <w:r w:rsidRPr="004A4E79">
        <w:rPr>
          <w:color w:val="auto"/>
          <w:sz w:val="24"/>
          <w:szCs w:val="24"/>
          <w:lang w:val="sv-SE"/>
        </w:rPr>
        <w:t>C. Sau khi nung nóng đẳng áp nó chiếm thể tích 4 lít. Cho hằng số khí R = 0,082 atm.l/mol.K.</w:t>
      </w:r>
    </w:p>
    <w:p w14:paraId="5B9F5C1F" w14:textId="77777777" w:rsidR="009A2E3F" w:rsidRPr="004A4E79" w:rsidRDefault="009A2E3F" w:rsidP="009A2E3F">
      <w:pPr>
        <w:tabs>
          <w:tab w:val="left" w:pos="720"/>
        </w:tabs>
        <w:spacing w:line="276" w:lineRule="auto"/>
        <w:jc w:val="both"/>
        <w:rPr>
          <w:color w:val="auto"/>
          <w:sz w:val="24"/>
          <w:szCs w:val="24"/>
          <w:lang w:val="sv-SE"/>
        </w:rPr>
      </w:pPr>
      <w:r w:rsidRPr="004A4E79">
        <w:rPr>
          <w:noProof/>
          <w:color w:val="auto"/>
          <w:sz w:val="24"/>
          <w:szCs w:val="24"/>
        </w:rPr>
        <w:lastRenderedPageBreak/>
        <w:drawing>
          <wp:inline distT="0" distB="0" distL="0" distR="0" wp14:anchorId="57AB7067" wp14:editId="6703F5CF">
            <wp:extent cx="484617" cy="1750409"/>
            <wp:effectExtent l="0" t="0" r="0" b="2540"/>
            <wp:docPr id="202543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31310" name="Picture 1" descr="n130 fb + zalo Thu Minh"/>
                    <pic:cNvPicPr/>
                  </pic:nvPicPr>
                  <pic:blipFill>
                    <a:blip r:embed="rId356"/>
                    <a:stretch>
                      <a:fillRect/>
                    </a:stretch>
                  </pic:blipFill>
                  <pic:spPr>
                    <a:xfrm>
                      <a:off x="0" y="0"/>
                      <a:ext cx="496954" cy="1794969"/>
                    </a:xfrm>
                    <a:prstGeom prst="rect">
                      <a:avLst/>
                    </a:prstGeom>
                  </pic:spPr>
                </pic:pic>
              </a:graphicData>
            </a:graphic>
          </wp:inline>
        </w:drawing>
      </w:r>
      <w:r w:rsidRPr="004A4E79">
        <w:rPr>
          <w:color w:val="auto"/>
          <w:sz w:val="24"/>
          <w:szCs w:val="24"/>
          <w:lang w:val="sv-SE"/>
        </w:rPr>
        <w:t xml:space="preserve"> </w:t>
      </w:r>
    </w:p>
    <w:p w14:paraId="0B9DE6E9" w14:textId="77777777" w:rsidR="009A2E3F" w:rsidRPr="004A4E79" w:rsidRDefault="009A2E3F" w:rsidP="009A2E3F">
      <w:pPr>
        <w:pStyle w:val="ListParagraph"/>
        <w:spacing w:line="276" w:lineRule="auto"/>
        <w:ind w:left="0"/>
        <w:jc w:val="both"/>
        <w:rPr>
          <w:rFonts w:ascii="Times New Roman" w:hAnsi="Times New Roman" w:cs="Times New Roman"/>
          <w:i/>
          <w:iCs/>
          <w:color w:val="C00000"/>
          <w:sz w:val="24"/>
          <w:szCs w:val="24"/>
          <w:lang w:val="sv-SE"/>
        </w:rPr>
      </w:pPr>
      <w:r w:rsidRPr="004A4E79">
        <w:rPr>
          <w:rFonts w:ascii="Times New Roman" w:hAnsi="Times New Roman" w:cs="Times New Roman"/>
          <w:b/>
          <w:bCs/>
          <w:sz w:val="24"/>
          <w:szCs w:val="24"/>
          <w:lang w:val="sv-SE"/>
        </w:rPr>
        <w:t xml:space="preserve">a. </w:t>
      </w:r>
      <w:r w:rsidRPr="004A4E79">
        <w:rPr>
          <w:rFonts w:ascii="Times New Roman" w:hAnsi="Times New Roman" w:cs="Times New Roman"/>
          <w:sz w:val="24"/>
          <w:szCs w:val="24"/>
          <w:lang w:val="sv-SE"/>
        </w:rPr>
        <w:t>Khối lượng riêng của khí sau khi nung bằng 2,25 kg/m</w:t>
      </w:r>
      <w:r w:rsidRPr="004A4E79">
        <w:rPr>
          <w:rFonts w:ascii="Times New Roman" w:hAnsi="Times New Roman" w:cs="Times New Roman"/>
          <w:sz w:val="24"/>
          <w:szCs w:val="24"/>
          <w:vertAlign w:val="superscript"/>
          <w:lang w:val="sv-SE"/>
        </w:rPr>
        <w:t>3</w:t>
      </w:r>
      <w:r w:rsidRPr="004A4E79">
        <w:rPr>
          <w:rFonts w:ascii="Times New Roman" w:hAnsi="Times New Roman" w:cs="Times New Roman"/>
          <w:sz w:val="24"/>
          <w:szCs w:val="24"/>
          <w:lang w:val="sv-SE"/>
        </w:rPr>
        <w:t xml:space="preserve">.   </w:t>
      </w:r>
      <w:r w:rsidRPr="004A4E79">
        <w:rPr>
          <w:rFonts w:ascii="Cambria Math" w:eastAsia="Cambria Math" w:hAnsi="Cambria Math" w:cs="Cambria Math"/>
          <w:color w:val="FF0000"/>
          <w:sz w:val="24"/>
          <w:szCs w:val="24"/>
        </w:rPr>
        <w:t>⟹</w:t>
      </w:r>
      <w:r w:rsidRPr="004A4E79">
        <w:rPr>
          <w:rFonts w:ascii="Times New Roman" w:eastAsia="Cambria Math" w:hAnsi="Times New Roman" w:cs="Times New Roman"/>
          <w:color w:val="FF0000"/>
          <w:sz w:val="24"/>
          <w:szCs w:val="24"/>
        </w:rPr>
        <w:t xml:space="preserve"> </w:t>
      </w:r>
      <w:r w:rsidRPr="004A4E79">
        <w:rPr>
          <w:rFonts w:ascii="Times New Roman" w:hAnsi="Times New Roman" w:cs="Times New Roman"/>
          <w:b/>
          <w:bCs/>
          <w:color w:val="FF0000"/>
          <w:sz w:val="24"/>
          <w:szCs w:val="24"/>
        </w:rPr>
        <w:t>S</w:t>
      </w:r>
      <w:r w:rsidRPr="004A4E79">
        <w:rPr>
          <w:rFonts w:ascii="Times New Roman" w:hAnsi="Times New Roman" w:cs="Times New Roman"/>
          <w:i/>
          <w:iCs/>
          <w:color w:val="C00000"/>
          <w:sz w:val="24"/>
          <w:szCs w:val="24"/>
          <w:lang w:val="sv-SE"/>
        </w:rPr>
        <w:t xml:space="preserve"> </w:t>
      </w:r>
    </w:p>
    <w:p w14:paraId="43B01D5C" w14:textId="77777777" w:rsidR="009A2E3F" w:rsidRPr="004A4E79" w:rsidRDefault="009A2E3F" w:rsidP="009A2E3F">
      <w:pPr>
        <w:pStyle w:val="ListParagraph"/>
        <w:spacing w:line="276" w:lineRule="auto"/>
        <w:ind w:left="0"/>
        <w:jc w:val="both"/>
        <w:rPr>
          <w:rFonts w:ascii="Times New Roman" w:hAnsi="Times New Roman" w:cs="Times New Roman"/>
          <w:b/>
          <w:bCs/>
          <w:i/>
          <w:iCs/>
          <w:color w:val="C00000"/>
          <w:sz w:val="24"/>
          <w:szCs w:val="24"/>
        </w:rPr>
      </w:pPr>
      <w:r w:rsidRPr="004A4E79">
        <w:rPr>
          <w:rFonts w:ascii="Times New Roman" w:hAnsi="Times New Roman" w:cs="Times New Roman"/>
          <w:i/>
          <w:iCs/>
          <w:color w:val="C00000"/>
          <w:sz w:val="24"/>
          <w:szCs w:val="24"/>
          <w:lang w:val="sv-SE"/>
        </w:rPr>
        <w:t xml:space="preserve">Khối lượng riêng của khí sau khi nung: </w:t>
      </w:r>
      <w:r w:rsidRPr="004A4E79">
        <w:rPr>
          <w:rFonts w:ascii="Times New Roman" w:hAnsi="Times New Roman" w:cs="Times New Roman"/>
          <w:i/>
          <w:iCs/>
          <w:color w:val="C00000"/>
          <w:position w:val="-30"/>
          <w:sz w:val="24"/>
          <w:szCs w:val="24"/>
          <w:lang w:val="sv-SE"/>
        </w:rPr>
        <w:object w:dxaOrig="1860" w:dyaOrig="680" w14:anchorId="0D3C1523">
          <v:shape id="_x0000_i1192" type="#_x0000_t75" alt="" style="width:93.65pt;height:36.65pt" o:ole="">
            <v:imagedata r:id="rId357" o:title=""/>
          </v:shape>
          <o:OLEObject Type="Embed" ProgID="Equation.DSMT4" ShapeID="_x0000_i1192" DrawAspect="Content" ObjectID="_1825499577" r:id="rId358"/>
        </w:object>
      </w:r>
      <w:r w:rsidRPr="004A4E79">
        <w:rPr>
          <w:rFonts w:ascii="Times New Roman" w:hAnsi="Times New Roman" w:cs="Times New Roman"/>
          <w:i/>
          <w:iCs/>
          <w:color w:val="C00000"/>
          <w:sz w:val="24"/>
          <w:szCs w:val="24"/>
          <w:lang w:val="sv-SE"/>
        </w:rPr>
        <w:t>(kg/m</w:t>
      </w:r>
      <w:r w:rsidRPr="004A4E79">
        <w:rPr>
          <w:rFonts w:ascii="Times New Roman" w:hAnsi="Times New Roman" w:cs="Times New Roman"/>
          <w:i/>
          <w:iCs/>
          <w:color w:val="C00000"/>
          <w:sz w:val="24"/>
          <w:szCs w:val="24"/>
          <w:vertAlign w:val="superscript"/>
          <w:lang w:val="sv-SE"/>
        </w:rPr>
        <w:t>3</w:t>
      </w:r>
      <w:r w:rsidRPr="004A4E79">
        <w:rPr>
          <w:rFonts w:ascii="Times New Roman" w:hAnsi="Times New Roman" w:cs="Times New Roman"/>
          <w:i/>
          <w:iCs/>
          <w:color w:val="C00000"/>
          <w:sz w:val="24"/>
          <w:szCs w:val="24"/>
          <w:lang w:val="sv-SE"/>
        </w:rPr>
        <w:t>).</w:t>
      </w:r>
    </w:p>
    <w:p w14:paraId="08714B1A" w14:textId="77777777" w:rsidR="009A2E3F" w:rsidRPr="004A4E79" w:rsidRDefault="009A2E3F" w:rsidP="009A2E3F">
      <w:pPr>
        <w:pStyle w:val="ListParagraph"/>
        <w:spacing w:line="276" w:lineRule="auto"/>
        <w:ind w:left="0"/>
        <w:jc w:val="both"/>
        <w:rPr>
          <w:rFonts w:ascii="Times New Roman" w:hAnsi="Times New Roman" w:cs="Times New Roman"/>
          <w:b/>
          <w:bCs/>
          <w:color w:val="FF0000"/>
          <w:sz w:val="24"/>
          <w:szCs w:val="24"/>
        </w:rPr>
      </w:pPr>
      <w:r w:rsidRPr="004A4E79">
        <w:rPr>
          <w:rFonts w:ascii="Times New Roman" w:hAnsi="Times New Roman" w:cs="Times New Roman"/>
          <w:b/>
          <w:bCs/>
          <w:sz w:val="24"/>
          <w:szCs w:val="24"/>
        </w:rPr>
        <w:t xml:space="preserve">b. </w:t>
      </w:r>
      <w:r w:rsidRPr="004A4E79">
        <w:rPr>
          <w:rFonts w:ascii="Times New Roman" w:hAnsi="Times New Roman" w:cs="Times New Roman"/>
          <w:sz w:val="24"/>
          <w:szCs w:val="24"/>
          <w:lang w:val="sv-SE"/>
        </w:rPr>
        <w:t xml:space="preserve">Thể tích của khí trước khi nung xấp xỉ bằng 2,12 lít   </w:t>
      </w:r>
      <w:r w:rsidRPr="004A4E79">
        <w:rPr>
          <w:rFonts w:ascii="Cambria Math" w:eastAsia="Cambria Math" w:hAnsi="Cambria Math" w:cs="Cambria Math"/>
          <w:color w:val="FF0000"/>
          <w:sz w:val="24"/>
          <w:szCs w:val="24"/>
        </w:rPr>
        <w:t>⟹</w:t>
      </w:r>
      <w:r w:rsidRPr="004A4E79">
        <w:rPr>
          <w:rFonts w:ascii="Times New Roman" w:eastAsia="Cambria Math" w:hAnsi="Times New Roman" w:cs="Times New Roman"/>
          <w:color w:val="FF0000"/>
          <w:sz w:val="24"/>
          <w:szCs w:val="24"/>
        </w:rPr>
        <w:t xml:space="preserve"> </w:t>
      </w:r>
      <w:r w:rsidRPr="004A4E79">
        <w:rPr>
          <w:rFonts w:ascii="Times New Roman" w:hAnsi="Times New Roman" w:cs="Times New Roman"/>
          <w:b/>
          <w:bCs/>
          <w:color w:val="FF0000"/>
          <w:sz w:val="24"/>
          <w:szCs w:val="24"/>
        </w:rPr>
        <w:t>S</w:t>
      </w:r>
    </w:p>
    <w:p w14:paraId="7D5AD5BF" w14:textId="77777777" w:rsidR="009A2E3F" w:rsidRPr="004A4E79" w:rsidRDefault="009A2E3F" w:rsidP="009A2E3F">
      <w:pPr>
        <w:tabs>
          <w:tab w:val="left" w:pos="720"/>
        </w:tabs>
        <w:spacing w:line="276" w:lineRule="auto"/>
        <w:jc w:val="both"/>
        <w:rPr>
          <w:i/>
          <w:iCs/>
          <w:color w:val="C00000"/>
          <w:sz w:val="24"/>
          <w:szCs w:val="24"/>
          <w:lang w:val="sv-SE"/>
        </w:rPr>
      </w:pPr>
      <w:r w:rsidRPr="004A4E79">
        <w:rPr>
          <w:i/>
          <w:iCs/>
          <w:color w:val="C00000"/>
          <w:sz w:val="24"/>
          <w:szCs w:val="24"/>
          <w:lang w:val="sv-SE"/>
        </w:rPr>
        <w:t>Trước khi nung: p</w:t>
      </w:r>
      <w:r w:rsidRPr="004A4E79">
        <w:rPr>
          <w:i/>
          <w:iCs/>
          <w:color w:val="C00000"/>
          <w:sz w:val="24"/>
          <w:szCs w:val="24"/>
          <w:vertAlign w:val="subscript"/>
          <w:lang w:val="sv-SE"/>
        </w:rPr>
        <w:t>1</w:t>
      </w:r>
      <w:r w:rsidRPr="004A4E79">
        <w:rPr>
          <w:i/>
          <w:iCs/>
          <w:color w:val="C00000"/>
          <w:sz w:val="24"/>
          <w:szCs w:val="24"/>
          <w:lang w:val="sv-SE"/>
        </w:rPr>
        <w:t xml:space="preserve"> = 3 atm, T</w:t>
      </w:r>
      <w:r w:rsidRPr="004A4E79">
        <w:rPr>
          <w:i/>
          <w:iCs/>
          <w:color w:val="C00000"/>
          <w:sz w:val="24"/>
          <w:szCs w:val="24"/>
          <w:vertAlign w:val="subscript"/>
          <w:lang w:val="sv-SE"/>
        </w:rPr>
        <w:t>1</w:t>
      </w:r>
      <w:r w:rsidRPr="004A4E79">
        <w:rPr>
          <w:i/>
          <w:iCs/>
          <w:color w:val="C00000"/>
          <w:sz w:val="24"/>
          <w:szCs w:val="24"/>
          <w:lang w:val="sv-SE"/>
        </w:rPr>
        <w:t xml:space="preserve"> = 283 K.</w:t>
      </w:r>
    </w:p>
    <w:p w14:paraId="20C6EE29" w14:textId="77777777" w:rsidR="009A2E3F" w:rsidRPr="004A4E79" w:rsidRDefault="009A2E3F" w:rsidP="009A2E3F">
      <w:pPr>
        <w:tabs>
          <w:tab w:val="left" w:pos="720"/>
        </w:tabs>
        <w:spacing w:line="276" w:lineRule="auto"/>
        <w:jc w:val="both"/>
        <w:rPr>
          <w:i/>
          <w:iCs/>
          <w:color w:val="C00000"/>
          <w:sz w:val="24"/>
          <w:szCs w:val="24"/>
          <w:lang w:val="sv-SE"/>
        </w:rPr>
      </w:pPr>
      <w:r w:rsidRPr="004A4E79">
        <w:rPr>
          <w:i/>
          <w:iCs/>
          <w:color w:val="C00000"/>
          <w:sz w:val="24"/>
          <w:szCs w:val="24"/>
          <w:lang w:val="sv-SE"/>
        </w:rPr>
        <w:t xml:space="preserve">Thể tích của khí trước khi nung: </w:t>
      </w:r>
      <m:oMath>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V</m:t>
            </m:r>
          </m:e>
          <m:sub>
            <m:r>
              <w:rPr>
                <w:rFonts w:ascii="Cambria Math" w:hAnsi="Cambria Math"/>
                <w:color w:val="C00000"/>
                <w:sz w:val="24"/>
                <w:szCs w:val="24"/>
                <w:lang w:val="sv-SE"/>
              </w:rPr>
              <m:t>1</m:t>
            </m:r>
          </m:sub>
        </m:sSub>
        <m:r>
          <w:rPr>
            <w:rFonts w:ascii="Cambria Math" w:hAnsi="Cambria Math"/>
            <w:color w:val="C00000"/>
            <w:sz w:val="24"/>
            <w:szCs w:val="24"/>
            <w:lang w:val="sv-SE"/>
          </w:rPr>
          <m:t>=</m:t>
        </m:r>
        <m:f>
          <m:fPr>
            <m:ctrlPr>
              <w:rPr>
                <w:rFonts w:ascii="Cambria Math" w:hAnsi="Cambria Math"/>
                <w:i/>
                <w:iCs/>
                <w:color w:val="C00000"/>
                <w:sz w:val="24"/>
                <w:szCs w:val="24"/>
                <w:lang w:val="sv-SE"/>
              </w:rPr>
            </m:ctrlPr>
          </m:fPr>
          <m:num>
            <m:r>
              <w:rPr>
                <w:rFonts w:ascii="Cambria Math" w:hAnsi="Cambria Math"/>
                <w:color w:val="C00000"/>
                <w:sz w:val="24"/>
                <w:szCs w:val="24"/>
                <w:lang w:val="sv-SE"/>
              </w:rPr>
              <m:t>m</m:t>
            </m:r>
          </m:num>
          <m:den>
            <m:r>
              <w:rPr>
                <w:rFonts w:ascii="Cambria Math" w:hAnsi="Cambria Math"/>
                <w:color w:val="C00000"/>
                <w:sz w:val="24"/>
                <w:szCs w:val="24"/>
                <w:lang w:val="sv-SE"/>
              </w:rPr>
              <m:t>M</m:t>
            </m:r>
          </m:den>
        </m:f>
        <m:f>
          <m:fPr>
            <m:ctrlPr>
              <w:rPr>
                <w:rFonts w:ascii="Cambria Math" w:hAnsi="Cambria Math"/>
                <w:i/>
                <w:iCs/>
                <w:color w:val="C00000"/>
                <w:sz w:val="24"/>
                <w:szCs w:val="24"/>
                <w:lang w:val="sv-SE"/>
              </w:rPr>
            </m:ctrlPr>
          </m:fPr>
          <m:num>
            <m:r>
              <w:rPr>
                <w:rFonts w:ascii="Cambria Math" w:hAnsi="Cambria Math"/>
                <w:color w:val="C00000"/>
                <w:sz w:val="24"/>
                <w:szCs w:val="24"/>
                <w:lang w:val="sv-SE"/>
              </w:rPr>
              <m:t>R.</m:t>
            </m:r>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T</m:t>
                </m:r>
              </m:e>
              <m:sub>
                <m:r>
                  <w:rPr>
                    <w:rFonts w:ascii="Cambria Math" w:hAnsi="Cambria Math"/>
                    <w:color w:val="C00000"/>
                    <w:sz w:val="24"/>
                    <w:szCs w:val="24"/>
                    <w:lang w:val="sv-SE"/>
                  </w:rPr>
                  <m:t>1</m:t>
                </m:r>
              </m:sub>
            </m:sSub>
          </m:num>
          <m:den>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p</m:t>
                </m:r>
              </m:e>
              <m:sub>
                <m:r>
                  <w:rPr>
                    <w:rFonts w:ascii="Cambria Math" w:hAnsi="Cambria Math"/>
                    <w:color w:val="C00000"/>
                    <w:sz w:val="24"/>
                    <w:szCs w:val="24"/>
                    <w:lang w:val="sv-SE"/>
                  </w:rPr>
                  <m:t>1</m:t>
                </m:r>
              </m:sub>
            </m:sSub>
          </m:den>
        </m:f>
        <m:r>
          <w:rPr>
            <w:rFonts w:ascii="Cambria Math" w:hAnsi="Cambria Math"/>
            <w:color w:val="C00000"/>
            <w:sz w:val="24"/>
            <w:szCs w:val="24"/>
            <w:lang w:val="sv-SE"/>
          </w:rPr>
          <m:t>=</m:t>
        </m:r>
        <m:f>
          <m:fPr>
            <m:ctrlPr>
              <w:rPr>
                <w:rFonts w:ascii="Cambria Math" w:hAnsi="Cambria Math"/>
                <w:i/>
                <w:iCs/>
                <w:color w:val="C00000"/>
                <w:sz w:val="24"/>
                <w:szCs w:val="24"/>
                <w:lang w:val="sv-SE"/>
              </w:rPr>
            </m:ctrlPr>
          </m:fPr>
          <m:num>
            <m:r>
              <w:rPr>
                <w:rFonts w:ascii="Cambria Math" w:hAnsi="Cambria Math"/>
                <w:color w:val="C00000"/>
                <w:sz w:val="24"/>
                <w:szCs w:val="24"/>
                <w:lang w:val="sv-SE"/>
              </w:rPr>
              <m:t>10</m:t>
            </m:r>
          </m:num>
          <m:den>
            <m:r>
              <w:rPr>
                <w:rFonts w:ascii="Cambria Math" w:hAnsi="Cambria Math"/>
                <w:color w:val="C00000"/>
                <w:sz w:val="24"/>
                <w:szCs w:val="24"/>
                <w:lang w:val="sv-SE"/>
              </w:rPr>
              <m:t>32</m:t>
            </m:r>
          </m:den>
        </m:f>
        <m:f>
          <m:fPr>
            <m:ctrlPr>
              <w:rPr>
                <w:rFonts w:ascii="Cambria Math" w:hAnsi="Cambria Math"/>
                <w:i/>
                <w:iCs/>
                <w:color w:val="C00000"/>
                <w:sz w:val="24"/>
                <w:szCs w:val="24"/>
                <w:lang w:val="sv-SE"/>
              </w:rPr>
            </m:ctrlPr>
          </m:fPr>
          <m:num>
            <m:r>
              <w:rPr>
                <w:rFonts w:ascii="Cambria Math" w:hAnsi="Cambria Math"/>
                <w:color w:val="C00000"/>
                <w:sz w:val="24"/>
                <w:szCs w:val="24"/>
                <w:lang w:val="sv-SE"/>
              </w:rPr>
              <m:t>0,082.283</m:t>
            </m:r>
          </m:num>
          <m:den>
            <m:r>
              <w:rPr>
                <w:rFonts w:ascii="Cambria Math" w:hAnsi="Cambria Math"/>
                <w:color w:val="C00000"/>
                <w:sz w:val="24"/>
                <w:szCs w:val="24"/>
                <w:lang w:val="sv-SE"/>
              </w:rPr>
              <m:t>3</m:t>
            </m:r>
          </m:den>
        </m:f>
        <m:r>
          <w:rPr>
            <w:rFonts w:ascii="Cambria Math" w:hAnsi="Cambria Math"/>
            <w:color w:val="C00000"/>
            <w:sz w:val="24"/>
            <w:szCs w:val="24"/>
            <w:lang w:val="sv-SE"/>
          </w:rPr>
          <m:t>≈2,42</m:t>
        </m:r>
      </m:oMath>
      <w:r w:rsidRPr="004A4E79">
        <w:rPr>
          <w:i/>
          <w:iCs/>
          <w:color w:val="C00000"/>
          <w:sz w:val="24"/>
          <w:szCs w:val="24"/>
          <w:lang w:val="sv-SE"/>
        </w:rPr>
        <w:t xml:space="preserve"> (lít).</w:t>
      </w:r>
    </w:p>
    <w:p w14:paraId="2A875D1B" w14:textId="77777777" w:rsidR="009A2E3F" w:rsidRPr="004A4E79" w:rsidRDefault="009A2E3F" w:rsidP="009A2E3F">
      <w:pPr>
        <w:pStyle w:val="ListParagraph"/>
        <w:spacing w:line="276" w:lineRule="auto"/>
        <w:ind w:left="0"/>
        <w:jc w:val="both"/>
        <w:rPr>
          <w:rFonts w:ascii="Times New Roman" w:hAnsi="Times New Roman" w:cs="Times New Roman"/>
          <w:b/>
          <w:bCs/>
          <w:color w:val="FF0000"/>
          <w:sz w:val="24"/>
          <w:szCs w:val="24"/>
        </w:rPr>
      </w:pPr>
      <w:r w:rsidRPr="004A4E79">
        <w:rPr>
          <w:rFonts w:ascii="Times New Roman" w:hAnsi="Times New Roman" w:cs="Times New Roman"/>
          <w:b/>
          <w:bCs/>
          <w:sz w:val="24"/>
          <w:szCs w:val="24"/>
        </w:rPr>
        <w:t xml:space="preserve">c. </w:t>
      </w:r>
      <w:r w:rsidRPr="004A4E79">
        <w:rPr>
          <w:rFonts w:ascii="Times New Roman" w:hAnsi="Times New Roman" w:cs="Times New Roman"/>
          <w:sz w:val="24"/>
          <w:szCs w:val="24"/>
          <w:lang w:val="sv-SE"/>
        </w:rPr>
        <w:t>Khối lượng riêng của khí trước khi nung xấp xỉ bằng 4,14 kg/m</w:t>
      </w:r>
      <w:r w:rsidRPr="004A4E79">
        <w:rPr>
          <w:rFonts w:ascii="Times New Roman" w:hAnsi="Times New Roman" w:cs="Times New Roman"/>
          <w:sz w:val="24"/>
          <w:szCs w:val="24"/>
          <w:vertAlign w:val="superscript"/>
          <w:lang w:val="sv-SE"/>
        </w:rPr>
        <w:t xml:space="preserve">3   </w:t>
      </w:r>
      <w:r w:rsidRPr="004A4E79">
        <w:rPr>
          <w:rFonts w:ascii="Cambria Math" w:eastAsia="Cambria Math" w:hAnsi="Cambria Math" w:cs="Cambria Math"/>
          <w:color w:val="FF0000"/>
          <w:sz w:val="24"/>
          <w:szCs w:val="24"/>
        </w:rPr>
        <w:t>⟹</w:t>
      </w:r>
      <w:r w:rsidRPr="004A4E79">
        <w:rPr>
          <w:rFonts w:ascii="Times New Roman" w:eastAsia="Cambria Math" w:hAnsi="Times New Roman" w:cs="Times New Roman"/>
          <w:color w:val="FF0000"/>
          <w:sz w:val="24"/>
          <w:szCs w:val="24"/>
        </w:rPr>
        <w:t xml:space="preserve"> </w:t>
      </w:r>
      <w:r w:rsidRPr="004A4E79">
        <w:rPr>
          <w:rFonts w:ascii="Times New Roman" w:hAnsi="Times New Roman" w:cs="Times New Roman"/>
          <w:b/>
          <w:bCs/>
          <w:color w:val="FF0000"/>
          <w:sz w:val="24"/>
          <w:szCs w:val="24"/>
        </w:rPr>
        <w:t>Đ</w:t>
      </w:r>
    </w:p>
    <w:p w14:paraId="260BB132" w14:textId="77777777" w:rsidR="009A2E3F" w:rsidRPr="004A4E79" w:rsidRDefault="009A2E3F" w:rsidP="009A2E3F">
      <w:pPr>
        <w:tabs>
          <w:tab w:val="left" w:pos="720"/>
        </w:tabs>
        <w:spacing w:line="276" w:lineRule="auto"/>
        <w:jc w:val="both"/>
        <w:rPr>
          <w:i/>
          <w:iCs/>
          <w:color w:val="C00000"/>
          <w:sz w:val="24"/>
          <w:szCs w:val="24"/>
          <w:lang w:val="sv-SE"/>
        </w:rPr>
      </w:pPr>
      <w:r w:rsidRPr="004A4E79">
        <w:rPr>
          <w:i/>
          <w:iCs/>
          <w:color w:val="C00000"/>
          <w:sz w:val="24"/>
          <w:szCs w:val="24"/>
          <w:lang w:val="sv-SE"/>
        </w:rPr>
        <w:t xml:space="preserve">Khối lượng riêng của khí trước khi nung: </w:t>
      </w:r>
      <w:r w:rsidRPr="004A4E79">
        <w:rPr>
          <w:i/>
          <w:iCs/>
          <w:color w:val="C00000"/>
          <w:position w:val="-30"/>
          <w:sz w:val="24"/>
          <w:szCs w:val="24"/>
          <w:lang w:val="sv-SE"/>
        </w:rPr>
        <w:object w:dxaOrig="1420" w:dyaOrig="680" w14:anchorId="7C3F48C4">
          <v:shape id="_x0000_i1193" type="#_x0000_t75" alt="" style="width:1in;height:36.65pt" o:ole="">
            <v:imagedata r:id="rId359" o:title=""/>
          </v:shape>
          <o:OLEObject Type="Embed" ProgID="Equation.DSMT4" ShapeID="_x0000_i1193" DrawAspect="Content" ObjectID="_1825499578" r:id="rId360"/>
        </w:object>
      </w:r>
      <w:r w:rsidRPr="004A4E79">
        <w:rPr>
          <w:i/>
          <w:iCs/>
          <w:color w:val="C00000"/>
          <w:sz w:val="24"/>
          <w:szCs w:val="24"/>
          <w:lang w:val="sv-SE"/>
        </w:rPr>
        <w:t>(kg/m</w:t>
      </w:r>
      <w:r w:rsidRPr="004A4E79">
        <w:rPr>
          <w:i/>
          <w:iCs/>
          <w:color w:val="C00000"/>
          <w:sz w:val="24"/>
          <w:szCs w:val="24"/>
          <w:vertAlign w:val="superscript"/>
          <w:lang w:val="sv-SE"/>
        </w:rPr>
        <w:t>3</w:t>
      </w:r>
      <w:r w:rsidRPr="004A4E79">
        <w:rPr>
          <w:i/>
          <w:iCs/>
          <w:color w:val="C00000"/>
          <w:sz w:val="24"/>
          <w:szCs w:val="24"/>
          <w:lang w:val="sv-SE"/>
        </w:rPr>
        <w:t>).</w:t>
      </w:r>
    </w:p>
    <w:p w14:paraId="3DDD7BB5" w14:textId="77777777" w:rsidR="009A2E3F" w:rsidRPr="004A4E79" w:rsidRDefault="009A2E3F" w:rsidP="009A2E3F">
      <w:pPr>
        <w:pStyle w:val="ListParagraph"/>
        <w:spacing w:line="276" w:lineRule="auto"/>
        <w:ind w:left="0"/>
        <w:jc w:val="both"/>
        <w:rPr>
          <w:rFonts w:ascii="Times New Roman" w:hAnsi="Times New Roman" w:cs="Times New Roman"/>
          <w:i/>
          <w:iCs/>
          <w:color w:val="C00000"/>
          <w:sz w:val="24"/>
          <w:szCs w:val="24"/>
          <w:lang w:val="sv-SE"/>
        </w:rPr>
      </w:pPr>
      <w:r w:rsidRPr="004A4E79">
        <w:rPr>
          <w:rFonts w:ascii="Times New Roman" w:hAnsi="Times New Roman" w:cs="Times New Roman"/>
          <w:b/>
          <w:bCs/>
          <w:sz w:val="24"/>
          <w:szCs w:val="24"/>
        </w:rPr>
        <w:t xml:space="preserve">d. </w:t>
      </w:r>
      <w:r w:rsidRPr="004A4E79">
        <w:rPr>
          <w:rFonts w:ascii="Times New Roman" w:hAnsi="Times New Roman" w:cs="Times New Roman"/>
          <w:sz w:val="24"/>
          <w:szCs w:val="24"/>
          <w:lang w:val="sv-SE"/>
        </w:rPr>
        <w:t xml:space="preserve">Nhiệt của khí sau khi nung xấp xỉ bằng 195 </w:t>
      </w:r>
      <w:r w:rsidRPr="004A4E79">
        <w:rPr>
          <w:rFonts w:ascii="Times New Roman" w:hAnsi="Times New Roman" w:cs="Times New Roman"/>
          <w:sz w:val="24"/>
          <w:szCs w:val="24"/>
          <w:vertAlign w:val="superscript"/>
          <w:lang w:val="sv-SE"/>
        </w:rPr>
        <w:t>o</w:t>
      </w:r>
      <w:r w:rsidRPr="004A4E79">
        <w:rPr>
          <w:rFonts w:ascii="Times New Roman" w:hAnsi="Times New Roman" w:cs="Times New Roman"/>
          <w:sz w:val="24"/>
          <w:szCs w:val="24"/>
          <w:lang w:val="sv-SE"/>
        </w:rPr>
        <w:t xml:space="preserve">C   </w:t>
      </w:r>
      <w:r w:rsidRPr="004A4E79">
        <w:rPr>
          <w:rFonts w:ascii="Cambria Math" w:eastAsia="Cambria Math" w:hAnsi="Cambria Math" w:cs="Cambria Math"/>
          <w:color w:val="FF0000"/>
          <w:sz w:val="24"/>
          <w:szCs w:val="24"/>
        </w:rPr>
        <w:t>⟹</w:t>
      </w:r>
      <w:r w:rsidRPr="004A4E79">
        <w:rPr>
          <w:rFonts w:ascii="Times New Roman" w:eastAsia="Cambria Math" w:hAnsi="Times New Roman" w:cs="Times New Roman"/>
          <w:color w:val="FF0000"/>
          <w:sz w:val="24"/>
          <w:szCs w:val="24"/>
        </w:rPr>
        <w:t xml:space="preserve"> </w:t>
      </w:r>
      <w:r w:rsidRPr="004A4E79">
        <w:rPr>
          <w:rFonts w:ascii="Times New Roman" w:hAnsi="Times New Roman" w:cs="Times New Roman"/>
          <w:b/>
          <w:bCs/>
          <w:color w:val="FF0000"/>
          <w:sz w:val="24"/>
          <w:szCs w:val="24"/>
        </w:rPr>
        <w:t>Đ</w:t>
      </w:r>
      <w:r w:rsidRPr="004A4E79">
        <w:rPr>
          <w:rFonts w:ascii="Times New Roman" w:hAnsi="Times New Roman" w:cs="Times New Roman"/>
          <w:i/>
          <w:iCs/>
          <w:color w:val="C00000"/>
          <w:sz w:val="24"/>
          <w:szCs w:val="24"/>
          <w:lang w:val="sv-SE"/>
        </w:rPr>
        <w:t xml:space="preserve"> </w:t>
      </w:r>
    </w:p>
    <w:p w14:paraId="74DFB268" w14:textId="77777777" w:rsidR="009A2E3F" w:rsidRPr="004A4E79" w:rsidRDefault="009A2E3F" w:rsidP="009A2E3F">
      <w:pPr>
        <w:pStyle w:val="ListParagraph"/>
        <w:spacing w:line="276" w:lineRule="auto"/>
        <w:ind w:left="0"/>
        <w:jc w:val="both"/>
        <w:rPr>
          <w:rFonts w:ascii="Times New Roman" w:hAnsi="Times New Roman" w:cs="Times New Roman"/>
          <w:i/>
          <w:iCs/>
          <w:color w:val="C00000"/>
          <w:sz w:val="24"/>
          <w:szCs w:val="24"/>
          <w:lang w:val="sv-SE"/>
        </w:rPr>
      </w:pPr>
      <w:r w:rsidRPr="004A4E79">
        <w:rPr>
          <w:rFonts w:ascii="Times New Roman" w:hAnsi="Times New Roman" w:cs="Times New Roman"/>
          <w:i/>
          <w:iCs/>
          <w:color w:val="C00000"/>
          <w:sz w:val="24"/>
          <w:szCs w:val="24"/>
          <w:lang w:val="sv-SE"/>
        </w:rPr>
        <w:t xml:space="preserve">Nhiệt của khí sau khi nung: </w:t>
      </w:r>
      <m:oMath>
        <m:sSub>
          <m:sSubPr>
            <m:ctrlPr>
              <w:rPr>
                <w:rFonts w:ascii="Cambria Math" w:hAnsi="Cambria Math" w:cs="Times New Roman"/>
                <w:i/>
                <w:iCs/>
                <w:color w:val="C00000"/>
                <w:sz w:val="24"/>
                <w:szCs w:val="24"/>
                <w:lang w:val="sv-SE"/>
              </w:rPr>
            </m:ctrlPr>
          </m:sSubPr>
          <m:e>
            <m:r>
              <w:rPr>
                <w:rFonts w:ascii="Cambria Math" w:hAnsi="Cambria Math" w:cs="Times New Roman"/>
                <w:color w:val="C00000"/>
                <w:sz w:val="24"/>
                <w:szCs w:val="24"/>
                <w:lang w:val="sv-SE"/>
              </w:rPr>
              <m:t>T</m:t>
            </m:r>
          </m:e>
          <m:sub>
            <m:r>
              <w:rPr>
                <w:rFonts w:ascii="Cambria Math" w:hAnsi="Cambria Math" w:cs="Times New Roman"/>
                <w:color w:val="C00000"/>
                <w:sz w:val="24"/>
                <w:szCs w:val="24"/>
                <w:lang w:val="sv-SE"/>
              </w:rPr>
              <m:t>2</m:t>
            </m:r>
          </m:sub>
        </m:sSub>
        <m:r>
          <w:rPr>
            <w:rFonts w:ascii="Cambria Math" w:hAnsi="Cambria Math" w:cs="Times New Roman"/>
            <w:color w:val="C00000"/>
            <w:sz w:val="24"/>
            <w:szCs w:val="24"/>
            <w:lang w:val="sv-SE"/>
          </w:rPr>
          <m:t>=</m:t>
        </m:r>
        <m:f>
          <m:fPr>
            <m:ctrlPr>
              <w:rPr>
                <w:rFonts w:ascii="Cambria Math" w:hAnsi="Cambria Math" w:cs="Times New Roman"/>
                <w:i/>
                <w:iCs/>
                <w:color w:val="C00000"/>
                <w:sz w:val="24"/>
                <w:szCs w:val="24"/>
                <w:lang w:val="sv-SE"/>
              </w:rPr>
            </m:ctrlPr>
          </m:fPr>
          <m:num>
            <m:r>
              <w:rPr>
                <w:rFonts w:ascii="Cambria Math" w:hAnsi="Cambria Math" w:cs="Times New Roman"/>
                <w:color w:val="C00000"/>
                <w:sz w:val="24"/>
                <w:szCs w:val="24"/>
                <w:lang w:val="sv-SE"/>
              </w:rPr>
              <m:t>M</m:t>
            </m:r>
          </m:num>
          <m:den>
            <m:r>
              <w:rPr>
                <w:rFonts w:ascii="Cambria Math" w:hAnsi="Cambria Math" w:cs="Times New Roman"/>
                <w:color w:val="C00000"/>
                <w:sz w:val="24"/>
                <w:szCs w:val="24"/>
                <w:lang w:val="sv-SE"/>
              </w:rPr>
              <m:t>m</m:t>
            </m:r>
          </m:den>
        </m:f>
        <m:f>
          <m:fPr>
            <m:ctrlPr>
              <w:rPr>
                <w:rFonts w:ascii="Cambria Math" w:hAnsi="Cambria Math" w:cs="Times New Roman"/>
                <w:i/>
                <w:iCs/>
                <w:color w:val="C00000"/>
                <w:sz w:val="24"/>
                <w:szCs w:val="24"/>
                <w:lang w:val="sv-SE"/>
              </w:rPr>
            </m:ctrlPr>
          </m:fPr>
          <m:num>
            <m:sSub>
              <m:sSubPr>
                <m:ctrlPr>
                  <w:rPr>
                    <w:rFonts w:ascii="Cambria Math" w:hAnsi="Cambria Math" w:cs="Times New Roman"/>
                    <w:i/>
                    <w:iCs/>
                    <w:color w:val="C00000"/>
                    <w:sz w:val="24"/>
                    <w:szCs w:val="24"/>
                    <w:lang w:val="sv-SE"/>
                  </w:rPr>
                </m:ctrlPr>
              </m:sSubPr>
              <m:e>
                <m:r>
                  <w:rPr>
                    <w:rFonts w:ascii="Cambria Math" w:hAnsi="Cambria Math" w:cs="Times New Roman"/>
                    <w:color w:val="C00000"/>
                    <w:sz w:val="24"/>
                    <w:szCs w:val="24"/>
                    <w:lang w:val="sv-SE"/>
                  </w:rPr>
                  <m:t>p</m:t>
                </m:r>
              </m:e>
              <m:sub>
                <m:r>
                  <w:rPr>
                    <w:rFonts w:ascii="Cambria Math" w:hAnsi="Cambria Math" w:cs="Times New Roman"/>
                    <w:color w:val="C00000"/>
                    <w:sz w:val="24"/>
                    <w:szCs w:val="24"/>
                    <w:lang w:val="sv-SE"/>
                  </w:rPr>
                  <m:t>2</m:t>
                </m:r>
              </m:sub>
            </m:sSub>
            <m:r>
              <w:rPr>
                <w:rFonts w:ascii="Cambria Math" w:hAnsi="Cambria Math" w:cs="Times New Roman"/>
                <w:color w:val="C00000"/>
                <w:sz w:val="24"/>
                <w:szCs w:val="24"/>
                <w:lang w:val="sv-SE"/>
              </w:rPr>
              <m:t>.</m:t>
            </m:r>
            <m:sSub>
              <m:sSubPr>
                <m:ctrlPr>
                  <w:rPr>
                    <w:rFonts w:ascii="Cambria Math" w:hAnsi="Cambria Math" w:cs="Times New Roman"/>
                    <w:i/>
                    <w:iCs/>
                    <w:color w:val="C00000"/>
                    <w:sz w:val="24"/>
                    <w:szCs w:val="24"/>
                    <w:lang w:val="sv-SE"/>
                  </w:rPr>
                </m:ctrlPr>
              </m:sSubPr>
              <m:e>
                <m:r>
                  <w:rPr>
                    <w:rFonts w:ascii="Cambria Math" w:hAnsi="Cambria Math" w:cs="Times New Roman"/>
                    <w:color w:val="C00000"/>
                    <w:sz w:val="24"/>
                    <w:szCs w:val="24"/>
                    <w:lang w:val="sv-SE"/>
                  </w:rPr>
                  <m:t>V</m:t>
                </m:r>
              </m:e>
              <m:sub>
                <m:r>
                  <w:rPr>
                    <w:rFonts w:ascii="Cambria Math" w:hAnsi="Cambria Math" w:cs="Times New Roman"/>
                    <w:color w:val="C00000"/>
                    <w:sz w:val="24"/>
                    <w:szCs w:val="24"/>
                    <w:lang w:val="sv-SE"/>
                  </w:rPr>
                  <m:t>2</m:t>
                </m:r>
              </m:sub>
            </m:sSub>
          </m:num>
          <m:den>
            <m:r>
              <w:rPr>
                <w:rFonts w:ascii="Cambria Math" w:hAnsi="Cambria Math" w:cs="Times New Roman"/>
                <w:color w:val="C00000"/>
                <w:sz w:val="24"/>
                <w:szCs w:val="24"/>
                <w:lang w:val="sv-SE"/>
              </w:rPr>
              <m:t>R</m:t>
            </m:r>
          </m:den>
        </m:f>
        <m:r>
          <w:rPr>
            <w:rFonts w:ascii="Cambria Math" w:hAnsi="Cambria Math" w:cs="Times New Roman"/>
            <w:color w:val="C00000"/>
            <w:sz w:val="24"/>
            <w:szCs w:val="24"/>
            <w:lang w:val="sv-SE"/>
          </w:rPr>
          <m:t>=</m:t>
        </m:r>
        <m:f>
          <m:fPr>
            <m:ctrlPr>
              <w:rPr>
                <w:rFonts w:ascii="Cambria Math" w:hAnsi="Cambria Math" w:cs="Times New Roman"/>
                <w:i/>
                <w:iCs/>
                <w:color w:val="C00000"/>
                <w:sz w:val="24"/>
                <w:szCs w:val="24"/>
                <w:lang w:val="sv-SE"/>
              </w:rPr>
            </m:ctrlPr>
          </m:fPr>
          <m:num>
            <m:r>
              <w:rPr>
                <w:rFonts w:ascii="Cambria Math" w:hAnsi="Cambria Math" w:cs="Times New Roman"/>
                <w:color w:val="C00000"/>
                <w:sz w:val="24"/>
                <w:szCs w:val="24"/>
                <w:lang w:val="sv-SE"/>
              </w:rPr>
              <m:t>32</m:t>
            </m:r>
          </m:num>
          <m:den>
            <m:r>
              <w:rPr>
                <w:rFonts w:ascii="Cambria Math" w:hAnsi="Cambria Math" w:cs="Times New Roman"/>
                <w:color w:val="C00000"/>
                <w:sz w:val="24"/>
                <w:szCs w:val="24"/>
                <w:lang w:val="sv-SE"/>
              </w:rPr>
              <m:t>10</m:t>
            </m:r>
          </m:den>
        </m:f>
        <m:f>
          <m:fPr>
            <m:ctrlPr>
              <w:rPr>
                <w:rFonts w:ascii="Cambria Math" w:hAnsi="Cambria Math" w:cs="Times New Roman"/>
                <w:i/>
                <w:iCs/>
                <w:color w:val="C00000"/>
                <w:sz w:val="24"/>
                <w:szCs w:val="24"/>
                <w:lang w:val="sv-SE"/>
              </w:rPr>
            </m:ctrlPr>
          </m:fPr>
          <m:num>
            <m:r>
              <w:rPr>
                <w:rFonts w:ascii="Cambria Math" w:hAnsi="Cambria Math" w:cs="Times New Roman"/>
                <w:color w:val="C00000"/>
                <w:sz w:val="24"/>
                <w:szCs w:val="24"/>
                <w:lang w:val="sv-SE"/>
              </w:rPr>
              <m:t>3.4</m:t>
            </m:r>
          </m:num>
          <m:den>
            <m:r>
              <w:rPr>
                <w:rFonts w:ascii="Cambria Math" w:hAnsi="Cambria Math" w:cs="Times New Roman"/>
                <w:color w:val="C00000"/>
                <w:sz w:val="24"/>
                <w:szCs w:val="24"/>
                <w:lang w:val="sv-SE"/>
              </w:rPr>
              <m:t>0,082</m:t>
            </m:r>
          </m:den>
        </m:f>
        <m:r>
          <w:rPr>
            <w:rFonts w:ascii="Cambria Math" w:hAnsi="Cambria Math" w:cs="Times New Roman"/>
            <w:color w:val="C00000"/>
            <w:sz w:val="24"/>
            <w:szCs w:val="24"/>
            <w:lang w:val="sv-SE"/>
          </w:rPr>
          <m:t>≈468</m:t>
        </m:r>
      </m:oMath>
      <w:r w:rsidRPr="004A4E79">
        <w:rPr>
          <w:rFonts w:ascii="Times New Roman" w:hAnsi="Times New Roman" w:cs="Times New Roman"/>
          <w:i/>
          <w:iCs/>
          <w:color w:val="C00000"/>
          <w:sz w:val="24"/>
          <w:szCs w:val="24"/>
          <w:lang w:val="sv-SE"/>
        </w:rPr>
        <w:t xml:space="preserve"> (K)</w:t>
      </w:r>
      <w:r w:rsidRPr="004A4E79">
        <w:rPr>
          <w:rFonts w:ascii="Cambria Math" w:hAnsi="Cambria Math" w:cs="Cambria Math"/>
          <w:i/>
          <w:iCs/>
          <w:color w:val="C00000"/>
          <w:sz w:val="24"/>
          <w:szCs w:val="24"/>
          <w:lang w:val="sv-SE"/>
        </w:rPr>
        <w:t>⟹</w:t>
      </w:r>
      <w:r w:rsidRPr="004A4E79">
        <w:rPr>
          <w:rFonts w:ascii="Times New Roman" w:hAnsi="Times New Roman" w:cs="Times New Roman"/>
          <w:i/>
          <w:iCs/>
          <w:color w:val="C00000"/>
          <w:sz w:val="24"/>
          <w:szCs w:val="24"/>
          <w:lang w:val="sv-SE"/>
        </w:rPr>
        <w:t xml:space="preserve"> t</w:t>
      </w:r>
      <w:r w:rsidRPr="004A4E79">
        <w:rPr>
          <w:rFonts w:ascii="Times New Roman" w:hAnsi="Times New Roman" w:cs="Times New Roman"/>
          <w:i/>
          <w:iCs/>
          <w:color w:val="C00000"/>
          <w:sz w:val="24"/>
          <w:szCs w:val="24"/>
          <w:vertAlign w:val="subscript"/>
          <w:lang w:val="sv-SE"/>
        </w:rPr>
        <w:t>2</w:t>
      </w:r>
      <w:r w:rsidRPr="004A4E79">
        <w:rPr>
          <w:rFonts w:ascii="Times New Roman" w:hAnsi="Times New Roman" w:cs="Times New Roman"/>
          <w:i/>
          <w:iCs/>
          <w:color w:val="C00000"/>
          <w:sz w:val="24"/>
          <w:szCs w:val="24"/>
          <w:lang w:val="sv-SE"/>
        </w:rPr>
        <w:t xml:space="preserve"> ≈ 195 </w:t>
      </w:r>
      <w:r w:rsidRPr="004A4E79">
        <w:rPr>
          <w:rFonts w:ascii="Times New Roman" w:hAnsi="Times New Roman" w:cs="Times New Roman"/>
          <w:i/>
          <w:iCs/>
          <w:color w:val="C00000"/>
          <w:sz w:val="24"/>
          <w:szCs w:val="24"/>
          <w:vertAlign w:val="superscript"/>
          <w:lang w:val="sv-SE"/>
        </w:rPr>
        <w:t>o</w:t>
      </w:r>
      <w:r w:rsidRPr="004A4E79">
        <w:rPr>
          <w:rFonts w:ascii="Times New Roman" w:hAnsi="Times New Roman" w:cs="Times New Roman"/>
          <w:i/>
          <w:iCs/>
          <w:color w:val="C00000"/>
          <w:sz w:val="24"/>
          <w:szCs w:val="24"/>
          <w:lang w:val="sv-SE"/>
        </w:rPr>
        <w:t>C.</w:t>
      </w:r>
    </w:p>
    <w:p w14:paraId="2F437744" w14:textId="77777777" w:rsidR="009A2E3F" w:rsidRPr="004A4E79" w:rsidRDefault="009A2E3F" w:rsidP="009A2E3F">
      <w:pPr>
        <w:tabs>
          <w:tab w:val="left" w:pos="720"/>
        </w:tabs>
        <w:spacing w:line="276" w:lineRule="auto"/>
        <w:jc w:val="both"/>
        <w:rPr>
          <w:color w:val="auto"/>
          <w:sz w:val="24"/>
          <w:szCs w:val="24"/>
          <w:lang w:val="sv-SE"/>
        </w:rPr>
      </w:pPr>
      <w:r w:rsidRPr="004A4E79">
        <w:rPr>
          <w:b/>
          <w:bCs/>
          <w:color w:val="auto"/>
          <w:sz w:val="24"/>
          <w:szCs w:val="24"/>
          <w:lang w:val="sv-SE"/>
        </w:rPr>
        <w:t xml:space="preserve">Câu 3: </w:t>
      </w:r>
      <w:r w:rsidRPr="004A4E79">
        <w:rPr>
          <w:color w:val="auto"/>
          <w:sz w:val="24"/>
          <w:szCs w:val="24"/>
          <w:lang w:val="sv-SE"/>
        </w:rPr>
        <w:t>Một căn phòng có thể tích 120 m</w:t>
      </w:r>
      <w:r w:rsidRPr="004A4E79">
        <w:rPr>
          <w:color w:val="auto"/>
          <w:sz w:val="24"/>
          <w:szCs w:val="24"/>
          <w:vertAlign w:val="superscript"/>
          <w:lang w:val="sv-SE"/>
        </w:rPr>
        <w:t>3</w:t>
      </w:r>
      <w:r w:rsidRPr="004A4E79">
        <w:rPr>
          <w:color w:val="auto"/>
          <w:sz w:val="24"/>
          <w:szCs w:val="24"/>
          <w:lang w:val="sv-SE"/>
        </w:rPr>
        <w:t xml:space="preserve">, lúc đầu không khí trong phòng có nhiệt độ 37 </w:t>
      </w:r>
      <w:r w:rsidRPr="004A4E79">
        <w:rPr>
          <w:color w:val="auto"/>
          <w:sz w:val="24"/>
          <w:szCs w:val="24"/>
          <w:vertAlign w:val="superscript"/>
          <w:lang w:val="sv-SE"/>
        </w:rPr>
        <w:t>o</w:t>
      </w:r>
      <w:r w:rsidRPr="004A4E79">
        <w:rPr>
          <w:color w:val="auto"/>
          <w:sz w:val="24"/>
          <w:szCs w:val="24"/>
          <w:lang w:val="sv-SE"/>
        </w:rPr>
        <w:t xml:space="preserve">C và áp suất 1 atm. Sau đó, nhiệt độ trong phòng tăng thêm 10 </w:t>
      </w:r>
      <w:r w:rsidRPr="004A4E79">
        <w:rPr>
          <w:color w:val="auto"/>
          <w:sz w:val="24"/>
          <w:szCs w:val="24"/>
          <w:vertAlign w:val="superscript"/>
          <w:lang w:val="sv-SE"/>
        </w:rPr>
        <w:t>o</w:t>
      </w:r>
      <w:r w:rsidRPr="004A4E79">
        <w:rPr>
          <w:color w:val="auto"/>
          <w:sz w:val="24"/>
          <w:szCs w:val="24"/>
          <w:lang w:val="sv-SE"/>
        </w:rPr>
        <w:t>C và áp suất không khí trong phòng tăng 3%. Khối lượng mol của không khí bằng 29 g/mol.</w:t>
      </w:r>
    </w:p>
    <w:p w14:paraId="4A432B64" w14:textId="77777777" w:rsidR="009A2E3F" w:rsidRPr="004A4E79" w:rsidRDefault="009A2E3F" w:rsidP="009A2E3F">
      <w:pPr>
        <w:pStyle w:val="ListParagraph"/>
        <w:spacing w:line="276" w:lineRule="auto"/>
        <w:ind w:left="0"/>
        <w:jc w:val="both"/>
        <w:rPr>
          <w:rFonts w:ascii="Times New Roman" w:hAnsi="Times New Roman" w:cs="Times New Roman"/>
          <w:b/>
          <w:bCs/>
          <w:color w:val="FF0000"/>
          <w:sz w:val="24"/>
          <w:szCs w:val="24"/>
        </w:rPr>
      </w:pPr>
      <w:r w:rsidRPr="004A4E79">
        <w:rPr>
          <w:rFonts w:ascii="Times New Roman" w:hAnsi="Times New Roman" w:cs="Times New Roman"/>
          <w:b/>
          <w:bCs/>
          <w:sz w:val="24"/>
          <w:szCs w:val="24"/>
          <w:lang w:val="sv-SE"/>
        </w:rPr>
        <w:t xml:space="preserve">a. </w:t>
      </w:r>
      <w:r w:rsidRPr="004A4E79">
        <w:rPr>
          <w:rFonts w:ascii="Times New Roman" w:hAnsi="Times New Roman" w:cs="Times New Roman"/>
          <w:sz w:val="24"/>
          <w:szCs w:val="24"/>
          <w:lang w:val="sv-SE"/>
        </w:rPr>
        <w:t xml:space="preserve">Khối lượng không khí ban đầu trong phòng bằng 125,7 kg  </w:t>
      </w:r>
      <w:r w:rsidRPr="004A4E79">
        <w:rPr>
          <w:rFonts w:ascii="Cambria Math" w:eastAsia="Cambria Math" w:hAnsi="Cambria Math" w:cs="Cambria Math"/>
          <w:color w:val="FF0000"/>
          <w:sz w:val="24"/>
          <w:szCs w:val="24"/>
        </w:rPr>
        <w:t>⟹</w:t>
      </w:r>
      <w:r w:rsidRPr="004A4E79">
        <w:rPr>
          <w:rFonts w:ascii="Times New Roman" w:eastAsia="Cambria Math" w:hAnsi="Times New Roman" w:cs="Times New Roman"/>
          <w:color w:val="FF0000"/>
          <w:sz w:val="24"/>
          <w:szCs w:val="24"/>
        </w:rPr>
        <w:t xml:space="preserve"> </w:t>
      </w:r>
      <w:r w:rsidRPr="004A4E79">
        <w:rPr>
          <w:rFonts w:ascii="Times New Roman" w:hAnsi="Times New Roman" w:cs="Times New Roman"/>
          <w:b/>
          <w:bCs/>
          <w:color w:val="FF0000"/>
          <w:sz w:val="24"/>
          <w:szCs w:val="24"/>
        </w:rPr>
        <w:t xml:space="preserve">S </w:t>
      </w:r>
    </w:p>
    <w:p w14:paraId="0DE4844E" w14:textId="77777777" w:rsidR="009A2E3F" w:rsidRPr="004A4E79" w:rsidRDefault="009A2E3F" w:rsidP="009A2E3F">
      <w:pPr>
        <w:pStyle w:val="ListParagraph"/>
        <w:spacing w:after="0" w:line="240" w:lineRule="auto"/>
        <w:ind w:left="0"/>
        <w:jc w:val="both"/>
        <w:rPr>
          <w:rFonts w:ascii="Times New Roman" w:hAnsi="Times New Roman" w:cs="Times New Roman"/>
          <w:i/>
          <w:iCs/>
          <w:color w:val="C00000"/>
          <w:sz w:val="24"/>
          <w:szCs w:val="24"/>
          <w:lang w:val="sv-SE"/>
        </w:rPr>
      </w:pPr>
      <w:r w:rsidRPr="004A4E79">
        <w:rPr>
          <w:rFonts w:ascii="Times New Roman" w:hAnsi="Times New Roman" w:cs="Times New Roman"/>
          <w:i/>
          <w:iCs/>
          <w:color w:val="C00000"/>
          <w:sz w:val="24"/>
          <w:szCs w:val="24"/>
          <w:lang w:val="sv-SE"/>
        </w:rPr>
        <w:t xml:space="preserve">Khối lượng không khí ban đầu trong phòng: </w:t>
      </w:r>
      <m:oMath>
        <m:sSub>
          <m:sSubPr>
            <m:ctrlPr>
              <w:rPr>
                <w:rFonts w:ascii="Cambria Math" w:hAnsi="Cambria Math" w:cs="Times New Roman"/>
                <w:i/>
                <w:iCs/>
                <w:color w:val="C00000"/>
                <w:sz w:val="24"/>
                <w:szCs w:val="24"/>
                <w:lang w:val="sv-SE"/>
              </w:rPr>
            </m:ctrlPr>
          </m:sSubPr>
          <m:e>
            <m:r>
              <w:rPr>
                <w:rFonts w:ascii="Cambria Math" w:hAnsi="Cambria Math" w:cs="Times New Roman"/>
                <w:color w:val="C00000"/>
                <w:sz w:val="24"/>
                <w:szCs w:val="24"/>
                <w:lang w:val="sv-SE"/>
              </w:rPr>
              <m:t>m</m:t>
            </m:r>
          </m:e>
          <m:sub>
            <m:r>
              <w:rPr>
                <w:rFonts w:ascii="Cambria Math" w:hAnsi="Cambria Math" w:cs="Times New Roman"/>
                <w:color w:val="C00000"/>
                <w:sz w:val="24"/>
                <w:szCs w:val="24"/>
                <w:lang w:val="sv-SE"/>
              </w:rPr>
              <m:t>1</m:t>
            </m:r>
          </m:sub>
        </m:sSub>
        <m:r>
          <w:rPr>
            <w:rFonts w:ascii="Cambria Math" w:hAnsi="Cambria Math" w:cs="Times New Roman"/>
            <w:color w:val="C00000"/>
            <w:sz w:val="24"/>
            <w:szCs w:val="24"/>
            <w:lang w:val="sv-SE"/>
          </w:rPr>
          <m:t>=</m:t>
        </m:r>
        <m:f>
          <m:fPr>
            <m:ctrlPr>
              <w:rPr>
                <w:rFonts w:ascii="Cambria Math" w:hAnsi="Cambria Math" w:cs="Times New Roman"/>
                <w:i/>
                <w:iCs/>
                <w:color w:val="C00000"/>
                <w:sz w:val="24"/>
                <w:szCs w:val="24"/>
                <w:lang w:val="sv-SE"/>
              </w:rPr>
            </m:ctrlPr>
          </m:fPr>
          <m:num>
            <m:r>
              <w:rPr>
                <w:rFonts w:ascii="Cambria Math" w:hAnsi="Cambria Math" w:cs="Times New Roman"/>
                <w:color w:val="C00000"/>
                <w:sz w:val="24"/>
                <w:szCs w:val="24"/>
                <w:lang w:val="sv-SE"/>
              </w:rPr>
              <m:t>M.</m:t>
            </m:r>
            <m:sSub>
              <m:sSubPr>
                <m:ctrlPr>
                  <w:rPr>
                    <w:rFonts w:ascii="Cambria Math" w:hAnsi="Cambria Math" w:cs="Times New Roman"/>
                    <w:i/>
                    <w:iCs/>
                    <w:color w:val="C00000"/>
                    <w:sz w:val="24"/>
                    <w:szCs w:val="24"/>
                    <w:lang w:val="sv-SE"/>
                  </w:rPr>
                </m:ctrlPr>
              </m:sSubPr>
              <m:e>
                <m:r>
                  <w:rPr>
                    <w:rFonts w:ascii="Cambria Math" w:hAnsi="Cambria Math" w:cs="Times New Roman"/>
                    <w:color w:val="C00000"/>
                    <w:sz w:val="24"/>
                    <w:szCs w:val="24"/>
                    <w:lang w:val="sv-SE"/>
                  </w:rPr>
                  <m:t>p</m:t>
                </m:r>
              </m:e>
              <m:sub>
                <m:r>
                  <w:rPr>
                    <w:rFonts w:ascii="Cambria Math" w:hAnsi="Cambria Math" w:cs="Times New Roman"/>
                    <w:color w:val="C00000"/>
                    <w:sz w:val="24"/>
                    <w:szCs w:val="24"/>
                    <w:lang w:val="sv-SE"/>
                  </w:rPr>
                  <m:t>1</m:t>
                </m:r>
              </m:sub>
            </m:sSub>
            <m:r>
              <w:rPr>
                <w:rFonts w:ascii="Cambria Math" w:hAnsi="Cambria Math" w:cs="Times New Roman"/>
                <w:color w:val="C00000"/>
                <w:sz w:val="24"/>
                <w:szCs w:val="24"/>
                <w:lang w:val="sv-SE"/>
              </w:rPr>
              <m:t>.V</m:t>
            </m:r>
          </m:num>
          <m:den>
            <m:r>
              <w:rPr>
                <w:rFonts w:ascii="Cambria Math" w:hAnsi="Cambria Math" w:cs="Times New Roman"/>
                <w:color w:val="C00000"/>
                <w:sz w:val="24"/>
                <w:szCs w:val="24"/>
                <w:lang w:val="sv-SE"/>
              </w:rPr>
              <m:t>R.</m:t>
            </m:r>
            <m:sSub>
              <m:sSubPr>
                <m:ctrlPr>
                  <w:rPr>
                    <w:rFonts w:ascii="Cambria Math" w:hAnsi="Cambria Math" w:cs="Times New Roman"/>
                    <w:i/>
                    <w:iCs/>
                    <w:color w:val="C00000"/>
                    <w:sz w:val="24"/>
                    <w:szCs w:val="24"/>
                    <w:lang w:val="sv-SE"/>
                  </w:rPr>
                </m:ctrlPr>
              </m:sSubPr>
              <m:e>
                <m:r>
                  <w:rPr>
                    <w:rFonts w:ascii="Cambria Math" w:hAnsi="Cambria Math" w:cs="Times New Roman"/>
                    <w:color w:val="C00000"/>
                    <w:sz w:val="24"/>
                    <w:szCs w:val="24"/>
                    <w:lang w:val="sv-SE"/>
                  </w:rPr>
                  <m:t>T</m:t>
                </m:r>
              </m:e>
              <m:sub>
                <m:r>
                  <w:rPr>
                    <w:rFonts w:ascii="Cambria Math" w:hAnsi="Cambria Math" w:cs="Times New Roman"/>
                    <w:color w:val="C00000"/>
                    <w:sz w:val="24"/>
                    <w:szCs w:val="24"/>
                    <w:lang w:val="sv-SE"/>
                  </w:rPr>
                  <m:t>1</m:t>
                </m:r>
              </m:sub>
            </m:sSub>
          </m:den>
        </m:f>
        <m:r>
          <w:rPr>
            <w:rFonts w:ascii="Cambria Math" w:hAnsi="Cambria Math" w:cs="Times New Roman"/>
            <w:color w:val="C00000"/>
            <w:sz w:val="24"/>
            <w:szCs w:val="24"/>
            <w:lang w:val="sv-SE"/>
          </w:rPr>
          <m:t>=</m:t>
        </m:r>
        <m:f>
          <m:fPr>
            <m:ctrlPr>
              <w:rPr>
                <w:rFonts w:ascii="Cambria Math" w:hAnsi="Cambria Math" w:cs="Times New Roman"/>
                <w:i/>
                <w:iCs/>
                <w:color w:val="C00000"/>
                <w:sz w:val="24"/>
                <w:szCs w:val="24"/>
                <w:lang w:val="sv-SE"/>
              </w:rPr>
            </m:ctrlPr>
          </m:fPr>
          <m:num>
            <m:r>
              <w:rPr>
                <w:rFonts w:ascii="Cambria Math" w:hAnsi="Cambria Math" w:cs="Times New Roman"/>
                <w:color w:val="C00000"/>
                <w:sz w:val="24"/>
                <w:szCs w:val="24"/>
                <w:lang w:val="sv-SE"/>
              </w:rPr>
              <m:t>29.1.120</m:t>
            </m:r>
          </m:num>
          <m:den>
            <m:r>
              <w:rPr>
                <w:rFonts w:ascii="Cambria Math" w:hAnsi="Cambria Math" w:cs="Times New Roman"/>
                <w:color w:val="C00000"/>
                <w:sz w:val="24"/>
                <w:szCs w:val="24"/>
                <w:lang w:val="sv-SE"/>
              </w:rPr>
              <m:t>0,082.300</m:t>
            </m:r>
          </m:den>
        </m:f>
        <m:r>
          <w:rPr>
            <w:rFonts w:ascii="Cambria Math" w:hAnsi="Cambria Math" w:cs="Times New Roman"/>
            <w:color w:val="C00000"/>
            <w:sz w:val="24"/>
            <w:szCs w:val="24"/>
            <w:lang w:val="sv-SE"/>
          </w:rPr>
          <m:t>≈141,46</m:t>
        </m:r>
      </m:oMath>
      <w:r w:rsidRPr="004A4E79">
        <w:rPr>
          <w:rFonts w:ascii="Times New Roman" w:hAnsi="Times New Roman" w:cs="Times New Roman"/>
          <w:i/>
          <w:iCs/>
          <w:color w:val="C00000"/>
          <w:sz w:val="24"/>
          <w:szCs w:val="24"/>
          <w:lang w:val="sv-SE"/>
        </w:rPr>
        <w:t xml:space="preserve"> (kg).</w:t>
      </w:r>
    </w:p>
    <w:p w14:paraId="2F293D7E" w14:textId="77777777" w:rsidR="009A2E3F" w:rsidRPr="004A4E79" w:rsidRDefault="009A2E3F" w:rsidP="009A2E3F">
      <w:pPr>
        <w:tabs>
          <w:tab w:val="left" w:pos="720"/>
        </w:tabs>
        <w:spacing w:line="276" w:lineRule="auto"/>
        <w:jc w:val="both"/>
        <w:rPr>
          <w:color w:val="auto"/>
          <w:sz w:val="24"/>
          <w:szCs w:val="24"/>
          <w:lang w:val="sv-SE"/>
        </w:rPr>
      </w:pPr>
    </w:p>
    <w:p w14:paraId="5C28CE95" w14:textId="77777777" w:rsidR="009A2E3F" w:rsidRPr="004A4E79" w:rsidRDefault="009A2E3F" w:rsidP="009A2E3F">
      <w:pPr>
        <w:pStyle w:val="ListParagraph"/>
        <w:spacing w:line="276" w:lineRule="auto"/>
        <w:ind w:left="0"/>
        <w:jc w:val="both"/>
        <w:rPr>
          <w:rFonts w:ascii="Times New Roman" w:hAnsi="Times New Roman" w:cs="Times New Roman"/>
          <w:b/>
          <w:bCs/>
          <w:color w:val="FF0000"/>
          <w:sz w:val="24"/>
          <w:szCs w:val="24"/>
        </w:rPr>
      </w:pPr>
      <w:r w:rsidRPr="004A4E79">
        <w:rPr>
          <w:rFonts w:ascii="Times New Roman" w:hAnsi="Times New Roman" w:cs="Times New Roman"/>
          <w:b/>
          <w:bCs/>
          <w:sz w:val="24"/>
          <w:szCs w:val="24"/>
        </w:rPr>
        <w:t xml:space="preserve">b. </w:t>
      </w:r>
      <w:r w:rsidRPr="004A4E79">
        <w:rPr>
          <w:rFonts w:ascii="Times New Roman" w:hAnsi="Times New Roman" w:cs="Times New Roman"/>
          <w:sz w:val="24"/>
          <w:szCs w:val="24"/>
          <w:lang w:val="sv-SE"/>
        </w:rPr>
        <w:t>Khối lượng riêng của không khí ban đầu trong phòng bằng 1,24 kg/m</w:t>
      </w:r>
      <w:r w:rsidRPr="004A4E79">
        <w:rPr>
          <w:rFonts w:ascii="Times New Roman" w:hAnsi="Times New Roman" w:cs="Times New Roman"/>
          <w:sz w:val="24"/>
          <w:szCs w:val="24"/>
          <w:vertAlign w:val="superscript"/>
          <w:lang w:val="sv-SE"/>
        </w:rPr>
        <w:t xml:space="preserve">3  </w:t>
      </w:r>
      <w:r w:rsidRPr="004A4E79">
        <w:rPr>
          <w:rFonts w:ascii="Cambria Math" w:eastAsia="Cambria Math" w:hAnsi="Cambria Math" w:cs="Cambria Math"/>
          <w:color w:val="FF0000"/>
          <w:sz w:val="24"/>
          <w:szCs w:val="24"/>
        </w:rPr>
        <w:t>⟹</w:t>
      </w:r>
      <w:r w:rsidRPr="004A4E79">
        <w:rPr>
          <w:rFonts w:ascii="Times New Roman" w:eastAsia="Cambria Math" w:hAnsi="Times New Roman" w:cs="Times New Roman"/>
          <w:color w:val="FF0000"/>
          <w:sz w:val="24"/>
          <w:szCs w:val="24"/>
        </w:rPr>
        <w:t xml:space="preserve"> </w:t>
      </w:r>
      <w:r w:rsidRPr="004A4E79">
        <w:rPr>
          <w:rFonts w:ascii="Times New Roman" w:hAnsi="Times New Roman" w:cs="Times New Roman"/>
          <w:b/>
          <w:bCs/>
          <w:color w:val="FF0000"/>
          <w:sz w:val="24"/>
          <w:szCs w:val="24"/>
        </w:rPr>
        <w:t>S</w:t>
      </w:r>
    </w:p>
    <w:p w14:paraId="248A12BB" w14:textId="77777777" w:rsidR="009A2E3F" w:rsidRPr="004A4E79" w:rsidRDefault="009A2E3F" w:rsidP="009A2E3F">
      <w:pPr>
        <w:tabs>
          <w:tab w:val="left" w:pos="720"/>
        </w:tabs>
        <w:spacing w:line="276" w:lineRule="auto"/>
        <w:jc w:val="both"/>
        <w:rPr>
          <w:i/>
          <w:iCs/>
          <w:color w:val="C00000"/>
          <w:sz w:val="24"/>
          <w:szCs w:val="24"/>
          <w:lang w:val="sv-SE"/>
        </w:rPr>
      </w:pPr>
      <w:r w:rsidRPr="004A4E79">
        <w:rPr>
          <w:i/>
          <w:iCs/>
          <w:color w:val="C00000"/>
          <w:sz w:val="24"/>
          <w:szCs w:val="24"/>
          <w:lang w:val="sv-SE"/>
        </w:rPr>
        <w:t>Khối lượng riêng của không khí ban đầu trong phòng:</w:t>
      </w:r>
    </w:p>
    <w:p w14:paraId="5FFD5949" w14:textId="77777777" w:rsidR="009A2E3F" w:rsidRPr="004A4E79" w:rsidRDefault="009A2E3F" w:rsidP="009A2E3F">
      <w:pPr>
        <w:pStyle w:val="ListParagraph"/>
        <w:spacing w:after="0" w:line="240" w:lineRule="auto"/>
        <w:ind w:left="0" w:firstLine="720"/>
        <w:jc w:val="both"/>
        <w:rPr>
          <w:rFonts w:ascii="Times New Roman" w:hAnsi="Times New Roman" w:cs="Times New Roman"/>
          <w:i/>
          <w:iCs/>
          <w:color w:val="C00000"/>
          <w:sz w:val="24"/>
          <w:szCs w:val="24"/>
          <w:lang w:val="sv-SE"/>
        </w:rPr>
      </w:pPr>
      <w:r w:rsidRPr="004A4E79">
        <w:rPr>
          <w:rFonts w:ascii="Times New Roman" w:hAnsi="Times New Roman" w:cs="Times New Roman"/>
          <w:i/>
          <w:iCs/>
          <w:color w:val="C00000"/>
          <w:position w:val="-24"/>
          <w:sz w:val="24"/>
          <w:szCs w:val="24"/>
          <w:lang w:val="sv-SE"/>
        </w:rPr>
        <w:object w:dxaOrig="2340" w:dyaOrig="620" w14:anchorId="6D4D3E2A">
          <v:shape id="_x0000_i1194" type="#_x0000_t75" alt="" style="width:113.95pt;height:30.05pt" o:ole="">
            <v:imagedata r:id="rId361" o:title=""/>
          </v:shape>
          <o:OLEObject Type="Embed" ProgID="Equation.DSMT4" ShapeID="_x0000_i1194" DrawAspect="Content" ObjectID="_1825499579" r:id="rId362"/>
        </w:object>
      </w:r>
      <w:r w:rsidRPr="004A4E79">
        <w:rPr>
          <w:rFonts w:ascii="Times New Roman" w:hAnsi="Times New Roman" w:cs="Times New Roman"/>
          <w:i/>
          <w:iCs/>
          <w:color w:val="C00000"/>
          <w:sz w:val="24"/>
          <w:szCs w:val="24"/>
          <w:lang w:val="sv-SE"/>
        </w:rPr>
        <w:t>(kg/m</w:t>
      </w:r>
      <w:r w:rsidRPr="004A4E79">
        <w:rPr>
          <w:rFonts w:ascii="Times New Roman" w:hAnsi="Times New Roman" w:cs="Times New Roman"/>
          <w:i/>
          <w:iCs/>
          <w:color w:val="C00000"/>
          <w:sz w:val="24"/>
          <w:szCs w:val="24"/>
          <w:vertAlign w:val="superscript"/>
          <w:lang w:val="sv-SE"/>
        </w:rPr>
        <w:t>3</w:t>
      </w:r>
      <w:r w:rsidRPr="004A4E79">
        <w:rPr>
          <w:rFonts w:ascii="Times New Roman" w:hAnsi="Times New Roman" w:cs="Times New Roman"/>
          <w:i/>
          <w:iCs/>
          <w:color w:val="C00000"/>
          <w:sz w:val="24"/>
          <w:szCs w:val="24"/>
          <w:lang w:val="sv-SE"/>
        </w:rPr>
        <w:t>).</w:t>
      </w:r>
    </w:p>
    <w:p w14:paraId="678C1AC0" w14:textId="77777777" w:rsidR="009A2E3F" w:rsidRPr="004A4E79" w:rsidRDefault="009A2E3F" w:rsidP="009A2E3F">
      <w:pPr>
        <w:tabs>
          <w:tab w:val="left" w:pos="720"/>
        </w:tabs>
        <w:spacing w:line="276" w:lineRule="auto"/>
        <w:jc w:val="both"/>
        <w:rPr>
          <w:color w:val="auto"/>
          <w:sz w:val="24"/>
          <w:szCs w:val="24"/>
          <w:vertAlign w:val="superscript"/>
          <w:lang w:val="sv-SE"/>
        </w:rPr>
      </w:pPr>
    </w:p>
    <w:p w14:paraId="04EB1950" w14:textId="77777777" w:rsidR="009A2E3F" w:rsidRPr="004A4E79" w:rsidRDefault="009A2E3F" w:rsidP="009A2E3F">
      <w:pPr>
        <w:tabs>
          <w:tab w:val="left" w:pos="720"/>
        </w:tabs>
        <w:spacing w:line="276" w:lineRule="auto"/>
        <w:jc w:val="both"/>
        <w:rPr>
          <w:b/>
          <w:bCs/>
          <w:color w:val="FF0000"/>
          <w:sz w:val="24"/>
          <w:szCs w:val="24"/>
        </w:rPr>
      </w:pPr>
      <w:r w:rsidRPr="004A4E79">
        <w:rPr>
          <w:b/>
          <w:bCs/>
          <w:color w:val="auto"/>
          <w:sz w:val="24"/>
          <w:szCs w:val="24"/>
        </w:rPr>
        <w:t xml:space="preserve">c. </w:t>
      </w:r>
      <w:r w:rsidRPr="004A4E79">
        <w:rPr>
          <w:color w:val="auto"/>
          <w:sz w:val="24"/>
          <w:szCs w:val="24"/>
          <w:lang w:val="sv-SE"/>
        </w:rPr>
        <w:t xml:space="preserve">Khối lượng không khí trong phòng lúc sau xấp xỉ bằng 141,01 kg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Đ </w:t>
      </w:r>
    </w:p>
    <w:p w14:paraId="4A36B235" w14:textId="77777777" w:rsidR="009A2E3F" w:rsidRPr="004A4E79" w:rsidRDefault="009A2E3F" w:rsidP="009A2E3F">
      <w:pPr>
        <w:pStyle w:val="ListParagraph"/>
        <w:spacing w:after="0" w:line="240" w:lineRule="auto"/>
        <w:ind w:left="0"/>
        <w:jc w:val="both"/>
        <w:rPr>
          <w:rFonts w:ascii="Times New Roman" w:hAnsi="Times New Roman" w:cs="Times New Roman"/>
          <w:i/>
          <w:iCs/>
          <w:color w:val="C00000"/>
          <w:sz w:val="24"/>
          <w:szCs w:val="24"/>
          <w:lang w:val="sv-SE"/>
        </w:rPr>
      </w:pPr>
      <w:r w:rsidRPr="004A4E79">
        <w:rPr>
          <w:rFonts w:ascii="Times New Roman" w:hAnsi="Times New Roman" w:cs="Times New Roman"/>
          <w:i/>
          <w:iCs/>
          <w:color w:val="C00000"/>
          <w:sz w:val="24"/>
          <w:szCs w:val="24"/>
          <w:lang w:val="sv-SE"/>
        </w:rPr>
        <w:t xml:space="preserve">Khối lượng không khí ban đầu trong phòng: </w:t>
      </w:r>
      <m:oMath>
        <m:sSub>
          <m:sSubPr>
            <m:ctrlPr>
              <w:rPr>
                <w:rFonts w:ascii="Cambria Math" w:hAnsi="Cambria Math" w:cs="Times New Roman"/>
                <w:i/>
                <w:iCs/>
                <w:color w:val="C00000"/>
                <w:sz w:val="24"/>
                <w:szCs w:val="24"/>
                <w:lang w:val="sv-SE"/>
              </w:rPr>
            </m:ctrlPr>
          </m:sSubPr>
          <m:e>
            <m:r>
              <w:rPr>
                <w:rFonts w:ascii="Cambria Math" w:hAnsi="Cambria Math" w:cs="Times New Roman"/>
                <w:color w:val="C00000"/>
                <w:sz w:val="24"/>
                <w:szCs w:val="24"/>
                <w:lang w:val="sv-SE"/>
              </w:rPr>
              <m:t>m</m:t>
            </m:r>
          </m:e>
          <m:sub>
            <m:r>
              <w:rPr>
                <w:rFonts w:ascii="Cambria Math" w:hAnsi="Cambria Math" w:cs="Times New Roman"/>
                <w:color w:val="C00000"/>
                <w:sz w:val="24"/>
                <w:szCs w:val="24"/>
                <w:lang w:val="sv-SE"/>
              </w:rPr>
              <m:t>2</m:t>
            </m:r>
          </m:sub>
        </m:sSub>
        <m:r>
          <w:rPr>
            <w:rFonts w:ascii="Cambria Math" w:hAnsi="Cambria Math" w:cs="Times New Roman"/>
            <w:color w:val="C00000"/>
            <w:sz w:val="24"/>
            <w:szCs w:val="24"/>
            <w:lang w:val="sv-SE"/>
          </w:rPr>
          <m:t>=</m:t>
        </m:r>
        <m:f>
          <m:fPr>
            <m:ctrlPr>
              <w:rPr>
                <w:rFonts w:ascii="Cambria Math" w:hAnsi="Cambria Math" w:cs="Times New Roman"/>
                <w:i/>
                <w:iCs/>
                <w:color w:val="C00000"/>
                <w:sz w:val="24"/>
                <w:szCs w:val="24"/>
                <w:lang w:val="sv-SE"/>
              </w:rPr>
            </m:ctrlPr>
          </m:fPr>
          <m:num>
            <m:r>
              <w:rPr>
                <w:rFonts w:ascii="Cambria Math" w:hAnsi="Cambria Math" w:cs="Times New Roman"/>
                <w:color w:val="C00000"/>
                <w:sz w:val="24"/>
                <w:szCs w:val="24"/>
                <w:lang w:val="sv-SE"/>
              </w:rPr>
              <m:t>M.</m:t>
            </m:r>
            <m:sSub>
              <m:sSubPr>
                <m:ctrlPr>
                  <w:rPr>
                    <w:rFonts w:ascii="Cambria Math" w:hAnsi="Cambria Math" w:cs="Times New Roman"/>
                    <w:i/>
                    <w:iCs/>
                    <w:color w:val="C00000"/>
                    <w:sz w:val="24"/>
                    <w:szCs w:val="24"/>
                    <w:lang w:val="sv-SE"/>
                  </w:rPr>
                </m:ctrlPr>
              </m:sSubPr>
              <m:e>
                <m:r>
                  <w:rPr>
                    <w:rFonts w:ascii="Cambria Math" w:hAnsi="Cambria Math" w:cs="Times New Roman"/>
                    <w:color w:val="C00000"/>
                    <w:sz w:val="24"/>
                    <w:szCs w:val="24"/>
                    <w:lang w:val="sv-SE"/>
                  </w:rPr>
                  <m:t>p</m:t>
                </m:r>
              </m:e>
              <m:sub>
                <m:r>
                  <w:rPr>
                    <w:rFonts w:ascii="Cambria Math" w:hAnsi="Cambria Math" w:cs="Times New Roman"/>
                    <w:color w:val="C00000"/>
                    <w:sz w:val="24"/>
                    <w:szCs w:val="24"/>
                    <w:lang w:val="sv-SE"/>
                  </w:rPr>
                  <m:t>2</m:t>
                </m:r>
              </m:sub>
            </m:sSub>
            <m:r>
              <w:rPr>
                <w:rFonts w:ascii="Cambria Math" w:hAnsi="Cambria Math" w:cs="Times New Roman"/>
                <w:color w:val="C00000"/>
                <w:sz w:val="24"/>
                <w:szCs w:val="24"/>
                <w:lang w:val="sv-SE"/>
              </w:rPr>
              <m:t>.V</m:t>
            </m:r>
          </m:num>
          <m:den>
            <m:r>
              <w:rPr>
                <w:rFonts w:ascii="Cambria Math" w:hAnsi="Cambria Math" w:cs="Times New Roman"/>
                <w:color w:val="C00000"/>
                <w:sz w:val="24"/>
                <w:szCs w:val="24"/>
                <w:lang w:val="sv-SE"/>
              </w:rPr>
              <m:t>R.</m:t>
            </m:r>
            <m:sSub>
              <m:sSubPr>
                <m:ctrlPr>
                  <w:rPr>
                    <w:rFonts w:ascii="Cambria Math" w:hAnsi="Cambria Math" w:cs="Times New Roman"/>
                    <w:i/>
                    <w:iCs/>
                    <w:color w:val="C00000"/>
                    <w:sz w:val="24"/>
                    <w:szCs w:val="24"/>
                    <w:lang w:val="sv-SE"/>
                  </w:rPr>
                </m:ctrlPr>
              </m:sSubPr>
              <m:e>
                <m:r>
                  <w:rPr>
                    <w:rFonts w:ascii="Cambria Math" w:hAnsi="Cambria Math" w:cs="Times New Roman"/>
                    <w:color w:val="C00000"/>
                    <w:sz w:val="24"/>
                    <w:szCs w:val="24"/>
                    <w:lang w:val="sv-SE"/>
                  </w:rPr>
                  <m:t>T</m:t>
                </m:r>
              </m:e>
              <m:sub>
                <m:r>
                  <w:rPr>
                    <w:rFonts w:ascii="Cambria Math" w:hAnsi="Cambria Math" w:cs="Times New Roman"/>
                    <w:color w:val="C00000"/>
                    <w:sz w:val="24"/>
                    <w:szCs w:val="24"/>
                    <w:lang w:val="sv-SE"/>
                  </w:rPr>
                  <m:t>2</m:t>
                </m:r>
              </m:sub>
            </m:sSub>
          </m:den>
        </m:f>
        <m:r>
          <w:rPr>
            <w:rFonts w:ascii="Cambria Math" w:hAnsi="Cambria Math" w:cs="Times New Roman"/>
            <w:color w:val="C00000"/>
            <w:sz w:val="24"/>
            <w:szCs w:val="24"/>
            <w:lang w:val="sv-SE"/>
          </w:rPr>
          <m:t>=</m:t>
        </m:r>
        <m:f>
          <m:fPr>
            <m:ctrlPr>
              <w:rPr>
                <w:rFonts w:ascii="Cambria Math" w:hAnsi="Cambria Math" w:cs="Times New Roman"/>
                <w:i/>
                <w:iCs/>
                <w:color w:val="C00000"/>
                <w:sz w:val="24"/>
                <w:szCs w:val="24"/>
                <w:lang w:val="sv-SE"/>
              </w:rPr>
            </m:ctrlPr>
          </m:fPr>
          <m:num>
            <m:r>
              <w:rPr>
                <w:rFonts w:ascii="Cambria Math" w:hAnsi="Cambria Math" w:cs="Times New Roman"/>
                <w:color w:val="C00000"/>
                <w:sz w:val="24"/>
                <w:szCs w:val="24"/>
                <w:lang w:val="sv-SE"/>
              </w:rPr>
              <m:t>29.1,03.120</m:t>
            </m:r>
          </m:num>
          <m:den>
            <m:r>
              <w:rPr>
                <w:rFonts w:ascii="Cambria Math" w:hAnsi="Cambria Math" w:cs="Times New Roman"/>
                <w:color w:val="C00000"/>
                <w:sz w:val="24"/>
                <w:szCs w:val="24"/>
                <w:lang w:val="sv-SE"/>
              </w:rPr>
              <m:t>0,082.310</m:t>
            </m:r>
          </m:den>
        </m:f>
        <m:r>
          <w:rPr>
            <w:rFonts w:ascii="Cambria Math" w:hAnsi="Cambria Math" w:cs="Times New Roman"/>
            <w:color w:val="C00000"/>
            <w:sz w:val="24"/>
            <w:szCs w:val="24"/>
            <w:lang w:val="sv-SE"/>
          </w:rPr>
          <m:t>≈141,01</m:t>
        </m:r>
      </m:oMath>
      <w:r w:rsidRPr="004A4E79">
        <w:rPr>
          <w:rFonts w:ascii="Times New Roman" w:hAnsi="Times New Roman" w:cs="Times New Roman"/>
          <w:i/>
          <w:iCs/>
          <w:color w:val="C00000"/>
          <w:sz w:val="24"/>
          <w:szCs w:val="24"/>
          <w:lang w:val="sv-SE"/>
        </w:rPr>
        <w:t xml:space="preserve"> (kg).</w:t>
      </w:r>
    </w:p>
    <w:p w14:paraId="29817D0B" w14:textId="77777777" w:rsidR="009A2E3F" w:rsidRPr="004A4E79" w:rsidRDefault="009A2E3F" w:rsidP="009A2E3F">
      <w:pPr>
        <w:tabs>
          <w:tab w:val="left" w:pos="720"/>
        </w:tabs>
        <w:spacing w:line="276" w:lineRule="auto"/>
        <w:jc w:val="both"/>
        <w:rPr>
          <w:color w:val="auto"/>
          <w:sz w:val="24"/>
          <w:szCs w:val="24"/>
          <w:lang w:val="sv-SE"/>
        </w:rPr>
      </w:pPr>
    </w:p>
    <w:p w14:paraId="67A6DE7E" w14:textId="77777777" w:rsidR="009A2E3F" w:rsidRPr="004A4E79" w:rsidRDefault="009A2E3F" w:rsidP="009A2E3F">
      <w:pPr>
        <w:pStyle w:val="ListParagraph"/>
        <w:spacing w:line="276" w:lineRule="auto"/>
        <w:ind w:left="0"/>
        <w:jc w:val="both"/>
        <w:rPr>
          <w:rFonts w:ascii="Times New Roman" w:hAnsi="Times New Roman" w:cs="Times New Roman"/>
          <w:b/>
          <w:bCs/>
          <w:color w:val="FF0000"/>
          <w:sz w:val="24"/>
          <w:szCs w:val="24"/>
        </w:rPr>
      </w:pPr>
      <w:r w:rsidRPr="004A4E79">
        <w:rPr>
          <w:rFonts w:ascii="Times New Roman" w:hAnsi="Times New Roman" w:cs="Times New Roman"/>
          <w:b/>
          <w:bCs/>
          <w:sz w:val="24"/>
          <w:szCs w:val="24"/>
        </w:rPr>
        <w:t xml:space="preserve">d. </w:t>
      </w:r>
      <w:r w:rsidRPr="004A4E79">
        <w:rPr>
          <w:rFonts w:ascii="Times New Roman" w:hAnsi="Times New Roman" w:cs="Times New Roman"/>
          <w:sz w:val="24"/>
          <w:szCs w:val="24"/>
        </w:rPr>
        <w:t xml:space="preserve">Khối lượng khí thoát ra khỏi phòng </w:t>
      </w:r>
      <w:r w:rsidRPr="004A4E79">
        <w:rPr>
          <w:rFonts w:ascii="Times New Roman" w:hAnsi="Times New Roman" w:cs="Times New Roman"/>
          <w:sz w:val="24"/>
          <w:szCs w:val="24"/>
          <w:lang w:val="sv-SE"/>
        </w:rPr>
        <w:t xml:space="preserve">xấp xỉ bằng 0,45 kg   </w:t>
      </w:r>
      <w:r w:rsidRPr="004A4E79">
        <w:rPr>
          <w:rFonts w:ascii="Cambria Math" w:eastAsia="Cambria Math" w:hAnsi="Cambria Math" w:cs="Cambria Math"/>
          <w:color w:val="FF0000"/>
          <w:sz w:val="24"/>
          <w:szCs w:val="24"/>
        </w:rPr>
        <w:t>⟹</w:t>
      </w:r>
      <w:r w:rsidRPr="004A4E79">
        <w:rPr>
          <w:rFonts w:ascii="Times New Roman" w:eastAsia="Cambria Math" w:hAnsi="Times New Roman" w:cs="Times New Roman"/>
          <w:color w:val="FF0000"/>
          <w:sz w:val="24"/>
          <w:szCs w:val="24"/>
        </w:rPr>
        <w:t xml:space="preserve"> </w:t>
      </w:r>
      <w:r w:rsidRPr="004A4E79">
        <w:rPr>
          <w:rFonts w:ascii="Times New Roman" w:hAnsi="Times New Roman" w:cs="Times New Roman"/>
          <w:b/>
          <w:bCs/>
          <w:color w:val="FF0000"/>
          <w:sz w:val="24"/>
          <w:szCs w:val="24"/>
        </w:rPr>
        <w:t xml:space="preserve">Đ </w:t>
      </w:r>
    </w:p>
    <w:p w14:paraId="07B27D44" w14:textId="77777777" w:rsidR="009A2E3F" w:rsidRPr="004A4E79" w:rsidRDefault="009A2E3F" w:rsidP="009A2E3F">
      <w:pPr>
        <w:pStyle w:val="ListParagraph"/>
        <w:spacing w:line="276" w:lineRule="auto"/>
        <w:ind w:left="0"/>
        <w:jc w:val="both"/>
        <w:rPr>
          <w:rFonts w:ascii="Times New Roman" w:hAnsi="Times New Roman" w:cs="Times New Roman"/>
          <w:b/>
          <w:bCs/>
          <w:i/>
          <w:iCs/>
          <w:color w:val="C00000"/>
          <w:sz w:val="24"/>
          <w:szCs w:val="24"/>
        </w:rPr>
      </w:pPr>
      <w:r w:rsidRPr="004A4E79">
        <w:rPr>
          <w:rFonts w:ascii="Times New Roman" w:hAnsi="Times New Roman" w:cs="Times New Roman"/>
          <w:i/>
          <w:iCs/>
          <w:color w:val="C00000"/>
          <w:sz w:val="24"/>
          <w:szCs w:val="24"/>
          <w:lang w:val="sv-SE"/>
        </w:rPr>
        <w:t xml:space="preserve">Khối lượng không khí thoát khỏi phòng: </w:t>
      </w:r>
      <w:r w:rsidRPr="004A4E79">
        <w:rPr>
          <w:rFonts w:ascii="Times New Roman" w:hAnsi="Times New Roman" w:cs="Times New Roman"/>
          <w:i/>
          <w:iCs/>
          <w:color w:val="C00000"/>
          <w:position w:val="-12"/>
          <w:sz w:val="24"/>
          <w:szCs w:val="24"/>
          <w:lang w:val="sv-SE"/>
        </w:rPr>
        <w:object w:dxaOrig="3739" w:dyaOrig="360" w14:anchorId="76329A1B">
          <v:shape id="_x0000_i1195" type="#_x0000_t75" alt="" style="width:188.15pt;height:21.65pt" o:ole="">
            <v:imagedata r:id="rId363" o:title=""/>
          </v:shape>
          <o:OLEObject Type="Embed" ProgID="Equation.DSMT4" ShapeID="_x0000_i1195" DrawAspect="Content" ObjectID="_1825499580" r:id="rId364"/>
        </w:object>
      </w:r>
      <w:r w:rsidRPr="004A4E79">
        <w:rPr>
          <w:rFonts w:ascii="Times New Roman" w:hAnsi="Times New Roman" w:cs="Times New Roman"/>
          <w:i/>
          <w:iCs/>
          <w:color w:val="C00000"/>
          <w:sz w:val="24"/>
          <w:szCs w:val="24"/>
          <w:lang w:val="sv-SE"/>
        </w:rPr>
        <w:t xml:space="preserve"> (kg).</w:t>
      </w:r>
    </w:p>
    <w:p w14:paraId="054E8378" w14:textId="77777777" w:rsidR="009A2E3F" w:rsidRPr="004A4E79" w:rsidRDefault="009A2E3F">
      <w:pPr>
        <w:spacing w:after="160" w:line="259" w:lineRule="auto"/>
        <w:rPr>
          <w:b/>
          <w:bCs/>
          <w:color w:val="auto"/>
          <w:sz w:val="24"/>
          <w:szCs w:val="24"/>
          <w:lang w:val="sv-SE"/>
        </w:rPr>
      </w:pPr>
      <w:r w:rsidRPr="004A4E79">
        <w:rPr>
          <w:b/>
          <w:bCs/>
          <w:color w:val="auto"/>
          <w:sz w:val="24"/>
          <w:szCs w:val="24"/>
          <w:lang w:val="sv-SE"/>
        </w:rPr>
        <w:br w:type="page"/>
      </w:r>
    </w:p>
    <w:p w14:paraId="3016331D" w14:textId="77777777" w:rsidR="009A2E3F" w:rsidRPr="004A4E79" w:rsidRDefault="009A2E3F" w:rsidP="009A2E3F">
      <w:pPr>
        <w:tabs>
          <w:tab w:val="left" w:pos="720"/>
        </w:tabs>
        <w:spacing w:line="276" w:lineRule="auto"/>
        <w:jc w:val="both"/>
        <w:rPr>
          <w:color w:val="auto"/>
          <w:sz w:val="24"/>
          <w:szCs w:val="24"/>
          <w:lang w:val="sv-SE"/>
        </w:rPr>
      </w:pPr>
      <w:r w:rsidRPr="004A4E79">
        <w:rPr>
          <w:b/>
          <w:bCs/>
          <w:color w:val="auto"/>
          <w:sz w:val="24"/>
          <w:szCs w:val="24"/>
          <w:lang w:val="sv-SE"/>
        </w:rPr>
        <w:lastRenderedPageBreak/>
        <w:t xml:space="preserve">Câu 4: </w:t>
      </w:r>
      <w:r w:rsidRPr="004A4E79">
        <w:rPr>
          <w:color w:val="auto"/>
          <w:sz w:val="24"/>
          <w:szCs w:val="24"/>
          <w:lang w:val="da-DK"/>
        </w:rPr>
        <w:t>Một xe tải vượt qua</w:t>
      </w:r>
      <w:r w:rsidRPr="004A4E79">
        <w:rPr>
          <w:b/>
          <w:bCs/>
          <w:color w:val="auto"/>
          <w:sz w:val="24"/>
          <w:szCs w:val="24"/>
          <w:lang w:val="da-DK"/>
        </w:rPr>
        <w:t xml:space="preserve"> </w:t>
      </w:r>
      <w:r w:rsidRPr="004A4E79">
        <w:rPr>
          <w:color w:val="auto"/>
          <w:sz w:val="24"/>
          <w:szCs w:val="24"/>
          <w:lang w:val="da-DK"/>
        </w:rPr>
        <w:t xml:space="preserve">sa mạc Sahara. Chuyến đi bắt đầu từ sáng sớm, khi nhiệt độ là 30 </w:t>
      </w:r>
      <w:r w:rsidRPr="004A4E79">
        <w:rPr>
          <w:color w:val="auto"/>
          <w:sz w:val="24"/>
          <w:szCs w:val="24"/>
          <w:vertAlign w:val="superscript"/>
          <w:lang w:val="da-DK"/>
        </w:rPr>
        <w:t>o</w:t>
      </w:r>
      <w:r w:rsidRPr="004A4E79">
        <w:rPr>
          <w:color w:val="auto"/>
          <w:sz w:val="24"/>
          <w:szCs w:val="24"/>
          <w:lang w:val="da-DK"/>
        </w:rPr>
        <w:t>C. Trong mỗi lốp xe có một lượng khí với thể tích 1,5 m</w:t>
      </w:r>
      <w:r w:rsidRPr="004A4E79">
        <w:rPr>
          <w:color w:val="auto"/>
          <w:sz w:val="24"/>
          <w:szCs w:val="24"/>
          <w:vertAlign w:val="superscript"/>
          <w:lang w:val="da-DK"/>
        </w:rPr>
        <w:t>3</w:t>
      </w:r>
      <w:r w:rsidRPr="004A4E79">
        <w:rPr>
          <w:color w:val="auto"/>
          <w:sz w:val="24"/>
          <w:szCs w:val="24"/>
          <w:lang w:val="da-DK"/>
        </w:rPr>
        <w:t xml:space="preserve"> và áp suất 3,42.10</w:t>
      </w:r>
      <w:r w:rsidRPr="004A4E79">
        <w:rPr>
          <w:color w:val="auto"/>
          <w:sz w:val="24"/>
          <w:szCs w:val="24"/>
          <w:vertAlign w:val="superscript"/>
          <w:lang w:val="da-DK"/>
        </w:rPr>
        <w:t>5</w:t>
      </w:r>
      <w:r w:rsidRPr="004A4E79">
        <w:rPr>
          <w:color w:val="auto"/>
          <w:sz w:val="24"/>
          <w:szCs w:val="24"/>
          <w:lang w:val="da-DK"/>
        </w:rPr>
        <w:t xml:space="preserve"> Pa. Coi khí trong lốp xe có nhiệt độ bằng ngoài không khí, thể tích lốp không thay đổi. Đến giữa trưa, nhiệt độ tăng lên tới 47 </w:t>
      </w:r>
      <w:r w:rsidRPr="004A4E79">
        <w:rPr>
          <w:color w:val="auto"/>
          <w:sz w:val="24"/>
          <w:szCs w:val="24"/>
          <w:vertAlign w:val="superscript"/>
          <w:lang w:val="da-DK"/>
        </w:rPr>
        <w:t>o</w:t>
      </w:r>
      <w:r w:rsidRPr="004A4E79">
        <w:rPr>
          <w:color w:val="auto"/>
          <w:sz w:val="24"/>
          <w:szCs w:val="24"/>
          <w:lang w:val="da-DK"/>
        </w:rPr>
        <w:t xml:space="preserve">C. </w:t>
      </w:r>
      <w:r w:rsidRPr="004A4E79">
        <w:rPr>
          <w:color w:val="auto"/>
          <w:sz w:val="24"/>
          <w:szCs w:val="24"/>
          <w:lang w:val="sv-SE"/>
        </w:rPr>
        <w:t>Khối lượng mol của không khí bằng 29 g/mol (các kết quả tính toán được làm tròn hai số sau dấu phẩy thập phân).</w:t>
      </w:r>
    </w:p>
    <w:p w14:paraId="5EB3B2EE" w14:textId="77777777" w:rsidR="009A2E3F" w:rsidRPr="004A4E79" w:rsidRDefault="009A2E3F" w:rsidP="009A2E3F">
      <w:pPr>
        <w:tabs>
          <w:tab w:val="left" w:pos="720"/>
        </w:tabs>
        <w:spacing w:line="276" w:lineRule="auto"/>
        <w:jc w:val="both"/>
        <w:rPr>
          <w:color w:val="auto"/>
          <w:sz w:val="24"/>
          <w:szCs w:val="24"/>
          <w:lang w:val="sv-SE"/>
        </w:rPr>
      </w:pPr>
      <w:r w:rsidRPr="004A4E79">
        <w:rPr>
          <w:noProof/>
          <w:color w:val="auto"/>
          <w:sz w:val="24"/>
          <w:szCs w:val="24"/>
          <w:lang w:val="sv-SE"/>
        </w:rPr>
        <w:drawing>
          <wp:inline distT="0" distB="0" distL="0" distR="0" wp14:anchorId="007341CF" wp14:editId="6677CF2B">
            <wp:extent cx="2076740" cy="1343212"/>
            <wp:effectExtent l="0" t="0" r="0" b="0"/>
            <wp:docPr id="169995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57116" name=""/>
                    <pic:cNvPicPr/>
                  </pic:nvPicPr>
                  <pic:blipFill>
                    <a:blip r:embed="rId365"/>
                    <a:stretch>
                      <a:fillRect/>
                    </a:stretch>
                  </pic:blipFill>
                  <pic:spPr>
                    <a:xfrm>
                      <a:off x="0" y="0"/>
                      <a:ext cx="2076740" cy="1343212"/>
                    </a:xfrm>
                    <a:prstGeom prst="rect">
                      <a:avLst/>
                    </a:prstGeom>
                  </pic:spPr>
                </pic:pic>
              </a:graphicData>
            </a:graphic>
          </wp:inline>
        </w:drawing>
      </w:r>
    </w:p>
    <w:p w14:paraId="2EE434AC" w14:textId="77777777" w:rsidR="009A2E3F" w:rsidRPr="004A4E79" w:rsidRDefault="009A2E3F" w:rsidP="009A2E3F">
      <w:pPr>
        <w:tabs>
          <w:tab w:val="left" w:pos="567"/>
        </w:tabs>
        <w:spacing w:line="276" w:lineRule="auto"/>
        <w:jc w:val="both"/>
        <w:rPr>
          <w:iCs/>
          <w:color w:val="auto"/>
          <w:sz w:val="24"/>
          <w:szCs w:val="24"/>
        </w:rPr>
      </w:pPr>
      <w:r w:rsidRPr="004A4E79">
        <w:rPr>
          <w:b/>
          <w:bCs/>
          <w:color w:val="auto"/>
          <w:sz w:val="24"/>
          <w:szCs w:val="24"/>
          <w:lang w:val="sv-SE"/>
        </w:rPr>
        <w:t xml:space="preserve">a. </w:t>
      </w:r>
      <w:r w:rsidRPr="004A4E79">
        <w:rPr>
          <w:color w:val="auto"/>
          <w:sz w:val="24"/>
          <w:szCs w:val="24"/>
          <w:lang w:val="sv-SE"/>
        </w:rPr>
        <w:t xml:space="preserve">Các phân tử khí chuyển động nhiệt, va chạm với thành trong của lốp xe, gây ra áp suất lên thành lốp.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Đ </w:t>
      </w:r>
    </w:p>
    <w:p w14:paraId="03C566A8" w14:textId="77777777" w:rsidR="009A2E3F" w:rsidRPr="004A4E79" w:rsidRDefault="009A2E3F" w:rsidP="009A2E3F">
      <w:pPr>
        <w:tabs>
          <w:tab w:val="left" w:pos="720"/>
        </w:tabs>
        <w:spacing w:line="276" w:lineRule="auto"/>
        <w:jc w:val="both"/>
        <w:rPr>
          <w:color w:val="auto"/>
          <w:sz w:val="24"/>
          <w:szCs w:val="24"/>
          <w:lang w:val="sv-SE"/>
        </w:rPr>
      </w:pPr>
    </w:p>
    <w:p w14:paraId="46FFE90A" w14:textId="77777777" w:rsidR="009A2E3F" w:rsidRPr="004A4E79" w:rsidRDefault="009A2E3F" w:rsidP="009A2E3F">
      <w:pPr>
        <w:tabs>
          <w:tab w:val="left" w:pos="567"/>
        </w:tabs>
        <w:spacing w:line="276" w:lineRule="auto"/>
        <w:jc w:val="both"/>
        <w:rPr>
          <w:b/>
          <w:bCs/>
          <w:color w:val="FF0000"/>
          <w:sz w:val="24"/>
          <w:szCs w:val="24"/>
        </w:rPr>
      </w:pPr>
      <w:r w:rsidRPr="004A4E79">
        <w:rPr>
          <w:b/>
          <w:bCs/>
          <w:color w:val="auto"/>
          <w:sz w:val="24"/>
          <w:szCs w:val="24"/>
        </w:rPr>
        <w:t xml:space="preserve">b. </w:t>
      </w:r>
      <w:r w:rsidRPr="004A4E79">
        <w:rPr>
          <w:color w:val="auto"/>
          <w:sz w:val="24"/>
          <w:szCs w:val="24"/>
        </w:rPr>
        <w:t xml:space="preserve">Khối lượng khí trong lốp xe bằng 6,2 kg.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S </w:t>
      </w:r>
    </w:p>
    <w:p w14:paraId="629BEC56" w14:textId="77777777" w:rsidR="009A2E3F" w:rsidRPr="004A4E79" w:rsidRDefault="009A2E3F" w:rsidP="009A2E3F">
      <w:pPr>
        <w:tabs>
          <w:tab w:val="left" w:pos="720"/>
        </w:tabs>
        <w:spacing w:line="276" w:lineRule="auto"/>
        <w:rPr>
          <w:i/>
          <w:iCs/>
          <w:color w:val="C00000"/>
          <w:sz w:val="24"/>
          <w:szCs w:val="24"/>
          <w:lang w:val="sv-SE"/>
        </w:rPr>
      </w:pPr>
      <w:r w:rsidRPr="004A4E79">
        <w:rPr>
          <w:i/>
          <w:iCs/>
          <w:color w:val="C00000"/>
          <w:sz w:val="24"/>
          <w:szCs w:val="24"/>
          <w:lang w:val="sv-SE"/>
        </w:rPr>
        <w:t xml:space="preserve">Khối lượng khí trong lốp xe: </w:t>
      </w:r>
      <m:oMath>
        <m:r>
          <w:rPr>
            <w:rFonts w:ascii="Cambria Math" w:hAnsi="Cambria Math"/>
            <w:color w:val="C00000"/>
            <w:sz w:val="24"/>
            <w:szCs w:val="24"/>
          </w:rPr>
          <m:t>m=</m:t>
        </m:r>
        <m:f>
          <m:fPr>
            <m:ctrlPr>
              <w:rPr>
                <w:rFonts w:ascii="Cambria Math" w:hAnsi="Cambria Math"/>
                <w:i/>
                <w:iCs/>
                <w:color w:val="C00000"/>
                <w:sz w:val="24"/>
                <w:szCs w:val="24"/>
              </w:rPr>
            </m:ctrlPr>
          </m:fPr>
          <m:num>
            <m:r>
              <w:rPr>
                <w:rFonts w:ascii="Cambria Math" w:hAnsi="Cambria Math"/>
                <w:color w:val="C00000"/>
                <w:sz w:val="24"/>
                <w:szCs w:val="24"/>
              </w:rPr>
              <m:t>M.</m:t>
            </m:r>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r>
              <w:rPr>
                <w:rFonts w:ascii="Cambria Math" w:hAnsi="Cambria Math"/>
                <w:color w:val="C00000"/>
                <w:sz w:val="24"/>
                <w:szCs w:val="24"/>
              </w:rPr>
              <m:t>.</m:t>
            </m:r>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num>
          <m:den>
            <m:r>
              <w:rPr>
                <w:rFonts w:ascii="Cambria Math" w:hAnsi="Cambria Math"/>
                <w:color w:val="C00000"/>
                <w:sz w:val="24"/>
                <w:szCs w:val="24"/>
              </w:rPr>
              <m:t>R.</m:t>
            </m:r>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29.3,42.1</m:t>
            </m:r>
            <m:sSup>
              <m:sSupPr>
                <m:ctrlPr>
                  <w:rPr>
                    <w:rFonts w:ascii="Cambria Math" w:hAnsi="Cambria Math"/>
                    <w:i/>
                    <w:iCs/>
                    <w:color w:val="C00000"/>
                    <w:sz w:val="24"/>
                    <w:szCs w:val="24"/>
                  </w:rPr>
                </m:ctrlPr>
              </m:sSupPr>
              <m:e>
                <m:r>
                  <w:rPr>
                    <w:rFonts w:ascii="Cambria Math" w:hAnsi="Cambria Math"/>
                    <w:color w:val="C00000"/>
                    <w:sz w:val="24"/>
                    <w:szCs w:val="24"/>
                  </w:rPr>
                  <m:t>0</m:t>
                </m:r>
              </m:e>
              <m:sup>
                <m:r>
                  <w:rPr>
                    <w:rFonts w:ascii="Cambria Math" w:hAnsi="Cambria Math"/>
                    <w:color w:val="C00000"/>
                    <w:sz w:val="24"/>
                    <w:szCs w:val="24"/>
                  </w:rPr>
                  <m:t>5</m:t>
                </m:r>
              </m:sup>
            </m:sSup>
            <m:r>
              <w:rPr>
                <w:rFonts w:ascii="Cambria Math" w:hAnsi="Cambria Math"/>
                <w:color w:val="C00000"/>
                <w:sz w:val="24"/>
                <w:szCs w:val="24"/>
              </w:rPr>
              <m:t>.1,5</m:t>
            </m:r>
          </m:num>
          <m:den>
            <m:r>
              <w:rPr>
                <w:rFonts w:ascii="Cambria Math" w:hAnsi="Cambria Math"/>
                <w:color w:val="C00000"/>
                <w:sz w:val="24"/>
                <w:szCs w:val="24"/>
              </w:rPr>
              <m:t>8,31.303</m:t>
            </m:r>
          </m:den>
        </m:f>
        <m:r>
          <w:rPr>
            <w:rFonts w:ascii="Cambria Math" w:hAnsi="Cambria Math"/>
            <w:color w:val="C00000"/>
            <w:sz w:val="24"/>
            <w:szCs w:val="24"/>
          </w:rPr>
          <m:t>≈5908,42</m:t>
        </m:r>
      </m:oMath>
      <w:r w:rsidRPr="004A4E79">
        <w:rPr>
          <w:i/>
          <w:iCs/>
          <w:color w:val="C00000"/>
          <w:sz w:val="24"/>
          <w:szCs w:val="24"/>
          <w:lang w:val="sv-SE"/>
        </w:rPr>
        <w:t xml:space="preserve"> (g)</w:t>
      </w:r>
    </w:p>
    <w:p w14:paraId="166DC9AB" w14:textId="77777777" w:rsidR="009A2E3F" w:rsidRPr="004A4E79" w:rsidRDefault="009A2E3F" w:rsidP="009A2E3F">
      <w:pPr>
        <w:tabs>
          <w:tab w:val="left" w:pos="720"/>
        </w:tabs>
        <w:spacing w:line="276" w:lineRule="auto"/>
        <w:rPr>
          <w:i/>
          <w:iCs/>
          <w:color w:val="C00000"/>
          <w:sz w:val="24"/>
          <w:szCs w:val="24"/>
          <w:lang w:val="sv-SE"/>
        </w:rPr>
      </w:pPr>
      <w:r w:rsidRPr="004A4E79">
        <w:rPr>
          <w:i/>
          <w:iCs/>
          <w:color w:val="C00000"/>
          <w:sz w:val="24"/>
          <w:szCs w:val="24"/>
          <w:lang w:val="sv-SE"/>
        </w:rPr>
        <w:tab/>
      </w:r>
      <w:r w:rsidRPr="004A4E79">
        <w:rPr>
          <w:rFonts w:ascii="Cambria Math" w:hAnsi="Cambria Math" w:cs="Cambria Math"/>
          <w:i/>
          <w:iCs/>
          <w:color w:val="C00000"/>
          <w:sz w:val="24"/>
          <w:szCs w:val="24"/>
          <w:lang w:val="sv-SE"/>
        </w:rPr>
        <w:t>⟹</w:t>
      </w:r>
      <w:r w:rsidRPr="004A4E79">
        <w:rPr>
          <w:i/>
          <w:iCs/>
          <w:color w:val="C00000"/>
          <w:sz w:val="24"/>
          <w:szCs w:val="24"/>
          <w:lang w:val="sv-SE"/>
        </w:rPr>
        <w:t>m ≈ 5,91 kg.</w:t>
      </w:r>
    </w:p>
    <w:p w14:paraId="0CDE4FFC" w14:textId="77777777" w:rsidR="009A2E3F" w:rsidRPr="004A4E79" w:rsidRDefault="009A2E3F" w:rsidP="009A2E3F">
      <w:pPr>
        <w:tabs>
          <w:tab w:val="left" w:pos="720"/>
        </w:tabs>
        <w:spacing w:line="276" w:lineRule="auto"/>
        <w:jc w:val="both"/>
        <w:rPr>
          <w:color w:val="auto"/>
          <w:sz w:val="24"/>
          <w:szCs w:val="24"/>
        </w:rPr>
      </w:pPr>
    </w:p>
    <w:p w14:paraId="47AF2620" w14:textId="77777777" w:rsidR="009A2E3F" w:rsidRPr="004A4E79" w:rsidRDefault="009A2E3F" w:rsidP="009A2E3F">
      <w:pPr>
        <w:tabs>
          <w:tab w:val="left" w:pos="567"/>
        </w:tabs>
        <w:spacing w:line="276" w:lineRule="auto"/>
        <w:jc w:val="both"/>
        <w:rPr>
          <w:b/>
          <w:bCs/>
          <w:color w:val="FF0000"/>
          <w:sz w:val="24"/>
          <w:szCs w:val="24"/>
        </w:rPr>
      </w:pPr>
      <w:r w:rsidRPr="004A4E79">
        <w:rPr>
          <w:b/>
          <w:bCs/>
          <w:color w:val="auto"/>
          <w:sz w:val="24"/>
          <w:szCs w:val="24"/>
        </w:rPr>
        <w:t xml:space="preserve">c. </w:t>
      </w:r>
      <w:r w:rsidRPr="004A4E79">
        <w:rPr>
          <w:color w:val="auto"/>
          <w:sz w:val="24"/>
          <w:szCs w:val="24"/>
        </w:rPr>
        <w:t>Áp suất</w:t>
      </w:r>
      <w:r w:rsidRPr="004A4E79">
        <w:rPr>
          <w:b/>
          <w:bCs/>
          <w:color w:val="auto"/>
          <w:sz w:val="24"/>
          <w:szCs w:val="24"/>
        </w:rPr>
        <w:t xml:space="preserve"> </w:t>
      </w:r>
      <w:r w:rsidRPr="004A4E79">
        <w:rPr>
          <w:color w:val="auto"/>
          <w:sz w:val="24"/>
          <w:szCs w:val="24"/>
        </w:rPr>
        <w:t xml:space="preserve">trong lốp xe vào buổi trưa xấp xỉ bằng </w:t>
      </w:r>
      <w:r w:rsidRPr="004A4E79">
        <w:rPr>
          <w:sz w:val="24"/>
          <w:szCs w:val="24"/>
        </w:rPr>
        <w:t>3</w:t>
      </w:r>
      <w:r w:rsidRPr="004A4E79">
        <w:rPr>
          <w:color w:val="auto"/>
          <w:sz w:val="24"/>
          <w:szCs w:val="24"/>
        </w:rPr>
        <w:t>,</w:t>
      </w:r>
      <w:r w:rsidRPr="004A4E79">
        <w:rPr>
          <w:sz w:val="24"/>
          <w:szCs w:val="24"/>
        </w:rPr>
        <w:t>61</w:t>
      </w:r>
      <w:r w:rsidRPr="004A4E79">
        <w:rPr>
          <w:color w:val="auto"/>
          <w:sz w:val="24"/>
          <w:szCs w:val="24"/>
        </w:rPr>
        <w:t>.10</w:t>
      </w:r>
      <w:r w:rsidRPr="004A4E79">
        <w:rPr>
          <w:color w:val="auto"/>
          <w:sz w:val="24"/>
          <w:szCs w:val="24"/>
          <w:vertAlign w:val="superscript"/>
        </w:rPr>
        <w:t>5</w:t>
      </w:r>
      <w:r w:rsidRPr="004A4E79">
        <w:rPr>
          <w:color w:val="auto"/>
          <w:sz w:val="24"/>
          <w:szCs w:val="24"/>
        </w:rPr>
        <w:t xml:space="preserve"> Pa.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Đ </w:t>
      </w:r>
    </w:p>
    <w:p w14:paraId="25568094" w14:textId="77777777" w:rsidR="009A2E3F" w:rsidRPr="004A4E79" w:rsidRDefault="009A2E3F" w:rsidP="009A2E3F">
      <w:pPr>
        <w:pStyle w:val="ListParagraph"/>
        <w:spacing w:line="276" w:lineRule="auto"/>
        <w:ind w:left="0"/>
        <w:jc w:val="both"/>
        <w:rPr>
          <w:rFonts w:ascii="Times New Roman" w:hAnsi="Times New Roman" w:cs="Times New Roman"/>
          <w:b/>
          <w:bCs/>
          <w:color w:val="FF0000"/>
          <w:sz w:val="24"/>
          <w:szCs w:val="24"/>
        </w:rPr>
      </w:pPr>
    </w:p>
    <w:p w14:paraId="028F7746" w14:textId="77777777" w:rsidR="009A2E3F" w:rsidRPr="004A4E79" w:rsidRDefault="009A2E3F" w:rsidP="009A2E3F">
      <w:pPr>
        <w:spacing w:line="276" w:lineRule="auto"/>
        <w:rPr>
          <w:i/>
          <w:iCs/>
          <w:color w:val="C00000"/>
          <w:sz w:val="24"/>
          <w:szCs w:val="24"/>
          <w:lang w:val="sv-SE"/>
        </w:rPr>
      </w:pPr>
      <w:r w:rsidRPr="004A4E79">
        <w:rPr>
          <w:i/>
          <w:iCs/>
          <w:color w:val="C00000"/>
          <w:sz w:val="24"/>
          <w:szCs w:val="24"/>
          <w:lang w:val="sv-SE"/>
        </w:rPr>
        <w:t xml:space="preserve">Khối khí trong lốp xe có thể tích không đổi </w:t>
      </w:r>
      <m:oMath>
        <m:d>
          <m:dPr>
            <m:begChr m:val="{"/>
            <m:endChr m:val=""/>
            <m:ctrlPr>
              <w:rPr>
                <w:rFonts w:ascii="Cambria Math" w:hAnsi="Cambria Math"/>
                <w:i/>
                <w:iCs/>
                <w:color w:val="C00000"/>
                <w:sz w:val="24"/>
                <w:szCs w:val="24"/>
                <w:lang w:val="sv-SE"/>
              </w:rPr>
            </m:ctrlPr>
          </m:dPr>
          <m:e>
            <m:eqArr>
              <m:eqArrPr>
                <m:ctrlPr>
                  <w:rPr>
                    <w:rFonts w:ascii="Cambria Math" w:hAnsi="Cambria Math"/>
                    <w:i/>
                    <w:iCs/>
                    <w:color w:val="C00000"/>
                    <w:sz w:val="24"/>
                    <w:szCs w:val="24"/>
                    <w:lang w:val="sv-SE"/>
                  </w:rPr>
                </m:ctrlPr>
              </m:eqArrPr>
              <m:e>
                <m:r>
                  <w:rPr>
                    <w:rFonts w:ascii="Cambria Math" w:hAnsi="Cambria Math"/>
                    <w:color w:val="C00000"/>
                    <w:sz w:val="24"/>
                    <w:szCs w:val="24"/>
                    <w:lang w:val="sv-SE"/>
                  </w:rPr>
                  <m:t xml:space="preserve">buổi sáng: </m:t>
                </m:r>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T</m:t>
                    </m:r>
                  </m:e>
                  <m:sub>
                    <m:r>
                      <w:rPr>
                        <w:rFonts w:ascii="Cambria Math" w:hAnsi="Cambria Math"/>
                        <w:color w:val="C00000"/>
                        <w:sz w:val="24"/>
                        <w:szCs w:val="24"/>
                        <w:lang w:val="sv-SE"/>
                      </w:rPr>
                      <m:t>1</m:t>
                    </m:r>
                  </m:sub>
                </m:sSub>
                <m:r>
                  <w:rPr>
                    <w:rFonts w:ascii="Cambria Math" w:hAnsi="Cambria Math"/>
                    <w:color w:val="C00000"/>
                    <w:sz w:val="24"/>
                    <w:szCs w:val="24"/>
                    <w:lang w:val="sv-SE"/>
                  </w:rPr>
                  <m:t>=303 K;</m:t>
                </m:r>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p</m:t>
                    </m:r>
                  </m:e>
                  <m:sub>
                    <m:r>
                      <w:rPr>
                        <w:rFonts w:ascii="Cambria Math" w:hAnsi="Cambria Math"/>
                        <w:color w:val="C00000"/>
                        <w:sz w:val="24"/>
                        <w:szCs w:val="24"/>
                        <w:lang w:val="sv-SE"/>
                      </w:rPr>
                      <m:t>1</m:t>
                    </m:r>
                  </m:sub>
                </m:sSub>
                <m:r>
                  <w:rPr>
                    <w:rFonts w:ascii="Cambria Math" w:hAnsi="Cambria Math"/>
                    <w:color w:val="C00000"/>
                    <w:sz w:val="24"/>
                    <w:szCs w:val="24"/>
                    <w:lang w:val="sv-SE"/>
                  </w:rPr>
                  <m:t>=3,42.</m:t>
                </m:r>
                <m:sSup>
                  <m:sSupPr>
                    <m:ctrlPr>
                      <w:rPr>
                        <w:rFonts w:ascii="Cambria Math" w:hAnsi="Cambria Math"/>
                        <w:i/>
                        <w:iCs/>
                        <w:color w:val="C00000"/>
                        <w:sz w:val="24"/>
                        <w:szCs w:val="24"/>
                        <w:lang w:val="sv-SE"/>
                      </w:rPr>
                    </m:ctrlPr>
                  </m:sSupPr>
                  <m:e>
                    <m:r>
                      <w:rPr>
                        <w:rFonts w:ascii="Cambria Math" w:hAnsi="Cambria Math"/>
                        <w:color w:val="C00000"/>
                        <w:sz w:val="24"/>
                        <w:szCs w:val="24"/>
                        <w:lang w:val="sv-SE"/>
                      </w:rPr>
                      <m:t>10</m:t>
                    </m:r>
                  </m:e>
                  <m:sup>
                    <m:r>
                      <w:rPr>
                        <w:rFonts w:ascii="Cambria Math" w:hAnsi="Cambria Math"/>
                        <w:color w:val="C00000"/>
                        <w:sz w:val="24"/>
                        <w:szCs w:val="24"/>
                        <w:lang w:val="sv-SE"/>
                      </w:rPr>
                      <m:t>5</m:t>
                    </m:r>
                  </m:sup>
                </m:sSup>
                <m:r>
                  <w:rPr>
                    <w:rFonts w:ascii="Cambria Math" w:hAnsi="Cambria Math"/>
                    <w:color w:val="C00000"/>
                    <w:sz w:val="24"/>
                    <w:szCs w:val="24"/>
                    <w:lang w:val="sv-SE"/>
                  </w:rPr>
                  <m:t xml:space="preserve"> Pa.</m:t>
                </m:r>
              </m:e>
              <m:e>
                <m:r>
                  <w:rPr>
                    <w:rFonts w:ascii="Cambria Math" w:hAnsi="Cambria Math"/>
                    <w:color w:val="C00000"/>
                    <w:sz w:val="24"/>
                    <w:szCs w:val="24"/>
                    <w:lang w:val="sv-SE"/>
                  </w:rPr>
                  <m:t xml:space="preserve">buổi trưa: </m:t>
                </m:r>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T</m:t>
                    </m:r>
                  </m:e>
                  <m:sub>
                    <m:r>
                      <w:rPr>
                        <w:rFonts w:ascii="Cambria Math" w:hAnsi="Cambria Math"/>
                        <w:color w:val="C00000"/>
                        <w:sz w:val="24"/>
                        <w:szCs w:val="24"/>
                        <w:lang w:val="sv-SE"/>
                      </w:rPr>
                      <m:t>2</m:t>
                    </m:r>
                  </m:sub>
                </m:sSub>
                <m:r>
                  <w:rPr>
                    <w:rFonts w:ascii="Cambria Math" w:hAnsi="Cambria Math"/>
                    <w:color w:val="C00000"/>
                    <w:sz w:val="24"/>
                    <w:szCs w:val="24"/>
                    <w:lang w:val="sv-SE"/>
                  </w:rPr>
                  <m:t>=320 K;</m:t>
                </m:r>
                <m:sSub>
                  <m:sSubPr>
                    <m:ctrlPr>
                      <w:rPr>
                        <w:rFonts w:ascii="Cambria Math" w:hAnsi="Cambria Math"/>
                        <w:i/>
                        <w:iCs/>
                        <w:color w:val="C00000"/>
                        <w:sz w:val="24"/>
                        <w:szCs w:val="24"/>
                        <w:lang w:val="sv-SE"/>
                      </w:rPr>
                    </m:ctrlPr>
                  </m:sSubPr>
                  <m:e>
                    <m:r>
                      <w:rPr>
                        <w:rFonts w:ascii="Cambria Math" w:hAnsi="Cambria Math"/>
                        <w:color w:val="C00000"/>
                        <w:sz w:val="24"/>
                        <w:szCs w:val="24"/>
                        <w:lang w:val="sv-SE"/>
                      </w:rPr>
                      <m:t>p</m:t>
                    </m:r>
                  </m:e>
                  <m:sub>
                    <m:r>
                      <w:rPr>
                        <w:rFonts w:ascii="Cambria Math" w:hAnsi="Cambria Math"/>
                        <w:color w:val="C00000"/>
                        <w:sz w:val="24"/>
                        <w:szCs w:val="24"/>
                        <w:lang w:val="sv-SE"/>
                      </w:rPr>
                      <m:t>2</m:t>
                    </m:r>
                  </m:sub>
                </m:sSub>
                <m:r>
                  <w:rPr>
                    <w:rFonts w:ascii="Cambria Math" w:hAnsi="Cambria Math"/>
                    <w:color w:val="C00000"/>
                    <w:sz w:val="24"/>
                    <w:szCs w:val="24"/>
                    <w:lang w:val="sv-SE"/>
                  </w:rPr>
                  <m:t>.</m:t>
                </m:r>
              </m:e>
            </m:eqArr>
          </m:e>
        </m:d>
      </m:oMath>
    </w:p>
    <w:p w14:paraId="1FD260FD" w14:textId="77777777" w:rsidR="009A2E3F" w:rsidRPr="004A4E79" w:rsidRDefault="009A2E3F" w:rsidP="009A2E3F">
      <w:pPr>
        <w:tabs>
          <w:tab w:val="left" w:pos="720"/>
        </w:tabs>
        <w:spacing w:line="276" w:lineRule="auto"/>
        <w:rPr>
          <w:i/>
          <w:iCs/>
          <w:color w:val="C00000"/>
          <w:sz w:val="24"/>
          <w:szCs w:val="24"/>
          <w:lang w:val="sv-SE"/>
        </w:rPr>
      </w:pPr>
      <w:r w:rsidRPr="004A4E79">
        <w:rPr>
          <w:i/>
          <w:iCs/>
          <w:color w:val="C00000"/>
          <w:sz w:val="24"/>
          <w:szCs w:val="24"/>
          <w:lang w:val="sv-SE"/>
        </w:rPr>
        <w:t xml:space="preserve">Ta có: </w:t>
      </w:r>
      <w:r w:rsidRPr="004A4E79">
        <w:rPr>
          <w:i/>
          <w:iCs/>
          <w:color w:val="C00000"/>
          <w:position w:val="-30"/>
          <w:sz w:val="24"/>
          <w:szCs w:val="24"/>
          <w:lang w:val="sv-SE"/>
        </w:rPr>
        <w:object w:dxaOrig="4720" w:dyaOrig="720" w14:anchorId="1042DFD4">
          <v:shape id="_x0000_i1196" type="#_x0000_t75" alt="" style="width:237.2pt;height:36.65pt" o:ole="">
            <v:imagedata r:id="rId366" o:title=""/>
          </v:shape>
          <o:OLEObject Type="Embed" ProgID="Equation.DSMT4" ShapeID="_x0000_i1196" DrawAspect="Content" ObjectID="_1825499581" r:id="rId367"/>
        </w:object>
      </w:r>
      <w:r w:rsidRPr="004A4E79">
        <w:rPr>
          <w:i/>
          <w:iCs/>
          <w:color w:val="C00000"/>
          <w:sz w:val="24"/>
          <w:szCs w:val="24"/>
          <w:lang w:val="sv-SE"/>
        </w:rPr>
        <w:t xml:space="preserve"> (Pa).</w:t>
      </w:r>
    </w:p>
    <w:p w14:paraId="1AAB2662" w14:textId="77777777" w:rsidR="009A2E3F" w:rsidRPr="004A4E79" w:rsidRDefault="009A2E3F" w:rsidP="009A2E3F">
      <w:pPr>
        <w:tabs>
          <w:tab w:val="left" w:pos="567"/>
        </w:tabs>
        <w:spacing w:line="276" w:lineRule="auto"/>
        <w:jc w:val="both"/>
        <w:rPr>
          <w:b/>
          <w:bCs/>
          <w:color w:val="FF0000"/>
          <w:sz w:val="24"/>
          <w:szCs w:val="24"/>
        </w:rPr>
      </w:pPr>
      <w:r w:rsidRPr="004A4E79">
        <w:rPr>
          <w:b/>
          <w:bCs/>
          <w:color w:val="auto"/>
          <w:sz w:val="24"/>
          <w:szCs w:val="24"/>
        </w:rPr>
        <w:t xml:space="preserve">d. </w:t>
      </w:r>
      <w:r w:rsidRPr="004A4E79">
        <w:rPr>
          <w:color w:val="auto"/>
          <w:sz w:val="24"/>
          <w:szCs w:val="24"/>
          <w:lang w:val="sv-SE"/>
        </w:rPr>
        <w:t>Khối lượng riêng của khí trong lốp xe vào buổi trưa bằng 3,75 kg/m</w:t>
      </w:r>
      <w:r w:rsidRPr="004A4E79">
        <w:rPr>
          <w:color w:val="auto"/>
          <w:sz w:val="24"/>
          <w:szCs w:val="24"/>
          <w:vertAlign w:val="superscript"/>
          <w:lang w:val="sv-SE"/>
        </w:rPr>
        <w:t>3</w:t>
      </w:r>
      <w:r w:rsidRPr="004A4E79">
        <w:rPr>
          <w:color w:val="auto"/>
          <w:sz w:val="24"/>
          <w:szCs w:val="24"/>
          <w:lang w:val="sv-SE"/>
        </w:rPr>
        <w:t xml:space="preserve">.  </w:t>
      </w:r>
      <w:r w:rsidRPr="004A4E79">
        <w:rPr>
          <w:rFonts w:ascii="Cambria Math" w:eastAsia="Cambria Math" w:hAnsi="Cambria Math" w:cs="Cambria Math"/>
          <w:color w:val="FF0000"/>
          <w:sz w:val="24"/>
          <w:szCs w:val="24"/>
        </w:rPr>
        <w:t>⟹</w:t>
      </w:r>
      <w:r w:rsidRPr="004A4E79">
        <w:rPr>
          <w:rFonts w:eastAsia="Cambria Math"/>
          <w:color w:val="FF0000"/>
          <w:sz w:val="24"/>
          <w:szCs w:val="24"/>
        </w:rPr>
        <w:t xml:space="preserve"> </w:t>
      </w:r>
      <w:r w:rsidRPr="004A4E79">
        <w:rPr>
          <w:b/>
          <w:bCs/>
          <w:color w:val="FF0000"/>
          <w:sz w:val="24"/>
          <w:szCs w:val="24"/>
        </w:rPr>
        <w:t xml:space="preserve">S  </w:t>
      </w:r>
    </w:p>
    <w:p w14:paraId="32EC4B27" w14:textId="77777777" w:rsidR="009A2E3F" w:rsidRPr="004A4E79" w:rsidRDefault="009A2E3F" w:rsidP="009A2E3F">
      <w:pPr>
        <w:tabs>
          <w:tab w:val="left" w:pos="720"/>
        </w:tabs>
        <w:spacing w:line="276" w:lineRule="auto"/>
        <w:rPr>
          <w:rFonts w:eastAsia="Calibri"/>
          <w:i/>
          <w:iCs/>
          <w:color w:val="C00000"/>
          <w:sz w:val="24"/>
          <w:szCs w:val="24"/>
          <w:lang w:val="sv-SE"/>
        </w:rPr>
      </w:pPr>
      <w:r w:rsidRPr="004A4E79">
        <w:rPr>
          <w:i/>
          <w:iCs/>
          <w:color w:val="C00000"/>
          <w:sz w:val="24"/>
          <w:szCs w:val="24"/>
          <w:lang w:val="sv-SE"/>
        </w:rPr>
        <w:t xml:space="preserve">Khối lượng riêng của khí trong lốp xe: </w:t>
      </w:r>
      <w:r w:rsidRPr="004A4E79">
        <w:rPr>
          <w:i/>
          <w:iCs/>
          <w:color w:val="C00000"/>
          <w:position w:val="-28"/>
          <w:sz w:val="24"/>
          <w:szCs w:val="24"/>
          <w:lang w:val="sv-SE"/>
        </w:rPr>
        <w:object w:dxaOrig="2060" w:dyaOrig="660" w14:anchorId="50AB07F6">
          <v:shape id="_x0000_i1197" type="#_x0000_t75" alt="" style="width:102.05pt;height:36.65pt" o:ole="">
            <v:imagedata r:id="rId368" o:title=""/>
          </v:shape>
          <o:OLEObject Type="Embed" ProgID="Equation.DSMT4" ShapeID="_x0000_i1197" DrawAspect="Content" ObjectID="_1825499582" r:id="rId369"/>
        </w:object>
      </w:r>
      <w:r w:rsidRPr="004A4E79">
        <w:rPr>
          <w:i/>
          <w:iCs/>
          <w:color w:val="C00000"/>
          <w:sz w:val="24"/>
          <w:szCs w:val="24"/>
          <w:lang w:val="sv-SE"/>
        </w:rPr>
        <w:t xml:space="preserve"> (kg/m</w:t>
      </w:r>
      <w:r w:rsidRPr="004A4E79">
        <w:rPr>
          <w:i/>
          <w:iCs/>
          <w:color w:val="C00000"/>
          <w:sz w:val="24"/>
          <w:szCs w:val="24"/>
          <w:vertAlign w:val="superscript"/>
          <w:lang w:val="sv-SE"/>
        </w:rPr>
        <w:t>3</w:t>
      </w:r>
      <w:r w:rsidRPr="004A4E79">
        <w:rPr>
          <w:i/>
          <w:iCs/>
          <w:color w:val="C00000"/>
          <w:sz w:val="24"/>
          <w:szCs w:val="24"/>
          <w:lang w:val="sv-SE"/>
        </w:rPr>
        <w:t>).</w:t>
      </w:r>
    </w:p>
    <w:p w14:paraId="31C4714A" w14:textId="77777777" w:rsidR="003E52ED" w:rsidRPr="004A4E79" w:rsidRDefault="003E52ED">
      <w:pPr>
        <w:spacing w:after="160" w:line="259" w:lineRule="auto"/>
        <w:rPr>
          <w:iCs/>
          <w:color w:val="auto"/>
          <w:sz w:val="24"/>
          <w:szCs w:val="24"/>
        </w:rPr>
      </w:pPr>
      <w:r w:rsidRPr="004A4E79">
        <w:rPr>
          <w:iCs/>
          <w:color w:val="auto"/>
          <w:sz w:val="24"/>
          <w:szCs w:val="24"/>
        </w:rPr>
        <w:br w:type="page"/>
      </w:r>
    </w:p>
    <w:p w14:paraId="583AE3A5" w14:textId="77777777" w:rsidR="003E52ED" w:rsidRPr="004A4E79" w:rsidRDefault="003E52ED" w:rsidP="003E52ED">
      <w:pPr>
        <w:spacing w:after="160" w:line="259" w:lineRule="auto"/>
        <w:rPr>
          <w:rFonts w:eastAsiaTheme="minorHAnsi"/>
          <w:color w:val="auto"/>
          <w:sz w:val="24"/>
          <w:szCs w:val="24"/>
          <w:lang w:val="sv-SE"/>
        </w:rPr>
      </w:pPr>
      <w:r w:rsidRPr="004A4E79">
        <w:rPr>
          <w:b/>
          <w:bCs/>
          <w:color w:val="C00000"/>
          <w:sz w:val="24"/>
          <w:szCs w:val="24"/>
        </w:rPr>
        <w:lastRenderedPageBreak/>
        <w:t>3. Câu trắc nghiệm trả lời ngắn ( 1,5 điểm )</w:t>
      </w:r>
    </w:p>
    <w:p w14:paraId="663C20E2" w14:textId="77777777" w:rsidR="003E52ED" w:rsidRPr="004A4E79" w:rsidRDefault="003E52ED" w:rsidP="003E52ED">
      <w:pPr>
        <w:spacing w:line="276" w:lineRule="auto"/>
        <w:jc w:val="center"/>
        <w:rPr>
          <w:rFonts w:eastAsia="Calibri"/>
          <w:i/>
          <w:iCs/>
          <w:color w:val="auto"/>
          <w:sz w:val="24"/>
          <w:szCs w:val="24"/>
          <w:lang w:val="pt-BR"/>
          <w14:ligatures w14:val="standardContextual"/>
        </w:rPr>
      </w:pPr>
      <w:r w:rsidRPr="004A4E79">
        <w:rPr>
          <w:rFonts w:eastAsia="Calibri"/>
          <w:i/>
          <w:iCs/>
          <w:color w:val="auto"/>
          <w:sz w:val="24"/>
          <w:szCs w:val="24"/>
          <w:lang w:val="pt-BR"/>
          <w14:ligatures w14:val="standardContextual"/>
        </w:rPr>
        <w:t>Thí sinh trả lời từ câu 1 đến câu 6</w:t>
      </w:r>
    </w:p>
    <w:p w14:paraId="2BC6662E" w14:textId="77777777" w:rsidR="003E52ED" w:rsidRPr="004A4E79" w:rsidRDefault="003E52ED" w:rsidP="003E52ED">
      <w:pPr>
        <w:spacing w:line="276" w:lineRule="auto"/>
        <w:jc w:val="center"/>
        <w:rPr>
          <w:rFonts w:eastAsia="Calibri"/>
          <w:i/>
          <w:iCs/>
          <w:color w:val="auto"/>
          <w:sz w:val="24"/>
          <w:szCs w:val="24"/>
          <w:lang w:val="pt-BR"/>
          <w14:ligatures w14:val="standardContextual"/>
        </w:rPr>
      </w:pPr>
      <w:r w:rsidRPr="004A4E79">
        <w:rPr>
          <w:rFonts w:eastAsia="Calibri"/>
          <w:i/>
          <w:iCs/>
          <w:color w:val="auto"/>
          <w:sz w:val="24"/>
          <w:szCs w:val="24"/>
          <w:lang w:val="pt-BR"/>
          <w14:ligatures w14:val="standardContextual"/>
        </w:rPr>
        <w:t>Mỗi câu trả lời đúng thí sinh được 0,25 điểm</w:t>
      </w:r>
    </w:p>
    <w:p w14:paraId="754AB1A6" w14:textId="77777777" w:rsidR="003E52ED" w:rsidRPr="004A4E79" w:rsidRDefault="003E52ED" w:rsidP="003E52ED">
      <w:pPr>
        <w:pStyle w:val="ListParagraph"/>
        <w:spacing w:after="0" w:line="276" w:lineRule="auto"/>
        <w:ind w:left="0"/>
        <w:jc w:val="both"/>
        <w:rPr>
          <w:rFonts w:ascii="Times New Roman" w:hAnsi="Times New Roman" w:cs="Times New Roman"/>
          <w:b/>
          <w:sz w:val="24"/>
          <w:szCs w:val="24"/>
          <w:lang w:val="pt-BR"/>
        </w:rPr>
      </w:pPr>
    </w:p>
    <w:p w14:paraId="4D8E1D52" w14:textId="77777777" w:rsidR="003E52ED" w:rsidRPr="004A4E79" w:rsidRDefault="003E52ED" w:rsidP="003E52ED">
      <w:pPr>
        <w:pStyle w:val="ListParagraph"/>
        <w:spacing w:after="0" w:line="276" w:lineRule="auto"/>
        <w:ind w:left="0"/>
        <w:jc w:val="both"/>
        <w:rPr>
          <w:rFonts w:ascii="Times New Roman" w:hAnsi="Times New Roman" w:cs="Times New Roman"/>
          <w:bCs/>
          <w:sz w:val="24"/>
          <w:szCs w:val="24"/>
          <w:lang w:val="pt-BR"/>
        </w:rPr>
      </w:pPr>
      <w:r w:rsidRPr="004A4E79">
        <w:rPr>
          <w:rFonts w:ascii="Times New Roman" w:hAnsi="Times New Roman" w:cs="Times New Roman"/>
          <w:b/>
          <w:sz w:val="24"/>
          <w:szCs w:val="24"/>
          <w:lang w:val="pt-BR"/>
        </w:rPr>
        <w:t xml:space="preserve">Câu 1: </w:t>
      </w:r>
      <w:r w:rsidRPr="004A4E79">
        <w:rPr>
          <w:rFonts w:ascii="Times New Roman" w:hAnsi="Times New Roman" w:cs="Times New Roman"/>
          <w:bCs/>
          <w:sz w:val="24"/>
          <w:szCs w:val="24"/>
          <w:lang w:val="pt-BR"/>
        </w:rPr>
        <w:t xml:space="preserve">Một lượng khí hydrogen ở 27 </w:t>
      </w:r>
      <w:r w:rsidRPr="004A4E79">
        <w:rPr>
          <w:rFonts w:ascii="Times New Roman" w:hAnsi="Times New Roman" w:cs="Times New Roman"/>
          <w:bCs/>
          <w:sz w:val="24"/>
          <w:szCs w:val="24"/>
          <w:vertAlign w:val="superscript"/>
          <w:lang w:val="pt-BR"/>
        </w:rPr>
        <w:t>o</w:t>
      </w:r>
      <w:r w:rsidRPr="004A4E79">
        <w:rPr>
          <w:rFonts w:ascii="Times New Roman" w:hAnsi="Times New Roman" w:cs="Times New Roman"/>
          <w:bCs/>
          <w:sz w:val="24"/>
          <w:szCs w:val="24"/>
          <w:lang w:val="pt-BR"/>
        </w:rPr>
        <w:t>C và áp suất 10</w:t>
      </w:r>
      <w:r w:rsidRPr="004A4E79">
        <w:rPr>
          <w:rFonts w:ascii="Times New Roman" w:hAnsi="Times New Roman" w:cs="Times New Roman"/>
          <w:bCs/>
          <w:sz w:val="24"/>
          <w:szCs w:val="24"/>
          <w:vertAlign w:val="superscript"/>
          <w:lang w:val="pt-BR"/>
        </w:rPr>
        <w:t>5</w:t>
      </w:r>
      <w:r w:rsidRPr="004A4E79">
        <w:rPr>
          <w:rFonts w:ascii="Times New Roman" w:hAnsi="Times New Roman" w:cs="Times New Roman"/>
          <w:bCs/>
          <w:sz w:val="24"/>
          <w:szCs w:val="24"/>
          <w:lang w:val="pt-BR"/>
        </w:rPr>
        <w:t xml:space="preserve"> Pa có khối lượng riêng bằng bao nhiêu kg/m</w:t>
      </w:r>
      <w:r w:rsidRPr="004A4E79">
        <w:rPr>
          <w:rFonts w:ascii="Times New Roman" w:hAnsi="Times New Roman" w:cs="Times New Roman"/>
          <w:bCs/>
          <w:sz w:val="24"/>
          <w:szCs w:val="24"/>
          <w:vertAlign w:val="superscript"/>
          <w:lang w:val="pt-BR"/>
        </w:rPr>
        <w:t>3</w:t>
      </w:r>
      <w:r w:rsidRPr="004A4E79">
        <w:rPr>
          <w:rFonts w:ascii="Times New Roman" w:hAnsi="Times New Roman" w:cs="Times New Roman"/>
          <w:bCs/>
          <w:sz w:val="24"/>
          <w:szCs w:val="24"/>
          <w:lang w:val="pt-BR"/>
        </w:rPr>
        <w:t xml:space="preserve"> (</w:t>
      </w:r>
      <w:r w:rsidRPr="004A4E79">
        <w:rPr>
          <w:rFonts w:ascii="Times New Roman" w:hAnsi="Times New Roman" w:cs="Times New Roman"/>
          <w:sz w:val="24"/>
          <w:szCs w:val="24"/>
          <w:lang w:val="sv-SE"/>
        </w:rPr>
        <w:t>kết quả tính toán được làm tròn hai số sau dấu phẩy thập phân</w:t>
      </w:r>
      <w:r w:rsidRPr="004A4E79">
        <w:rPr>
          <w:rFonts w:ascii="Times New Roman" w:hAnsi="Times New Roman" w:cs="Times New Roman"/>
          <w:bCs/>
          <w:sz w:val="24"/>
          <w:szCs w:val="24"/>
          <w:lang w:val="pt-BR"/>
        </w:rPr>
        <w:t>)?</w:t>
      </w:r>
    </w:p>
    <w:p w14:paraId="6007C1E8" w14:textId="77777777" w:rsidR="003E52ED" w:rsidRPr="004A4E79" w:rsidRDefault="003E52ED" w:rsidP="003E52ED">
      <w:pPr>
        <w:pStyle w:val="ListParagraph"/>
        <w:spacing w:after="0" w:line="276" w:lineRule="auto"/>
        <w:ind w:left="0"/>
        <w:jc w:val="both"/>
        <w:rPr>
          <w:rFonts w:ascii="Times New Roman" w:hAnsi="Times New Roman" w:cs="Times New Roman"/>
          <w:bCs/>
          <w:sz w:val="24"/>
          <w:szCs w:val="24"/>
          <w:lang w:val="pt-BR"/>
        </w:rPr>
      </w:pP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3E52ED" w:rsidRPr="004A4E79" w14:paraId="4F7FDFFC" w14:textId="77777777" w:rsidTr="00F52A3D">
        <w:trPr>
          <w:trHeight w:val="359"/>
        </w:trPr>
        <w:tc>
          <w:tcPr>
            <w:tcW w:w="1274" w:type="dxa"/>
          </w:tcPr>
          <w:p w14:paraId="24A6C96F"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2D8A6D3C"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0</w:t>
            </w:r>
          </w:p>
        </w:tc>
        <w:tc>
          <w:tcPr>
            <w:tcW w:w="426" w:type="dxa"/>
          </w:tcPr>
          <w:p w14:paraId="328D5C55"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w:t>
            </w:r>
          </w:p>
        </w:tc>
        <w:tc>
          <w:tcPr>
            <w:tcW w:w="425" w:type="dxa"/>
          </w:tcPr>
          <w:p w14:paraId="741BF1EE"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0</w:t>
            </w:r>
          </w:p>
        </w:tc>
        <w:tc>
          <w:tcPr>
            <w:tcW w:w="425" w:type="dxa"/>
          </w:tcPr>
          <w:p w14:paraId="6F1D3B7B"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8</w:t>
            </w:r>
          </w:p>
        </w:tc>
      </w:tr>
    </w:tbl>
    <w:p w14:paraId="77C09B96" w14:textId="77777777" w:rsidR="003E52ED" w:rsidRPr="004A4E79" w:rsidRDefault="003E52ED" w:rsidP="003E52ED">
      <w:pPr>
        <w:tabs>
          <w:tab w:val="left" w:pos="360"/>
        </w:tabs>
        <w:spacing w:line="276" w:lineRule="auto"/>
        <w:jc w:val="both"/>
        <w:rPr>
          <w:b/>
          <w:color w:val="auto"/>
          <w:sz w:val="24"/>
          <w:szCs w:val="24"/>
          <w:lang w:val="pt-BR"/>
        </w:rPr>
      </w:pPr>
    </w:p>
    <w:p w14:paraId="331DCFEA" w14:textId="77777777" w:rsidR="003E52ED" w:rsidRPr="004A4E79" w:rsidRDefault="003E52ED" w:rsidP="003E52ED">
      <w:pPr>
        <w:tabs>
          <w:tab w:val="left" w:pos="360"/>
        </w:tabs>
        <w:spacing w:line="276" w:lineRule="auto"/>
        <w:jc w:val="both"/>
        <w:rPr>
          <w:bCs/>
          <w:iCs/>
          <w:color w:val="C00000"/>
          <w:sz w:val="24"/>
          <w:szCs w:val="24"/>
          <w:lang w:val="pt-BR"/>
        </w:rPr>
      </w:pPr>
      <m:oMath>
        <m:r>
          <m:rPr>
            <m:sty m:val="p"/>
          </m:rPr>
          <w:rPr>
            <w:rFonts w:ascii="Cambria Math" w:hAnsi="Cambria Math"/>
            <w:color w:val="C00000"/>
            <w:sz w:val="24"/>
            <w:szCs w:val="24"/>
            <w:lang w:val="sv-SE"/>
          </w:rPr>
          <m:t>ρ=</m:t>
        </m:r>
        <m:f>
          <m:fPr>
            <m:ctrlPr>
              <w:rPr>
                <w:rFonts w:ascii="Cambria Math" w:hAnsi="Cambria Math"/>
                <w:iCs/>
                <w:color w:val="C00000"/>
                <w:sz w:val="24"/>
                <w:szCs w:val="24"/>
                <w:lang w:val="sv-SE"/>
              </w:rPr>
            </m:ctrlPr>
          </m:fPr>
          <m:num>
            <m:r>
              <m:rPr>
                <m:sty m:val="p"/>
              </m:rPr>
              <w:rPr>
                <w:rFonts w:ascii="Cambria Math" w:hAnsi="Cambria Math"/>
                <w:color w:val="C00000"/>
                <w:sz w:val="24"/>
                <w:szCs w:val="24"/>
                <w:lang w:val="sv-SE"/>
              </w:rPr>
              <m:t>m</m:t>
            </m:r>
          </m:num>
          <m:den>
            <m:r>
              <m:rPr>
                <m:sty m:val="p"/>
              </m:rPr>
              <w:rPr>
                <w:rFonts w:ascii="Cambria Math" w:hAnsi="Cambria Math"/>
                <w:color w:val="C00000"/>
                <w:sz w:val="24"/>
                <w:szCs w:val="24"/>
                <w:lang w:val="sv-SE"/>
              </w:rPr>
              <m:t>V</m:t>
            </m:r>
          </m:den>
        </m:f>
        <m:r>
          <m:rPr>
            <m:sty m:val="p"/>
          </m:rPr>
          <w:rPr>
            <w:rFonts w:ascii="Cambria Math" w:hAnsi="Cambria Math"/>
            <w:color w:val="C00000"/>
            <w:sz w:val="24"/>
            <w:szCs w:val="24"/>
            <w:lang w:val="sv-SE"/>
          </w:rPr>
          <m:t>=</m:t>
        </m:r>
        <m:f>
          <m:fPr>
            <m:ctrlPr>
              <w:rPr>
                <w:rFonts w:ascii="Cambria Math" w:hAnsi="Cambria Math"/>
                <w:iCs/>
                <w:color w:val="C00000"/>
                <w:sz w:val="24"/>
                <w:szCs w:val="24"/>
                <w:lang w:val="sv-SE"/>
              </w:rPr>
            </m:ctrlPr>
          </m:fPr>
          <m:num>
            <m:r>
              <m:rPr>
                <m:sty m:val="p"/>
              </m:rPr>
              <w:rPr>
                <w:rFonts w:ascii="Cambria Math" w:hAnsi="Cambria Math"/>
                <w:color w:val="C00000"/>
                <w:sz w:val="24"/>
                <w:szCs w:val="24"/>
                <w:lang w:val="sv-SE"/>
              </w:rPr>
              <m:t>M.p</m:t>
            </m:r>
          </m:num>
          <m:den>
            <m:r>
              <m:rPr>
                <m:sty m:val="p"/>
              </m:rPr>
              <w:rPr>
                <w:rFonts w:ascii="Cambria Math" w:hAnsi="Cambria Math"/>
                <w:color w:val="C00000"/>
                <w:sz w:val="24"/>
                <w:szCs w:val="24"/>
                <w:lang w:val="sv-SE"/>
              </w:rPr>
              <m:t>R.T</m:t>
            </m:r>
          </m:den>
        </m:f>
        <m:r>
          <m:rPr>
            <m:sty m:val="p"/>
          </m:rPr>
          <w:rPr>
            <w:rFonts w:ascii="Cambria Math" w:hAnsi="Cambria Math"/>
            <w:color w:val="C00000"/>
            <w:sz w:val="24"/>
            <w:szCs w:val="24"/>
            <w:lang w:val="sv-SE"/>
          </w:rPr>
          <m:t>=</m:t>
        </m:r>
        <m:f>
          <m:fPr>
            <m:ctrlPr>
              <w:rPr>
                <w:rFonts w:ascii="Cambria Math" w:hAnsi="Cambria Math"/>
                <w:iCs/>
                <w:color w:val="C00000"/>
                <w:sz w:val="24"/>
                <w:szCs w:val="24"/>
                <w:lang w:val="sv-SE"/>
              </w:rPr>
            </m:ctrlPr>
          </m:fPr>
          <m:num>
            <m:r>
              <m:rPr>
                <m:sty m:val="p"/>
              </m:rPr>
              <w:rPr>
                <w:rFonts w:ascii="Cambria Math" w:hAnsi="Cambria Math"/>
                <w:color w:val="C00000"/>
                <w:sz w:val="24"/>
                <w:szCs w:val="24"/>
                <w:lang w:val="sv-SE"/>
              </w:rPr>
              <m:t>2.1</m:t>
            </m:r>
            <m:sSup>
              <m:sSupPr>
                <m:ctrlPr>
                  <w:rPr>
                    <w:rFonts w:ascii="Cambria Math" w:hAnsi="Cambria Math"/>
                    <w:iCs/>
                    <w:color w:val="C00000"/>
                    <w:sz w:val="24"/>
                    <w:szCs w:val="24"/>
                    <w:lang w:val="sv-SE"/>
                  </w:rPr>
                </m:ctrlPr>
              </m:sSupPr>
              <m:e>
                <m:r>
                  <m:rPr>
                    <m:sty m:val="p"/>
                  </m:rPr>
                  <w:rPr>
                    <w:rFonts w:ascii="Cambria Math" w:hAnsi="Cambria Math"/>
                    <w:color w:val="C00000"/>
                    <w:sz w:val="24"/>
                    <w:szCs w:val="24"/>
                    <w:lang w:val="sv-SE"/>
                  </w:rPr>
                  <m:t>0</m:t>
                </m:r>
              </m:e>
              <m:sup>
                <m:r>
                  <m:rPr>
                    <m:sty m:val="p"/>
                  </m:rPr>
                  <w:rPr>
                    <w:rFonts w:ascii="Cambria Math" w:hAnsi="Cambria Math"/>
                    <w:color w:val="C00000"/>
                    <w:sz w:val="24"/>
                    <w:szCs w:val="24"/>
                    <w:lang w:val="sv-SE"/>
                  </w:rPr>
                  <m:t>5</m:t>
                </m:r>
              </m:sup>
            </m:sSup>
          </m:num>
          <m:den>
            <m:r>
              <m:rPr>
                <m:sty m:val="p"/>
              </m:rPr>
              <w:rPr>
                <w:rFonts w:ascii="Cambria Math" w:hAnsi="Cambria Math"/>
                <w:color w:val="C00000"/>
                <w:sz w:val="24"/>
                <w:szCs w:val="24"/>
                <w:lang w:val="sv-SE"/>
              </w:rPr>
              <m:t>8,31.300</m:t>
            </m:r>
          </m:den>
        </m:f>
        <m:r>
          <m:rPr>
            <m:sty m:val="p"/>
          </m:rPr>
          <w:rPr>
            <w:rFonts w:ascii="Cambria Math" w:hAnsi="Cambria Math"/>
            <w:color w:val="C00000"/>
            <w:sz w:val="24"/>
            <w:szCs w:val="24"/>
            <w:lang w:val="sv-SE"/>
          </w:rPr>
          <m:t>≈0,08</m:t>
        </m:r>
      </m:oMath>
      <w:r w:rsidRPr="004A4E79">
        <w:rPr>
          <w:iCs/>
          <w:color w:val="C00000"/>
          <w:sz w:val="24"/>
          <w:szCs w:val="24"/>
          <w:lang w:val="sv-SE"/>
        </w:rPr>
        <w:t xml:space="preserve"> (kg/m</w:t>
      </w:r>
      <w:r w:rsidRPr="004A4E79">
        <w:rPr>
          <w:iCs/>
          <w:color w:val="C00000"/>
          <w:sz w:val="24"/>
          <w:szCs w:val="24"/>
          <w:vertAlign w:val="superscript"/>
          <w:lang w:val="sv-SE"/>
        </w:rPr>
        <w:t>3</w:t>
      </w:r>
      <w:r w:rsidRPr="004A4E79">
        <w:rPr>
          <w:iCs/>
          <w:color w:val="C00000"/>
          <w:sz w:val="24"/>
          <w:szCs w:val="24"/>
          <w:lang w:val="sv-SE"/>
        </w:rPr>
        <w:t>).</w:t>
      </w:r>
    </w:p>
    <w:p w14:paraId="29EAD1CC" w14:textId="77777777" w:rsidR="003E52ED" w:rsidRPr="004A4E79" w:rsidRDefault="003E52ED" w:rsidP="003E52ED">
      <w:pPr>
        <w:tabs>
          <w:tab w:val="left" w:pos="360"/>
        </w:tabs>
        <w:spacing w:line="276" w:lineRule="auto"/>
        <w:jc w:val="both"/>
        <w:rPr>
          <w:b/>
          <w:color w:val="auto"/>
          <w:sz w:val="24"/>
          <w:szCs w:val="24"/>
          <w:lang w:val="pt-BR"/>
        </w:rPr>
      </w:pPr>
    </w:p>
    <w:p w14:paraId="307F54FA" w14:textId="77777777" w:rsidR="003E52ED" w:rsidRPr="004A4E79" w:rsidRDefault="003E52ED" w:rsidP="003E52ED">
      <w:pPr>
        <w:tabs>
          <w:tab w:val="left" w:pos="360"/>
        </w:tabs>
        <w:spacing w:line="276" w:lineRule="auto"/>
        <w:jc w:val="both"/>
        <w:rPr>
          <w:bCs/>
          <w:color w:val="auto"/>
          <w:sz w:val="24"/>
          <w:szCs w:val="24"/>
          <w:lang w:val="pt-BR"/>
        </w:rPr>
      </w:pPr>
      <w:r w:rsidRPr="004A4E79">
        <w:rPr>
          <w:b/>
          <w:color w:val="auto"/>
          <w:sz w:val="24"/>
          <w:szCs w:val="24"/>
          <w:lang w:val="pt-BR"/>
        </w:rPr>
        <w:t>Câu 2:</w:t>
      </w:r>
      <w:r w:rsidRPr="004A4E79">
        <w:rPr>
          <w:bCs/>
          <w:color w:val="auto"/>
          <w:sz w:val="24"/>
          <w:szCs w:val="24"/>
          <w:lang w:val="pt-BR"/>
        </w:rPr>
        <w:t xml:space="preserve"> Một khí cầu có thể tích 300 m</w:t>
      </w:r>
      <w:r w:rsidRPr="004A4E79">
        <w:rPr>
          <w:bCs/>
          <w:color w:val="auto"/>
          <w:sz w:val="24"/>
          <w:szCs w:val="24"/>
          <w:vertAlign w:val="superscript"/>
          <w:lang w:val="pt-BR"/>
        </w:rPr>
        <w:t>3</w:t>
      </w:r>
      <w:r w:rsidRPr="004A4E79">
        <w:rPr>
          <w:bCs/>
          <w:color w:val="auto"/>
          <w:sz w:val="24"/>
          <w:szCs w:val="24"/>
          <w:lang w:val="pt-BR"/>
        </w:rPr>
        <w:t xml:space="preserve">. Người ta bơm khí hydrogen vào khí cầu ở 20 </w:t>
      </w:r>
      <w:r w:rsidRPr="004A4E79">
        <w:rPr>
          <w:bCs/>
          <w:color w:val="auto"/>
          <w:sz w:val="24"/>
          <w:szCs w:val="24"/>
          <w:vertAlign w:val="superscript"/>
          <w:lang w:val="pt-BR"/>
        </w:rPr>
        <w:t>o</w:t>
      </w:r>
      <w:r w:rsidRPr="004A4E79">
        <w:rPr>
          <w:bCs/>
          <w:color w:val="auto"/>
          <w:sz w:val="24"/>
          <w:szCs w:val="24"/>
          <w:lang w:val="pt-BR"/>
        </w:rPr>
        <w:t>C và áp suất 760 mmHg, mỗi giây bơm được 2,5 g khí hydrogen vào khí cầu. Thời gian bơm xong khí bằng bao nhiêu giây (</w:t>
      </w:r>
      <w:r w:rsidRPr="004A4E79">
        <w:rPr>
          <w:color w:val="auto"/>
          <w:sz w:val="24"/>
          <w:szCs w:val="24"/>
          <w:lang w:val="sv-SE"/>
        </w:rPr>
        <w:t>kết quả tính toán được làm tròn đến phần nguyên)?</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3E52ED" w:rsidRPr="004A4E79" w14:paraId="3F7B5FDD" w14:textId="77777777" w:rsidTr="00F52A3D">
        <w:trPr>
          <w:trHeight w:val="359"/>
        </w:trPr>
        <w:tc>
          <w:tcPr>
            <w:tcW w:w="1274" w:type="dxa"/>
          </w:tcPr>
          <w:p w14:paraId="1FEBDACE"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3635DE76"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9</w:t>
            </w:r>
          </w:p>
        </w:tc>
        <w:tc>
          <w:tcPr>
            <w:tcW w:w="426" w:type="dxa"/>
          </w:tcPr>
          <w:p w14:paraId="4BA43599"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9</w:t>
            </w:r>
          </w:p>
        </w:tc>
        <w:tc>
          <w:tcPr>
            <w:tcW w:w="425" w:type="dxa"/>
          </w:tcPr>
          <w:p w14:paraId="75A91B86"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8</w:t>
            </w:r>
          </w:p>
        </w:tc>
        <w:tc>
          <w:tcPr>
            <w:tcW w:w="425" w:type="dxa"/>
          </w:tcPr>
          <w:p w14:paraId="7391E7ED"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9</w:t>
            </w:r>
          </w:p>
        </w:tc>
      </w:tr>
    </w:tbl>
    <w:p w14:paraId="7B19895B" w14:textId="77777777" w:rsidR="003E52ED" w:rsidRPr="004A4E79" w:rsidRDefault="003E52ED" w:rsidP="003E52ED">
      <w:pPr>
        <w:jc w:val="both"/>
        <w:rPr>
          <w:b/>
          <w:color w:val="auto"/>
          <w:sz w:val="24"/>
          <w:szCs w:val="24"/>
          <w:lang w:val="pt-BR"/>
        </w:rPr>
      </w:pPr>
    </w:p>
    <w:p w14:paraId="1DB773BA" w14:textId="77777777" w:rsidR="003E52ED" w:rsidRPr="004A4E79" w:rsidRDefault="003E52ED" w:rsidP="003E52ED">
      <w:pPr>
        <w:rPr>
          <w:i/>
          <w:iCs/>
          <w:color w:val="C00000"/>
          <w:sz w:val="24"/>
          <w:szCs w:val="24"/>
          <w:lang w:val="pt-BR"/>
        </w:rPr>
      </w:pPr>
      <w:r w:rsidRPr="004A4E79">
        <w:rPr>
          <w:bCs/>
          <w:i/>
          <w:iCs/>
          <w:color w:val="C00000"/>
          <w:sz w:val="24"/>
          <w:szCs w:val="24"/>
          <w:lang w:val="pt-BR"/>
        </w:rPr>
        <w:t xml:space="preserve">Khối lượng khí cần bơm: </w:t>
      </w:r>
      <m:oMath>
        <m:r>
          <w:rPr>
            <w:rFonts w:ascii="Cambria Math" w:hAnsi="Cambria Math"/>
            <w:color w:val="C00000"/>
            <w:sz w:val="24"/>
            <w:szCs w:val="24"/>
          </w:rPr>
          <m:t>m=</m:t>
        </m:r>
        <m:f>
          <m:fPr>
            <m:ctrlPr>
              <w:rPr>
                <w:rFonts w:ascii="Cambria Math" w:hAnsi="Cambria Math"/>
                <w:i/>
                <w:iCs/>
                <w:color w:val="C00000"/>
                <w:sz w:val="24"/>
                <w:szCs w:val="24"/>
              </w:rPr>
            </m:ctrlPr>
          </m:fPr>
          <m:num>
            <m:r>
              <w:rPr>
                <w:rFonts w:ascii="Cambria Math" w:hAnsi="Cambria Math"/>
                <w:color w:val="C00000"/>
                <w:sz w:val="24"/>
                <w:szCs w:val="24"/>
              </w:rPr>
              <m:t>M.p.V</m:t>
            </m:r>
          </m:num>
          <m:den>
            <m:r>
              <w:rPr>
                <w:rFonts w:ascii="Cambria Math" w:hAnsi="Cambria Math"/>
                <w:color w:val="C00000"/>
                <w:sz w:val="24"/>
                <w:szCs w:val="24"/>
              </w:rPr>
              <m:t>R.T</m:t>
            </m:r>
          </m:den>
        </m:f>
        <m:r>
          <w:rPr>
            <w:rFonts w:ascii="Cambria Math" w:hAnsi="Cambria Math"/>
            <w:color w:val="C00000"/>
            <w:sz w:val="24"/>
            <w:szCs w:val="24"/>
          </w:rPr>
          <m:t>=</m:t>
        </m:r>
        <m:f>
          <m:fPr>
            <m:ctrlPr>
              <w:rPr>
                <w:rFonts w:ascii="Cambria Math" w:hAnsi="Cambria Math"/>
                <w:i/>
                <w:iCs/>
                <w:color w:val="C00000"/>
                <w:sz w:val="24"/>
                <w:szCs w:val="24"/>
              </w:rPr>
            </m:ctrlPr>
          </m:fPr>
          <m:num>
            <m:r>
              <w:rPr>
                <w:rFonts w:ascii="Cambria Math" w:hAnsi="Cambria Math"/>
                <w:color w:val="C00000"/>
                <w:sz w:val="24"/>
                <w:szCs w:val="24"/>
              </w:rPr>
              <m:t>2.1.3.1</m:t>
            </m:r>
            <m:sSup>
              <m:sSupPr>
                <m:ctrlPr>
                  <w:rPr>
                    <w:rFonts w:ascii="Cambria Math" w:hAnsi="Cambria Math"/>
                    <w:i/>
                    <w:iCs/>
                    <w:color w:val="C00000"/>
                    <w:sz w:val="24"/>
                    <w:szCs w:val="24"/>
                  </w:rPr>
                </m:ctrlPr>
              </m:sSupPr>
              <m:e>
                <m:r>
                  <w:rPr>
                    <w:rFonts w:ascii="Cambria Math" w:hAnsi="Cambria Math"/>
                    <w:color w:val="C00000"/>
                    <w:sz w:val="24"/>
                    <w:szCs w:val="24"/>
                  </w:rPr>
                  <m:t>0</m:t>
                </m:r>
              </m:e>
              <m:sup>
                <m:r>
                  <w:rPr>
                    <w:rFonts w:ascii="Cambria Math" w:hAnsi="Cambria Math"/>
                    <w:color w:val="C00000"/>
                    <w:sz w:val="24"/>
                    <w:szCs w:val="24"/>
                  </w:rPr>
                  <m:t>5</m:t>
                </m:r>
              </m:sup>
            </m:sSup>
          </m:num>
          <m:den>
            <m:r>
              <w:rPr>
                <w:rFonts w:ascii="Cambria Math" w:hAnsi="Cambria Math"/>
                <w:color w:val="C00000"/>
                <w:sz w:val="24"/>
                <w:szCs w:val="24"/>
              </w:rPr>
              <m:t>0,082.293</m:t>
            </m:r>
          </m:den>
        </m:f>
        <m:r>
          <w:rPr>
            <w:rFonts w:ascii="Cambria Math" w:hAnsi="Cambria Math"/>
            <w:color w:val="C00000"/>
            <w:sz w:val="24"/>
            <w:szCs w:val="24"/>
          </w:rPr>
          <m:t>≈24972,9</m:t>
        </m:r>
      </m:oMath>
      <w:r w:rsidRPr="004A4E79">
        <w:rPr>
          <w:i/>
          <w:iCs/>
          <w:color w:val="C00000"/>
          <w:sz w:val="24"/>
          <w:szCs w:val="24"/>
          <w:lang w:val="pt-BR"/>
        </w:rPr>
        <w:t xml:space="preserve"> (g).</w:t>
      </w:r>
    </w:p>
    <w:p w14:paraId="3C88145F" w14:textId="77777777" w:rsidR="003E52ED" w:rsidRPr="004A4E79" w:rsidRDefault="003E52ED" w:rsidP="003E52ED">
      <w:pPr>
        <w:rPr>
          <w:bCs/>
          <w:i/>
          <w:iCs/>
          <w:color w:val="C00000"/>
          <w:sz w:val="24"/>
          <w:szCs w:val="24"/>
          <w:lang w:val="pt-BR"/>
        </w:rPr>
      </w:pPr>
      <w:r w:rsidRPr="004A4E79">
        <w:rPr>
          <w:i/>
          <w:iCs/>
          <w:color w:val="C00000"/>
          <w:sz w:val="24"/>
          <w:szCs w:val="24"/>
          <w:lang w:val="pt-BR"/>
        </w:rPr>
        <w:t xml:space="preserve">Thời gian bơm: </w:t>
      </w:r>
      <w:r w:rsidRPr="004A4E79">
        <w:rPr>
          <w:i/>
          <w:iCs/>
          <w:color w:val="C00000"/>
          <w:position w:val="-28"/>
          <w:sz w:val="24"/>
          <w:szCs w:val="24"/>
          <w:lang w:val="pt-BR"/>
        </w:rPr>
        <w:object w:dxaOrig="1939" w:dyaOrig="660" w14:anchorId="5EF6977C">
          <v:shape id="_x0000_i1198" type="#_x0000_t75" alt="" style="width:93.65pt;height:36.65pt" o:ole="">
            <v:imagedata r:id="rId370" o:title=""/>
          </v:shape>
          <o:OLEObject Type="Embed" ProgID="Equation.DSMT4" ShapeID="_x0000_i1198" DrawAspect="Content" ObjectID="_1825499583" r:id="rId371"/>
        </w:object>
      </w:r>
      <w:r w:rsidRPr="004A4E79">
        <w:rPr>
          <w:i/>
          <w:iCs/>
          <w:color w:val="C00000"/>
          <w:sz w:val="24"/>
          <w:szCs w:val="24"/>
          <w:lang w:val="pt-BR"/>
        </w:rPr>
        <w:t xml:space="preserve"> (s).</w:t>
      </w:r>
    </w:p>
    <w:p w14:paraId="6A18CC30" w14:textId="77777777" w:rsidR="003E52ED" w:rsidRPr="004A4E79" w:rsidRDefault="003E52ED" w:rsidP="003E52ED">
      <w:pPr>
        <w:jc w:val="both"/>
        <w:rPr>
          <w:b/>
          <w:color w:val="auto"/>
          <w:sz w:val="24"/>
          <w:szCs w:val="24"/>
          <w:lang w:val="pt-BR"/>
        </w:rPr>
      </w:pPr>
    </w:p>
    <w:p w14:paraId="545E4D6A" w14:textId="77777777" w:rsidR="003E52ED" w:rsidRPr="004A4E79" w:rsidRDefault="003E52ED" w:rsidP="003E52ED">
      <w:pPr>
        <w:jc w:val="both"/>
        <w:rPr>
          <w:bCs/>
          <w:color w:val="auto"/>
          <w:sz w:val="24"/>
          <w:szCs w:val="24"/>
          <w:lang w:val="pt-BR"/>
        </w:rPr>
      </w:pPr>
      <w:r w:rsidRPr="004A4E79">
        <w:rPr>
          <w:b/>
          <w:color w:val="auto"/>
          <w:sz w:val="24"/>
          <w:szCs w:val="24"/>
          <w:lang w:val="pt-BR"/>
        </w:rPr>
        <w:t xml:space="preserve">Câu 3: </w:t>
      </w:r>
      <w:r w:rsidRPr="004A4E79">
        <w:rPr>
          <w:bCs/>
          <w:color w:val="auto"/>
          <w:sz w:val="24"/>
          <w:szCs w:val="24"/>
          <w:lang w:val="pt-BR"/>
        </w:rPr>
        <w:t>Trong một bình có thể tích 2 m</w:t>
      </w:r>
      <w:r w:rsidRPr="004A4E79">
        <w:rPr>
          <w:bCs/>
          <w:color w:val="auto"/>
          <w:sz w:val="24"/>
          <w:szCs w:val="24"/>
          <w:vertAlign w:val="superscript"/>
          <w:lang w:val="pt-BR"/>
        </w:rPr>
        <w:t>3</w:t>
      </w:r>
      <w:r w:rsidRPr="004A4E79">
        <w:rPr>
          <w:bCs/>
          <w:color w:val="auto"/>
          <w:sz w:val="24"/>
          <w:szCs w:val="24"/>
          <w:lang w:val="pt-BR"/>
        </w:rPr>
        <w:t xml:space="preserve"> chứa hỗn hợp khí nitơ và oxit nitơ (NO), khối lượng của hỗn hợp khí bằng 14 kg, ở nhiệt độ 27 </w:t>
      </w:r>
      <w:r w:rsidRPr="004A4E79">
        <w:rPr>
          <w:bCs/>
          <w:color w:val="auto"/>
          <w:sz w:val="24"/>
          <w:szCs w:val="24"/>
          <w:vertAlign w:val="superscript"/>
          <w:lang w:val="pt-BR"/>
        </w:rPr>
        <w:t>o</w:t>
      </w:r>
      <w:r w:rsidRPr="004A4E79">
        <w:rPr>
          <w:bCs/>
          <w:color w:val="auto"/>
          <w:sz w:val="24"/>
          <w:szCs w:val="24"/>
          <w:lang w:val="pt-BR"/>
        </w:rPr>
        <w:t>C và áp suất 6.10</w:t>
      </w:r>
      <w:r w:rsidRPr="004A4E79">
        <w:rPr>
          <w:bCs/>
          <w:color w:val="auto"/>
          <w:sz w:val="24"/>
          <w:szCs w:val="24"/>
          <w:vertAlign w:val="superscript"/>
          <w:lang w:val="pt-BR"/>
        </w:rPr>
        <w:t>5</w:t>
      </w:r>
      <w:r w:rsidRPr="004A4E79">
        <w:rPr>
          <w:bCs/>
          <w:color w:val="auto"/>
          <w:sz w:val="24"/>
          <w:szCs w:val="24"/>
          <w:lang w:val="pt-BR"/>
        </w:rPr>
        <w:t xml:space="preserve"> Pa. Khối lượng của oxit nitơ xấp xỉ bằng bao nhiêu kg (</w:t>
      </w:r>
      <w:r w:rsidRPr="004A4E79">
        <w:rPr>
          <w:color w:val="auto"/>
          <w:sz w:val="24"/>
          <w:szCs w:val="24"/>
          <w:lang w:val="sv-SE"/>
        </w:rPr>
        <w:t>kết quả tính toán được làm tròn hai số sau dấu phẩy thập phân</w:t>
      </w:r>
      <w:r w:rsidRPr="004A4E79">
        <w:rPr>
          <w:bCs/>
          <w:color w:val="auto"/>
          <w:sz w:val="24"/>
          <w:szCs w:val="24"/>
          <w:lang w:val="pt-BR"/>
        </w:rPr>
        <w:t>)?</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3E52ED" w:rsidRPr="004A4E79" w14:paraId="1D139CCD" w14:textId="77777777" w:rsidTr="00F52A3D">
        <w:trPr>
          <w:trHeight w:val="359"/>
        </w:trPr>
        <w:tc>
          <w:tcPr>
            <w:tcW w:w="1274" w:type="dxa"/>
          </w:tcPr>
          <w:p w14:paraId="40CCBEA3"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09BA58F9"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7</w:t>
            </w:r>
          </w:p>
        </w:tc>
        <w:tc>
          <w:tcPr>
            <w:tcW w:w="426" w:type="dxa"/>
          </w:tcPr>
          <w:p w14:paraId="4CF3EF32"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w:t>
            </w:r>
          </w:p>
        </w:tc>
        <w:tc>
          <w:tcPr>
            <w:tcW w:w="425" w:type="dxa"/>
          </w:tcPr>
          <w:p w14:paraId="452C277B"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8</w:t>
            </w:r>
          </w:p>
        </w:tc>
        <w:tc>
          <w:tcPr>
            <w:tcW w:w="425" w:type="dxa"/>
          </w:tcPr>
          <w:p w14:paraId="49F37D1D"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3</w:t>
            </w:r>
          </w:p>
        </w:tc>
      </w:tr>
    </w:tbl>
    <w:p w14:paraId="14732118" w14:textId="77777777" w:rsidR="003E52ED" w:rsidRPr="004A4E79" w:rsidRDefault="003E52ED" w:rsidP="003E52ED">
      <w:pPr>
        <w:jc w:val="both"/>
        <w:rPr>
          <w:b/>
          <w:color w:val="auto"/>
          <w:sz w:val="24"/>
          <w:szCs w:val="24"/>
          <w:lang w:val="pt-BR"/>
        </w:rPr>
      </w:pPr>
    </w:p>
    <w:p w14:paraId="1FC9472C" w14:textId="77777777" w:rsidR="003E52ED" w:rsidRPr="004A4E79" w:rsidRDefault="003E52ED" w:rsidP="003E52ED">
      <w:pPr>
        <w:pStyle w:val="ListParagraph"/>
        <w:spacing w:after="0" w:line="276" w:lineRule="auto"/>
        <w:ind w:left="0"/>
        <w:jc w:val="both"/>
        <w:rPr>
          <w:rFonts w:ascii="Times New Roman" w:hAnsi="Times New Roman" w:cs="Times New Roman"/>
          <w:bCs/>
          <w:i/>
          <w:iCs/>
          <w:color w:val="C00000"/>
          <w:sz w:val="24"/>
          <w:szCs w:val="24"/>
          <w:lang w:val="pt-BR"/>
        </w:rPr>
      </w:pPr>
      <w:r w:rsidRPr="004A4E79">
        <w:rPr>
          <w:rFonts w:ascii="Times New Roman" w:hAnsi="Times New Roman" w:cs="Times New Roman"/>
          <w:bCs/>
          <w:i/>
          <w:iCs/>
          <w:color w:val="C00000"/>
          <w:sz w:val="24"/>
          <w:szCs w:val="24"/>
          <w:lang w:val="pt-BR"/>
        </w:rPr>
        <w:t>Gọi m</w:t>
      </w:r>
      <w:r w:rsidRPr="004A4E79">
        <w:rPr>
          <w:rFonts w:ascii="Times New Roman" w:hAnsi="Times New Roman" w:cs="Times New Roman"/>
          <w:bCs/>
          <w:i/>
          <w:iCs/>
          <w:color w:val="C00000"/>
          <w:sz w:val="24"/>
          <w:szCs w:val="24"/>
          <w:vertAlign w:val="subscript"/>
          <w:lang w:val="pt-BR"/>
        </w:rPr>
        <w:t>1</w:t>
      </w:r>
      <w:r w:rsidRPr="004A4E79">
        <w:rPr>
          <w:rFonts w:ascii="Times New Roman" w:hAnsi="Times New Roman" w:cs="Times New Roman"/>
          <w:bCs/>
          <w:i/>
          <w:iCs/>
          <w:color w:val="C00000"/>
          <w:sz w:val="24"/>
          <w:szCs w:val="24"/>
          <w:lang w:val="pt-BR"/>
        </w:rPr>
        <w:t>, m</w:t>
      </w:r>
      <w:r w:rsidRPr="004A4E79">
        <w:rPr>
          <w:rFonts w:ascii="Times New Roman" w:hAnsi="Times New Roman" w:cs="Times New Roman"/>
          <w:bCs/>
          <w:i/>
          <w:iCs/>
          <w:color w:val="C00000"/>
          <w:sz w:val="24"/>
          <w:szCs w:val="24"/>
          <w:vertAlign w:val="subscript"/>
          <w:lang w:val="pt-BR"/>
        </w:rPr>
        <w:t>2</w:t>
      </w:r>
      <w:r w:rsidRPr="004A4E79">
        <w:rPr>
          <w:rFonts w:ascii="Times New Roman" w:hAnsi="Times New Roman" w:cs="Times New Roman"/>
          <w:bCs/>
          <w:i/>
          <w:iCs/>
          <w:color w:val="C00000"/>
          <w:sz w:val="24"/>
          <w:szCs w:val="24"/>
          <w:lang w:val="pt-BR"/>
        </w:rPr>
        <w:t xml:space="preserve"> lần lượt là khối lượng của nitơ và oxit nitơ.</w:t>
      </w:r>
    </w:p>
    <w:p w14:paraId="07BC3855" w14:textId="77777777" w:rsidR="003E52ED" w:rsidRPr="004A4E79" w:rsidRDefault="003E52ED" w:rsidP="003E52ED">
      <w:pPr>
        <w:pStyle w:val="ListParagraph"/>
        <w:spacing w:after="0" w:line="276" w:lineRule="auto"/>
        <w:ind w:left="0" w:firstLine="720"/>
        <w:jc w:val="both"/>
        <w:rPr>
          <w:rFonts w:ascii="Times New Roman" w:hAnsi="Times New Roman" w:cs="Times New Roman"/>
          <w:bCs/>
          <w:i/>
          <w:iCs/>
          <w:color w:val="C00000"/>
          <w:sz w:val="24"/>
          <w:szCs w:val="24"/>
          <w:lang w:val="pt-BR"/>
        </w:rPr>
      </w:pPr>
      <w:r w:rsidRPr="004A4E79">
        <w:rPr>
          <w:rFonts w:ascii="Times New Roman" w:hAnsi="Times New Roman" w:cs="Times New Roman"/>
          <w:bCs/>
          <w:i/>
          <w:iCs/>
          <w:color w:val="C00000"/>
          <w:sz w:val="24"/>
          <w:szCs w:val="24"/>
          <w:lang w:val="pt-BR"/>
        </w:rPr>
        <w:t xml:space="preserve">Ta có: </w:t>
      </w:r>
      <w:r w:rsidRPr="004A4E79">
        <w:rPr>
          <w:rFonts w:ascii="Times New Roman" w:hAnsi="Times New Roman" w:cs="Times New Roman"/>
          <w:bCs/>
          <w:i/>
          <w:iCs/>
          <w:color w:val="C00000"/>
          <w:position w:val="-12"/>
          <w:sz w:val="24"/>
          <w:szCs w:val="24"/>
          <w:lang w:val="pt-BR"/>
        </w:rPr>
        <w:object w:dxaOrig="1600" w:dyaOrig="360" w14:anchorId="35BD89F6">
          <v:shape id="_x0000_i1199" type="#_x0000_t75" alt="" style="width:77.3pt;height:21.65pt" o:ole="">
            <v:imagedata r:id="rId372" o:title=""/>
          </v:shape>
          <o:OLEObject Type="Embed" ProgID="Equation.DSMT4" ShapeID="_x0000_i1199" DrawAspect="Content" ObjectID="_1825499584" r:id="rId373"/>
        </w:object>
      </w:r>
      <w:r w:rsidRPr="004A4E79">
        <w:rPr>
          <w:rFonts w:ascii="Times New Roman" w:hAnsi="Times New Roman" w:cs="Times New Roman"/>
          <w:bCs/>
          <w:i/>
          <w:iCs/>
          <w:color w:val="C00000"/>
          <w:sz w:val="24"/>
          <w:szCs w:val="24"/>
          <w:lang w:val="pt-BR"/>
        </w:rPr>
        <w:t xml:space="preserve"> (g) (1)</w:t>
      </w:r>
    </w:p>
    <w:p w14:paraId="2FFF8012" w14:textId="77777777" w:rsidR="003E52ED" w:rsidRPr="004A4E79" w:rsidRDefault="003E52ED" w:rsidP="003E52ED">
      <w:pPr>
        <w:pStyle w:val="ListParagraph"/>
        <w:spacing w:after="0" w:line="276" w:lineRule="auto"/>
        <w:ind w:left="0" w:firstLine="720"/>
        <w:jc w:val="both"/>
        <w:rPr>
          <w:rFonts w:ascii="Times New Roman" w:hAnsi="Times New Roman" w:cs="Times New Roman"/>
          <w:bCs/>
          <w:i/>
          <w:iCs/>
          <w:color w:val="C00000"/>
          <w:sz w:val="24"/>
          <w:szCs w:val="24"/>
          <w:lang w:val="pt-BR"/>
        </w:rPr>
      </w:pPr>
      <w:r w:rsidRPr="004A4E79">
        <w:rPr>
          <w:rFonts w:ascii="Times New Roman" w:hAnsi="Times New Roman" w:cs="Times New Roman"/>
          <w:bCs/>
          <w:i/>
          <w:iCs/>
          <w:color w:val="C00000"/>
          <w:sz w:val="24"/>
          <w:szCs w:val="24"/>
          <w:lang w:val="pt-BR"/>
        </w:rPr>
        <w:t xml:space="preserve">Số mol của hỗn hợp khí: </w:t>
      </w:r>
      <m:oMath>
        <m:f>
          <m:fPr>
            <m:ctrlPr>
              <w:rPr>
                <w:rFonts w:ascii="Cambria Math" w:hAnsi="Cambria Math" w:cs="Times New Roman"/>
                <w:bCs/>
                <w:i/>
                <w:iCs/>
                <w:color w:val="C00000"/>
                <w:sz w:val="24"/>
                <w:szCs w:val="24"/>
                <w:lang w:val="pt-BR"/>
              </w:rPr>
            </m:ctrlPr>
          </m:fPr>
          <m:num>
            <m:sSub>
              <m:sSubPr>
                <m:ctrlPr>
                  <w:rPr>
                    <w:rFonts w:ascii="Cambria Math" w:hAnsi="Cambria Math" w:cs="Times New Roman"/>
                    <w:bCs/>
                    <w:i/>
                    <w:iCs/>
                    <w:color w:val="C00000"/>
                    <w:sz w:val="24"/>
                    <w:szCs w:val="24"/>
                    <w:lang w:val="pt-BR"/>
                  </w:rPr>
                </m:ctrlPr>
              </m:sSubPr>
              <m:e>
                <m:r>
                  <w:rPr>
                    <w:rFonts w:ascii="Cambria Math" w:hAnsi="Cambria Math" w:cs="Times New Roman"/>
                    <w:color w:val="C00000"/>
                    <w:sz w:val="24"/>
                    <w:szCs w:val="24"/>
                    <w:lang w:val="pt-BR"/>
                  </w:rPr>
                  <m:t>m</m:t>
                </m:r>
              </m:e>
              <m:sub>
                <m:r>
                  <w:rPr>
                    <w:rFonts w:ascii="Cambria Math" w:hAnsi="Cambria Math" w:cs="Times New Roman"/>
                    <w:color w:val="C00000"/>
                    <w:sz w:val="24"/>
                    <w:szCs w:val="24"/>
                    <w:lang w:val="pt-BR"/>
                  </w:rPr>
                  <m:t>1</m:t>
                </m:r>
              </m:sub>
            </m:sSub>
          </m:num>
          <m:den>
            <m:sSub>
              <m:sSubPr>
                <m:ctrlPr>
                  <w:rPr>
                    <w:rFonts w:ascii="Cambria Math" w:hAnsi="Cambria Math" w:cs="Times New Roman"/>
                    <w:bCs/>
                    <w:i/>
                    <w:iCs/>
                    <w:color w:val="C00000"/>
                    <w:sz w:val="24"/>
                    <w:szCs w:val="24"/>
                    <w:lang w:val="pt-BR"/>
                  </w:rPr>
                </m:ctrlPr>
              </m:sSubPr>
              <m:e>
                <m:r>
                  <w:rPr>
                    <w:rFonts w:ascii="Cambria Math" w:hAnsi="Cambria Math" w:cs="Times New Roman"/>
                    <w:color w:val="C00000"/>
                    <w:sz w:val="24"/>
                    <w:szCs w:val="24"/>
                    <w:lang w:val="pt-BR"/>
                  </w:rPr>
                  <m:t>M</m:t>
                </m:r>
              </m:e>
              <m:sub>
                <m:r>
                  <w:rPr>
                    <w:rFonts w:ascii="Cambria Math" w:hAnsi="Cambria Math" w:cs="Times New Roman"/>
                    <w:color w:val="C00000"/>
                    <w:sz w:val="24"/>
                    <w:szCs w:val="24"/>
                    <w:lang w:val="pt-BR"/>
                  </w:rPr>
                  <m:t>1</m:t>
                </m:r>
              </m:sub>
            </m:sSub>
          </m:den>
        </m:f>
        <m:r>
          <w:rPr>
            <w:rFonts w:ascii="Cambria Math" w:hAnsi="Cambria Math" w:cs="Times New Roman"/>
            <w:color w:val="C00000"/>
            <w:sz w:val="24"/>
            <w:szCs w:val="24"/>
            <w:lang w:val="pt-BR"/>
          </w:rPr>
          <m:t>+</m:t>
        </m:r>
        <m:f>
          <m:fPr>
            <m:ctrlPr>
              <w:rPr>
                <w:rFonts w:ascii="Cambria Math" w:hAnsi="Cambria Math" w:cs="Times New Roman"/>
                <w:bCs/>
                <w:i/>
                <w:iCs/>
                <w:color w:val="C00000"/>
                <w:sz w:val="24"/>
                <w:szCs w:val="24"/>
                <w:lang w:val="pt-BR"/>
              </w:rPr>
            </m:ctrlPr>
          </m:fPr>
          <m:num>
            <m:sSub>
              <m:sSubPr>
                <m:ctrlPr>
                  <w:rPr>
                    <w:rFonts w:ascii="Cambria Math" w:hAnsi="Cambria Math" w:cs="Times New Roman"/>
                    <w:bCs/>
                    <w:i/>
                    <w:iCs/>
                    <w:color w:val="C00000"/>
                    <w:sz w:val="24"/>
                    <w:szCs w:val="24"/>
                    <w:lang w:val="pt-BR"/>
                  </w:rPr>
                </m:ctrlPr>
              </m:sSubPr>
              <m:e>
                <m:r>
                  <w:rPr>
                    <w:rFonts w:ascii="Cambria Math" w:hAnsi="Cambria Math" w:cs="Times New Roman"/>
                    <w:color w:val="C00000"/>
                    <w:sz w:val="24"/>
                    <w:szCs w:val="24"/>
                    <w:lang w:val="pt-BR"/>
                  </w:rPr>
                  <m:t>m</m:t>
                </m:r>
              </m:e>
              <m:sub>
                <m:r>
                  <w:rPr>
                    <w:rFonts w:ascii="Cambria Math" w:hAnsi="Cambria Math" w:cs="Times New Roman"/>
                    <w:color w:val="C00000"/>
                    <w:sz w:val="24"/>
                    <w:szCs w:val="24"/>
                    <w:lang w:val="pt-BR"/>
                  </w:rPr>
                  <m:t>2</m:t>
                </m:r>
              </m:sub>
            </m:sSub>
          </m:num>
          <m:den>
            <m:sSub>
              <m:sSubPr>
                <m:ctrlPr>
                  <w:rPr>
                    <w:rFonts w:ascii="Cambria Math" w:hAnsi="Cambria Math" w:cs="Times New Roman"/>
                    <w:bCs/>
                    <w:i/>
                    <w:iCs/>
                    <w:color w:val="C00000"/>
                    <w:sz w:val="24"/>
                    <w:szCs w:val="24"/>
                    <w:lang w:val="pt-BR"/>
                  </w:rPr>
                </m:ctrlPr>
              </m:sSubPr>
              <m:e>
                <m:r>
                  <w:rPr>
                    <w:rFonts w:ascii="Cambria Math" w:hAnsi="Cambria Math" w:cs="Times New Roman"/>
                    <w:color w:val="C00000"/>
                    <w:sz w:val="24"/>
                    <w:szCs w:val="24"/>
                    <w:lang w:val="pt-BR"/>
                  </w:rPr>
                  <m:t>M</m:t>
                </m:r>
              </m:e>
              <m:sub>
                <m:r>
                  <w:rPr>
                    <w:rFonts w:ascii="Cambria Math" w:hAnsi="Cambria Math" w:cs="Times New Roman"/>
                    <w:color w:val="C00000"/>
                    <w:sz w:val="24"/>
                    <w:szCs w:val="24"/>
                    <w:lang w:val="pt-BR"/>
                  </w:rPr>
                  <m:t>2</m:t>
                </m:r>
              </m:sub>
            </m:sSub>
          </m:den>
        </m:f>
        <m:r>
          <w:rPr>
            <w:rFonts w:ascii="Cambria Math" w:hAnsi="Cambria Math" w:cs="Times New Roman"/>
            <w:color w:val="C00000"/>
            <w:sz w:val="24"/>
            <w:szCs w:val="24"/>
            <w:lang w:val="pt-BR"/>
          </w:rPr>
          <m:t>=</m:t>
        </m:r>
        <m:f>
          <m:fPr>
            <m:ctrlPr>
              <w:rPr>
                <w:rFonts w:ascii="Cambria Math" w:hAnsi="Cambria Math" w:cs="Times New Roman"/>
                <w:bCs/>
                <w:i/>
                <w:iCs/>
                <w:color w:val="C00000"/>
                <w:sz w:val="24"/>
                <w:szCs w:val="24"/>
                <w:lang w:val="pt-BR"/>
              </w:rPr>
            </m:ctrlPr>
          </m:fPr>
          <m:num>
            <m:r>
              <w:rPr>
                <w:rFonts w:ascii="Cambria Math" w:hAnsi="Cambria Math" w:cs="Times New Roman"/>
                <w:color w:val="C00000"/>
                <w:sz w:val="24"/>
                <w:szCs w:val="24"/>
                <w:lang w:val="pt-BR"/>
              </w:rPr>
              <m:t>p.V</m:t>
            </m:r>
          </m:num>
          <m:den>
            <m:r>
              <w:rPr>
                <w:rFonts w:ascii="Cambria Math" w:hAnsi="Cambria Math" w:cs="Times New Roman"/>
                <w:color w:val="C00000"/>
                <w:sz w:val="24"/>
                <w:szCs w:val="24"/>
                <w:lang w:val="pt-BR"/>
              </w:rPr>
              <m:t>R.T</m:t>
            </m:r>
          </m:den>
        </m:f>
        <m:r>
          <w:rPr>
            <w:rFonts w:ascii="Cambria Math" w:hAnsi="Cambria Math" w:cs="Times New Roman"/>
            <w:color w:val="C00000"/>
            <w:sz w:val="24"/>
            <w:szCs w:val="24"/>
            <w:lang w:val="pt-BR"/>
          </w:rPr>
          <m:t>=</m:t>
        </m:r>
        <m:f>
          <m:fPr>
            <m:ctrlPr>
              <w:rPr>
                <w:rFonts w:ascii="Cambria Math" w:hAnsi="Cambria Math" w:cs="Times New Roman"/>
                <w:bCs/>
                <w:i/>
                <w:iCs/>
                <w:color w:val="C00000"/>
                <w:sz w:val="24"/>
                <w:szCs w:val="24"/>
                <w:lang w:val="pt-BR"/>
              </w:rPr>
            </m:ctrlPr>
          </m:fPr>
          <m:num>
            <m:r>
              <w:rPr>
                <w:rFonts w:ascii="Cambria Math" w:hAnsi="Cambria Math" w:cs="Times New Roman"/>
                <w:color w:val="C00000"/>
                <w:sz w:val="24"/>
                <w:szCs w:val="24"/>
                <w:lang w:val="pt-BR"/>
              </w:rPr>
              <m:t>6.1</m:t>
            </m:r>
            <m:sSup>
              <m:sSupPr>
                <m:ctrlPr>
                  <w:rPr>
                    <w:rFonts w:ascii="Cambria Math" w:hAnsi="Cambria Math" w:cs="Times New Roman"/>
                    <w:bCs/>
                    <w:i/>
                    <w:iCs/>
                    <w:color w:val="C00000"/>
                    <w:sz w:val="24"/>
                    <w:szCs w:val="24"/>
                    <w:lang w:val="pt-BR"/>
                  </w:rPr>
                </m:ctrlPr>
              </m:sSupPr>
              <m:e>
                <m:r>
                  <w:rPr>
                    <w:rFonts w:ascii="Cambria Math" w:hAnsi="Cambria Math" w:cs="Times New Roman"/>
                    <w:color w:val="C00000"/>
                    <w:sz w:val="24"/>
                    <w:szCs w:val="24"/>
                    <w:lang w:val="pt-BR"/>
                  </w:rPr>
                  <m:t>0</m:t>
                </m:r>
              </m:e>
              <m:sup>
                <m:r>
                  <w:rPr>
                    <w:rFonts w:ascii="Cambria Math" w:hAnsi="Cambria Math" w:cs="Times New Roman"/>
                    <w:color w:val="C00000"/>
                    <w:sz w:val="24"/>
                    <w:szCs w:val="24"/>
                    <w:lang w:val="pt-BR"/>
                  </w:rPr>
                  <m:t>5</m:t>
                </m:r>
              </m:sup>
            </m:sSup>
            <m:r>
              <w:rPr>
                <w:rFonts w:ascii="Cambria Math" w:hAnsi="Cambria Math" w:cs="Times New Roman"/>
                <w:color w:val="C00000"/>
                <w:sz w:val="24"/>
                <w:szCs w:val="24"/>
                <w:lang w:val="pt-BR"/>
              </w:rPr>
              <m:t>.2</m:t>
            </m:r>
          </m:num>
          <m:den>
            <m:r>
              <w:rPr>
                <w:rFonts w:ascii="Cambria Math" w:hAnsi="Cambria Math" w:cs="Times New Roman"/>
                <w:color w:val="C00000"/>
                <w:sz w:val="24"/>
                <w:szCs w:val="24"/>
                <w:lang w:val="pt-BR"/>
              </w:rPr>
              <m:t>8,31.300</m:t>
            </m:r>
          </m:den>
        </m:f>
        <m:r>
          <w:rPr>
            <w:rFonts w:ascii="Cambria Math" w:hAnsi="Cambria Math" w:cs="Times New Roman"/>
            <w:color w:val="C00000"/>
            <w:sz w:val="24"/>
            <w:szCs w:val="24"/>
            <w:lang w:val="pt-BR"/>
          </w:rPr>
          <m:t>⇒</m:t>
        </m:r>
        <m:f>
          <m:fPr>
            <m:ctrlPr>
              <w:rPr>
                <w:rFonts w:ascii="Cambria Math" w:hAnsi="Cambria Math" w:cs="Times New Roman"/>
                <w:bCs/>
                <w:i/>
                <w:iCs/>
                <w:color w:val="C00000"/>
                <w:sz w:val="24"/>
                <w:szCs w:val="24"/>
                <w:lang w:val="pt-BR"/>
              </w:rPr>
            </m:ctrlPr>
          </m:fPr>
          <m:num>
            <m:sSub>
              <m:sSubPr>
                <m:ctrlPr>
                  <w:rPr>
                    <w:rFonts w:ascii="Cambria Math" w:hAnsi="Cambria Math" w:cs="Times New Roman"/>
                    <w:bCs/>
                    <w:i/>
                    <w:iCs/>
                    <w:color w:val="C00000"/>
                    <w:sz w:val="24"/>
                    <w:szCs w:val="24"/>
                    <w:lang w:val="pt-BR"/>
                  </w:rPr>
                </m:ctrlPr>
              </m:sSubPr>
              <m:e>
                <m:r>
                  <w:rPr>
                    <w:rFonts w:ascii="Cambria Math" w:hAnsi="Cambria Math" w:cs="Times New Roman"/>
                    <w:color w:val="C00000"/>
                    <w:sz w:val="24"/>
                    <w:szCs w:val="24"/>
                    <w:lang w:val="pt-BR"/>
                  </w:rPr>
                  <m:t>m</m:t>
                </m:r>
              </m:e>
              <m:sub>
                <m:r>
                  <w:rPr>
                    <w:rFonts w:ascii="Cambria Math" w:hAnsi="Cambria Math" w:cs="Times New Roman"/>
                    <w:color w:val="C00000"/>
                    <w:sz w:val="24"/>
                    <w:szCs w:val="24"/>
                    <w:lang w:val="pt-BR"/>
                  </w:rPr>
                  <m:t>1</m:t>
                </m:r>
              </m:sub>
            </m:sSub>
          </m:num>
          <m:den>
            <m:r>
              <w:rPr>
                <w:rFonts w:ascii="Cambria Math" w:hAnsi="Cambria Math" w:cs="Times New Roman"/>
                <w:color w:val="C00000"/>
                <w:sz w:val="24"/>
                <w:szCs w:val="24"/>
                <w:lang w:val="pt-BR"/>
              </w:rPr>
              <m:t>28</m:t>
            </m:r>
          </m:den>
        </m:f>
        <m:r>
          <w:rPr>
            <w:rFonts w:ascii="Cambria Math" w:hAnsi="Cambria Math" w:cs="Times New Roman"/>
            <w:color w:val="C00000"/>
            <w:sz w:val="24"/>
            <w:szCs w:val="24"/>
            <w:lang w:val="pt-BR"/>
          </w:rPr>
          <m:t>+</m:t>
        </m:r>
        <m:f>
          <m:fPr>
            <m:ctrlPr>
              <w:rPr>
                <w:rFonts w:ascii="Cambria Math" w:hAnsi="Cambria Math" w:cs="Times New Roman"/>
                <w:bCs/>
                <w:i/>
                <w:iCs/>
                <w:color w:val="C00000"/>
                <w:sz w:val="24"/>
                <w:szCs w:val="24"/>
                <w:lang w:val="pt-BR"/>
              </w:rPr>
            </m:ctrlPr>
          </m:fPr>
          <m:num>
            <m:sSub>
              <m:sSubPr>
                <m:ctrlPr>
                  <w:rPr>
                    <w:rFonts w:ascii="Cambria Math" w:hAnsi="Cambria Math" w:cs="Times New Roman"/>
                    <w:bCs/>
                    <w:i/>
                    <w:iCs/>
                    <w:color w:val="C00000"/>
                    <w:sz w:val="24"/>
                    <w:szCs w:val="24"/>
                    <w:lang w:val="pt-BR"/>
                  </w:rPr>
                </m:ctrlPr>
              </m:sSubPr>
              <m:e>
                <m:r>
                  <w:rPr>
                    <w:rFonts w:ascii="Cambria Math" w:hAnsi="Cambria Math" w:cs="Times New Roman"/>
                    <w:color w:val="C00000"/>
                    <w:sz w:val="24"/>
                    <w:szCs w:val="24"/>
                    <w:lang w:val="pt-BR"/>
                  </w:rPr>
                  <m:t>m</m:t>
                </m:r>
              </m:e>
              <m:sub>
                <m:r>
                  <w:rPr>
                    <w:rFonts w:ascii="Cambria Math" w:hAnsi="Cambria Math" w:cs="Times New Roman"/>
                    <w:color w:val="C00000"/>
                    <w:sz w:val="24"/>
                    <w:szCs w:val="24"/>
                    <w:lang w:val="pt-BR"/>
                  </w:rPr>
                  <m:t>2</m:t>
                </m:r>
              </m:sub>
            </m:sSub>
          </m:num>
          <m:den>
            <m:r>
              <w:rPr>
                <w:rFonts w:ascii="Cambria Math" w:hAnsi="Cambria Math" w:cs="Times New Roman"/>
                <w:color w:val="C00000"/>
                <w:sz w:val="24"/>
                <w:szCs w:val="24"/>
                <w:lang w:val="pt-BR"/>
              </w:rPr>
              <m:t>30</m:t>
            </m:r>
          </m:den>
        </m:f>
        <m:r>
          <w:rPr>
            <w:rFonts w:ascii="Cambria Math" w:hAnsi="Cambria Math" w:cs="Times New Roman"/>
            <w:color w:val="C00000"/>
            <w:sz w:val="24"/>
            <w:szCs w:val="24"/>
            <w:lang w:val="pt-BR"/>
          </w:rPr>
          <m:t>=481,35</m:t>
        </m:r>
      </m:oMath>
      <w:r w:rsidRPr="004A4E79">
        <w:rPr>
          <w:rFonts w:ascii="Times New Roman" w:hAnsi="Times New Roman" w:cs="Times New Roman"/>
          <w:bCs/>
          <w:i/>
          <w:iCs/>
          <w:color w:val="C00000"/>
          <w:sz w:val="24"/>
          <w:szCs w:val="24"/>
          <w:lang w:val="pt-BR"/>
        </w:rPr>
        <w:t xml:space="preserve"> (2).</w:t>
      </w:r>
    </w:p>
    <w:p w14:paraId="6498844F" w14:textId="77777777" w:rsidR="003E52ED" w:rsidRPr="004A4E79" w:rsidRDefault="003E52ED" w:rsidP="003E52ED">
      <w:pPr>
        <w:pStyle w:val="ListParagraph"/>
        <w:spacing w:after="0" w:line="276" w:lineRule="auto"/>
        <w:ind w:left="0" w:firstLine="720"/>
        <w:jc w:val="both"/>
        <w:rPr>
          <w:rFonts w:ascii="Times New Roman" w:hAnsi="Times New Roman" w:cs="Times New Roman"/>
          <w:bCs/>
          <w:i/>
          <w:iCs/>
          <w:color w:val="C00000"/>
          <w:sz w:val="24"/>
          <w:szCs w:val="24"/>
          <w:lang w:val="pt-BR"/>
        </w:rPr>
      </w:pPr>
      <w:r w:rsidRPr="004A4E79">
        <w:rPr>
          <w:rFonts w:ascii="Times New Roman" w:hAnsi="Times New Roman" w:cs="Times New Roman"/>
          <w:bCs/>
          <w:i/>
          <w:iCs/>
          <w:color w:val="C00000"/>
          <w:sz w:val="24"/>
          <w:szCs w:val="24"/>
          <w:lang w:val="pt-BR"/>
        </w:rPr>
        <w:t xml:space="preserve">Từ (1) và (2) tính được: </w:t>
      </w:r>
      <w:r w:rsidRPr="004A4E79">
        <w:rPr>
          <w:rFonts w:ascii="Times New Roman" w:hAnsi="Times New Roman" w:cs="Times New Roman"/>
          <w:bCs/>
          <w:i/>
          <w:iCs/>
          <w:color w:val="C00000"/>
          <w:position w:val="-12"/>
          <w:sz w:val="24"/>
          <w:szCs w:val="24"/>
          <w:lang w:val="pt-BR"/>
        </w:rPr>
        <w:object w:dxaOrig="1060" w:dyaOrig="360" w14:anchorId="3D8B129C">
          <v:shape id="_x0000_i1200" type="#_x0000_t75" alt="" style="width:50.35pt;height:21.65pt" o:ole="">
            <v:imagedata r:id="rId374" o:title=""/>
          </v:shape>
          <o:OLEObject Type="Embed" ProgID="Equation.DSMT4" ShapeID="_x0000_i1200" DrawAspect="Content" ObjectID="_1825499585" r:id="rId375"/>
        </w:object>
      </w:r>
      <w:r w:rsidRPr="004A4E79">
        <w:rPr>
          <w:rFonts w:ascii="Times New Roman" w:hAnsi="Times New Roman" w:cs="Times New Roman"/>
          <w:bCs/>
          <w:i/>
          <w:iCs/>
          <w:color w:val="C00000"/>
          <w:sz w:val="24"/>
          <w:szCs w:val="24"/>
          <w:lang w:val="pt-BR"/>
        </w:rPr>
        <w:t>(g) ≈ 7,83 kg.</w:t>
      </w:r>
    </w:p>
    <w:p w14:paraId="448BC552" w14:textId="77777777" w:rsidR="003E52ED" w:rsidRPr="004A4E79" w:rsidRDefault="003E52ED" w:rsidP="003E52ED">
      <w:pPr>
        <w:jc w:val="both"/>
        <w:rPr>
          <w:b/>
          <w:color w:val="auto"/>
          <w:sz w:val="24"/>
          <w:szCs w:val="24"/>
          <w:lang w:val="pt-BR"/>
        </w:rPr>
      </w:pPr>
    </w:p>
    <w:p w14:paraId="411DC317" w14:textId="77777777" w:rsidR="003E52ED" w:rsidRPr="004A4E79" w:rsidRDefault="003E52ED" w:rsidP="003E52ED">
      <w:pPr>
        <w:jc w:val="both"/>
        <w:rPr>
          <w:bCs/>
          <w:color w:val="auto"/>
          <w:sz w:val="24"/>
          <w:szCs w:val="24"/>
          <w:lang w:val="pt-BR"/>
        </w:rPr>
      </w:pPr>
      <w:r w:rsidRPr="004A4E79">
        <w:rPr>
          <w:b/>
          <w:color w:val="auto"/>
          <w:sz w:val="24"/>
          <w:szCs w:val="24"/>
          <w:lang w:val="pt-BR"/>
        </w:rPr>
        <w:t>Câu 4:</w:t>
      </w:r>
      <w:r w:rsidRPr="004A4E79">
        <w:rPr>
          <w:bCs/>
          <w:color w:val="auto"/>
          <w:sz w:val="24"/>
          <w:szCs w:val="24"/>
          <w:lang w:val="pt-BR"/>
        </w:rPr>
        <w:t xml:space="preserve"> Hai bình có thể tích lần lượt là V</w:t>
      </w:r>
      <w:r w:rsidRPr="004A4E79">
        <w:rPr>
          <w:bCs/>
          <w:color w:val="auto"/>
          <w:sz w:val="24"/>
          <w:szCs w:val="24"/>
          <w:vertAlign w:val="subscript"/>
          <w:lang w:val="pt-BR"/>
        </w:rPr>
        <w:t>1</w:t>
      </w:r>
      <w:r w:rsidRPr="004A4E79">
        <w:rPr>
          <w:bCs/>
          <w:color w:val="auto"/>
          <w:sz w:val="24"/>
          <w:szCs w:val="24"/>
          <w:lang w:val="pt-BR"/>
        </w:rPr>
        <w:t xml:space="preserve"> và V</w:t>
      </w:r>
      <w:r w:rsidRPr="004A4E79">
        <w:rPr>
          <w:bCs/>
          <w:color w:val="auto"/>
          <w:sz w:val="24"/>
          <w:szCs w:val="24"/>
          <w:vertAlign w:val="subscript"/>
          <w:lang w:val="pt-BR"/>
        </w:rPr>
        <w:t>2</w:t>
      </w:r>
      <w:r w:rsidRPr="004A4E79">
        <w:rPr>
          <w:bCs/>
          <w:color w:val="auto"/>
          <w:sz w:val="24"/>
          <w:szCs w:val="24"/>
          <w:lang w:val="pt-BR"/>
        </w:rPr>
        <w:t xml:space="preserve"> = 2V</w:t>
      </w:r>
      <w:r w:rsidRPr="004A4E79">
        <w:rPr>
          <w:bCs/>
          <w:color w:val="auto"/>
          <w:sz w:val="24"/>
          <w:szCs w:val="24"/>
          <w:vertAlign w:val="subscript"/>
          <w:lang w:val="pt-BR"/>
        </w:rPr>
        <w:t>1</w:t>
      </w:r>
      <w:r w:rsidRPr="004A4E79">
        <w:rPr>
          <w:bCs/>
          <w:color w:val="auto"/>
          <w:sz w:val="24"/>
          <w:szCs w:val="24"/>
          <w:lang w:val="pt-BR"/>
        </w:rPr>
        <w:t xml:space="preserve">, được nối với nhau bởi một ống nhỏ cách nhiệt, chưa oxi ở nhiệt độ 27 </w:t>
      </w:r>
      <w:r w:rsidRPr="004A4E79">
        <w:rPr>
          <w:bCs/>
          <w:color w:val="auto"/>
          <w:sz w:val="24"/>
          <w:szCs w:val="24"/>
          <w:vertAlign w:val="superscript"/>
          <w:lang w:val="pt-BR"/>
        </w:rPr>
        <w:t>o</w:t>
      </w:r>
      <w:r w:rsidRPr="004A4E79">
        <w:rPr>
          <w:bCs/>
          <w:color w:val="auto"/>
          <w:sz w:val="24"/>
          <w:szCs w:val="24"/>
          <w:lang w:val="pt-BR"/>
        </w:rPr>
        <w:t>C và áp suất 10</w:t>
      </w:r>
      <w:r w:rsidRPr="004A4E79">
        <w:rPr>
          <w:bCs/>
          <w:color w:val="auto"/>
          <w:sz w:val="24"/>
          <w:szCs w:val="24"/>
          <w:vertAlign w:val="superscript"/>
          <w:lang w:val="pt-BR"/>
        </w:rPr>
        <w:t>5</w:t>
      </w:r>
      <w:r w:rsidRPr="004A4E79">
        <w:rPr>
          <w:bCs/>
          <w:color w:val="auto"/>
          <w:sz w:val="24"/>
          <w:szCs w:val="24"/>
          <w:lang w:val="pt-BR"/>
        </w:rPr>
        <w:t xml:space="preserve"> Pa. Sau đó, cho nhiệt độ của bình V</w:t>
      </w:r>
      <w:r w:rsidRPr="004A4E79">
        <w:rPr>
          <w:bCs/>
          <w:color w:val="auto"/>
          <w:sz w:val="24"/>
          <w:szCs w:val="24"/>
          <w:vertAlign w:val="subscript"/>
          <w:lang w:val="pt-BR"/>
        </w:rPr>
        <w:t>1</w:t>
      </w:r>
      <w:r w:rsidRPr="004A4E79">
        <w:rPr>
          <w:bCs/>
          <w:color w:val="auto"/>
          <w:sz w:val="24"/>
          <w:szCs w:val="24"/>
          <w:lang w:val="pt-BR"/>
        </w:rPr>
        <w:t xml:space="preserve"> giảm xuống 0 </w:t>
      </w:r>
      <w:r w:rsidRPr="004A4E79">
        <w:rPr>
          <w:bCs/>
          <w:color w:val="auto"/>
          <w:sz w:val="24"/>
          <w:szCs w:val="24"/>
          <w:vertAlign w:val="superscript"/>
          <w:lang w:val="pt-BR"/>
        </w:rPr>
        <w:t>o</w:t>
      </w:r>
      <w:r w:rsidRPr="004A4E79">
        <w:rPr>
          <w:bCs/>
          <w:color w:val="auto"/>
          <w:sz w:val="24"/>
          <w:szCs w:val="24"/>
          <w:lang w:val="pt-BR"/>
        </w:rPr>
        <w:t>C, nhiệt độ của bình V</w:t>
      </w:r>
      <w:r w:rsidRPr="004A4E79">
        <w:rPr>
          <w:bCs/>
          <w:color w:val="auto"/>
          <w:sz w:val="24"/>
          <w:szCs w:val="24"/>
          <w:vertAlign w:val="subscript"/>
          <w:lang w:val="pt-BR"/>
        </w:rPr>
        <w:t>2</w:t>
      </w:r>
      <w:r w:rsidRPr="004A4E79">
        <w:rPr>
          <w:bCs/>
          <w:color w:val="auto"/>
          <w:sz w:val="24"/>
          <w:szCs w:val="24"/>
          <w:lang w:val="pt-BR"/>
        </w:rPr>
        <w:t xml:space="preserve"> tăng tới 100 </w:t>
      </w:r>
      <w:r w:rsidRPr="004A4E79">
        <w:rPr>
          <w:bCs/>
          <w:color w:val="auto"/>
          <w:sz w:val="24"/>
          <w:szCs w:val="24"/>
          <w:vertAlign w:val="superscript"/>
          <w:lang w:val="pt-BR"/>
        </w:rPr>
        <w:t>o</w:t>
      </w:r>
      <w:r w:rsidRPr="004A4E79">
        <w:rPr>
          <w:bCs/>
          <w:color w:val="auto"/>
          <w:sz w:val="24"/>
          <w:szCs w:val="24"/>
          <w:lang w:val="pt-BR"/>
        </w:rPr>
        <w:t xml:space="preserve">C. Khi đó, áp suất của khí trong mỗi bình bằng </w:t>
      </w:r>
      <w:r w:rsidRPr="004A4E79">
        <w:rPr>
          <w:bCs/>
          <w:i/>
          <w:iCs/>
          <w:color w:val="auto"/>
          <w:sz w:val="24"/>
          <w:szCs w:val="24"/>
          <w:lang w:val="pt-BR"/>
        </w:rPr>
        <w:t>x</w:t>
      </w:r>
      <w:r w:rsidRPr="004A4E79">
        <w:rPr>
          <w:bCs/>
          <w:color w:val="auto"/>
          <w:sz w:val="24"/>
          <w:szCs w:val="24"/>
          <w:lang w:val="pt-BR"/>
        </w:rPr>
        <w:t>.10</w:t>
      </w:r>
      <w:r w:rsidRPr="004A4E79">
        <w:rPr>
          <w:bCs/>
          <w:color w:val="auto"/>
          <w:sz w:val="24"/>
          <w:szCs w:val="24"/>
          <w:vertAlign w:val="superscript"/>
          <w:lang w:val="pt-BR"/>
        </w:rPr>
        <w:t>5</w:t>
      </w:r>
      <w:r w:rsidRPr="004A4E79">
        <w:rPr>
          <w:bCs/>
          <w:color w:val="auto"/>
          <w:sz w:val="24"/>
          <w:szCs w:val="24"/>
          <w:lang w:val="pt-BR"/>
        </w:rPr>
        <w:t xml:space="preserve"> Pa. Giá trị của </w:t>
      </w:r>
      <w:r w:rsidRPr="004A4E79">
        <w:rPr>
          <w:bCs/>
          <w:i/>
          <w:iCs/>
          <w:color w:val="auto"/>
          <w:sz w:val="24"/>
          <w:szCs w:val="24"/>
          <w:lang w:val="pt-BR"/>
        </w:rPr>
        <w:t>x</w:t>
      </w:r>
      <w:r w:rsidRPr="004A4E79">
        <w:rPr>
          <w:bCs/>
          <w:color w:val="auto"/>
          <w:sz w:val="24"/>
          <w:szCs w:val="24"/>
          <w:lang w:val="pt-BR"/>
        </w:rPr>
        <w:t xml:space="preserve"> xấp xỉ bằng bao nhiêu (</w:t>
      </w:r>
      <w:r w:rsidRPr="004A4E79">
        <w:rPr>
          <w:color w:val="auto"/>
          <w:sz w:val="24"/>
          <w:szCs w:val="24"/>
          <w:lang w:val="sv-SE"/>
        </w:rPr>
        <w:t>kết quả tính toán được làm tròn hai số sau dấu phẩy thập phân</w:t>
      </w:r>
      <w:r w:rsidRPr="004A4E79">
        <w:rPr>
          <w:bCs/>
          <w:color w:val="auto"/>
          <w:sz w:val="24"/>
          <w:szCs w:val="24"/>
          <w:lang w:val="pt-BR"/>
        </w:rPr>
        <w:t>)?</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3E52ED" w:rsidRPr="004A4E79" w14:paraId="070CC3AC" w14:textId="77777777" w:rsidTr="00F52A3D">
        <w:trPr>
          <w:trHeight w:val="359"/>
        </w:trPr>
        <w:tc>
          <w:tcPr>
            <w:tcW w:w="1274" w:type="dxa"/>
          </w:tcPr>
          <w:p w14:paraId="2DD21D34"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70B7112E"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1</w:t>
            </w:r>
          </w:p>
        </w:tc>
        <w:tc>
          <w:tcPr>
            <w:tcW w:w="426" w:type="dxa"/>
          </w:tcPr>
          <w:p w14:paraId="3A1B01E1"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w:t>
            </w:r>
          </w:p>
        </w:tc>
        <w:tc>
          <w:tcPr>
            <w:tcW w:w="425" w:type="dxa"/>
          </w:tcPr>
          <w:p w14:paraId="3923EB6E"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0</w:t>
            </w:r>
          </w:p>
        </w:tc>
        <w:tc>
          <w:tcPr>
            <w:tcW w:w="425" w:type="dxa"/>
          </w:tcPr>
          <w:p w14:paraId="320BBADF"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9</w:t>
            </w:r>
          </w:p>
        </w:tc>
      </w:tr>
    </w:tbl>
    <w:p w14:paraId="0FBB5BFA" w14:textId="77777777" w:rsidR="003E52ED" w:rsidRPr="004A4E79" w:rsidRDefault="003E52ED" w:rsidP="003E52ED">
      <w:pPr>
        <w:spacing w:line="276" w:lineRule="auto"/>
        <w:jc w:val="both"/>
        <w:rPr>
          <w:b/>
          <w:color w:val="auto"/>
          <w:sz w:val="24"/>
          <w:szCs w:val="24"/>
          <w:lang w:val="pt-BR"/>
        </w:rPr>
      </w:pPr>
    </w:p>
    <w:p w14:paraId="21C44C08" w14:textId="77777777" w:rsidR="003E52ED" w:rsidRPr="004A4E79" w:rsidRDefault="003E52ED" w:rsidP="003E52ED">
      <w:pPr>
        <w:spacing w:line="276" w:lineRule="auto"/>
        <w:jc w:val="both"/>
        <w:rPr>
          <w:bCs/>
          <w:i/>
          <w:iCs/>
          <w:color w:val="C00000"/>
          <w:sz w:val="24"/>
          <w:szCs w:val="24"/>
          <w:lang w:val="pt-BR"/>
        </w:rPr>
      </w:pPr>
      <w:r w:rsidRPr="004A4E79">
        <w:rPr>
          <w:bCs/>
          <w:i/>
          <w:iCs/>
          <w:color w:val="C00000"/>
          <w:sz w:val="24"/>
          <w:szCs w:val="24"/>
          <w:lang w:val="pt-BR"/>
        </w:rPr>
        <w:t>Gọi p, p’ lần lượt là áp suất của khí trong các bình trước và sau khi thay đổi nhiệt độ.</w:t>
      </w:r>
    </w:p>
    <w:p w14:paraId="02A589F4" w14:textId="77777777" w:rsidR="003E52ED" w:rsidRPr="004A4E79" w:rsidRDefault="003E52ED" w:rsidP="003E52ED">
      <w:pPr>
        <w:spacing w:line="276" w:lineRule="auto"/>
        <w:jc w:val="both"/>
        <w:rPr>
          <w:bCs/>
          <w:i/>
          <w:iCs/>
          <w:color w:val="C00000"/>
          <w:sz w:val="24"/>
          <w:szCs w:val="24"/>
          <w:lang w:val="pt-BR"/>
        </w:rPr>
      </w:pPr>
      <w:r w:rsidRPr="004A4E79">
        <w:rPr>
          <w:bCs/>
          <w:i/>
          <w:iCs/>
          <w:color w:val="C00000"/>
          <w:sz w:val="24"/>
          <w:szCs w:val="24"/>
          <w:lang w:val="pt-BR"/>
        </w:rPr>
        <w:t xml:space="preserve">Số mol khí trong cả hai bình trước khi thay đổi: </w:t>
      </w:r>
      <w:r w:rsidRPr="004A4E79">
        <w:rPr>
          <w:bCs/>
          <w:i/>
          <w:iCs/>
          <w:color w:val="C00000"/>
          <w:position w:val="-24"/>
          <w:sz w:val="24"/>
          <w:szCs w:val="24"/>
          <w:lang w:val="pt-BR"/>
        </w:rPr>
        <w:object w:dxaOrig="2760" w:dyaOrig="620" w14:anchorId="2BBB03B8">
          <v:shape id="_x0000_i1201" type="#_x0000_t75" alt="" style="width:136.05pt;height:30.05pt" o:ole="">
            <v:imagedata r:id="rId376" o:title=""/>
          </v:shape>
          <o:OLEObject Type="Embed" ProgID="Equation.DSMT4" ShapeID="_x0000_i1201" DrawAspect="Content" ObjectID="_1825499586" r:id="rId377"/>
        </w:object>
      </w:r>
      <w:r w:rsidRPr="004A4E79">
        <w:rPr>
          <w:bCs/>
          <w:i/>
          <w:iCs/>
          <w:color w:val="C00000"/>
          <w:sz w:val="24"/>
          <w:szCs w:val="24"/>
          <w:lang w:val="pt-BR"/>
        </w:rPr>
        <w:t xml:space="preserve"> (1).</w:t>
      </w:r>
    </w:p>
    <w:p w14:paraId="17D19CF6" w14:textId="77777777" w:rsidR="003E52ED" w:rsidRPr="004A4E79" w:rsidRDefault="003E52ED" w:rsidP="003E52ED">
      <w:pPr>
        <w:spacing w:line="276" w:lineRule="auto"/>
        <w:jc w:val="both"/>
        <w:rPr>
          <w:bCs/>
          <w:i/>
          <w:iCs/>
          <w:color w:val="C00000"/>
          <w:sz w:val="24"/>
          <w:szCs w:val="24"/>
          <w:lang w:val="pt-BR"/>
        </w:rPr>
      </w:pPr>
      <w:r w:rsidRPr="004A4E79">
        <w:rPr>
          <w:bCs/>
          <w:i/>
          <w:iCs/>
          <w:color w:val="C00000"/>
          <w:sz w:val="24"/>
          <w:szCs w:val="24"/>
          <w:lang w:val="pt-BR"/>
        </w:rPr>
        <w:t xml:space="preserve">Sau khi thay đổi nhiệt độ: </w:t>
      </w:r>
      <w:r w:rsidRPr="004A4E79">
        <w:rPr>
          <w:bCs/>
          <w:i/>
          <w:iCs/>
          <w:color w:val="C00000"/>
          <w:position w:val="-30"/>
          <w:sz w:val="24"/>
          <w:szCs w:val="24"/>
          <w:lang w:val="pt-BR"/>
        </w:rPr>
        <w:object w:dxaOrig="3780" w:dyaOrig="680" w14:anchorId="1B764E37">
          <v:shape id="_x0000_i1202" type="#_x0000_t75" alt="" style="width:186.85pt;height:36.65pt" o:ole="">
            <v:imagedata r:id="rId378" o:title=""/>
          </v:shape>
          <o:OLEObject Type="Embed" ProgID="Equation.DSMT4" ShapeID="_x0000_i1202" DrawAspect="Content" ObjectID="_1825499587" r:id="rId379"/>
        </w:object>
      </w:r>
      <w:r w:rsidRPr="004A4E79">
        <w:rPr>
          <w:bCs/>
          <w:i/>
          <w:iCs/>
          <w:color w:val="C00000"/>
          <w:sz w:val="24"/>
          <w:szCs w:val="24"/>
          <w:lang w:val="pt-BR"/>
        </w:rPr>
        <w:t xml:space="preserve"> (2).</w:t>
      </w:r>
    </w:p>
    <w:p w14:paraId="2A12817C" w14:textId="77777777" w:rsidR="003E52ED" w:rsidRPr="004A4E79" w:rsidRDefault="003E52ED" w:rsidP="003E52ED">
      <w:pPr>
        <w:spacing w:line="276" w:lineRule="auto"/>
        <w:jc w:val="both"/>
        <w:rPr>
          <w:bCs/>
          <w:i/>
          <w:iCs/>
          <w:color w:val="C00000"/>
          <w:sz w:val="24"/>
          <w:szCs w:val="24"/>
          <w:lang w:val="pt-BR"/>
        </w:rPr>
      </w:pPr>
      <w:r w:rsidRPr="004A4E79">
        <w:rPr>
          <w:bCs/>
          <w:i/>
          <w:iCs/>
          <w:color w:val="C00000"/>
          <w:sz w:val="24"/>
          <w:szCs w:val="24"/>
          <w:lang w:val="pt-BR"/>
        </w:rPr>
        <w:t xml:space="preserve">Với </w:t>
      </w:r>
      <w:r w:rsidRPr="004A4E79">
        <w:rPr>
          <w:bCs/>
          <w:i/>
          <w:iCs/>
          <w:color w:val="C00000"/>
          <w:position w:val="-12"/>
          <w:sz w:val="24"/>
          <w:szCs w:val="24"/>
          <w:lang w:val="pt-BR"/>
        </w:rPr>
        <w:object w:dxaOrig="1780" w:dyaOrig="360" w14:anchorId="77FC3D4D">
          <v:shape id="_x0000_i1203" type="#_x0000_t75" alt="" style="width:86.6pt;height:21.65pt" o:ole="">
            <v:imagedata r:id="rId380" o:title=""/>
          </v:shape>
          <o:OLEObject Type="Embed" ProgID="Equation.DSMT4" ShapeID="_x0000_i1203" DrawAspect="Content" ObjectID="_1825499588" r:id="rId381"/>
        </w:object>
      </w:r>
      <w:r w:rsidRPr="004A4E79">
        <w:rPr>
          <w:bCs/>
          <w:i/>
          <w:iCs/>
          <w:color w:val="C00000"/>
          <w:sz w:val="24"/>
          <w:szCs w:val="24"/>
          <w:lang w:val="pt-BR"/>
        </w:rPr>
        <w:t xml:space="preserve"> Từ (1) và (2) tính được: p’ ≈ 1,09.10</w:t>
      </w:r>
      <w:r w:rsidRPr="004A4E79">
        <w:rPr>
          <w:bCs/>
          <w:i/>
          <w:iCs/>
          <w:color w:val="C00000"/>
          <w:sz w:val="24"/>
          <w:szCs w:val="24"/>
          <w:vertAlign w:val="superscript"/>
          <w:lang w:val="pt-BR"/>
        </w:rPr>
        <w:t>5</w:t>
      </w:r>
      <w:r w:rsidRPr="004A4E79">
        <w:rPr>
          <w:bCs/>
          <w:i/>
          <w:iCs/>
          <w:color w:val="C00000"/>
          <w:sz w:val="24"/>
          <w:szCs w:val="24"/>
          <w:lang w:val="pt-BR"/>
        </w:rPr>
        <w:t xml:space="preserve"> Pa.</w:t>
      </w:r>
    </w:p>
    <w:p w14:paraId="074C4992" w14:textId="77777777" w:rsidR="003E52ED" w:rsidRPr="004A4E79" w:rsidRDefault="003E52ED" w:rsidP="003E52ED">
      <w:pPr>
        <w:spacing w:line="276" w:lineRule="auto"/>
        <w:jc w:val="both"/>
        <w:rPr>
          <w:b/>
          <w:color w:val="auto"/>
          <w:sz w:val="24"/>
          <w:szCs w:val="24"/>
          <w:lang w:val="pt-BR"/>
        </w:rPr>
      </w:pPr>
    </w:p>
    <w:p w14:paraId="14AF1F23" w14:textId="77777777" w:rsidR="003E52ED" w:rsidRPr="004A4E79" w:rsidRDefault="003E52ED" w:rsidP="003E52ED">
      <w:pPr>
        <w:spacing w:line="276" w:lineRule="auto"/>
        <w:jc w:val="both"/>
        <w:rPr>
          <w:b/>
          <w:color w:val="auto"/>
          <w:sz w:val="24"/>
          <w:szCs w:val="24"/>
          <w:lang w:val="pt-BR"/>
        </w:rPr>
      </w:pPr>
    </w:p>
    <w:p w14:paraId="1D4A44EE" w14:textId="77777777" w:rsidR="003E52ED" w:rsidRPr="004A4E79" w:rsidRDefault="003E52ED" w:rsidP="003E52ED">
      <w:pPr>
        <w:spacing w:line="276" w:lineRule="auto"/>
        <w:jc w:val="both"/>
        <w:rPr>
          <w:color w:val="auto"/>
          <w:sz w:val="24"/>
          <w:szCs w:val="24"/>
          <w:lang w:val="pt-BR"/>
        </w:rPr>
      </w:pPr>
      <w:r w:rsidRPr="004A4E79">
        <w:rPr>
          <w:b/>
          <w:color w:val="auto"/>
          <w:sz w:val="24"/>
          <w:szCs w:val="24"/>
          <w:lang w:val="pt-BR"/>
        </w:rPr>
        <w:t>Câu 5:</w:t>
      </w:r>
      <w:r w:rsidRPr="004A4E79">
        <w:rPr>
          <w:bCs/>
          <w:color w:val="auto"/>
          <w:sz w:val="24"/>
          <w:szCs w:val="24"/>
          <w:lang w:val="pt-BR"/>
        </w:rPr>
        <w:t xml:space="preserve"> Hai bình giống nhau được nối với nhau bởi một ống nhỏ, trong ống có một cái van. Van chỉ mở khi độ chênh lệch áp suất hai bên là Δp = 1,1 atm. Ban đầu, bình thứ nhất chứa khí ở nhiệt độ 27 </w:t>
      </w:r>
      <w:r w:rsidRPr="004A4E79">
        <w:rPr>
          <w:bCs/>
          <w:color w:val="auto"/>
          <w:sz w:val="24"/>
          <w:szCs w:val="24"/>
          <w:vertAlign w:val="superscript"/>
          <w:lang w:val="pt-BR"/>
        </w:rPr>
        <w:t>o</w:t>
      </w:r>
      <w:r w:rsidRPr="004A4E79">
        <w:rPr>
          <w:bCs/>
          <w:color w:val="auto"/>
          <w:sz w:val="24"/>
          <w:szCs w:val="24"/>
          <w:lang w:val="pt-BR"/>
        </w:rPr>
        <w:t xml:space="preserve">C và áp suất 1 atm, bình thứ hai là chân không. Sau đó, người ta nung nóng cả hai bình tới nhiệt độ 107 </w:t>
      </w:r>
      <w:r w:rsidRPr="004A4E79">
        <w:rPr>
          <w:bCs/>
          <w:color w:val="auto"/>
          <w:sz w:val="24"/>
          <w:szCs w:val="24"/>
          <w:vertAlign w:val="superscript"/>
          <w:lang w:val="pt-BR"/>
        </w:rPr>
        <w:t>o</w:t>
      </w:r>
      <w:r w:rsidRPr="004A4E79">
        <w:rPr>
          <w:bCs/>
          <w:color w:val="auto"/>
          <w:sz w:val="24"/>
          <w:szCs w:val="24"/>
          <w:lang w:val="pt-BR"/>
        </w:rPr>
        <w:t>C. Áp suất khí trong bình thứ nhất sau khi nung nóng bằng bao nhiêt atm (</w:t>
      </w:r>
      <w:r w:rsidRPr="004A4E79">
        <w:rPr>
          <w:color w:val="auto"/>
          <w:sz w:val="24"/>
          <w:szCs w:val="24"/>
          <w:lang w:val="sv-SE"/>
        </w:rPr>
        <w:t>kết quả tính toán được làm tròn hai số sau dấu phẩy thập phân</w:t>
      </w:r>
      <w:r w:rsidRPr="004A4E79">
        <w:rPr>
          <w:bCs/>
          <w:color w:val="auto"/>
          <w:sz w:val="24"/>
          <w:szCs w:val="24"/>
          <w:lang w:val="pt-BR"/>
        </w:rPr>
        <w:t>)?</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3E52ED" w:rsidRPr="004A4E79" w14:paraId="78C4AA77" w14:textId="77777777" w:rsidTr="00F52A3D">
        <w:trPr>
          <w:trHeight w:val="359"/>
        </w:trPr>
        <w:tc>
          <w:tcPr>
            <w:tcW w:w="1274" w:type="dxa"/>
          </w:tcPr>
          <w:p w14:paraId="45430F50"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38AF5A63"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1</w:t>
            </w:r>
          </w:p>
        </w:tc>
        <w:tc>
          <w:tcPr>
            <w:tcW w:w="426" w:type="dxa"/>
          </w:tcPr>
          <w:p w14:paraId="3A2B5824"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w:t>
            </w:r>
          </w:p>
        </w:tc>
        <w:tc>
          <w:tcPr>
            <w:tcW w:w="425" w:type="dxa"/>
          </w:tcPr>
          <w:p w14:paraId="2BE11E31"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1</w:t>
            </w:r>
          </w:p>
        </w:tc>
        <w:tc>
          <w:tcPr>
            <w:tcW w:w="425" w:type="dxa"/>
          </w:tcPr>
          <w:p w14:paraId="765011B8"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8</w:t>
            </w:r>
          </w:p>
        </w:tc>
      </w:tr>
    </w:tbl>
    <w:p w14:paraId="2BCC835B" w14:textId="77777777" w:rsidR="003E52ED" w:rsidRPr="004A4E79" w:rsidRDefault="003E52ED" w:rsidP="003E52ED">
      <w:pPr>
        <w:tabs>
          <w:tab w:val="left" w:pos="360"/>
        </w:tabs>
        <w:spacing w:line="276" w:lineRule="auto"/>
        <w:jc w:val="both"/>
        <w:rPr>
          <w:bCs/>
          <w:i/>
          <w:iCs/>
          <w:color w:val="C00000"/>
          <w:sz w:val="24"/>
          <w:szCs w:val="24"/>
          <w:lang w:val="pt-BR"/>
        </w:rPr>
      </w:pPr>
      <w:r w:rsidRPr="004A4E79">
        <w:rPr>
          <w:bCs/>
          <w:i/>
          <w:iCs/>
          <w:color w:val="C00000"/>
          <w:sz w:val="24"/>
          <w:szCs w:val="24"/>
          <w:lang w:val="pt-BR"/>
        </w:rPr>
        <w:t xml:space="preserve">+ Giả sử khi nung nóng, van chưa mở, khí trong bình 1 có áp suất p: </w:t>
      </w:r>
      <w:r w:rsidRPr="004A4E79">
        <w:rPr>
          <w:bCs/>
          <w:i/>
          <w:iCs/>
          <w:color w:val="C00000"/>
          <w:position w:val="-24"/>
          <w:sz w:val="24"/>
          <w:szCs w:val="24"/>
          <w:lang w:val="pt-BR"/>
        </w:rPr>
        <w:object w:dxaOrig="1880" w:dyaOrig="620" w14:anchorId="01015716">
          <v:shape id="_x0000_i1204" type="#_x0000_t75" alt="" style="width:93.65pt;height:30.05pt" o:ole="">
            <v:imagedata r:id="rId382" o:title=""/>
          </v:shape>
          <o:OLEObject Type="Embed" ProgID="Equation.DSMT4" ShapeID="_x0000_i1204" DrawAspect="Content" ObjectID="_1825499589" r:id="rId383"/>
        </w:object>
      </w:r>
    </w:p>
    <w:p w14:paraId="7CEBE37A" w14:textId="77777777" w:rsidR="003E52ED" w:rsidRPr="004A4E79" w:rsidRDefault="003E52ED" w:rsidP="003E52ED">
      <w:pPr>
        <w:tabs>
          <w:tab w:val="left" w:pos="360"/>
        </w:tabs>
        <w:spacing w:line="276" w:lineRule="auto"/>
        <w:jc w:val="both"/>
        <w:rPr>
          <w:bCs/>
          <w:i/>
          <w:iCs/>
          <w:color w:val="C00000"/>
          <w:sz w:val="24"/>
          <w:szCs w:val="24"/>
          <w:lang w:val="pt-BR"/>
        </w:rPr>
      </w:pPr>
      <w:r w:rsidRPr="004A4E79">
        <w:rPr>
          <w:rFonts w:ascii="Cambria Math" w:hAnsi="Cambria Math" w:cs="Cambria Math"/>
          <w:bCs/>
          <w:i/>
          <w:iCs/>
          <w:color w:val="C00000"/>
          <w:sz w:val="24"/>
          <w:szCs w:val="24"/>
          <w:lang w:val="pt-BR"/>
        </w:rPr>
        <w:t>⟹</w:t>
      </w:r>
      <w:r w:rsidRPr="004A4E79">
        <w:rPr>
          <w:bCs/>
          <w:i/>
          <w:iCs/>
          <w:color w:val="C00000"/>
          <w:sz w:val="24"/>
          <w:szCs w:val="24"/>
          <w:lang w:val="pt-BR"/>
        </w:rPr>
        <w:t xml:space="preserve"> van mở. Gọi</w:t>
      </w:r>
      <w:r w:rsidRPr="004A4E79">
        <w:rPr>
          <w:bCs/>
          <w:i/>
          <w:iCs/>
          <w:color w:val="C00000"/>
          <w:position w:val="-12"/>
          <w:sz w:val="24"/>
          <w:szCs w:val="24"/>
          <w:lang w:val="pt-BR"/>
        </w:rPr>
        <w:object w:dxaOrig="600" w:dyaOrig="360" w14:anchorId="49AC4A6C">
          <v:shape id="_x0000_i1205" type="#_x0000_t75" alt="" style="width:30.05pt;height:21.65pt" o:ole="">
            <v:imagedata r:id="rId384" o:title=""/>
          </v:shape>
          <o:OLEObject Type="Embed" ProgID="Equation.DSMT4" ShapeID="_x0000_i1205" DrawAspect="Content" ObjectID="_1825499590" r:id="rId385"/>
        </w:object>
      </w:r>
      <w:r w:rsidRPr="004A4E79">
        <w:rPr>
          <w:bCs/>
          <w:i/>
          <w:iCs/>
          <w:color w:val="C00000"/>
          <w:sz w:val="24"/>
          <w:szCs w:val="24"/>
          <w:lang w:val="pt-BR"/>
        </w:rPr>
        <w:t xml:space="preserve">lần lượt là áp suất của khí trong bình 1 trước và sau khi thay đổi nhiệt độ; áp suất của khí trong bình 2 sau khi thay đổi nhiệt độ sẽ là </w:t>
      </w:r>
      <w:r w:rsidRPr="004A4E79">
        <w:rPr>
          <w:bCs/>
          <w:i/>
          <w:iCs/>
          <w:color w:val="C00000"/>
          <w:position w:val="-12"/>
          <w:sz w:val="24"/>
          <w:szCs w:val="24"/>
          <w:lang w:val="pt-BR"/>
        </w:rPr>
        <w:object w:dxaOrig="800" w:dyaOrig="360" w14:anchorId="72A50B25">
          <v:shape id="_x0000_i1206" type="#_x0000_t75" alt="" style="width:41.95pt;height:21.65pt" o:ole="">
            <v:imagedata r:id="rId386" o:title=""/>
          </v:shape>
          <o:OLEObject Type="Embed" ProgID="Equation.DSMT4" ShapeID="_x0000_i1206" DrawAspect="Content" ObjectID="_1825499591" r:id="rId387"/>
        </w:object>
      </w:r>
      <w:r w:rsidRPr="004A4E79">
        <w:rPr>
          <w:bCs/>
          <w:i/>
          <w:iCs/>
          <w:color w:val="C00000"/>
          <w:sz w:val="24"/>
          <w:szCs w:val="24"/>
          <w:lang w:val="pt-BR"/>
        </w:rPr>
        <w:t>.</w:t>
      </w:r>
    </w:p>
    <w:p w14:paraId="4332EDF2" w14:textId="77777777" w:rsidR="003E52ED" w:rsidRPr="004A4E79" w:rsidRDefault="003E52ED" w:rsidP="003E52ED">
      <w:pPr>
        <w:tabs>
          <w:tab w:val="left" w:pos="360"/>
        </w:tabs>
        <w:spacing w:line="276" w:lineRule="auto"/>
        <w:jc w:val="both"/>
        <w:rPr>
          <w:bCs/>
          <w:i/>
          <w:iCs/>
          <w:color w:val="C00000"/>
          <w:sz w:val="24"/>
          <w:szCs w:val="24"/>
          <w:lang w:val="pt-BR"/>
        </w:rPr>
      </w:pPr>
      <w:r w:rsidRPr="004A4E79">
        <w:rPr>
          <w:bCs/>
          <w:i/>
          <w:iCs/>
          <w:color w:val="C00000"/>
          <w:sz w:val="24"/>
          <w:szCs w:val="24"/>
          <w:lang w:val="pt-BR"/>
        </w:rPr>
        <w:t xml:space="preserve">+ Số mol khí ban đầu: </w:t>
      </w:r>
      <w:r w:rsidRPr="004A4E79">
        <w:rPr>
          <w:bCs/>
          <w:i/>
          <w:iCs/>
          <w:color w:val="C00000"/>
          <w:position w:val="-24"/>
          <w:sz w:val="24"/>
          <w:szCs w:val="24"/>
          <w:lang w:val="pt-BR"/>
        </w:rPr>
        <w:object w:dxaOrig="840" w:dyaOrig="620" w14:anchorId="130324B3">
          <v:shape id="_x0000_i1207" type="#_x0000_t75" alt="" style="width:41.95pt;height:30.05pt" o:ole="">
            <v:imagedata r:id="rId388" o:title=""/>
          </v:shape>
          <o:OLEObject Type="Embed" ProgID="Equation.DSMT4" ShapeID="_x0000_i1207" DrawAspect="Content" ObjectID="_1825499592" r:id="rId389"/>
        </w:object>
      </w:r>
      <w:r w:rsidRPr="004A4E79">
        <w:rPr>
          <w:bCs/>
          <w:i/>
          <w:iCs/>
          <w:color w:val="C00000"/>
          <w:sz w:val="24"/>
          <w:szCs w:val="24"/>
          <w:lang w:val="pt-BR"/>
        </w:rPr>
        <w:t xml:space="preserve"> với </w:t>
      </w:r>
      <w:r w:rsidRPr="004A4E79">
        <w:rPr>
          <w:bCs/>
          <w:i/>
          <w:iCs/>
          <w:color w:val="C00000"/>
          <w:position w:val="-12"/>
          <w:sz w:val="24"/>
          <w:szCs w:val="24"/>
          <w:lang w:val="pt-BR"/>
        </w:rPr>
        <w:object w:dxaOrig="600" w:dyaOrig="360" w14:anchorId="0CAE14E4">
          <v:shape id="_x0000_i1208" type="#_x0000_t75" alt="" style="width:30.05pt;height:21.65pt" o:ole="">
            <v:imagedata r:id="rId390" o:title=""/>
          </v:shape>
          <o:OLEObject Type="Embed" ProgID="Equation.DSMT4" ShapeID="_x0000_i1208" DrawAspect="Content" ObjectID="_1825499593" r:id="rId391"/>
        </w:object>
      </w:r>
      <w:r w:rsidRPr="004A4E79">
        <w:rPr>
          <w:bCs/>
          <w:i/>
          <w:iCs/>
          <w:color w:val="C00000"/>
          <w:sz w:val="24"/>
          <w:szCs w:val="24"/>
          <w:lang w:val="pt-BR"/>
        </w:rPr>
        <w:t xml:space="preserve"> atm; T = 300 K.</w:t>
      </w:r>
    </w:p>
    <w:p w14:paraId="58F7544E" w14:textId="77777777" w:rsidR="003E52ED" w:rsidRPr="004A4E79" w:rsidRDefault="003E52ED" w:rsidP="003E52ED">
      <w:pPr>
        <w:tabs>
          <w:tab w:val="left" w:pos="360"/>
        </w:tabs>
        <w:spacing w:line="276" w:lineRule="auto"/>
        <w:jc w:val="both"/>
        <w:rPr>
          <w:bCs/>
          <w:i/>
          <w:iCs/>
          <w:color w:val="C00000"/>
          <w:sz w:val="24"/>
          <w:szCs w:val="24"/>
          <w:lang w:val="pt-BR"/>
        </w:rPr>
      </w:pPr>
      <w:r w:rsidRPr="004A4E79">
        <w:rPr>
          <w:bCs/>
          <w:i/>
          <w:iCs/>
          <w:color w:val="C00000"/>
          <w:sz w:val="24"/>
          <w:szCs w:val="24"/>
          <w:lang w:val="pt-BR"/>
        </w:rPr>
        <w:t xml:space="preserve">+ Sau khi nung nóng: </w:t>
      </w:r>
      <w:r w:rsidRPr="004A4E79">
        <w:rPr>
          <w:bCs/>
          <w:i/>
          <w:iCs/>
          <w:color w:val="C00000"/>
          <w:position w:val="-30"/>
          <w:sz w:val="24"/>
          <w:szCs w:val="24"/>
          <w:lang w:val="pt-BR"/>
        </w:rPr>
        <w:object w:dxaOrig="2200" w:dyaOrig="680" w14:anchorId="6AE23147">
          <v:shape id="_x0000_i1209" type="#_x0000_t75" alt="" style="width:108.65pt;height:36.65pt" o:ole="">
            <v:imagedata r:id="rId392" o:title=""/>
          </v:shape>
          <o:OLEObject Type="Embed" ProgID="Equation.DSMT4" ShapeID="_x0000_i1209" DrawAspect="Content" ObjectID="_1825499594" r:id="rId393"/>
        </w:object>
      </w:r>
      <w:r w:rsidRPr="004A4E79">
        <w:rPr>
          <w:bCs/>
          <w:i/>
          <w:iCs/>
          <w:color w:val="C00000"/>
          <w:sz w:val="24"/>
          <w:szCs w:val="24"/>
          <w:lang w:val="pt-BR"/>
        </w:rPr>
        <w:t xml:space="preserve"> với T</w:t>
      </w:r>
      <w:r w:rsidRPr="004A4E79">
        <w:rPr>
          <w:bCs/>
          <w:i/>
          <w:iCs/>
          <w:color w:val="C00000"/>
          <w:sz w:val="24"/>
          <w:szCs w:val="24"/>
          <w:vertAlign w:val="subscript"/>
          <w:lang w:val="pt-BR"/>
        </w:rPr>
        <w:t>2</w:t>
      </w:r>
      <w:r w:rsidRPr="004A4E79">
        <w:rPr>
          <w:bCs/>
          <w:i/>
          <w:iCs/>
          <w:color w:val="C00000"/>
          <w:sz w:val="24"/>
          <w:szCs w:val="24"/>
          <w:lang w:val="pt-BR"/>
        </w:rPr>
        <w:t xml:space="preserve"> = 380 K.</w:t>
      </w:r>
    </w:p>
    <w:p w14:paraId="6D7BBB7C" w14:textId="77777777" w:rsidR="003E52ED" w:rsidRPr="004A4E79" w:rsidRDefault="003E52ED" w:rsidP="003E52ED">
      <w:pPr>
        <w:tabs>
          <w:tab w:val="left" w:pos="360"/>
        </w:tabs>
        <w:spacing w:line="276" w:lineRule="auto"/>
        <w:jc w:val="both"/>
        <w:rPr>
          <w:bCs/>
          <w:i/>
          <w:iCs/>
          <w:color w:val="C00000"/>
          <w:sz w:val="24"/>
          <w:szCs w:val="24"/>
          <w:lang w:val="pt-BR"/>
        </w:rPr>
      </w:pPr>
      <w:r w:rsidRPr="004A4E79">
        <w:rPr>
          <w:bCs/>
          <w:i/>
          <w:iCs/>
          <w:color w:val="C00000"/>
          <w:sz w:val="24"/>
          <w:szCs w:val="24"/>
          <w:lang w:val="pt-BR"/>
        </w:rPr>
        <w:t xml:space="preserve">Từ đó ta có: </w:t>
      </w:r>
      <w:r w:rsidRPr="004A4E79">
        <w:rPr>
          <w:bCs/>
          <w:i/>
          <w:iCs/>
          <w:color w:val="C00000"/>
          <w:position w:val="-30"/>
          <w:sz w:val="24"/>
          <w:szCs w:val="24"/>
          <w:lang w:val="pt-BR"/>
        </w:rPr>
        <w:object w:dxaOrig="5520" w:dyaOrig="680" w14:anchorId="35CDFEE0">
          <v:shape id="_x0000_i1210" type="#_x0000_t75" alt="" style="width:272.55pt;height:36.65pt" o:ole="">
            <v:imagedata r:id="rId394" o:title=""/>
          </v:shape>
          <o:OLEObject Type="Embed" ProgID="Equation.DSMT4" ShapeID="_x0000_i1210" DrawAspect="Content" ObjectID="_1825499595" r:id="rId395"/>
        </w:object>
      </w:r>
      <w:r w:rsidRPr="004A4E79">
        <w:rPr>
          <w:bCs/>
          <w:i/>
          <w:iCs/>
          <w:color w:val="C00000"/>
          <w:sz w:val="24"/>
          <w:szCs w:val="24"/>
          <w:lang w:val="pt-BR"/>
        </w:rPr>
        <w:t xml:space="preserve"> (atm).</w:t>
      </w:r>
    </w:p>
    <w:p w14:paraId="332207A5" w14:textId="77777777" w:rsidR="003E52ED" w:rsidRPr="004A4E79" w:rsidRDefault="003E52ED" w:rsidP="003E52ED">
      <w:pPr>
        <w:tabs>
          <w:tab w:val="left" w:pos="360"/>
        </w:tabs>
        <w:spacing w:line="276" w:lineRule="auto"/>
        <w:jc w:val="both"/>
        <w:rPr>
          <w:b/>
          <w:color w:val="auto"/>
          <w:sz w:val="24"/>
          <w:szCs w:val="24"/>
          <w:lang w:val="pt-BR"/>
        </w:rPr>
      </w:pPr>
    </w:p>
    <w:p w14:paraId="3B8C235A" w14:textId="77777777" w:rsidR="003E52ED" w:rsidRPr="004A4E79" w:rsidRDefault="003E52ED" w:rsidP="003E52ED">
      <w:pPr>
        <w:tabs>
          <w:tab w:val="left" w:pos="360"/>
        </w:tabs>
        <w:spacing w:line="276" w:lineRule="auto"/>
        <w:jc w:val="both"/>
        <w:rPr>
          <w:bCs/>
          <w:color w:val="auto"/>
          <w:sz w:val="24"/>
          <w:szCs w:val="24"/>
          <w:lang w:val="pt-BR"/>
        </w:rPr>
      </w:pPr>
      <w:r w:rsidRPr="004A4E79">
        <w:rPr>
          <w:b/>
          <w:color w:val="auto"/>
          <w:sz w:val="24"/>
          <w:szCs w:val="24"/>
          <w:lang w:val="pt-BR"/>
        </w:rPr>
        <w:t>Câu 6:</w:t>
      </w:r>
      <w:r w:rsidRPr="004A4E79">
        <w:rPr>
          <w:bCs/>
          <w:color w:val="auto"/>
          <w:sz w:val="24"/>
          <w:szCs w:val="24"/>
          <w:lang w:val="pt-BR"/>
        </w:rPr>
        <w:t xml:space="preserve"> Trong một bình kín chứa khí mêtan (CH</w:t>
      </w:r>
      <w:r w:rsidRPr="004A4E79">
        <w:rPr>
          <w:bCs/>
          <w:color w:val="auto"/>
          <w:sz w:val="24"/>
          <w:szCs w:val="24"/>
          <w:vertAlign w:val="subscript"/>
          <w:lang w:val="pt-BR"/>
        </w:rPr>
        <w:t>4</w:t>
      </w:r>
      <w:r w:rsidRPr="004A4E79">
        <w:rPr>
          <w:bCs/>
          <w:color w:val="auto"/>
          <w:sz w:val="24"/>
          <w:szCs w:val="24"/>
          <w:lang w:val="pt-BR"/>
        </w:rPr>
        <w:t>) và oxi (O</w:t>
      </w:r>
      <w:r w:rsidRPr="004A4E79">
        <w:rPr>
          <w:bCs/>
          <w:color w:val="auto"/>
          <w:sz w:val="24"/>
          <w:szCs w:val="24"/>
          <w:vertAlign w:val="subscript"/>
          <w:lang w:val="pt-BR"/>
        </w:rPr>
        <w:t>2</w:t>
      </w:r>
      <w:r w:rsidRPr="004A4E79">
        <w:rPr>
          <w:bCs/>
          <w:color w:val="auto"/>
          <w:sz w:val="24"/>
          <w:szCs w:val="24"/>
          <w:lang w:val="pt-BR"/>
        </w:rPr>
        <w:t>) ở áp suất 760 mmHg. Áp suất riêng phần của hai khí bằng nhau. Sau khi xảy ra sự nổ trong bình kín, người ta làm lạnh để hơi nước ngưng tụ và được dẫn ra ngoài. Sau đó, người ta đưa bình về nhiệt độ ban đầu. Áp suất của khí còn lại trong bình lúc sau bằng bao nhiêu mmHg?</w:t>
      </w:r>
    </w:p>
    <w:tbl>
      <w:tblPr>
        <w:tblStyle w:val="TableGrid"/>
        <w:tblW w:w="0" w:type="auto"/>
        <w:tblInd w:w="108" w:type="dxa"/>
        <w:tblLook w:val="04A0" w:firstRow="1" w:lastRow="0" w:firstColumn="1" w:lastColumn="0" w:noHBand="0" w:noVBand="1"/>
        <w:tblCaption w:val="n130 fb + zalo Thu Minh"/>
        <w:tblDescription w:val="n130 fb + zalo Thu Minh"/>
      </w:tblPr>
      <w:tblGrid>
        <w:gridCol w:w="1274"/>
        <w:gridCol w:w="422"/>
        <w:gridCol w:w="426"/>
        <w:gridCol w:w="425"/>
        <w:gridCol w:w="425"/>
      </w:tblGrid>
      <w:tr w:rsidR="003E52ED" w:rsidRPr="004A4E79" w14:paraId="075E5334" w14:textId="77777777" w:rsidTr="00F52A3D">
        <w:trPr>
          <w:trHeight w:val="359"/>
        </w:trPr>
        <w:tc>
          <w:tcPr>
            <w:tcW w:w="1274" w:type="dxa"/>
          </w:tcPr>
          <w:p w14:paraId="0A350871"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Đáp án:</w:t>
            </w:r>
          </w:p>
        </w:tc>
        <w:tc>
          <w:tcPr>
            <w:tcW w:w="422" w:type="dxa"/>
          </w:tcPr>
          <w:p w14:paraId="2F919B3D"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3</w:t>
            </w:r>
          </w:p>
        </w:tc>
        <w:tc>
          <w:tcPr>
            <w:tcW w:w="426" w:type="dxa"/>
          </w:tcPr>
          <w:p w14:paraId="7FFD31DF"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8</w:t>
            </w:r>
          </w:p>
        </w:tc>
        <w:tc>
          <w:tcPr>
            <w:tcW w:w="425" w:type="dxa"/>
          </w:tcPr>
          <w:p w14:paraId="2F6F397D" w14:textId="77777777" w:rsidR="003E52ED" w:rsidRPr="004A4E79" w:rsidRDefault="003E52ED" w:rsidP="00F52A3D">
            <w:pPr>
              <w:tabs>
                <w:tab w:val="left" w:pos="720"/>
              </w:tabs>
              <w:spacing w:line="276" w:lineRule="auto"/>
              <w:rPr>
                <w:b/>
                <w:bCs/>
                <w:color w:val="auto"/>
                <w:sz w:val="24"/>
                <w:szCs w:val="24"/>
              </w:rPr>
            </w:pPr>
            <w:r w:rsidRPr="004A4E79">
              <w:rPr>
                <w:b/>
                <w:bCs/>
                <w:color w:val="auto"/>
                <w:sz w:val="24"/>
                <w:szCs w:val="24"/>
              </w:rPr>
              <w:t>0</w:t>
            </w:r>
          </w:p>
        </w:tc>
        <w:tc>
          <w:tcPr>
            <w:tcW w:w="425" w:type="dxa"/>
          </w:tcPr>
          <w:p w14:paraId="58FD4574" w14:textId="77777777" w:rsidR="003E52ED" w:rsidRPr="004A4E79" w:rsidRDefault="003E52ED" w:rsidP="00F52A3D">
            <w:pPr>
              <w:tabs>
                <w:tab w:val="left" w:pos="720"/>
              </w:tabs>
              <w:spacing w:line="276" w:lineRule="auto"/>
              <w:rPr>
                <w:b/>
                <w:bCs/>
                <w:color w:val="auto"/>
                <w:sz w:val="24"/>
                <w:szCs w:val="24"/>
              </w:rPr>
            </w:pPr>
          </w:p>
        </w:tc>
      </w:tr>
    </w:tbl>
    <w:p w14:paraId="48AAA01F" w14:textId="77777777" w:rsidR="009A2E3F" w:rsidRPr="004A4E79" w:rsidRDefault="009A2E3F" w:rsidP="009A2E3F">
      <w:pPr>
        <w:tabs>
          <w:tab w:val="left" w:pos="567"/>
        </w:tabs>
        <w:spacing w:line="276" w:lineRule="auto"/>
        <w:jc w:val="both"/>
        <w:rPr>
          <w:iCs/>
          <w:color w:val="auto"/>
          <w:sz w:val="24"/>
          <w:szCs w:val="24"/>
        </w:rPr>
      </w:pPr>
    </w:p>
    <w:p w14:paraId="54CDA1DF" w14:textId="77777777" w:rsidR="003E52ED" w:rsidRPr="004A4E79" w:rsidRDefault="009A2E3F" w:rsidP="003E52ED">
      <w:pPr>
        <w:tabs>
          <w:tab w:val="left" w:pos="360"/>
        </w:tabs>
        <w:spacing w:line="276" w:lineRule="auto"/>
        <w:jc w:val="both"/>
        <w:rPr>
          <w:bCs/>
          <w:i/>
          <w:iCs/>
          <w:color w:val="C00000"/>
          <w:sz w:val="24"/>
          <w:szCs w:val="24"/>
          <w:lang w:val="pt-BR"/>
        </w:rPr>
      </w:pPr>
      <w:r w:rsidRPr="004A4E79">
        <w:rPr>
          <w:color w:val="auto"/>
          <w:sz w:val="24"/>
          <w:szCs w:val="24"/>
          <w:lang w:val="sv-SE"/>
        </w:rPr>
        <w:t xml:space="preserve"> </w:t>
      </w:r>
      <w:r w:rsidR="003E52ED" w:rsidRPr="004A4E79">
        <w:rPr>
          <w:bCs/>
          <w:i/>
          <w:iCs/>
          <w:color w:val="C00000"/>
          <w:sz w:val="24"/>
          <w:szCs w:val="24"/>
          <w:lang w:val="pt-BR"/>
        </w:rPr>
        <w:t xml:space="preserve">Lúc đầu, áp suất riêng phần của hai khí bằng nhau và bằng </w:t>
      </w:r>
      <w:r w:rsidR="003E52ED" w:rsidRPr="004A4E79">
        <w:rPr>
          <w:bCs/>
          <w:i/>
          <w:iCs/>
          <w:color w:val="C00000"/>
          <w:position w:val="-24"/>
          <w:sz w:val="24"/>
          <w:szCs w:val="24"/>
          <w:lang w:val="pt-BR"/>
        </w:rPr>
        <w:object w:dxaOrig="1460" w:dyaOrig="620" w14:anchorId="718FD78B">
          <v:shape id="_x0000_i1211" type="#_x0000_t75" alt="" style="width:1in;height:30.05pt" o:ole="">
            <v:imagedata r:id="rId396" o:title=""/>
          </v:shape>
          <o:OLEObject Type="Embed" ProgID="Equation.DSMT4" ShapeID="_x0000_i1211" DrawAspect="Content" ObjectID="_1825499596" r:id="rId397"/>
        </w:object>
      </w:r>
      <w:r w:rsidR="003E52ED" w:rsidRPr="004A4E79">
        <w:rPr>
          <w:bCs/>
          <w:i/>
          <w:iCs/>
          <w:color w:val="C00000"/>
          <w:sz w:val="24"/>
          <w:szCs w:val="24"/>
          <w:lang w:val="pt-BR"/>
        </w:rPr>
        <w:t>mmHg.</w:t>
      </w:r>
    </w:p>
    <w:p w14:paraId="3CFCA129" w14:textId="77777777" w:rsidR="003E52ED" w:rsidRPr="004A4E79" w:rsidRDefault="003E52ED" w:rsidP="003E52ED">
      <w:pPr>
        <w:tabs>
          <w:tab w:val="left" w:pos="360"/>
        </w:tabs>
        <w:spacing w:line="276" w:lineRule="auto"/>
        <w:jc w:val="both"/>
        <w:rPr>
          <w:bCs/>
          <w:i/>
          <w:iCs/>
          <w:color w:val="C00000"/>
          <w:sz w:val="24"/>
          <w:szCs w:val="24"/>
          <w:lang w:val="pt-BR"/>
        </w:rPr>
      </w:pPr>
      <w:r w:rsidRPr="004A4E79">
        <w:rPr>
          <w:bCs/>
          <w:i/>
          <w:iCs/>
          <w:color w:val="C00000"/>
          <w:position w:val="-14"/>
          <w:sz w:val="24"/>
          <w:szCs w:val="24"/>
          <w:lang w:val="pt-BR"/>
        </w:rPr>
        <w:object w:dxaOrig="1700" w:dyaOrig="380" w14:anchorId="168CF236">
          <v:shape id="_x0000_i1212" type="#_x0000_t75" alt="" style="width:86.6pt;height:21.65pt" o:ole="">
            <v:imagedata r:id="rId398" o:title=""/>
          </v:shape>
          <o:OLEObject Type="Embed" ProgID="Equation.DSMT4" ShapeID="_x0000_i1212" DrawAspect="Content" ObjectID="_1825499597" r:id="rId399"/>
        </w:object>
      </w:r>
    </w:p>
    <w:p w14:paraId="57D7F99E" w14:textId="77777777" w:rsidR="003E52ED" w:rsidRPr="004A4E79" w:rsidRDefault="003E52ED" w:rsidP="003E52ED">
      <w:pPr>
        <w:tabs>
          <w:tab w:val="left" w:pos="360"/>
        </w:tabs>
        <w:spacing w:line="276" w:lineRule="auto"/>
        <w:jc w:val="both"/>
        <w:rPr>
          <w:bCs/>
          <w:i/>
          <w:iCs/>
          <w:color w:val="C00000"/>
          <w:sz w:val="24"/>
          <w:szCs w:val="24"/>
          <w:lang w:val="pt-BR"/>
        </w:rPr>
      </w:pPr>
      <w:r w:rsidRPr="004A4E79">
        <w:rPr>
          <w:bCs/>
          <w:i/>
          <w:iCs/>
          <w:color w:val="C00000"/>
          <w:sz w:val="24"/>
          <w:szCs w:val="24"/>
          <w:lang w:val="pt-BR"/>
        </w:rPr>
        <w:t>Khi nổ, xảy ra phản ứng cháy: CH</w:t>
      </w:r>
      <w:r w:rsidRPr="004A4E79">
        <w:rPr>
          <w:bCs/>
          <w:i/>
          <w:iCs/>
          <w:color w:val="C00000"/>
          <w:sz w:val="24"/>
          <w:szCs w:val="24"/>
          <w:vertAlign w:val="subscript"/>
          <w:lang w:val="pt-BR"/>
        </w:rPr>
        <w:t>4</w:t>
      </w:r>
      <w:r w:rsidRPr="004A4E79">
        <w:rPr>
          <w:bCs/>
          <w:i/>
          <w:iCs/>
          <w:color w:val="C00000"/>
          <w:sz w:val="24"/>
          <w:szCs w:val="24"/>
          <w:lang w:val="pt-BR"/>
        </w:rPr>
        <w:t xml:space="preserve"> + 2O</w:t>
      </w:r>
      <w:r w:rsidRPr="004A4E79">
        <w:rPr>
          <w:bCs/>
          <w:i/>
          <w:iCs/>
          <w:color w:val="C00000"/>
          <w:sz w:val="24"/>
          <w:szCs w:val="24"/>
          <w:vertAlign w:val="subscript"/>
          <w:lang w:val="pt-BR"/>
        </w:rPr>
        <w:t>2</w:t>
      </w:r>
      <w:r w:rsidRPr="004A4E79">
        <w:rPr>
          <w:bCs/>
          <w:i/>
          <w:iCs/>
          <w:color w:val="C00000"/>
          <w:sz w:val="24"/>
          <w:szCs w:val="24"/>
          <w:lang w:val="pt-BR"/>
        </w:rPr>
        <w:t xml:space="preserve"> </w:t>
      </w:r>
      <w:r w:rsidRPr="004A4E79">
        <w:rPr>
          <w:rFonts w:ascii="Cambria Math" w:hAnsi="Cambria Math" w:cs="Cambria Math"/>
          <w:bCs/>
          <w:i/>
          <w:iCs/>
          <w:color w:val="C00000"/>
          <w:sz w:val="24"/>
          <w:szCs w:val="24"/>
          <w:lang w:val="pt-BR"/>
        </w:rPr>
        <w:t>⟶</w:t>
      </w:r>
      <w:r w:rsidRPr="004A4E79">
        <w:rPr>
          <w:bCs/>
          <w:i/>
          <w:iCs/>
          <w:color w:val="C00000"/>
          <w:sz w:val="24"/>
          <w:szCs w:val="24"/>
          <w:lang w:val="pt-BR"/>
        </w:rPr>
        <w:t xml:space="preserve"> CO</w:t>
      </w:r>
      <w:r w:rsidRPr="004A4E79">
        <w:rPr>
          <w:bCs/>
          <w:i/>
          <w:iCs/>
          <w:color w:val="C00000"/>
          <w:sz w:val="24"/>
          <w:szCs w:val="24"/>
          <w:vertAlign w:val="subscript"/>
          <w:lang w:val="pt-BR"/>
        </w:rPr>
        <w:t>2</w:t>
      </w:r>
      <w:r w:rsidRPr="004A4E79">
        <w:rPr>
          <w:bCs/>
          <w:i/>
          <w:iCs/>
          <w:color w:val="C00000"/>
          <w:sz w:val="24"/>
          <w:szCs w:val="24"/>
          <w:lang w:val="pt-BR"/>
        </w:rPr>
        <w:t xml:space="preserve"> + 2H</w:t>
      </w:r>
      <w:r w:rsidRPr="004A4E79">
        <w:rPr>
          <w:bCs/>
          <w:i/>
          <w:iCs/>
          <w:color w:val="C00000"/>
          <w:sz w:val="24"/>
          <w:szCs w:val="24"/>
          <w:vertAlign w:val="subscript"/>
          <w:lang w:val="pt-BR"/>
        </w:rPr>
        <w:t>2</w:t>
      </w:r>
      <w:r w:rsidRPr="004A4E79">
        <w:rPr>
          <w:bCs/>
          <w:i/>
          <w:iCs/>
          <w:color w:val="C00000"/>
          <w:sz w:val="24"/>
          <w:szCs w:val="24"/>
          <w:lang w:val="pt-BR"/>
        </w:rPr>
        <w:t>O</w:t>
      </w:r>
    </w:p>
    <w:p w14:paraId="138FF4BF" w14:textId="77777777" w:rsidR="003E52ED" w:rsidRPr="004A4E79" w:rsidRDefault="003E52ED" w:rsidP="003E52ED">
      <w:pPr>
        <w:tabs>
          <w:tab w:val="left" w:pos="360"/>
        </w:tabs>
        <w:spacing w:line="276" w:lineRule="auto"/>
        <w:jc w:val="both"/>
        <w:rPr>
          <w:bCs/>
          <w:i/>
          <w:iCs/>
          <w:color w:val="C00000"/>
          <w:sz w:val="24"/>
          <w:szCs w:val="24"/>
          <w:lang w:val="pt-BR"/>
        </w:rPr>
      </w:pPr>
      <w:r w:rsidRPr="004A4E79">
        <w:rPr>
          <w:bCs/>
          <w:i/>
          <w:iCs/>
          <w:color w:val="C00000"/>
          <w:sz w:val="24"/>
          <w:szCs w:val="24"/>
          <w:lang w:val="pt-BR"/>
        </w:rPr>
        <w:t xml:space="preserve">Sau phản ứng, còn </w:t>
      </w:r>
      <w:r w:rsidRPr="004A4E79">
        <w:rPr>
          <w:bCs/>
          <w:i/>
          <w:iCs/>
          <w:color w:val="C00000"/>
          <w:position w:val="-24"/>
          <w:sz w:val="24"/>
          <w:szCs w:val="24"/>
          <w:lang w:val="pt-BR"/>
        </w:rPr>
        <w:object w:dxaOrig="240" w:dyaOrig="620" w14:anchorId="5D6922D5">
          <v:shape id="_x0000_i1213" type="#_x0000_t75" alt="" style="width:14.6pt;height:30.05pt" o:ole="">
            <v:imagedata r:id="rId400" o:title=""/>
          </v:shape>
          <o:OLEObject Type="Embed" ProgID="Equation.DSMT4" ShapeID="_x0000_i1213" DrawAspect="Content" ObjectID="_1825499598" r:id="rId401"/>
        </w:object>
      </w:r>
      <w:r w:rsidRPr="004A4E79">
        <w:rPr>
          <w:bCs/>
          <w:i/>
          <w:iCs/>
          <w:color w:val="C00000"/>
          <w:sz w:val="24"/>
          <w:szCs w:val="24"/>
          <w:lang w:val="pt-BR"/>
        </w:rPr>
        <w:t>mol CH</w:t>
      </w:r>
      <w:r w:rsidRPr="004A4E79">
        <w:rPr>
          <w:bCs/>
          <w:i/>
          <w:iCs/>
          <w:color w:val="C00000"/>
          <w:sz w:val="24"/>
          <w:szCs w:val="24"/>
          <w:vertAlign w:val="subscript"/>
          <w:lang w:val="pt-BR"/>
        </w:rPr>
        <w:t>4</w:t>
      </w:r>
      <w:r w:rsidRPr="004A4E79">
        <w:rPr>
          <w:bCs/>
          <w:i/>
          <w:iCs/>
          <w:color w:val="C00000"/>
          <w:sz w:val="24"/>
          <w:szCs w:val="24"/>
          <w:lang w:val="pt-BR"/>
        </w:rPr>
        <w:t xml:space="preserve"> và xuất hiện thêm </w:t>
      </w:r>
      <w:r w:rsidRPr="004A4E79">
        <w:rPr>
          <w:bCs/>
          <w:i/>
          <w:iCs/>
          <w:color w:val="C00000"/>
          <w:position w:val="-24"/>
          <w:sz w:val="24"/>
          <w:szCs w:val="24"/>
          <w:lang w:val="pt-BR"/>
        </w:rPr>
        <w:object w:dxaOrig="240" w:dyaOrig="620" w14:anchorId="5B62A554">
          <v:shape id="_x0000_i1214" type="#_x0000_t75" alt="" style="width:14.6pt;height:30.05pt" o:ole="">
            <v:imagedata r:id="rId400" o:title=""/>
          </v:shape>
          <o:OLEObject Type="Embed" ProgID="Equation.DSMT4" ShapeID="_x0000_i1214" DrawAspect="Content" ObjectID="_1825499599" r:id="rId402"/>
        </w:object>
      </w:r>
      <w:r w:rsidRPr="004A4E79">
        <w:rPr>
          <w:bCs/>
          <w:i/>
          <w:iCs/>
          <w:color w:val="C00000"/>
          <w:sz w:val="24"/>
          <w:szCs w:val="24"/>
          <w:lang w:val="pt-BR"/>
        </w:rPr>
        <w:t>mol CO</w:t>
      </w:r>
      <w:r w:rsidRPr="004A4E79">
        <w:rPr>
          <w:bCs/>
          <w:i/>
          <w:iCs/>
          <w:color w:val="C00000"/>
          <w:sz w:val="24"/>
          <w:szCs w:val="24"/>
          <w:vertAlign w:val="subscript"/>
          <w:lang w:val="pt-BR"/>
        </w:rPr>
        <w:t>2</w:t>
      </w:r>
      <w:r w:rsidRPr="004A4E79">
        <w:rPr>
          <w:bCs/>
          <w:i/>
          <w:iCs/>
          <w:color w:val="C00000"/>
          <w:sz w:val="24"/>
          <w:szCs w:val="24"/>
          <w:lang w:val="pt-BR"/>
        </w:rPr>
        <w:t xml:space="preserve"> </w:t>
      </w:r>
      <w:r w:rsidRPr="004A4E79">
        <w:rPr>
          <w:rFonts w:ascii="Cambria Math" w:hAnsi="Cambria Math" w:cs="Cambria Math"/>
          <w:bCs/>
          <w:i/>
          <w:iCs/>
          <w:color w:val="C00000"/>
          <w:sz w:val="24"/>
          <w:szCs w:val="24"/>
          <w:lang w:val="pt-BR"/>
        </w:rPr>
        <w:t>⟹</w:t>
      </w:r>
      <w:r w:rsidRPr="004A4E79">
        <w:rPr>
          <w:bCs/>
          <w:i/>
          <w:iCs/>
          <w:color w:val="C00000"/>
          <w:sz w:val="24"/>
          <w:szCs w:val="24"/>
          <w:lang w:val="pt-BR"/>
        </w:rPr>
        <w:t xml:space="preserve"> số mol khí tổng cộng là n.</w:t>
      </w:r>
    </w:p>
    <w:p w14:paraId="6D55E286" w14:textId="77777777" w:rsidR="003E52ED" w:rsidRPr="004A4E79" w:rsidRDefault="003E52ED" w:rsidP="003E52ED">
      <w:pPr>
        <w:tabs>
          <w:tab w:val="left" w:pos="360"/>
        </w:tabs>
        <w:spacing w:line="276" w:lineRule="auto"/>
        <w:jc w:val="both"/>
        <w:rPr>
          <w:bCs/>
          <w:i/>
          <w:iCs/>
          <w:color w:val="C00000"/>
          <w:sz w:val="24"/>
          <w:szCs w:val="24"/>
          <w:lang w:val="pt-BR"/>
        </w:rPr>
      </w:pPr>
      <w:r w:rsidRPr="004A4E79">
        <w:rPr>
          <w:bCs/>
          <w:i/>
          <w:iCs/>
          <w:color w:val="C00000"/>
          <w:sz w:val="24"/>
          <w:szCs w:val="24"/>
          <w:lang w:val="pt-BR"/>
        </w:rPr>
        <w:t>Vậy áp suất của khí còn lại trong bình có áp suất bằng 380 mmHg.</w:t>
      </w:r>
    </w:p>
    <w:p w14:paraId="12E0267E" w14:textId="77777777" w:rsidR="009A2E3F" w:rsidRPr="004A4E79" w:rsidRDefault="009A2E3F" w:rsidP="009A2E3F">
      <w:pPr>
        <w:tabs>
          <w:tab w:val="left" w:pos="720"/>
        </w:tabs>
        <w:spacing w:line="276" w:lineRule="auto"/>
        <w:jc w:val="both"/>
        <w:rPr>
          <w:color w:val="auto"/>
          <w:sz w:val="24"/>
          <w:szCs w:val="24"/>
          <w:lang w:val="sv-SE"/>
        </w:rPr>
      </w:pPr>
    </w:p>
    <w:p w14:paraId="3C317455" w14:textId="77777777" w:rsidR="00031959" w:rsidRPr="004A4E79" w:rsidRDefault="00031959">
      <w:pPr>
        <w:spacing w:after="160" w:line="259" w:lineRule="auto"/>
        <w:rPr>
          <w:b/>
          <w:bCs/>
          <w:i/>
          <w:iCs/>
          <w:color w:val="C00000"/>
          <w:sz w:val="24"/>
          <w:szCs w:val="24"/>
        </w:rPr>
      </w:pPr>
      <w:r w:rsidRPr="004A4E79">
        <w:rPr>
          <w:b/>
          <w:bCs/>
          <w:i/>
          <w:iCs/>
          <w:color w:val="C00000"/>
          <w:sz w:val="24"/>
          <w:szCs w:val="24"/>
        </w:rPr>
        <w:br w:type="page"/>
      </w:r>
    </w:p>
    <w:p w14:paraId="5048C26F" w14:textId="77777777" w:rsidR="00031959" w:rsidRPr="004A4E79" w:rsidRDefault="00031959">
      <w:pPr>
        <w:spacing w:after="160" w:line="259" w:lineRule="auto"/>
        <w:rPr>
          <w:b/>
          <w:bCs/>
          <w:i/>
          <w:iCs/>
          <w:color w:val="C00000"/>
          <w:sz w:val="24"/>
          <w:szCs w:val="24"/>
        </w:rPr>
      </w:pPr>
    </w:p>
    <w:p w14:paraId="12580933" w14:textId="77777777" w:rsidR="00031959" w:rsidRPr="004A4E79" w:rsidRDefault="00031959" w:rsidP="00031959">
      <w:pPr>
        <w:shd w:val="clear" w:color="auto" w:fill="F4B083" w:themeFill="accent2" w:themeFillTint="99"/>
        <w:rPr>
          <w:b/>
          <w:bCs/>
          <w:color w:val="0070C0"/>
          <w:sz w:val="24"/>
          <w:szCs w:val="24"/>
        </w:rPr>
      </w:pPr>
      <w:r w:rsidRPr="004A4E79">
        <w:rPr>
          <w:b/>
          <w:bCs/>
          <w:color w:val="0070C0"/>
          <w:sz w:val="24"/>
          <w:szCs w:val="24"/>
        </w:rPr>
        <w:t>IV– BÀI TẬP THEO MỨC ĐỘ :</w:t>
      </w:r>
    </w:p>
    <w:p w14:paraId="56659A14" w14:textId="77777777" w:rsidR="00031959" w:rsidRPr="004A4E79" w:rsidRDefault="00031959" w:rsidP="00031959">
      <w:pPr>
        <w:rPr>
          <w:b/>
          <w:bCs/>
          <w:color w:val="C00000"/>
          <w:sz w:val="24"/>
          <w:szCs w:val="24"/>
        </w:rPr>
      </w:pPr>
    </w:p>
    <w:p w14:paraId="12D4E615" w14:textId="77777777" w:rsidR="00031959" w:rsidRPr="004A4E79" w:rsidRDefault="00031959" w:rsidP="00031959">
      <w:pPr>
        <w:rPr>
          <w:b/>
          <w:bCs/>
          <w:color w:val="C00000"/>
          <w:sz w:val="24"/>
          <w:szCs w:val="24"/>
        </w:rPr>
      </w:pPr>
      <w:r w:rsidRPr="004A4E79">
        <w:rPr>
          <w:b/>
          <w:bCs/>
          <w:color w:val="C00000"/>
          <w:sz w:val="24"/>
          <w:szCs w:val="24"/>
        </w:rPr>
        <w:t xml:space="preserve">1. Câu trắc nhiệm nhiều phương án lựa chọn ( 4,5 điểm ) </w:t>
      </w:r>
    </w:p>
    <w:p w14:paraId="0C8B6DED" w14:textId="77777777" w:rsidR="00031959" w:rsidRPr="004A4E79" w:rsidRDefault="00031959" w:rsidP="00031959">
      <w:pPr>
        <w:rPr>
          <w:color w:val="auto"/>
          <w:sz w:val="24"/>
          <w:szCs w:val="24"/>
        </w:rPr>
      </w:pPr>
      <w:r w:rsidRPr="004A4E79">
        <w:rPr>
          <w:color w:val="auto"/>
          <w:sz w:val="24"/>
          <w:szCs w:val="24"/>
        </w:rPr>
        <w:t>Thí sinh trả lời từ câu 1 đến câu 18. Mỗi câu hỏi thí sinh chỉ chọn một phương án.</w:t>
      </w:r>
    </w:p>
    <w:p w14:paraId="5C04DCB6" w14:textId="77777777" w:rsidR="00031959" w:rsidRPr="004A4E79" w:rsidRDefault="00031959" w:rsidP="00031959">
      <w:pPr>
        <w:rPr>
          <w:color w:val="auto"/>
          <w:sz w:val="24"/>
          <w:szCs w:val="24"/>
        </w:rPr>
      </w:pPr>
      <w:r w:rsidRPr="004A4E79">
        <w:rPr>
          <w:color w:val="auto"/>
          <w:sz w:val="24"/>
          <w:szCs w:val="24"/>
        </w:rPr>
        <w:t>(Mỗi câu trả lời đúng thí sinh được 0,25điểm)</w:t>
      </w:r>
    </w:p>
    <w:p w14:paraId="41941420" w14:textId="77777777" w:rsidR="00031959" w:rsidRPr="004A4E79" w:rsidRDefault="00031959" w:rsidP="00031959">
      <w:pPr>
        <w:rPr>
          <w:sz w:val="24"/>
          <w:szCs w:val="24"/>
        </w:rPr>
      </w:pPr>
    </w:p>
    <w:p w14:paraId="68D4D994" w14:textId="77777777" w:rsidR="00031959" w:rsidRPr="004A4E79" w:rsidRDefault="00031959" w:rsidP="00031959">
      <w:pPr>
        <w:shd w:val="clear" w:color="auto" w:fill="FFF2CC" w:themeFill="accent4" w:themeFillTint="33"/>
        <w:rPr>
          <w:b/>
          <w:bCs/>
          <w:color w:val="FF0000"/>
          <w:sz w:val="24"/>
          <w:szCs w:val="24"/>
        </w:rPr>
      </w:pPr>
      <w:r w:rsidRPr="004A4E79">
        <w:rPr>
          <w:b/>
          <w:bCs/>
          <w:color w:val="FF0000"/>
          <w:sz w:val="24"/>
          <w:szCs w:val="24"/>
        </w:rPr>
        <w:t>A. Mức độ NHẬN BIẾT – THÔNG HIỂU</w:t>
      </w:r>
    </w:p>
    <w:p w14:paraId="48ABE752" w14:textId="77777777" w:rsidR="00031959" w:rsidRPr="004A4E79" w:rsidRDefault="00031959" w:rsidP="00031959">
      <w:pPr>
        <w:rPr>
          <w:color w:val="000000" w:themeColor="text1"/>
          <w:sz w:val="24"/>
          <w:szCs w:val="26"/>
        </w:rPr>
      </w:pPr>
    </w:p>
    <w:p w14:paraId="05D6057E" w14:textId="77777777" w:rsidR="00B07001" w:rsidRPr="004A4E79" w:rsidRDefault="00031959" w:rsidP="00B07001">
      <w:pPr>
        <w:rPr>
          <w:color w:val="000000" w:themeColor="text1"/>
          <w:sz w:val="24"/>
        </w:rPr>
      </w:pPr>
      <w:r w:rsidRPr="004A4E79">
        <w:rPr>
          <w:rStyle w:val="Strong"/>
          <w:color w:val="000000" w:themeColor="text1"/>
          <w:sz w:val="24"/>
          <w:szCs w:val="28"/>
        </w:rPr>
        <w:t>Câu 1:</w:t>
      </w:r>
      <w:r w:rsidRPr="004A4E79">
        <w:rPr>
          <w:color w:val="000000" w:themeColor="text1"/>
          <w:sz w:val="24"/>
          <w:szCs w:val="28"/>
        </w:rPr>
        <w:t xml:space="preserve"> </w:t>
      </w:r>
      <w:r w:rsidR="00B07001" w:rsidRPr="004A4E79">
        <w:rPr>
          <w:color w:val="000000" w:themeColor="text1"/>
          <w:sz w:val="24"/>
        </w:rPr>
        <w:t>Phương trình trạng thái khí lý tưởng là:</w:t>
      </w:r>
    </w:p>
    <w:p w14:paraId="7E9D57EF" w14:textId="77777777" w:rsidR="00B07001" w:rsidRPr="004A4E79" w:rsidRDefault="00B07001" w:rsidP="00B07001">
      <w:pPr>
        <w:tabs>
          <w:tab w:val="left" w:pos="3402"/>
          <w:tab w:val="left" w:pos="5669"/>
          <w:tab w:val="left" w:pos="7937"/>
        </w:tabs>
        <w:jc w:val="both"/>
        <w:rPr>
          <w:color w:val="000000" w:themeColor="text1"/>
          <w:sz w:val="24"/>
        </w:rPr>
      </w:pPr>
      <w:r w:rsidRPr="004A4E79">
        <w:rPr>
          <w:b/>
          <w:color w:val="000000" w:themeColor="text1"/>
          <w:sz w:val="24"/>
          <w:highlight w:val="cyan"/>
        </w:rPr>
        <w:t xml:space="preserve">A. </w:t>
      </w:r>
      <w:r w:rsidRPr="004A4E79">
        <w:rPr>
          <w:color w:val="000000" w:themeColor="text1"/>
          <w:sz w:val="24"/>
          <w:highlight w:val="cyan"/>
        </w:rPr>
        <w:t>pV = nRT</w:t>
      </w:r>
    </w:p>
    <w:p w14:paraId="75436F9F" w14:textId="77777777" w:rsidR="00B07001" w:rsidRPr="004A4E79" w:rsidRDefault="00B07001" w:rsidP="00B07001">
      <w:pPr>
        <w:tabs>
          <w:tab w:val="left" w:pos="3402"/>
          <w:tab w:val="left" w:pos="5669"/>
          <w:tab w:val="left" w:pos="7937"/>
        </w:tabs>
        <w:jc w:val="both"/>
        <w:rPr>
          <w:color w:val="000000" w:themeColor="text1"/>
          <w:sz w:val="24"/>
        </w:rPr>
      </w:pPr>
      <w:r w:rsidRPr="004A4E79">
        <w:rPr>
          <w:b/>
          <w:color w:val="000000" w:themeColor="text1"/>
          <w:sz w:val="24"/>
        </w:rPr>
        <w:t xml:space="preserve">B. </w:t>
      </w:r>
      <w:r w:rsidRPr="004A4E79">
        <w:rPr>
          <w:color w:val="000000" w:themeColor="text1"/>
          <w:sz w:val="24"/>
        </w:rPr>
        <w:t>pV = mRT</w:t>
      </w:r>
    </w:p>
    <w:p w14:paraId="371E1415" w14:textId="77777777" w:rsidR="00B07001" w:rsidRPr="004A4E79" w:rsidRDefault="00B07001" w:rsidP="00B07001">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pV = MRT</w:t>
      </w:r>
    </w:p>
    <w:p w14:paraId="17F54412" w14:textId="77777777" w:rsidR="00B07001" w:rsidRPr="004A4E79" w:rsidRDefault="00B07001" w:rsidP="00B07001">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pV = nR/T</w:t>
      </w:r>
    </w:p>
    <w:p w14:paraId="3741233B" w14:textId="77777777" w:rsidR="00031959" w:rsidRPr="004A4E79" w:rsidRDefault="00031959" w:rsidP="00031959">
      <w:pPr>
        <w:rPr>
          <w:color w:val="FF0000"/>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00B07001" w:rsidRPr="004A4E79">
        <w:rPr>
          <w:color w:val="FF0000"/>
          <w:sz w:val="24"/>
          <w:szCs w:val="28"/>
        </w:rPr>
        <w:t>A</w:t>
      </w:r>
    </w:p>
    <w:p w14:paraId="58F16D37" w14:textId="77777777" w:rsidR="00031959" w:rsidRPr="004A4E79" w:rsidRDefault="00031959" w:rsidP="00031959">
      <w:pPr>
        <w:rPr>
          <w:color w:val="000000" w:themeColor="text1"/>
          <w:sz w:val="24"/>
        </w:rPr>
      </w:pPr>
      <w:r w:rsidRPr="004A4E79">
        <w:rPr>
          <w:rStyle w:val="Strong"/>
          <w:color w:val="000000" w:themeColor="text1"/>
          <w:sz w:val="24"/>
          <w:szCs w:val="28"/>
        </w:rPr>
        <w:t>Câu 2:</w:t>
      </w:r>
      <w:r w:rsidRPr="004A4E79">
        <w:rPr>
          <w:color w:val="000000" w:themeColor="text1"/>
          <w:sz w:val="24"/>
          <w:szCs w:val="28"/>
        </w:rPr>
        <w:t xml:space="preserve"> </w:t>
      </w:r>
      <w:r w:rsidR="00B07001" w:rsidRPr="004A4E79">
        <w:rPr>
          <w:color w:val="000000" w:themeColor="text1"/>
          <w:sz w:val="24"/>
        </w:rPr>
        <w:t>Trong phương trình trạng thái khí lý tưởng, n là:</w:t>
      </w:r>
    </w:p>
    <w:p w14:paraId="40F7CE91" w14:textId="77777777" w:rsidR="00B07001" w:rsidRPr="004A4E79" w:rsidRDefault="00B07001" w:rsidP="00B07001">
      <w:pPr>
        <w:tabs>
          <w:tab w:val="left" w:pos="3402"/>
          <w:tab w:val="left" w:pos="5669"/>
          <w:tab w:val="left" w:pos="7937"/>
        </w:tabs>
        <w:jc w:val="both"/>
        <w:rPr>
          <w:color w:val="000000" w:themeColor="text1"/>
          <w:sz w:val="24"/>
        </w:rPr>
      </w:pPr>
      <w:r w:rsidRPr="004A4E79">
        <w:rPr>
          <w:b/>
          <w:color w:val="000000" w:themeColor="text1"/>
          <w:sz w:val="24"/>
        </w:rPr>
        <w:t xml:space="preserve">A. </w:t>
      </w:r>
      <w:r w:rsidRPr="004A4E79">
        <w:rPr>
          <w:color w:val="000000" w:themeColor="text1"/>
          <w:sz w:val="24"/>
        </w:rPr>
        <w:t>Khối lượng khí</w:t>
      </w:r>
    </w:p>
    <w:p w14:paraId="7DBC669D" w14:textId="77777777" w:rsidR="00B07001" w:rsidRPr="004A4E79" w:rsidRDefault="00B07001" w:rsidP="00B07001">
      <w:pPr>
        <w:tabs>
          <w:tab w:val="left" w:pos="3402"/>
          <w:tab w:val="left" w:pos="5669"/>
          <w:tab w:val="left" w:pos="7937"/>
        </w:tabs>
        <w:jc w:val="both"/>
        <w:rPr>
          <w:color w:val="000000" w:themeColor="text1"/>
          <w:sz w:val="24"/>
        </w:rPr>
      </w:pPr>
      <w:r w:rsidRPr="004A4E79">
        <w:rPr>
          <w:b/>
          <w:color w:val="000000" w:themeColor="text1"/>
          <w:sz w:val="24"/>
          <w:highlight w:val="cyan"/>
        </w:rPr>
        <w:t xml:space="preserve">B. </w:t>
      </w:r>
      <w:r w:rsidRPr="004A4E79">
        <w:rPr>
          <w:color w:val="000000" w:themeColor="text1"/>
          <w:sz w:val="24"/>
          <w:highlight w:val="cyan"/>
        </w:rPr>
        <w:t>Số mol khí</w:t>
      </w:r>
    </w:p>
    <w:p w14:paraId="3FB9A25A" w14:textId="77777777" w:rsidR="00B07001" w:rsidRPr="004A4E79" w:rsidRDefault="00B07001" w:rsidP="00B07001">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Nhiệt độ khí</w:t>
      </w:r>
    </w:p>
    <w:p w14:paraId="4F962059" w14:textId="77777777" w:rsidR="00B07001" w:rsidRPr="004A4E79" w:rsidRDefault="00B07001" w:rsidP="00B07001">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Thể tích khí</w:t>
      </w:r>
    </w:p>
    <w:p w14:paraId="4D63E560" w14:textId="77777777" w:rsidR="00031959" w:rsidRPr="004A4E79" w:rsidRDefault="00031959" w:rsidP="00031959">
      <w:pPr>
        <w:rPr>
          <w:color w:val="000000" w:themeColor="text1"/>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00B07001" w:rsidRPr="004A4E79">
        <w:rPr>
          <w:color w:val="FF0000"/>
          <w:sz w:val="24"/>
          <w:szCs w:val="28"/>
        </w:rPr>
        <w:t>B</w:t>
      </w:r>
    </w:p>
    <w:p w14:paraId="0C63750F" w14:textId="77777777" w:rsidR="00B07001" w:rsidRPr="004A4E79" w:rsidRDefault="00031959" w:rsidP="00B07001">
      <w:pPr>
        <w:rPr>
          <w:color w:val="000000" w:themeColor="text1"/>
          <w:sz w:val="24"/>
        </w:rPr>
      </w:pPr>
      <w:r w:rsidRPr="004A4E79">
        <w:rPr>
          <w:rStyle w:val="Strong"/>
          <w:color w:val="000000" w:themeColor="text1"/>
          <w:sz w:val="24"/>
          <w:szCs w:val="28"/>
        </w:rPr>
        <w:t>Câu 3:</w:t>
      </w:r>
      <w:r w:rsidRPr="004A4E79">
        <w:rPr>
          <w:color w:val="000000" w:themeColor="text1"/>
          <w:sz w:val="24"/>
          <w:szCs w:val="28"/>
        </w:rPr>
        <w:t xml:space="preserve"> </w:t>
      </w:r>
      <w:r w:rsidR="00B07001" w:rsidRPr="004A4E79">
        <w:rPr>
          <w:color w:val="000000" w:themeColor="text1"/>
          <w:sz w:val="24"/>
        </w:rPr>
        <w:t>Trong phương trình trạng thái khí lý tưởng, R là:</w:t>
      </w:r>
    </w:p>
    <w:p w14:paraId="5E8E8A7A" w14:textId="77777777" w:rsidR="00B07001" w:rsidRPr="004A4E79" w:rsidRDefault="00B07001" w:rsidP="00B07001">
      <w:pPr>
        <w:tabs>
          <w:tab w:val="left" w:pos="3402"/>
          <w:tab w:val="left" w:pos="5669"/>
          <w:tab w:val="left" w:pos="7937"/>
        </w:tabs>
        <w:jc w:val="both"/>
        <w:rPr>
          <w:color w:val="000000" w:themeColor="text1"/>
          <w:sz w:val="24"/>
        </w:rPr>
      </w:pPr>
      <w:r w:rsidRPr="004A4E79">
        <w:rPr>
          <w:b/>
          <w:color w:val="000000" w:themeColor="text1"/>
          <w:sz w:val="24"/>
          <w:highlight w:val="cyan"/>
        </w:rPr>
        <w:t xml:space="preserve">A. </w:t>
      </w:r>
      <w:r w:rsidRPr="004A4E79">
        <w:rPr>
          <w:color w:val="000000" w:themeColor="text1"/>
          <w:sz w:val="24"/>
          <w:highlight w:val="cyan"/>
        </w:rPr>
        <w:t>Hằng số khí lý tưởng</w:t>
      </w:r>
    </w:p>
    <w:p w14:paraId="1D6355D8" w14:textId="77777777" w:rsidR="00B07001" w:rsidRPr="004A4E79" w:rsidRDefault="00B07001" w:rsidP="00B07001">
      <w:pPr>
        <w:tabs>
          <w:tab w:val="left" w:pos="3402"/>
          <w:tab w:val="left" w:pos="5669"/>
          <w:tab w:val="left" w:pos="7937"/>
        </w:tabs>
        <w:jc w:val="both"/>
        <w:rPr>
          <w:color w:val="000000" w:themeColor="text1"/>
          <w:sz w:val="24"/>
        </w:rPr>
      </w:pPr>
      <w:r w:rsidRPr="004A4E79">
        <w:rPr>
          <w:b/>
          <w:color w:val="000000" w:themeColor="text1"/>
          <w:sz w:val="24"/>
        </w:rPr>
        <w:t xml:space="preserve">B. </w:t>
      </w:r>
      <w:r w:rsidRPr="004A4E79">
        <w:rPr>
          <w:color w:val="000000" w:themeColor="text1"/>
          <w:sz w:val="24"/>
        </w:rPr>
        <w:t>Áp suất khí</w:t>
      </w:r>
    </w:p>
    <w:p w14:paraId="06E10C0D" w14:textId="77777777" w:rsidR="00B07001" w:rsidRPr="004A4E79" w:rsidRDefault="00B07001" w:rsidP="00B07001">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Nhiệt độ khí</w:t>
      </w:r>
    </w:p>
    <w:p w14:paraId="0297F444" w14:textId="77777777" w:rsidR="00B07001" w:rsidRPr="004A4E79" w:rsidRDefault="00B07001" w:rsidP="00B07001">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Thể tích khí</w:t>
      </w:r>
    </w:p>
    <w:p w14:paraId="1A828842" w14:textId="77777777" w:rsidR="00031959" w:rsidRPr="004A4E79" w:rsidRDefault="00031959" w:rsidP="00B07001">
      <w:pPr>
        <w:rPr>
          <w:color w:val="000000" w:themeColor="text1"/>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00B07001" w:rsidRPr="004A4E79">
        <w:rPr>
          <w:color w:val="FF0000"/>
          <w:sz w:val="24"/>
          <w:szCs w:val="28"/>
        </w:rPr>
        <w:t>A</w:t>
      </w:r>
    </w:p>
    <w:p w14:paraId="1CB1FE42" w14:textId="77777777" w:rsidR="00B07001" w:rsidRPr="004A4E79" w:rsidRDefault="00031959" w:rsidP="00B07001">
      <w:pPr>
        <w:rPr>
          <w:color w:val="000000" w:themeColor="text1"/>
          <w:sz w:val="24"/>
        </w:rPr>
      </w:pPr>
      <w:r w:rsidRPr="004A4E79">
        <w:rPr>
          <w:rStyle w:val="Strong"/>
          <w:color w:val="000000" w:themeColor="text1"/>
          <w:sz w:val="24"/>
          <w:szCs w:val="28"/>
        </w:rPr>
        <w:t>Câu 4</w:t>
      </w:r>
      <w:r w:rsidR="00B07001" w:rsidRPr="004A4E79">
        <w:rPr>
          <w:color w:val="000000" w:themeColor="text1"/>
          <w:sz w:val="24"/>
        </w:rPr>
        <w:t xml:space="preserve"> Đơn vị của R khi áp suất p đo bằng Pa và thể tích V đo bằng m³:</w:t>
      </w:r>
    </w:p>
    <w:p w14:paraId="7373EFE2" w14:textId="77777777" w:rsidR="00B07001" w:rsidRPr="004A4E79" w:rsidRDefault="00B07001" w:rsidP="00B07001">
      <w:pPr>
        <w:tabs>
          <w:tab w:val="left" w:pos="3402"/>
          <w:tab w:val="left" w:pos="5669"/>
          <w:tab w:val="left" w:pos="7937"/>
        </w:tabs>
        <w:jc w:val="both"/>
        <w:rPr>
          <w:color w:val="000000" w:themeColor="text1"/>
          <w:sz w:val="24"/>
        </w:rPr>
      </w:pPr>
      <w:r w:rsidRPr="004A4E79">
        <w:rPr>
          <w:b/>
          <w:color w:val="000000" w:themeColor="text1"/>
          <w:sz w:val="24"/>
          <w:highlight w:val="cyan"/>
        </w:rPr>
        <w:t xml:space="preserve">A. </w:t>
      </w:r>
      <w:r w:rsidRPr="004A4E79">
        <w:rPr>
          <w:color w:val="000000" w:themeColor="text1"/>
          <w:sz w:val="24"/>
          <w:highlight w:val="cyan"/>
        </w:rPr>
        <w:t>J/mol·K</w:t>
      </w:r>
    </w:p>
    <w:p w14:paraId="41C69D00" w14:textId="77777777" w:rsidR="00B07001" w:rsidRPr="004A4E79" w:rsidRDefault="00B07001" w:rsidP="00B07001">
      <w:pPr>
        <w:tabs>
          <w:tab w:val="left" w:pos="3402"/>
          <w:tab w:val="left" w:pos="5669"/>
          <w:tab w:val="left" w:pos="7937"/>
        </w:tabs>
        <w:jc w:val="both"/>
        <w:rPr>
          <w:color w:val="000000" w:themeColor="text1"/>
          <w:sz w:val="24"/>
        </w:rPr>
      </w:pPr>
      <w:r w:rsidRPr="004A4E79">
        <w:rPr>
          <w:b/>
          <w:color w:val="000000" w:themeColor="text1"/>
          <w:sz w:val="24"/>
        </w:rPr>
        <w:t xml:space="preserve">B. </w:t>
      </w:r>
      <w:r w:rsidRPr="004A4E79">
        <w:rPr>
          <w:color w:val="000000" w:themeColor="text1"/>
          <w:sz w:val="24"/>
        </w:rPr>
        <w:t>atm·l/mol·K</w:t>
      </w:r>
    </w:p>
    <w:p w14:paraId="7B81D20D" w14:textId="77777777" w:rsidR="00B07001" w:rsidRPr="004A4E79" w:rsidRDefault="00B07001" w:rsidP="00B07001">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N·m/mol·K</w:t>
      </w:r>
    </w:p>
    <w:p w14:paraId="3E6440BF" w14:textId="77777777" w:rsidR="00B07001" w:rsidRPr="004A4E79" w:rsidRDefault="00B07001" w:rsidP="00B07001">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m³/mol·K</w:t>
      </w:r>
    </w:p>
    <w:p w14:paraId="2714BB53" w14:textId="77777777" w:rsidR="00031959" w:rsidRPr="004A4E79" w:rsidRDefault="00031959" w:rsidP="00B07001">
      <w:pPr>
        <w:rPr>
          <w:color w:val="000000" w:themeColor="text1"/>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004D3DC4" w:rsidRPr="004A4E79">
        <w:rPr>
          <w:color w:val="FF0000"/>
          <w:sz w:val="24"/>
          <w:szCs w:val="28"/>
        </w:rPr>
        <w:t>A</w:t>
      </w:r>
    </w:p>
    <w:p w14:paraId="6163341F" w14:textId="77777777" w:rsidR="004D3DC4" w:rsidRPr="004A4E79" w:rsidRDefault="00031959" w:rsidP="004D3DC4">
      <w:pPr>
        <w:rPr>
          <w:color w:val="000000" w:themeColor="text1"/>
          <w:sz w:val="24"/>
        </w:rPr>
      </w:pPr>
      <w:r w:rsidRPr="004A4E79">
        <w:rPr>
          <w:rStyle w:val="Strong"/>
          <w:color w:val="000000" w:themeColor="text1"/>
          <w:sz w:val="24"/>
          <w:szCs w:val="28"/>
        </w:rPr>
        <w:t>Câu 5:</w:t>
      </w:r>
      <w:r w:rsidRPr="004A4E79">
        <w:rPr>
          <w:color w:val="000000" w:themeColor="text1"/>
          <w:sz w:val="24"/>
          <w:szCs w:val="28"/>
        </w:rPr>
        <w:t xml:space="preserve"> </w:t>
      </w:r>
      <w:r w:rsidR="004D3DC4" w:rsidRPr="004A4E79">
        <w:rPr>
          <w:color w:val="000000" w:themeColor="text1"/>
          <w:sz w:val="24"/>
        </w:rPr>
        <w:t>Phương trình trạng thái khí lý tưởng có thể viết dưới dạng nào khi xét hai trạng thái khác nhau của cùng một khối khí?</w:t>
      </w:r>
    </w:p>
    <w:p w14:paraId="35D3625A"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highlight w:val="cyan"/>
        </w:rPr>
        <w:t xml:space="preserve">A. </w:t>
      </w:r>
      <m:oMath>
        <m:f>
          <m:fPr>
            <m:ctrlPr>
              <w:rPr>
                <w:rFonts w:ascii="Cambria Math" w:hAnsi="Cambria Math"/>
                <w:i/>
                <w:color w:val="000000" w:themeColor="text1"/>
                <w:sz w:val="24"/>
                <w:highlight w:val="cyan"/>
              </w:rPr>
            </m:ctrlPr>
          </m:fPr>
          <m:num>
            <m:sSub>
              <m:sSubPr>
                <m:ctrlPr>
                  <w:rPr>
                    <w:rFonts w:ascii="Cambria Math" w:hAnsi="Cambria Math"/>
                    <w:i/>
                    <w:color w:val="000000" w:themeColor="text1"/>
                    <w:sz w:val="24"/>
                    <w:highlight w:val="cyan"/>
                  </w:rPr>
                </m:ctrlPr>
              </m:sSubPr>
              <m:e>
                <m:r>
                  <w:rPr>
                    <w:rFonts w:ascii="Cambria Math" w:hAnsi="Cambria Math"/>
                    <w:color w:val="000000" w:themeColor="text1"/>
                    <w:sz w:val="24"/>
                    <w:highlight w:val="cyan"/>
                  </w:rPr>
                  <m:t>p</m:t>
                </m:r>
              </m:e>
              <m:sub>
                <m:r>
                  <w:rPr>
                    <w:rFonts w:ascii="Cambria Math" w:hAnsi="Cambria Math"/>
                    <w:color w:val="000000" w:themeColor="text1"/>
                    <w:sz w:val="24"/>
                    <w:highlight w:val="cyan"/>
                  </w:rPr>
                  <m:t>1</m:t>
                </m:r>
              </m:sub>
            </m:sSub>
            <m:sSub>
              <m:sSubPr>
                <m:ctrlPr>
                  <w:rPr>
                    <w:rFonts w:ascii="Cambria Math" w:hAnsi="Cambria Math"/>
                    <w:i/>
                    <w:color w:val="000000" w:themeColor="text1"/>
                    <w:sz w:val="24"/>
                    <w:highlight w:val="cyan"/>
                  </w:rPr>
                </m:ctrlPr>
              </m:sSubPr>
              <m:e>
                <m:r>
                  <w:rPr>
                    <w:rFonts w:ascii="Cambria Math" w:hAnsi="Cambria Math"/>
                    <w:color w:val="000000" w:themeColor="text1"/>
                    <w:sz w:val="24"/>
                    <w:highlight w:val="cyan"/>
                  </w:rPr>
                  <m:t>V</m:t>
                </m:r>
              </m:e>
              <m:sub>
                <m:r>
                  <w:rPr>
                    <w:rFonts w:ascii="Cambria Math" w:hAnsi="Cambria Math"/>
                    <w:color w:val="000000" w:themeColor="text1"/>
                    <w:sz w:val="24"/>
                    <w:highlight w:val="cyan"/>
                  </w:rPr>
                  <m:t>1</m:t>
                </m:r>
              </m:sub>
            </m:sSub>
          </m:num>
          <m:den>
            <m:sSub>
              <m:sSubPr>
                <m:ctrlPr>
                  <w:rPr>
                    <w:rFonts w:ascii="Cambria Math" w:hAnsi="Cambria Math"/>
                    <w:i/>
                    <w:color w:val="000000" w:themeColor="text1"/>
                    <w:sz w:val="24"/>
                    <w:highlight w:val="cyan"/>
                  </w:rPr>
                </m:ctrlPr>
              </m:sSubPr>
              <m:e>
                <m:r>
                  <w:rPr>
                    <w:rFonts w:ascii="Cambria Math" w:hAnsi="Cambria Math"/>
                    <w:color w:val="000000" w:themeColor="text1"/>
                    <w:sz w:val="24"/>
                    <w:highlight w:val="cyan"/>
                  </w:rPr>
                  <m:t>T</m:t>
                </m:r>
              </m:e>
              <m:sub>
                <m:r>
                  <w:rPr>
                    <w:rFonts w:ascii="Cambria Math" w:hAnsi="Cambria Math"/>
                    <w:color w:val="000000" w:themeColor="text1"/>
                    <w:sz w:val="24"/>
                    <w:highlight w:val="cyan"/>
                  </w:rPr>
                  <m:t xml:space="preserve">1 </m:t>
                </m:r>
              </m:sub>
            </m:sSub>
          </m:den>
        </m:f>
        <m:r>
          <w:rPr>
            <w:rFonts w:ascii="Cambria Math" w:hAnsi="Cambria Math"/>
            <w:color w:val="000000" w:themeColor="text1"/>
            <w:sz w:val="24"/>
            <w:highlight w:val="cyan"/>
          </w:rPr>
          <m:t xml:space="preserve"> =</m:t>
        </m:r>
        <m:f>
          <m:fPr>
            <m:ctrlPr>
              <w:rPr>
                <w:rFonts w:ascii="Cambria Math" w:hAnsi="Cambria Math"/>
                <w:i/>
                <w:color w:val="000000" w:themeColor="text1"/>
                <w:sz w:val="24"/>
                <w:highlight w:val="cyan"/>
              </w:rPr>
            </m:ctrlPr>
          </m:fPr>
          <m:num>
            <m:sSub>
              <m:sSubPr>
                <m:ctrlPr>
                  <w:rPr>
                    <w:rFonts w:ascii="Cambria Math" w:hAnsi="Cambria Math"/>
                    <w:i/>
                    <w:color w:val="000000" w:themeColor="text1"/>
                    <w:sz w:val="24"/>
                    <w:highlight w:val="cyan"/>
                  </w:rPr>
                </m:ctrlPr>
              </m:sSubPr>
              <m:e>
                <m:r>
                  <w:rPr>
                    <w:rFonts w:ascii="Cambria Math" w:hAnsi="Cambria Math"/>
                    <w:color w:val="000000" w:themeColor="text1"/>
                    <w:sz w:val="24"/>
                    <w:highlight w:val="cyan"/>
                  </w:rPr>
                  <m:t>p</m:t>
                </m:r>
              </m:e>
              <m:sub>
                <m:r>
                  <w:rPr>
                    <w:rFonts w:ascii="Cambria Math" w:hAnsi="Cambria Math"/>
                    <w:color w:val="000000" w:themeColor="text1"/>
                    <w:sz w:val="24"/>
                    <w:highlight w:val="cyan"/>
                  </w:rPr>
                  <m:t>2</m:t>
                </m:r>
              </m:sub>
            </m:sSub>
            <m:sSub>
              <m:sSubPr>
                <m:ctrlPr>
                  <w:rPr>
                    <w:rFonts w:ascii="Cambria Math" w:hAnsi="Cambria Math"/>
                    <w:i/>
                    <w:color w:val="000000" w:themeColor="text1"/>
                    <w:sz w:val="24"/>
                    <w:highlight w:val="cyan"/>
                  </w:rPr>
                </m:ctrlPr>
              </m:sSubPr>
              <m:e>
                <m:r>
                  <w:rPr>
                    <w:rFonts w:ascii="Cambria Math" w:hAnsi="Cambria Math"/>
                    <w:color w:val="000000" w:themeColor="text1"/>
                    <w:sz w:val="24"/>
                    <w:highlight w:val="cyan"/>
                  </w:rPr>
                  <m:t>V</m:t>
                </m:r>
              </m:e>
              <m:sub>
                <m:r>
                  <w:rPr>
                    <w:rFonts w:ascii="Cambria Math" w:hAnsi="Cambria Math"/>
                    <w:color w:val="000000" w:themeColor="text1"/>
                    <w:sz w:val="24"/>
                    <w:highlight w:val="cyan"/>
                  </w:rPr>
                  <m:t>2</m:t>
                </m:r>
              </m:sub>
            </m:sSub>
          </m:num>
          <m:den>
            <m:sSub>
              <m:sSubPr>
                <m:ctrlPr>
                  <w:rPr>
                    <w:rFonts w:ascii="Cambria Math" w:hAnsi="Cambria Math"/>
                    <w:i/>
                    <w:color w:val="000000" w:themeColor="text1"/>
                    <w:sz w:val="24"/>
                    <w:highlight w:val="cyan"/>
                  </w:rPr>
                </m:ctrlPr>
              </m:sSubPr>
              <m:e>
                <m:r>
                  <w:rPr>
                    <w:rFonts w:ascii="Cambria Math" w:hAnsi="Cambria Math"/>
                    <w:color w:val="000000" w:themeColor="text1"/>
                    <w:sz w:val="24"/>
                    <w:highlight w:val="cyan"/>
                  </w:rPr>
                  <m:t>T</m:t>
                </m:r>
              </m:e>
              <m:sub>
                <m:r>
                  <w:rPr>
                    <w:rFonts w:ascii="Cambria Math" w:hAnsi="Cambria Math"/>
                    <w:color w:val="000000" w:themeColor="text1"/>
                    <w:sz w:val="24"/>
                    <w:highlight w:val="cyan"/>
                  </w:rPr>
                  <m:t>2</m:t>
                </m:r>
              </m:sub>
            </m:sSub>
          </m:den>
        </m:f>
      </m:oMath>
    </w:p>
    <w:p w14:paraId="338E26BA"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B. </w:t>
      </w:r>
      <m:oMath>
        <m:f>
          <m:fPr>
            <m:ctrlPr>
              <w:rPr>
                <w:rFonts w:ascii="Cambria Math" w:hAnsi="Cambria Math"/>
                <w:i/>
                <w:color w:val="000000" w:themeColor="text1"/>
                <w:sz w:val="24"/>
              </w:rPr>
            </m:ctrlPr>
          </m:fPr>
          <m:num>
            <m:sSub>
              <m:sSubPr>
                <m:ctrlPr>
                  <w:rPr>
                    <w:rFonts w:ascii="Cambria Math" w:hAnsi="Cambria Math"/>
                    <w:i/>
                    <w:color w:val="000000" w:themeColor="text1"/>
                    <w:sz w:val="24"/>
                    <w:lang w:val="vi-VN"/>
                  </w:rPr>
                </m:ctrlPr>
              </m:sSubPr>
              <m:e>
                <m:r>
                  <w:rPr>
                    <w:rFonts w:ascii="Cambria Math" w:hAnsi="Cambria Math"/>
                    <w:color w:val="000000" w:themeColor="text1"/>
                    <w:sz w:val="24"/>
                  </w:rPr>
                  <m:t>p</m:t>
                </m:r>
                <m:ctrlPr>
                  <w:rPr>
                    <w:rFonts w:ascii="Cambria Math" w:hAnsi="Cambria Math"/>
                    <w:i/>
                    <w:color w:val="000000" w:themeColor="text1"/>
                    <w:sz w:val="24"/>
                  </w:rPr>
                </m:ctrlPr>
              </m:e>
              <m:sub>
                <m:r>
                  <w:rPr>
                    <w:rFonts w:ascii="Cambria Math" w:hAnsi="Cambria Math"/>
                    <w:color w:val="000000" w:themeColor="text1"/>
                    <w:sz w:val="24"/>
                  </w:rPr>
                  <m:t>1</m:t>
                </m:r>
              </m:sub>
            </m:sSub>
            <m:sSub>
              <m:sSubPr>
                <m:ctrlPr>
                  <w:rPr>
                    <w:rFonts w:ascii="Cambria Math" w:hAnsi="Cambria Math"/>
                    <w:i/>
                    <w:color w:val="000000" w:themeColor="text1"/>
                    <w:sz w:val="24"/>
                  </w:rPr>
                </m:ctrlPr>
              </m:sSubPr>
              <m:e>
                <m:r>
                  <w:rPr>
                    <w:rFonts w:ascii="Cambria Math" w:hAnsi="Cambria Math"/>
                    <w:color w:val="000000" w:themeColor="text1"/>
                    <w:sz w:val="24"/>
                  </w:rPr>
                  <m:t>V</m:t>
                </m:r>
              </m:e>
              <m:sub>
                <m:r>
                  <w:rPr>
                    <w:rFonts w:ascii="Cambria Math" w:hAnsi="Cambria Math"/>
                    <w:color w:val="000000" w:themeColor="text1"/>
                    <w:sz w:val="24"/>
                  </w:rPr>
                  <m:t>1</m:t>
                </m:r>
              </m:sub>
            </m:sSub>
          </m:num>
          <m:den>
            <m:sSub>
              <m:sSubPr>
                <m:ctrlPr>
                  <w:rPr>
                    <w:rFonts w:ascii="Cambria Math" w:hAnsi="Cambria Math"/>
                    <w:i/>
                    <w:color w:val="000000" w:themeColor="text1"/>
                    <w:sz w:val="24"/>
                  </w:rPr>
                </m:ctrlPr>
              </m:sSubPr>
              <m:e>
                <m:r>
                  <w:rPr>
                    <w:rFonts w:ascii="Cambria Math" w:hAnsi="Cambria Math"/>
                    <w:color w:val="000000" w:themeColor="text1"/>
                    <w:sz w:val="24"/>
                  </w:rPr>
                  <m:t>T</m:t>
                </m:r>
              </m:e>
              <m:sub>
                <m:r>
                  <w:rPr>
                    <w:rFonts w:ascii="Cambria Math" w:hAnsi="Cambria Math"/>
                    <w:color w:val="000000" w:themeColor="text1"/>
                    <w:sz w:val="24"/>
                  </w:rPr>
                  <m:t>1</m:t>
                </m:r>
              </m:sub>
            </m:sSub>
          </m:den>
        </m:f>
        <m:r>
          <w:rPr>
            <w:rFonts w:ascii="Cambria Math" w:hAnsi="Cambria Math"/>
            <w:color w:val="000000" w:themeColor="text1"/>
            <w:sz w:val="24"/>
          </w:rPr>
          <m:t xml:space="preserve"> =</m:t>
        </m:r>
        <m:f>
          <m:fPr>
            <m:ctrlPr>
              <w:rPr>
                <w:rFonts w:ascii="Cambria Math" w:hAnsi="Cambria Math"/>
                <w:i/>
                <w:color w:val="000000" w:themeColor="text1"/>
                <w:sz w:val="24"/>
              </w:rPr>
            </m:ctrlPr>
          </m:fPr>
          <m:num>
            <m:sSub>
              <m:sSubPr>
                <m:ctrlPr>
                  <w:rPr>
                    <w:rFonts w:ascii="Cambria Math" w:hAnsi="Cambria Math"/>
                    <w:i/>
                    <w:color w:val="000000" w:themeColor="text1"/>
                    <w:sz w:val="24"/>
                  </w:rPr>
                </m:ctrlPr>
              </m:sSubPr>
              <m:e>
                <m:r>
                  <w:rPr>
                    <w:rFonts w:ascii="Cambria Math" w:hAnsi="Cambria Math"/>
                    <w:color w:val="000000" w:themeColor="text1"/>
                    <w:sz w:val="24"/>
                  </w:rPr>
                  <m:t>T</m:t>
                </m:r>
              </m:e>
              <m:sub>
                <m:r>
                  <w:rPr>
                    <w:rFonts w:ascii="Cambria Math" w:hAnsi="Cambria Math"/>
                    <w:color w:val="000000" w:themeColor="text1"/>
                    <w:sz w:val="24"/>
                  </w:rPr>
                  <m:t>2</m:t>
                </m:r>
              </m:sub>
            </m:sSub>
          </m:num>
          <m:den>
            <m:sSub>
              <m:sSubPr>
                <m:ctrlPr>
                  <w:rPr>
                    <w:rFonts w:ascii="Cambria Math" w:hAnsi="Cambria Math"/>
                    <w:i/>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2</m:t>
                </m:r>
              </m:sub>
            </m:sSub>
            <m:sSub>
              <m:sSubPr>
                <m:ctrlPr>
                  <w:rPr>
                    <w:rFonts w:ascii="Cambria Math" w:hAnsi="Cambria Math"/>
                    <w:i/>
                    <w:color w:val="000000" w:themeColor="text1"/>
                    <w:sz w:val="24"/>
                  </w:rPr>
                </m:ctrlPr>
              </m:sSubPr>
              <m:e>
                <m:r>
                  <w:rPr>
                    <w:rFonts w:ascii="Cambria Math" w:hAnsi="Cambria Math"/>
                    <w:color w:val="000000" w:themeColor="text1"/>
                    <w:sz w:val="24"/>
                  </w:rPr>
                  <m:t>V</m:t>
                </m:r>
              </m:e>
              <m:sub>
                <m:r>
                  <w:rPr>
                    <w:rFonts w:ascii="Cambria Math" w:hAnsi="Cambria Math"/>
                    <w:color w:val="000000" w:themeColor="text1"/>
                    <w:sz w:val="24"/>
                  </w:rPr>
                  <m:t>2</m:t>
                </m:r>
              </m:sub>
            </m:sSub>
          </m:den>
        </m:f>
      </m:oMath>
    </w:p>
    <w:p w14:paraId="1AEC6F1D"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C. </w:t>
      </w:r>
      <m:oMath>
        <m:f>
          <m:fPr>
            <m:ctrlPr>
              <w:rPr>
                <w:rFonts w:ascii="Cambria Math" w:hAnsi="Cambria Math"/>
                <w:i/>
                <w:color w:val="000000" w:themeColor="text1"/>
                <w:sz w:val="24"/>
              </w:rPr>
            </m:ctrlPr>
          </m:fPr>
          <m:num>
            <m:sSub>
              <m:sSubPr>
                <m:ctrlPr>
                  <w:rPr>
                    <w:rFonts w:ascii="Cambria Math" w:hAnsi="Cambria Math"/>
                    <w:i/>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1</m:t>
                </m:r>
              </m:sub>
            </m:sSub>
            <m:sSub>
              <m:sSubPr>
                <m:ctrlPr>
                  <w:rPr>
                    <w:rFonts w:ascii="Cambria Math" w:hAnsi="Cambria Math"/>
                    <w:i/>
                    <w:color w:val="000000" w:themeColor="text1"/>
                    <w:sz w:val="24"/>
                  </w:rPr>
                </m:ctrlPr>
              </m:sSubPr>
              <m:e>
                <m:r>
                  <w:rPr>
                    <w:rFonts w:ascii="Cambria Math" w:hAnsi="Cambria Math"/>
                    <w:color w:val="000000" w:themeColor="text1"/>
                    <w:sz w:val="24"/>
                  </w:rPr>
                  <m:t>T</m:t>
                </m:r>
              </m:e>
              <m:sub>
                <m:r>
                  <w:rPr>
                    <w:rFonts w:ascii="Cambria Math" w:hAnsi="Cambria Math"/>
                    <w:color w:val="000000" w:themeColor="text1"/>
                    <w:sz w:val="24"/>
                  </w:rPr>
                  <m:t>1</m:t>
                </m:r>
              </m:sub>
            </m:sSub>
          </m:num>
          <m:den>
            <m:sSub>
              <m:sSubPr>
                <m:ctrlPr>
                  <w:rPr>
                    <w:rFonts w:ascii="Cambria Math" w:hAnsi="Cambria Math"/>
                    <w:i/>
                    <w:color w:val="000000" w:themeColor="text1"/>
                    <w:sz w:val="24"/>
                  </w:rPr>
                </m:ctrlPr>
              </m:sSubPr>
              <m:e>
                <m:r>
                  <w:rPr>
                    <w:rFonts w:ascii="Cambria Math" w:hAnsi="Cambria Math"/>
                    <w:color w:val="000000" w:themeColor="text1"/>
                    <w:sz w:val="24"/>
                  </w:rPr>
                  <m:t>V</m:t>
                </m:r>
              </m:e>
              <m:sub>
                <m:r>
                  <w:rPr>
                    <w:rFonts w:ascii="Cambria Math" w:hAnsi="Cambria Math"/>
                    <w:color w:val="000000" w:themeColor="text1"/>
                    <w:sz w:val="24"/>
                  </w:rPr>
                  <m:t>1</m:t>
                </m:r>
              </m:sub>
            </m:sSub>
          </m:den>
        </m:f>
        <m:r>
          <w:rPr>
            <w:rFonts w:ascii="Cambria Math" w:hAnsi="Cambria Math"/>
            <w:color w:val="000000" w:themeColor="text1"/>
            <w:sz w:val="24"/>
          </w:rPr>
          <m:t xml:space="preserve"> =</m:t>
        </m:r>
        <m:f>
          <m:fPr>
            <m:ctrlPr>
              <w:rPr>
                <w:rFonts w:ascii="Cambria Math" w:hAnsi="Cambria Math"/>
                <w:i/>
                <w:color w:val="000000" w:themeColor="text1"/>
                <w:sz w:val="24"/>
              </w:rPr>
            </m:ctrlPr>
          </m:fPr>
          <m:num>
            <m:sSub>
              <m:sSubPr>
                <m:ctrlPr>
                  <w:rPr>
                    <w:rFonts w:ascii="Cambria Math" w:hAnsi="Cambria Math"/>
                    <w:i/>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2</m:t>
                </m:r>
              </m:sub>
            </m:sSub>
            <m:sSub>
              <m:sSubPr>
                <m:ctrlPr>
                  <w:rPr>
                    <w:rFonts w:ascii="Cambria Math" w:hAnsi="Cambria Math"/>
                    <w:i/>
                    <w:color w:val="000000" w:themeColor="text1"/>
                    <w:sz w:val="24"/>
                  </w:rPr>
                </m:ctrlPr>
              </m:sSubPr>
              <m:e>
                <m:r>
                  <w:rPr>
                    <w:rFonts w:ascii="Cambria Math" w:hAnsi="Cambria Math"/>
                    <w:color w:val="000000" w:themeColor="text1"/>
                    <w:sz w:val="24"/>
                  </w:rPr>
                  <m:t>T</m:t>
                </m:r>
              </m:e>
              <m:sub>
                <m:r>
                  <w:rPr>
                    <w:rFonts w:ascii="Cambria Math" w:hAnsi="Cambria Math"/>
                    <w:color w:val="000000" w:themeColor="text1"/>
                    <w:sz w:val="24"/>
                  </w:rPr>
                  <m:t>2</m:t>
                </m:r>
              </m:sub>
            </m:sSub>
          </m:num>
          <m:den>
            <m:sSub>
              <m:sSubPr>
                <m:ctrlPr>
                  <w:rPr>
                    <w:rFonts w:ascii="Cambria Math" w:hAnsi="Cambria Math"/>
                    <w:i/>
                    <w:color w:val="000000" w:themeColor="text1"/>
                    <w:sz w:val="24"/>
                  </w:rPr>
                </m:ctrlPr>
              </m:sSubPr>
              <m:e>
                <m:r>
                  <w:rPr>
                    <w:rFonts w:ascii="Cambria Math" w:hAnsi="Cambria Math"/>
                    <w:color w:val="000000" w:themeColor="text1"/>
                    <w:sz w:val="24"/>
                  </w:rPr>
                  <m:t>V</m:t>
                </m:r>
              </m:e>
              <m:sub>
                <m:r>
                  <w:rPr>
                    <w:rFonts w:ascii="Cambria Math" w:hAnsi="Cambria Math"/>
                    <w:color w:val="000000" w:themeColor="text1"/>
                    <w:sz w:val="24"/>
                  </w:rPr>
                  <m:t>2</m:t>
                </m:r>
              </m:sub>
            </m:sSub>
          </m:den>
        </m:f>
      </m:oMath>
    </w:p>
    <w:p w14:paraId="4707B294"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D. </w:t>
      </w:r>
      <m:oMath>
        <m:f>
          <m:fPr>
            <m:ctrlPr>
              <w:rPr>
                <w:rFonts w:ascii="Cambria Math" w:hAnsi="Cambria Math"/>
                <w:i/>
                <w:color w:val="000000" w:themeColor="text1"/>
                <w:sz w:val="24"/>
              </w:rPr>
            </m:ctrlPr>
          </m:fPr>
          <m:num>
            <m:sSub>
              <m:sSubPr>
                <m:ctrlPr>
                  <w:rPr>
                    <w:rFonts w:ascii="Cambria Math" w:hAnsi="Cambria Math"/>
                    <w:i/>
                    <w:color w:val="000000" w:themeColor="text1"/>
                    <w:sz w:val="24"/>
                    <w:lang w:val="vi-VN"/>
                  </w:rPr>
                </m:ctrlPr>
              </m:sSubPr>
              <m:e>
                <m:r>
                  <w:rPr>
                    <w:rFonts w:ascii="Cambria Math" w:hAnsi="Cambria Math"/>
                    <w:color w:val="000000" w:themeColor="text1"/>
                    <w:sz w:val="24"/>
                  </w:rPr>
                  <m:t>T</m:t>
                </m:r>
                <m:ctrlPr>
                  <w:rPr>
                    <w:rFonts w:ascii="Cambria Math" w:hAnsi="Cambria Math"/>
                    <w:i/>
                    <w:color w:val="000000" w:themeColor="text1"/>
                    <w:sz w:val="24"/>
                  </w:rPr>
                </m:ctrlPr>
              </m:e>
              <m:sub>
                <m:r>
                  <w:rPr>
                    <w:rFonts w:ascii="Cambria Math" w:hAnsi="Cambria Math"/>
                    <w:color w:val="000000" w:themeColor="text1"/>
                    <w:sz w:val="24"/>
                  </w:rPr>
                  <m:t>1</m:t>
                </m:r>
              </m:sub>
            </m:sSub>
            <m:sSub>
              <m:sSubPr>
                <m:ctrlPr>
                  <w:rPr>
                    <w:rFonts w:ascii="Cambria Math" w:hAnsi="Cambria Math"/>
                    <w:i/>
                    <w:color w:val="000000" w:themeColor="text1"/>
                    <w:sz w:val="24"/>
                  </w:rPr>
                </m:ctrlPr>
              </m:sSubPr>
              <m:e>
                <m:r>
                  <w:rPr>
                    <w:rFonts w:ascii="Cambria Math" w:hAnsi="Cambria Math"/>
                    <w:color w:val="000000" w:themeColor="text1"/>
                    <w:sz w:val="24"/>
                  </w:rPr>
                  <m:t>V</m:t>
                </m:r>
              </m:e>
              <m:sub>
                <m:r>
                  <w:rPr>
                    <w:rFonts w:ascii="Cambria Math" w:hAnsi="Cambria Math"/>
                    <w:color w:val="000000" w:themeColor="text1"/>
                    <w:sz w:val="24"/>
                  </w:rPr>
                  <m:t>1</m:t>
                </m:r>
              </m:sub>
            </m:sSub>
          </m:num>
          <m:den>
            <m:sSub>
              <m:sSubPr>
                <m:ctrlPr>
                  <w:rPr>
                    <w:rFonts w:ascii="Cambria Math" w:hAnsi="Cambria Math"/>
                    <w:i/>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1</m:t>
                </m:r>
              </m:sub>
            </m:sSub>
          </m:den>
        </m:f>
        <m:r>
          <w:rPr>
            <w:rFonts w:ascii="Cambria Math" w:hAnsi="Cambria Math"/>
            <w:color w:val="000000" w:themeColor="text1"/>
            <w:sz w:val="24"/>
          </w:rPr>
          <m:t xml:space="preserve"> =</m:t>
        </m:r>
        <m:f>
          <m:fPr>
            <m:ctrlPr>
              <w:rPr>
                <w:rFonts w:ascii="Cambria Math" w:hAnsi="Cambria Math"/>
                <w:i/>
                <w:color w:val="000000" w:themeColor="text1"/>
                <w:sz w:val="24"/>
              </w:rPr>
            </m:ctrlPr>
          </m:fPr>
          <m:num>
            <m:sSub>
              <m:sSubPr>
                <m:ctrlPr>
                  <w:rPr>
                    <w:rFonts w:ascii="Cambria Math" w:hAnsi="Cambria Math"/>
                    <w:i/>
                    <w:color w:val="000000" w:themeColor="text1"/>
                    <w:sz w:val="24"/>
                  </w:rPr>
                </m:ctrlPr>
              </m:sSubPr>
              <m:e>
                <m:r>
                  <w:rPr>
                    <w:rFonts w:ascii="Cambria Math" w:hAnsi="Cambria Math"/>
                    <w:color w:val="000000" w:themeColor="text1"/>
                    <w:sz w:val="24"/>
                  </w:rPr>
                  <m:t>T</m:t>
                </m:r>
              </m:e>
              <m:sub>
                <m:r>
                  <w:rPr>
                    <w:rFonts w:ascii="Cambria Math" w:hAnsi="Cambria Math"/>
                    <w:color w:val="000000" w:themeColor="text1"/>
                    <w:sz w:val="24"/>
                  </w:rPr>
                  <m:t>2</m:t>
                </m:r>
              </m:sub>
            </m:sSub>
            <m:sSub>
              <m:sSubPr>
                <m:ctrlPr>
                  <w:rPr>
                    <w:rFonts w:ascii="Cambria Math" w:hAnsi="Cambria Math"/>
                    <w:i/>
                    <w:color w:val="000000" w:themeColor="text1"/>
                    <w:sz w:val="24"/>
                  </w:rPr>
                </m:ctrlPr>
              </m:sSubPr>
              <m:e>
                <m:r>
                  <w:rPr>
                    <w:rFonts w:ascii="Cambria Math" w:hAnsi="Cambria Math"/>
                    <w:color w:val="000000" w:themeColor="text1"/>
                    <w:sz w:val="24"/>
                  </w:rPr>
                  <m:t>V</m:t>
                </m:r>
              </m:e>
              <m:sub>
                <m:r>
                  <w:rPr>
                    <w:rFonts w:ascii="Cambria Math" w:hAnsi="Cambria Math"/>
                    <w:color w:val="000000" w:themeColor="text1"/>
                    <w:sz w:val="24"/>
                  </w:rPr>
                  <m:t>2</m:t>
                </m:r>
              </m:sub>
            </m:sSub>
          </m:num>
          <m:den>
            <m:sSub>
              <m:sSubPr>
                <m:ctrlPr>
                  <w:rPr>
                    <w:rFonts w:ascii="Cambria Math" w:hAnsi="Cambria Math"/>
                    <w:i/>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2</m:t>
                </m:r>
              </m:sub>
            </m:sSub>
          </m:den>
        </m:f>
      </m:oMath>
    </w:p>
    <w:p w14:paraId="6DECFFFC" w14:textId="77777777" w:rsidR="00031959" w:rsidRPr="004A4E79" w:rsidRDefault="00031959" w:rsidP="004D3DC4">
      <w:pPr>
        <w:rPr>
          <w:color w:val="000000" w:themeColor="text1"/>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Pr="004A4E79">
        <w:rPr>
          <w:color w:val="FF0000"/>
          <w:sz w:val="24"/>
          <w:szCs w:val="28"/>
        </w:rPr>
        <w:t>A</w:t>
      </w:r>
    </w:p>
    <w:p w14:paraId="382568EC" w14:textId="77777777" w:rsidR="004D3DC4" w:rsidRPr="004A4E79" w:rsidRDefault="00031959" w:rsidP="004D3DC4">
      <w:pPr>
        <w:rPr>
          <w:color w:val="000000" w:themeColor="text1"/>
          <w:sz w:val="24"/>
        </w:rPr>
      </w:pPr>
      <w:r w:rsidRPr="004A4E79">
        <w:rPr>
          <w:rStyle w:val="Strong"/>
          <w:color w:val="000000" w:themeColor="text1"/>
          <w:sz w:val="24"/>
          <w:szCs w:val="28"/>
        </w:rPr>
        <w:t>Câu 6:</w:t>
      </w:r>
      <w:r w:rsidRPr="004A4E79">
        <w:rPr>
          <w:color w:val="000000" w:themeColor="text1"/>
          <w:sz w:val="24"/>
          <w:szCs w:val="28"/>
        </w:rPr>
        <w:t xml:space="preserve"> </w:t>
      </w:r>
      <w:r w:rsidR="004D3DC4" w:rsidRPr="004A4E79">
        <w:rPr>
          <w:color w:val="000000" w:themeColor="text1"/>
          <w:sz w:val="24"/>
        </w:rPr>
        <w:t>Khi nhiệt độ khí tăng</w:t>
      </w:r>
      <w:r w:rsidR="004D3DC4" w:rsidRPr="004A4E79">
        <w:rPr>
          <w:color w:val="000000" w:themeColor="text1"/>
          <w:sz w:val="24"/>
          <w:lang w:val="vi-VN"/>
        </w:rPr>
        <w:t xml:space="preserve"> và áp suất không đổi</w:t>
      </w:r>
      <w:r w:rsidR="004D3DC4" w:rsidRPr="004A4E79">
        <w:rPr>
          <w:color w:val="000000" w:themeColor="text1"/>
          <w:sz w:val="24"/>
        </w:rPr>
        <w:t xml:space="preserve"> thì thể tích khí sẽ:</w:t>
      </w:r>
    </w:p>
    <w:p w14:paraId="0E3701AD"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A. </w:t>
      </w:r>
      <w:r w:rsidRPr="004A4E79">
        <w:rPr>
          <w:color w:val="000000" w:themeColor="text1"/>
          <w:sz w:val="24"/>
        </w:rPr>
        <w:t>Giảm</w:t>
      </w:r>
    </w:p>
    <w:p w14:paraId="6F47F873"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highlight w:val="cyan"/>
        </w:rPr>
        <w:t xml:space="preserve">B. </w:t>
      </w:r>
      <w:r w:rsidRPr="004A4E79">
        <w:rPr>
          <w:color w:val="000000" w:themeColor="text1"/>
          <w:sz w:val="24"/>
          <w:highlight w:val="cyan"/>
        </w:rPr>
        <w:t>Tăng</w:t>
      </w:r>
    </w:p>
    <w:p w14:paraId="3713533B"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Không đổi</w:t>
      </w:r>
    </w:p>
    <w:p w14:paraId="7B6CD738"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Không thể xác định</w:t>
      </w:r>
    </w:p>
    <w:p w14:paraId="198988EA" w14:textId="77777777" w:rsidR="00031959" w:rsidRPr="004A4E79" w:rsidRDefault="00031959" w:rsidP="004D3DC4">
      <w:pPr>
        <w:rPr>
          <w:color w:val="000000" w:themeColor="text1"/>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004D3DC4" w:rsidRPr="004A4E79">
        <w:rPr>
          <w:color w:val="FF0000"/>
          <w:sz w:val="24"/>
          <w:szCs w:val="28"/>
        </w:rPr>
        <w:t>B</w:t>
      </w:r>
    </w:p>
    <w:p w14:paraId="4C563F5D" w14:textId="77777777" w:rsidR="004D3DC4" w:rsidRPr="004A4E79" w:rsidRDefault="00031959" w:rsidP="004D3DC4">
      <w:pPr>
        <w:rPr>
          <w:color w:val="000000" w:themeColor="text1"/>
          <w:sz w:val="24"/>
        </w:rPr>
      </w:pPr>
      <w:r w:rsidRPr="004A4E79">
        <w:rPr>
          <w:rStyle w:val="Strong"/>
          <w:color w:val="000000" w:themeColor="text1"/>
          <w:sz w:val="24"/>
          <w:szCs w:val="28"/>
        </w:rPr>
        <w:t>Câu 7:</w:t>
      </w:r>
      <w:r w:rsidRPr="004A4E79">
        <w:rPr>
          <w:color w:val="000000" w:themeColor="text1"/>
          <w:sz w:val="24"/>
          <w:szCs w:val="28"/>
        </w:rPr>
        <w:t xml:space="preserve"> </w:t>
      </w:r>
      <w:r w:rsidR="004D3DC4" w:rsidRPr="004A4E79">
        <w:rPr>
          <w:color w:val="000000" w:themeColor="text1"/>
          <w:sz w:val="24"/>
        </w:rPr>
        <w:t>Áp suất khí lý tưởng đo bằng đơn vị nào trong hệ SI?</w:t>
      </w:r>
    </w:p>
    <w:p w14:paraId="23C9C221"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highlight w:val="cyan"/>
        </w:rPr>
        <w:t xml:space="preserve">A. </w:t>
      </w:r>
      <w:r w:rsidRPr="004A4E79">
        <w:rPr>
          <w:color w:val="000000" w:themeColor="text1"/>
          <w:sz w:val="24"/>
          <w:highlight w:val="cyan"/>
        </w:rPr>
        <w:t>Pa</w:t>
      </w:r>
    </w:p>
    <w:p w14:paraId="0E2942AF"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B. </w:t>
      </w:r>
      <w:r w:rsidRPr="004A4E79">
        <w:rPr>
          <w:color w:val="000000" w:themeColor="text1"/>
          <w:sz w:val="24"/>
        </w:rPr>
        <w:t>atm</w:t>
      </w:r>
    </w:p>
    <w:p w14:paraId="5FEFED1E"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mmHg</w:t>
      </w:r>
    </w:p>
    <w:p w14:paraId="126884EC"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lastRenderedPageBreak/>
        <w:t xml:space="preserve">D. </w:t>
      </w:r>
      <w:r w:rsidRPr="004A4E79">
        <w:rPr>
          <w:color w:val="000000" w:themeColor="text1"/>
          <w:sz w:val="24"/>
        </w:rPr>
        <w:t>bar</w:t>
      </w:r>
    </w:p>
    <w:p w14:paraId="4EC01039" w14:textId="77777777" w:rsidR="00031959" w:rsidRPr="004A4E79" w:rsidRDefault="00031959" w:rsidP="004D3DC4">
      <w:pPr>
        <w:rPr>
          <w:color w:val="000000" w:themeColor="text1"/>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004D3DC4" w:rsidRPr="004A4E79">
        <w:rPr>
          <w:color w:val="FF0000"/>
          <w:sz w:val="24"/>
          <w:szCs w:val="28"/>
        </w:rPr>
        <w:t>A</w:t>
      </w:r>
    </w:p>
    <w:p w14:paraId="393B4747" w14:textId="77777777" w:rsidR="004D3DC4" w:rsidRPr="004A4E79" w:rsidRDefault="00031959" w:rsidP="004D3DC4">
      <w:pPr>
        <w:rPr>
          <w:color w:val="000000" w:themeColor="text1"/>
          <w:sz w:val="24"/>
        </w:rPr>
      </w:pPr>
      <w:r w:rsidRPr="004A4E79">
        <w:rPr>
          <w:rStyle w:val="Strong"/>
          <w:color w:val="000000" w:themeColor="text1"/>
          <w:sz w:val="24"/>
          <w:szCs w:val="28"/>
        </w:rPr>
        <w:t>Câu 8:</w:t>
      </w:r>
      <w:r w:rsidRPr="004A4E79">
        <w:rPr>
          <w:color w:val="000000" w:themeColor="text1"/>
          <w:sz w:val="24"/>
          <w:szCs w:val="28"/>
        </w:rPr>
        <w:t xml:space="preserve"> </w:t>
      </w:r>
      <w:r w:rsidR="004D3DC4" w:rsidRPr="004A4E79">
        <w:rPr>
          <w:color w:val="000000" w:themeColor="text1"/>
          <w:sz w:val="24"/>
        </w:rPr>
        <w:t>Trong phương trình pV = nRT, nếu T tăng thì p sẽ:</w:t>
      </w:r>
    </w:p>
    <w:p w14:paraId="322A5033"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A. </w:t>
      </w:r>
      <w:r w:rsidRPr="004A4E79">
        <w:rPr>
          <w:color w:val="000000" w:themeColor="text1"/>
          <w:sz w:val="24"/>
        </w:rPr>
        <w:t>Giảm</w:t>
      </w:r>
    </w:p>
    <w:p w14:paraId="1C539377"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highlight w:val="cyan"/>
        </w:rPr>
        <w:t xml:space="preserve">B. </w:t>
      </w:r>
      <w:r w:rsidRPr="004A4E79">
        <w:rPr>
          <w:color w:val="000000" w:themeColor="text1"/>
          <w:sz w:val="24"/>
          <w:highlight w:val="cyan"/>
        </w:rPr>
        <w:t>Tăng</w:t>
      </w:r>
    </w:p>
    <w:p w14:paraId="4D4CF507"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Không đổi</w:t>
      </w:r>
    </w:p>
    <w:p w14:paraId="1C60DB3F"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Không thể xác định</w:t>
      </w:r>
    </w:p>
    <w:p w14:paraId="4AC7C139" w14:textId="77777777" w:rsidR="00031959" w:rsidRPr="004A4E79" w:rsidRDefault="00031959" w:rsidP="004D3DC4">
      <w:pPr>
        <w:rPr>
          <w:color w:val="000000" w:themeColor="text1"/>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004D3DC4" w:rsidRPr="004A4E79">
        <w:rPr>
          <w:color w:val="FF0000"/>
          <w:sz w:val="24"/>
          <w:szCs w:val="28"/>
        </w:rPr>
        <w:t>B</w:t>
      </w:r>
    </w:p>
    <w:p w14:paraId="6C4C9088" w14:textId="77777777" w:rsidR="004D3DC4" w:rsidRPr="004A4E79" w:rsidRDefault="00031959" w:rsidP="004D3DC4">
      <w:pPr>
        <w:rPr>
          <w:color w:val="000000" w:themeColor="text1"/>
          <w:sz w:val="24"/>
        </w:rPr>
      </w:pPr>
      <w:r w:rsidRPr="004A4E79">
        <w:rPr>
          <w:rStyle w:val="Strong"/>
          <w:color w:val="000000" w:themeColor="text1"/>
          <w:sz w:val="24"/>
          <w:szCs w:val="28"/>
        </w:rPr>
        <w:t>Câu 9:</w:t>
      </w:r>
      <w:r w:rsidRPr="004A4E79">
        <w:rPr>
          <w:color w:val="000000" w:themeColor="text1"/>
          <w:sz w:val="24"/>
          <w:szCs w:val="28"/>
        </w:rPr>
        <w:t xml:space="preserve"> </w:t>
      </w:r>
      <w:r w:rsidR="004D3DC4" w:rsidRPr="004A4E79">
        <w:rPr>
          <w:color w:val="000000" w:themeColor="text1"/>
          <w:sz w:val="24"/>
        </w:rPr>
        <w:t>Khí lý tưởng tuân theo đúng:</w:t>
      </w:r>
    </w:p>
    <w:p w14:paraId="50518FAA"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highlight w:val="cyan"/>
        </w:rPr>
        <w:t xml:space="preserve">A. </w:t>
      </w:r>
      <w:r w:rsidRPr="004A4E79">
        <w:rPr>
          <w:color w:val="000000" w:themeColor="text1"/>
          <w:sz w:val="24"/>
          <w:highlight w:val="cyan"/>
        </w:rPr>
        <w:t>Các định luật về chất khí</w:t>
      </w:r>
    </w:p>
    <w:p w14:paraId="64015A14"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B. </w:t>
      </w:r>
      <w:r w:rsidRPr="004A4E79">
        <w:rPr>
          <w:color w:val="000000" w:themeColor="text1"/>
          <w:sz w:val="24"/>
        </w:rPr>
        <w:t>Định luật về chất rắn</w:t>
      </w:r>
    </w:p>
    <w:p w14:paraId="22E98BA2"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Định luật về chất lỏng</w:t>
      </w:r>
    </w:p>
    <w:p w14:paraId="749E7B93"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Định luật về chất khí ở nhiệt độ thấp</w:t>
      </w:r>
    </w:p>
    <w:p w14:paraId="7EF7994E" w14:textId="77777777" w:rsidR="00031959" w:rsidRPr="004A4E79" w:rsidRDefault="00031959" w:rsidP="004D3DC4">
      <w:pPr>
        <w:rPr>
          <w:color w:val="000000" w:themeColor="text1"/>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004D3DC4" w:rsidRPr="004A4E79">
        <w:rPr>
          <w:color w:val="FF0000"/>
          <w:sz w:val="24"/>
          <w:szCs w:val="28"/>
        </w:rPr>
        <w:t>A</w:t>
      </w:r>
    </w:p>
    <w:p w14:paraId="7BC13C8B" w14:textId="77777777" w:rsidR="004D3DC4" w:rsidRPr="004A4E79" w:rsidRDefault="00031959" w:rsidP="004D3DC4">
      <w:pPr>
        <w:rPr>
          <w:color w:val="000000" w:themeColor="text1"/>
          <w:sz w:val="24"/>
        </w:rPr>
      </w:pPr>
      <w:r w:rsidRPr="004A4E79">
        <w:rPr>
          <w:rStyle w:val="Strong"/>
          <w:color w:val="000000" w:themeColor="text1"/>
          <w:sz w:val="24"/>
          <w:szCs w:val="28"/>
        </w:rPr>
        <w:t>Câu 10:</w:t>
      </w:r>
      <w:r w:rsidRPr="004A4E79">
        <w:rPr>
          <w:color w:val="000000" w:themeColor="text1"/>
          <w:sz w:val="24"/>
          <w:szCs w:val="28"/>
        </w:rPr>
        <w:t xml:space="preserve"> </w:t>
      </w:r>
      <w:r w:rsidR="004D3DC4" w:rsidRPr="004A4E79">
        <w:rPr>
          <w:color w:val="000000" w:themeColor="text1"/>
          <w:sz w:val="24"/>
        </w:rPr>
        <w:t>Nhiệt độ trong phương trình trạng thái khí lý tưởng đo bằng đơn vị:</w:t>
      </w:r>
    </w:p>
    <w:p w14:paraId="3F3CA066"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A. </w:t>
      </w:r>
      <w:r w:rsidRPr="004A4E79">
        <w:rPr>
          <w:color w:val="000000" w:themeColor="text1"/>
          <w:sz w:val="24"/>
        </w:rPr>
        <w:t>Celsius (°C)</w:t>
      </w:r>
    </w:p>
    <w:p w14:paraId="13E2454B"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B. </w:t>
      </w:r>
      <w:r w:rsidRPr="004A4E79">
        <w:rPr>
          <w:color w:val="000000" w:themeColor="text1"/>
          <w:sz w:val="24"/>
        </w:rPr>
        <w:t>Fahrenheit (°F)</w:t>
      </w:r>
    </w:p>
    <w:p w14:paraId="6A8918B9"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highlight w:val="cyan"/>
        </w:rPr>
        <w:t xml:space="preserve">C. </w:t>
      </w:r>
      <w:r w:rsidRPr="004A4E79">
        <w:rPr>
          <w:color w:val="000000" w:themeColor="text1"/>
          <w:sz w:val="24"/>
          <w:highlight w:val="cyan"/>
        </w:rPr>
        <w:t>Kelvin (K)</w:t>
      </w:r>
    </w:p>
    <w:p w14:paraId="2886602D"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Rankine (°R)</w:t>
      </w:r>
    </w:p>
    <w:p w14:paraId="46247890" w14:textId="77777777" w:rsidR="00031959" w:rsidRPr="004A4E79" w:rsidRDefault="00031959" w:rsidP="004D3DC4">
      <w:pPr>
        <w:rPr>
          <w:color w:val="000000" w:themeColor="text1"/>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Pr="004A4E79">
        <w:rPr>
          <w:color w:val="FF0000"/>
          <w:sz w:val="24"/>
          <w:szCs w:val="28"/>
        </w:rPr>
        <w:t>C</w:t>
      </w:r>
    </w:p>
    <w:p w14:paraId="0031FA78" w14:textId="77777777" w:rsidR="004D3DC4" w:rsidRPr="004A4E79" w:rsidRDefault="00031959" w:rsidP="004D3DC4">
      <w:pPr>
        <w:rPr>
          <w:color w:val="000000" w:themeColor="text1"/>
          <w:sz w:val="24"/>
        </w:rPr>
      </w:pPr>
      <w:r w:rsidRPr="004A4E79">
        <w:rPr>
          <w:rStyle w:val="Strong"/>
          <w:color w:val="000000" w:themeColor="text1"/>
          <w:sz w:val="24"/>
          <w:szCs w:val="28"/>
        </w:rPr>
        <w:t>Câu 11:</w:t>
      </w:r>
      <w:r w:rsidRPr="004A4E79">
        <w:rPr>
          <w:color w:val="000000" w:themeColor="text1"/>
          <w:sz w:val="24"/>
          <w:szCs w:val="28"/>
        </w:rPr>
        <w:t xml:space="preserve"> </w:t>
      </w:r>
      <w:r w:rsidR="004D3DC4" w:rsidRPr="004A4E79">
        <w:rPr>
          <w:color w:val="000000" w:themeColor="text1"/>
          <w:sz w:val="24"/>
        </w:rPr>
        <w:t>Số mol khí trong phương trình trạng thái khí lý tưởng kí hiệu là:</w:t>
      </w:r>
    </w:p>
    <w:p w14:paraId="18626C04"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A. </w:t>
      </w:r>
      <w:r w:rsidRPr="004A4E79">
        <w:rPr>
          <w:color w:val="000000" w:themeColor="text1"/>
          <w:sz w:val="24"/>
        </w:rPr>
        <w:t>m</w:t>
      </w:r>
    </w:p>
    <w:p w14:paraId="12D6A58E"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B. </w:t>
      </w:r>
      <w:r w:rsidRPr="004A4E79">
        <w:rPr>
          <w:color w:val="000000" w:themeColor="text1"/>
          <w:sz w:val="24"/>
        </w:rPr>
        <w:t>M</w:t>
      </w:r>
    </w:p>
    <w:p w14:paraId="4F9A0119"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highlight w:val="cyan"/>
        </w:rPr>
        <w:t xml:space="preserve">C. </w:t>
      </w:r>
      <w:r w:rsidRPr="004A4E79">
        <w:rPr>
          <w:color w:val="000000" w:themeColor="text1"/>
          <w:sz w:val="24"/>
          <w:highlight w:val="cyan"/>
        </w:rPr>
        <w:t>n</w:t>
      </w:r>
    </w:p>
    <w:p w14:paraId="6228F72D"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N</w:t>
      </w:r>
    </w:p>
    <w:p w14:paraId="589F5642" w14:textId="77777777" w:rsidR="00031959" w:rsidRPr="004A4E79" w:rsidRDefault="00031959" w:rsidP="004D3DC4">
      <w:pPr>
        <w:rPr>
          <w:color w:val="000000" w:themeColor="text1"/>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004D3DC4" w:rsidRPr="004A4E79">
        <w:rPr>
          <w:color w:val="FF0000"/>
          <w:sz w:val="24"/>
          <w:szCs w:val="28"/>
        </w:rPr>
        <w:t>C</w:t>
      </w:r>
    </w:p>
    <w:p w14:paraId="73BD04CE" w14:textId="77777777" w:rsidR="004D3DC4" w:rsidRPr="004A4E79" w:rsidRDefault="00031959" w:rsidP="004D3DC4">
      <w:pPr>
        <w:rPr>
          <w:color w:val="000000" w:themeColor="text1"/>
          <w:sz w:val="24"/>
        </w:rPr>
      </w:pPr>
      <w:r w:rsidRPr="004A4E79">
        <w:rPr>
          <w:rStyle w:val="Strong"/>
          <w:color w:val="000000" w:themeColor="text1"/>
          <w:sz w:val="24"/>
          <w:szCs w:val="28"/>
        </w:rPr>
        <w:t>Câu 12:</w:t>
      </w:r>
      <w:r w:rsidRPr="004A4E79">
        <w:rPr>
          <w:color w:val="000000" w:themeColor="text1"/>
          <w:sz w:val="24"/>
          <w:szCs w:val="28"/>
        </w:rPr>
        <w:t xml:space="preserve"> </w:t>
      </w:r>
      <w:r w:rsidR="004D3DC4" w:rsidRPr="004A4E79">
        <w:rPr>
          <w:color w:val="000000" w:themeColor="text1"/>
          <w:sz w:val="24"/>
        </w:rPr>
        <w:t>Nếu áp suất p của một khí lý tưởng tăng thì thể tích V của khí đó sẽ:</w:t>
      </w:r>
    </w:p>
    <w:p w14:paraId="356E4314"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highlight w:val="cyan"/>
        </w:rPr>
        <w:t xml:space="preserve">A. </w:t>
      </w:r>
      <w:r w:rsidRPr="004A4E79">
        <w:rPr>
          <w:color w:val="000000" w:themeColor="text1"/>
          <w:sz w:val="24"/>
          <w:highlight w:val="cyan"/>
        </w:rPr>
        <w:t>Giảm</w:t>
      </w:r>
    </w:p>
    <w:p w14:paraId="62103400"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B. </w:t>
      </w:r>
      <w:r w:rsidRPr="004A4E79">
        <w:rPr>
          <w:color w:val="000000" w:themeColor="text1"/>
          <w:sz w:val="24"/>
        </w:rPr>
        <w:t>Tăng</w:t>
      </w:r>
    </w:p>
    <w:p w14:paraId="22A7C6C2"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Không đổi</w:t>
      </w:r>
    </w:p>
    <w:p w14:paraId="1980C364"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Không thể xác định</w:t>
      </w:r>
    </w:p>
    <w:p w14:paraId="7BD48EAB" w14:textId="77777777" w:rsidR="00031959" w:rsidRPr="004A4E79" w:rsidRDefault="00031959" w:rsidP="004D3DC4">
      <w:pPr>
        <w:rPr>
          <w:color w:val="000000" w:themeColor="text1"/>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004D3DC4" w:rsidRPr="004A4E79">
        <w:rPr>
          <w:color w:val="FF0000"/>
          <w:sz w:val="24"/>
          <w:szCs w:val="28"/>
        </w:rPr>
        <w:t>A</w:t>
      </w:r>
    </w:p>
    <w:p w14:paraId="247230EE" w14:textId="77777777" w:rsidR="004D3DC4" w:rsidRPr="004A4E79" w:rsidRDefault="00031959" w:rsidP="004D3DC4">
      <w:pPr>
        <w:rPr>
          <w:color w:val="000000" w:themeColor="text1"/>
          <w:sz w:val="24"/>
        </w:rPr>
      </w:pPr>
      <w:r w:rsidRPr="004A4E79">
        <w:rPr>
          <w:rStyle w:val="Strong"/>
          <w:color w:val="000000" w:themeColor="text1"/>
          <w:sz w:val="24"/>
          <w:szCs w:val="28"/>
        </w:rPr>
        <w:t>Câu 13:</w:t>
      </w:r>
      <w:r w:rsidRPr="004A4E79">
        <w:rPr>
          <w:color w:val="000000" w:themeColor="text1"/>
          <w:sz w:val="24"/>
          <w:szCs w:val="28"/>
        </w:rPr>
        <w:t xml:space="preserve"> </w:t>
      </w:r>
      <w:r w:rsidR="004D3DC4" w:rsidRPr="004A4E79">
        <w:rPr>
          <w:color w:val="000000" w:themeColor="text1"/>
          <w:sz w:val="24"/>
        </w:rPr>
        <w:t>Đơn vị của thể tích V trong hệ SI là:</w:t>
      </w:r>
    </w:p>
    <w:p w14:paraId="4BCBE936"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A. </w:t>
      </w:r>
      <w:r w:rsidRPr="004A4E79">
        <w:rPr>
          <w:color w:val="000000" w:themeColor="text1"/>
          <w:sz w:val="24"/>
        </w:rPr>
        <w:t>lít (L)</w:t>
      </w:r>
    </w:p>
    <w:p w14:paraId="68BE92C8"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highlight w:val="cyan"/>
        </w:rPr>
        <w:t xml:space="preserve">B. </w:t>
      </w:r>
      <w:r w:rsidRPr="004A4E79">
        <w:rPr>
          <w:color w:val="000000" w:themeColor="text1"/>
          <w:sz w:val="24"/>
          <w:highlight w:val="cyan"/>
        </w:rPr>
        <w:t>mét khối (m³)</w:t>
      </w:r>
    </w:p>
    <w:p w14:paraId="7211FE83"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gallon (gal)</w:t>
      </w:r>
    </w:p>
    <w:p w14:paraId="375DCB18"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mililit (mL)</w:t>
      </w:r>
    </w:p>
    <w:p w14:paraId="244539F4" w14:textId="77777777" w:rsidR="00031959" w:rsidRPr="004A4E79" w:rsidRDefault="00031959" w:rsidP="004D3DC4">
      <w:pPr>
        <w:rPr>
          <w:color w:val="000000" w:themeColor="text1"/>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Pr="004A4E79">
        <w:rPr>
          <w:color w:val="FF0000"/>
          <w:sz w:val="24"/>
          <w:szCs w:val="28"/>
        </w:rPr>
        <w:t>B</w:t>
      </w:r>
    </w:p>
    <w:p w14:paraId="0ECCFE24" w14:textId="77777777" w:rsidR="004D3DC4" w:rsidRPr="004A4E79" w:rsidRDefault="00031959" w:rsidP="004D3DC4">
      <w:pPr>
        <w:rPr>
          <w:color w:val="000000" w:themeColor="text1"/>
          <w:sz w:val="24"/>
        </w:rPr>
      </w:pPr>
      <w:r w:rsidRPr="004A4E79">
        <w:rPr>
          <w:rStyle w:val="Strong"/>
          <w:color w:val="000000" w:themeColor="text1"/>
          <w:sz w:val="24"/>
          <w:szCs w:val="28"/>
        </w:rPr>
        <w:t>Câu 14:</w:t>
      </w:r>
      <w:r w:rsidRPr="004A4E79">
        <w:rPr>
          <w:color w:val="000000" w:themeColor="text1"/>
          <w:sz w:val="24"/>
          <w:szCs w:val="28"/>
        </w:rPr>
        <w:t xml:space="preserve"> </w:t>
      </w:r>
      <w:r w:rsidR="004D3DC4" w:rsidRPr="004A4E79">
        <w:rPr>
          <w:color w:val="000000" w:themeColor="text1"/>
          <w:sz w:val="24"/>
        </w:rPr>
        <w:t>Phương trình pV = nRT áp dụng cho:</w:t>
      </w:r>
    </w:p>
    <w:p w14:paraId="693E5CE7"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highlight w:val="cyan"/>
        </w:rPr>
        <w:t xml:space="preserve">A. </w:t>
      </w:r>
      <w:r w:rsidRPr="004A4E79">
        <w:rPr>
          <w:color w:val="000000" w:themeColor="text1"/>
          <w:sz w:val="24"/>
          <w:highlight w:val="cyan"/>
        </w:rPr>
        <w:t>Khí lý tưởng</w:t>
      </w:r>
    </w:p>
    <w:p w14:paraId="187F021B"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B. </w:t>
      </w:r>
      <w:r w:rsidRPr="004A4E79">
        <w:rPr>
          <w:color w:val="000000" w:themeColor="text1"/>
          <w:sz w:val="24"/>
        </w:rPr>
        <w:t>Chất lỏng</w:t>
      </w:r>
    </w:p>
    <w:p w14:paraId="5B8086C5"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Chất rắn</w:t>
      </w:r>
    </w:p>
    <w:p w14:paraId="6CBF1FE9"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Chất plasma</w:t>
      </w:r>
    </w:p>
    <w:p w14:paraId="7B382082" w14:textId="77777777" w:rsidR="00031959" w:rsidRPr="004A4E79" w:rsidRDefault="00031959" w:rsidP="004D3DC4">
      <w:pPr>
        <w:rPr>
          <w:color w:val="000000" w:themeColor="text1"/>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004D3DC4" w:rsidRPr="004A4E79">
        <w:rPr>
          <w:color w:val="FF0000"/>
          <w:sz w:val="24"/>
          <w:szCs w:val="28"/>
        </w:rPr>
        <w:t>A</w:t>
      </w:r>
    </w:p>
    <w:p w14:paraId="3344069A" w14:textId="77777777" w:rsidR="004D3DC4" w:rsidRPr="004A4E79" w:rsidRDefault="00031959" w:rsidP="004D3DC4">
      <w:pPr>
        <w:rPr>
          <w:color w:val="000000" w:themeColor="text1"/>
          <w:sz w:val="24"/>
        </w:rPr>
      </w:pPr>
      <w:r w:rsidRPr="004A4E79">
        <w:rPr>
          <w:rStyle w:val="Strong"/>
          <w:color w:val="000000" w:themeColor="text1"/>
          <w:sz w:val="24"/>
          <w:szCs w:val="28"/>
        </w:rPr>
        <w:t>Câu 15:</w:t>
      </w:r>
      <w:r w:rsidRPr="004A4E79">
        <w:rPr>
          <w:color w:val="000000" w:themeColor="text1"/>
          <w:sz w:val="24"/>
          <w:szCs w:val="28"/>
        </w:rPr>
        <w:t xml:space="preserve"> </w:t>
      </w:r>
      <w:r w:rsidR="004D3DC4" w:rsidRPr="004A4E79">
        <w:rPr>
          <w:color w:val="000000" w:themeColor="text1"/>
          <w:sz w:val="24"/>
        </w:rPr>
        <w:t>Khi số mol khí n tăng thì áp suất p của khí lý tưởng sẽ:</w:t>
      </w:r>
    </w:p>
    <w:p w14:paraId="53BE00A9"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A. </w:t>
      </w:r>
      <w:r w:rsidRPr="004A4E79">
        <w:rPr>
          <w:color w:val="000000" w:themeColor="text1"/>
          <w:sz w:val="24"/>
        </w:rPr>
        <w:t>Giảm</w:t>
      </w:r>
    </w:p>
    <w:p w14:paraId="3B2C2E82"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highlight w:val="cyan"/>
        </w:rPr>
        <w:t xml:space="preserve">B. </w:t>
      </w:r>
      <w:r w:rsidRPr="004A4E79">
        <w:rPr>
          <w:color w:val="000000" w:themeColor="text1"/>
          <w:sz w:val="24"/>
          <w:highlight w:val="cyan"/>
        </w:rPr>
        <w:t>Tăng</w:t>
      </w:r>
    </w:p>
    <w:p w14:paraId="29010646"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Không đổi</w:t>
      </w:r>
    </w:p>
    <w:p w14:paraId="275A6520"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Không thể xác định</w:t>
      </w:r>
    </w:p>
    <w:p w14:paraId="51E65138" w14:textId="77777777" w:rsidR="00031959" w:rsidRPr="004A4E79" w:rsidRDefault="00031959" w:rsidP="004D3DC4">
      <w:pPr>
        <w:rPr>
          <w:color w:val="000000" w:themeColor="text1"/>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Pr="004A4E79">
        <w:rPr>
          <w:color w:val="FF0000"/>
          <w:sz w:val="24"/>
          <w:szCs w:val="28"/>
        </w:rPr>
        <w:t>B</w:t>
      </w:r>
    </w:p>
    <w:p w14:paraId="0BC6ADF5" w14:textId="77777777" w:rsidR="004D3DC4" w:rsidRPr="004A4E79" w:rsidRDefault="00031959" w:rsidP="004D3DC4">
      <w:pPr>
        <w:rPr>
          <w:color w:val="000000" w:themeColor="text1"/>
          <w:sz w:val="24"/>
        </w:rPr>
      </w:pPr>
      <w:r w:rsidRPr="004A4E79">
        <w:rPr>
          <w:rStyle w:val="Strong"/>
          <w:color w:val="000000" w:themeColor="text1"/>
          <w:sz w:val="24"/>
          <w:szCs w:val="28"/>
        </w:rPr>
        <w:t xml:space="preserve">Câu </w:t>
      </w:r>
      <w:r w:rsidRPr="004A4E79">
        <w:rPr>
          <w:rStyle w:val="Strong"/>
          <w:rFonts w:eastAsiaTheme="majorEastAsia"/>
          <w:color w:val="000000" w:themeColor="text1"/>
          <w:sz w:val="24"/>
          <w:szCs w:val="28"/>
        </w:rPr>
        <w:t>16</w:t>
      </w:r>
      <w:r w:rsidRPr="004A4E79">
        <w:rPr>
          <w:rStyle w:val="Strong"/>
          <w:color w:val="000000" w:themeColor="text1"/>
          <w:sz w:val="24"/>
          <w:szCs w:val="28"/>
        </w:rPr>
        <w:t>:</w:t>
      </w:r>
      <w:r w:rsidRPr="004A4E79">
        <w:rPr>
          <w:color w:val="000000" w:themeColor="text1"/>
          <w:sz w:val="24"/>
          <w:szCs w:val="28"/>
        </w:rPr>
        <w:t xml:space="preserve"> </w:t>
      </w:r>
      <w:r w:rsidR="004D3DC4" w:rsidRPr="004A4E79">
        <w:rPr>
          <w:color w:val="000000" w:themeColor="text1"/>
          <w:sz w:val="24"/>
        </w:rPr>
        <w:t xml:space="preserve">Giả sử có một khối khí lý tưởng ban đầu có áp suất </w:t>
      </w:r>
      <m:oMath>
        <m:sSub>
          <m:sSubPr>
            <m:ctrlPr>
              <w:rPr>
                <w:rFonts w:ascii="Cambria Math" w:hAnsi="Cambria Math"/>
                <w:i/>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1</m:t>
            </m:r>
          </m:sub>
        </m:sSub>
      </m:oMath>
      <w:r w:rsidR="004D3DC4" w:rsidRPr="004A4E79">
        <w:rPr>
          <w:color w:val="000000" w:themeColor="text1"/>
          <w:sz w:val="24"/>
        </w:rPr>
        <w:t xml:space="preserve">, thể tích V1 và nhiệt độ </w:t>
      </w:r>
      <m:oMath>
        <m:sSub>
          <m:sSubPr>
            <m:ctrlPr>
              <w:rPr>
                <w:rFonts w:ascii="Cambria Math" w:hAnsi="Cambria Math"/>
                <w:i/>
                <w:color w:val="000000" w:themeColor="text1"/>
                <w:sz w:val="24"/>
              </w:rPr>
            </m:ctrlPr>
          </m:sSubPr>
          <m:e>
            <m:r>
              <w:rPr>
                <w:rFonts w:ascii="Cambria Math" w:hAnsi="Cambria Math"/>
                <w:color w:val="000000" w:themeColor="text1"/>
                <w:sz w:val="24"/>
              </w:rPr>
              <m:t>T</m:t>
            </m:r>
          </m:e>
          <m:sub>
            <m:r>
              <w:rPr>
                <w:rFonts w:ascii="Cambria Math" w:hAnsi="Cambria Math"/>
                <w:color w:val="000000" w:themeColor="text1"/>
                <w:sz w:val="24"/>
              </w:rPr>
              <m:t>1</m:t>
            </m:r>
          </m:sub>
        </m:sSub>
      </m:oMath>
      <w:r w:rsidR="004D3DC4" w:rsidRPr="004A4E79">
        <w:rPr>
          <w:color w:val="000000" w:themeColor="text1"/>
          <w:sz w:val="24"/>
        </w:rPr>
        <w:t>. Nếu áp suất và thể tích của khối khí thay đổi thành p2 và V2 nhưng nhiệt độ không đổi, phương trình nào dưới đây đúng?</w:t>
      </w:r>
    </w:p>
    <w:p w14:paraId="47CD6037" w14:textId="77777777" w:rsidR="004D3DC4" w:rsidRPr="004A4E79" w:rsidRDefault="004D3DC4" w:rsidP="004D3DC4">
      <w:pPr>
        <w:tabs>
          <w:tab w:val="left" w:pos="3402"/>
          <w:tab w:val="left" w:pos="5669"/>
          <w:tab w:val="left" w:pos="7937"/>
        </w:tabs>
        <w:jc w:val="both"/>
        <w:rPr>
          <w:rFonts w:ascii="Cambria Math" w:hAnsi="Cambria Math"/>
          <w:color w:val="000000" w:themeColor="text1"/>
          <w:sz w:val="24"/>
          <w:oMath/>
        </w:rPr>
      </w:pPr>
      <m:oMathPara>
        <m:oMathParaPr>
          <m:jc m:val="left"/>
        </m:oMathParaPr>
        <m:oMath>
          <m:r>
            <m:rPr>
              <m:sty m:val="bi"/>
            </m:rPr>
            <w:rPr>
              <w:rFonts w:ascii="Cambria Math" w:hAnsi="Cambria Math"/>
              <w:color w:val="000000" w:themeColor="text1"/>
              <w:sz w:val="24"/>
              <w:highlight w:val="cyan"/>
            </w:rPr>
            <m:t xml:space="preserve">A. </m:t>
          </m:r>
          <m:sSub>
            <m:sSubPr>
              <m:ctrlPr>
                <w:rPr>
                  <w:rFonts w:ascii="Cambria Math" w:hAnsi="Cambria Math"/>
                  <w:i/>
                  <w:color w:val="000000" w:themeColor="text1"/>
                  <w:sz w:val="24"/>
                  <w:highlight w:val="cyan"/>
                </w:rPr>
              </m:ctrlPr>
            </m:sSubPr>
            <m:e>
              <m:r>
                <w:rPr>
                  <w:rFonts w:ascii="Cambria Math" w:hAnsi="Cambria Math"/>
                  <w:color w:val="000000" w:themeColor="text1"/>
                  <w:sz w:val="24"/>
                  <w:highlight w:val="cyan"/>
                </w:rPr>
                <m:t>p</m:t>
              </m:r>
              <m:ctrlPr>
                <w:rPr>
                  <w:rFonts w:ascii="Cambria Math" w:hAnsi="Cambria Math"/>
                  <w:b/>
                  <w:i/>
                  <w:color w:val="000000" w:themeColor="text1"/>
                  <w:sz w:val="24"/>
                  <w:highlight w:val="cyan"/>
                </w:rPr>
              </m:ctrlPr>
            </m:e>
            <m:sub>
              <m:r>
                <w:rPr>
                  <w:rFonts w:ascii="Cambria Math" w:hAnsi="Cambria Math"/>
                  <w:color w:val="000000" w:themeColor="text1"/>
                  <w:sz w:val="24"/>
                  <w:highlight w:val="cyan"/>
                </w:rPr>
                <m:t>1</m:t>
              </m:r>
            </m:sub>
          </m:sSub>
          <m:sSub>
            <m:sSubPr>
              <m:ctrlPr>
                <w:rPr>
                  <w:rFonts w:ascii="Cambria Math" w:hAnsi="Cambria Math"/>
                  <w:i/>
                  <w:color w:val="000000" w:themeColor="text1"/>
                  <w:sz w:val="24"/>
                  <w:highlight w:val="cyan"/>
                </w:rPr>
              </m:ctrlPr>
            </m:sSubPr>
            <m:e>
              <m:r>
                <w:rPr>
                  <w:rFonts w:ascii="Cambria Math" w:hAnsi="Cambria Math"/>
                  <w:color w:val="000000" w:themeColor="text1"/>
                  <w:sz w:val="24"/>
                  <w:highlight w:val="cyan"/>
                </w:rPr>
                <m:t>V</m:t>
              </m:r>
            </m:e>
            <m:sub>
              <m:r>
                <w:rPr>
                  <w:rFonts w:ascii="Cambria Math" w:hAnsi="Cambria Math"/>
                  <w:color w:val="000000" w:themeColor="text1"/>
                  <w:sz w:val="24"/>
                  <w:highlight w:val="cyan"/>
                </w:rPr>
                <m:t>1</m:t>
              </m:r>
            </m:sub>
          </m:sSub>
          <m:r>
            <w:rPr>
              <w:rFonts w:ascii="Cambria Math" w:hAnsi="Cambria Math"/>
              <w:color w:val="000000" w:themeColor="text1"/>
              <w:sz w:val="24"/>
              <w:highlight w:val="cyan"/>
            </w:rPr>
            <m:t xml:space="preserve"> = </m:t>
          </m:r>
          <m:sSub>
            <m:sSubPr>
              <m:ctrlPr>
                <w:rPr>
                  <w:rFonts w:ascii="Cambria Math" w:hAnsi="Cambria Math"/>
                  <w:i/>
                  <w:color w:val="000000" w:themeColor="text1"/>
                  <w:sz w:val="24"/>
                  <w:highlight w:val="cyan"/>
                </w:rPr>
              </m:ctrlPr>
            </m:sSubPr>
            <m:e>
              <m:r>
                <w:rPr>
                  <w:rFonts w:ascii="Cambria Math" w:hAnsi="Cambria Math"/>
                  <w:color w:val="000000" w:themeColor="text1"/>
                  <w:sz w:val="24"/>
                  <w:highlight w:val="cyan"/>
                </w:rPr>
                <m:t>p</m:t>
              </m:r>
            </m:e>
            <m:sub>
              <m:r>
                <w:rPr>
                  <w:rFonts w:ascii="Cambria Math" w:hAnsi="Cambria Math"/>
                  <w:color w:val="000000" w:themeColor="text1"/>
                  <w:sz w:val="24"/>
                  <w:highlight w:val="cyan"/>
                </w:rPr>
                <m:t>2</m:t>
              </m:r>
            </m:sub>
          </m:sSub>
          <m:sSub>
            <m:sSubPr>
              <m:ctrlPr>
                <w:rPr>
                  <w:rFonts w:ascii="Cambria Math" w:hAnsi="Cambria Math"/>
                  <w:i/>
                  <w:color w:val="000000" w:themeColor="text1"/>
                  <w:sz w:val="24"/>
                  <w:highlight w:val="cyan"/>
                </w:rPr>
              </m:ctrlPr>
            </m:sSubPr>
            <m:e>
              <m:r>
                <w:rPr>
                  <w:rFonts w:ascii="Cambria Math" w:hAnsi="Cambria Math"/>
                  <w:color w:val="000000" w:themeColor="text1"/>
                  <w:sz w:val="24"/>
                  <w:highlight w:val="cyan"/>
                </w:rPr>
                <m:t>V</m:t>
              </m:r>
            </m:e>
            <m:sub>
              <m:r>
                <w:rPr>
                  <w:rFonts w:ascii="Cambria Math" w:hAnsi="Cambria Math"/>
                  <w:color w:val="000000" w:themeColor="text1"/>
                  <w:sz w:val="24"/>
                  <w:highlight w:val="cyan"/>
                </w:rPr>
                <m:t>2</m:t>
              </m:r>
            </m:sub>
          </m:sSub>
        </m:oMath>
      </m:oMathPara>
    </w:p>
    <w:p w14:paraId="52359D9E" w14:textId="77777777" w:rsidR="004D3DC4" w:rsidRPr="004A4E79" w:rsidRDefault="004D3DC4" w:rsidP="004D3DC4">
      <w:pPr>
        <w:tabs>
          <w:tab w:val="left" w:pos="3402"/>
          <w:tab w:val="left" w:pos="5669"/>
          <w:tab w:val="left" w:pos="7937"/>
        </w:tabs>
        <w:jc w:val="both"/>
        <w:rPr>
          <w:rFonts w:ascii="Cambria Math" w:hAnsi="Cambria Math"/>
          <w:color w:val="000000" w:themeColor="text1"/>
          <w:sz w:val="24"/>
          <w:oMath/>
        </w:rPr>
      </w:pPr>
      <m:oMathPara>
        <m:oMathParaPr>
          <m:jc m:val="left"/>
        </m:oMathParaPr>
        <m:oMath>
          <m:r>
            <m:rPr>
              <m:sty m:val="bi"/>
            </m:rPr>
            <w:rPr>
              <w:rFonts w:ascii="Cambria Math" w:hAnsi="Cambria Math"/>
              <w:color w:val="000000" w:themeColor="text1"/>
              <w:sz w:val="24"/>
            </w:rPr>
            <w:lastRenderedPageBreak/>
            <m:t xml:space="preserve">B. </m:t>
          </m:r>
          <m:sSub>
            <m:sSubPr>
              <m:ctrlPr>
                <w:rPr>
                  <w:rFonts w:ascii="Cambria Math" w:hAnsi="Cambria Math"/>
                  <w:i/>
                  <w:color w:val="000000" w:themeColor="text1"/>
                  <w:sz w:val="24"/>
                </w:rPr>
              </m:ctrlPr>
            </m:sSubPr>
            <m:e>
              <m:r>
                <w:rPr>
                  <w:rFonts w:ascii="Cambria Math" w:hAnsi="Cambria Math"/>
                  <w:color w:val="000000" w:themeColor="text1"/>
                  <w:sz w:val="24"/>
                </w:rPr>
                <m:t>p</m:t>
              </m:r>
              <m:ctrlPr>
                <w:rPr>
                  <w:rFonts w:ascii="Cambria Math" w:hAnsi="Cambria Math"/>
                  <w:b/>
                  <w:i/>
                  <w:color w:val="000000" w:themeColor="text1"/>
                  <w:sz w:val="24"/>
                </w:rPr>
              </m:ctrlPr>
            </m:e>
            <m:sub>
              <m:r>
                <w:rPr>
                  <w:rFonts w:ascii="Cambria Math" w:hAnsi="Cambria Math"/>
                  <w:color w:val="000000" w:themeColor="text1"/>
                  <w:sz w:val="24"/>
                </w:rPr>
                <m:t>1</m:t>
              </m:r>
            </m:sub>
          </m:sSub>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V</m:t>
              </m:r>
            </m:e>
            <m:sub>
              <m:r>
                <w:rPr>
                  <w:rFonts w:ascii="Cambria Math" w:hAnsi="Cambria Math"/>
                  <w:color w:val="000000" w:themeColor="text1"/>
                  <w:sz w:val="24"/>
                </w:rPr>
                <m:t>1</m:t>
              </m:r>
            </m:sub>
          </m:sSub>
          <m:r>
            <w:rPr>
              <w:rFonts w:ascii="Cambria Math" w:hAnsi="Cambria Math"/>
              <w:color w:val="000000" w:themeColor="text1"/>
              <w:sz w:val="24"/>
            </w:rPr>
            <m:t xml:space="preserve"> = </m:t>
          </m:r>
          <m:sSub>
            <m:sSubPr>
              <m:ctrlPr>
                <w:rPr>
                  <w:rFonts w:ascii="Cambria Math" w:hAnsi="Cambria Math"/>
                  <w:i/>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2</m:t>
              </m:r>
            </m:sub>
          </m:sSub>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V</m:t>
              </m:r>
            </m:e>
            <m:sub>
              <m:r>
                <w:rPr>
                  <w:rFonts w:ascii="Cambria Math" w:hAnsi="Cambria Math"/>
                  <w:color w:val="000000" w:themeColor="text1"/>
                  <w:sz w:val="24"/>
                </w:rPr>
                <m:t>2</m:t>
              </m:r>
            </m:sub>
          </m:sSub>
        </m:oMath>
      </m:oMathPara>
    </w:p>
    <w:p w14:paraId="092978A2" w14:textId="77777777" w:rsidR="004D3DC4" w:rsidRPr="004A4E79" w:rsidRDefault="004D3DC4" w:rsidP="004D3DC4">
      <w:pPr>
        <w:tabs>
          <w:tab w:val="left" w:pos="3402"/>
          <w:tab w:val="left" w:pos="5669"/>
          <w:tab w:val="left" w:pos="7937"/>
        </w:tabs>
        <w:jc w:val="both"/>
        <w:rPr>
          <w:rFonts w:ascii="Cambria Math" w:hAnsi="Cambria Math"/>
          <w:color w:val="000000" w:themeColor="text1"/>
          <w:sz w:val="24"/>
          <w:oMath/>
        </w:rPr>
      </w:pPr>
      <m:oMathPara>
        <m:oMathParaPr>
          <m:jc m:val="left"/>
        </m:oMathParaPr>
        <m:oMath>
          <m:r>
            <m:rPr>
              <m:sty m:val="bi"/>
            </m:rPr>
            <w:rPr>
              <w:rFonts w:ascii="Cambria Math" w:hAnsi="Cambria Math"/>
              <w:color w:val="000000" w:themeColor="text1"/>
              <w:sz w:val="24"/>
            </w:rPr>
            <m:t xml:space="preserve">C. </m:t>
          </m:r>
          <m:sSub>
            <m:sSubPr>
              <m:ctrlPr>
                <w:rPr>
                  <w:rFonts w:ascii="Cambria Math" w:hAnsi="Cambria Math"/>
                  <w:i/>
                  <w:color w:val="000000" w:themeColor="text1"/>
                  <w:sz w:val="24"/>
                </w:rPr>
              </m:ctrlPr>
            </m:sSubPr>
            <m:e>
              <m:r>
                <w:rPr>
                  <w:rFonts w:ascii="Cambria Math" w:hAnsi="Cambria Math"/>
                  <w:color w:val="000000" w:themeColor="text1"/>
                  <w:sz w:val="24"/>
                </w:rPr>
                <m:t>p</m:t>
              </m:r>
              <m:ctrlPr>
                <w:rPr>
                  <w:rFonts w:ascii="Cambria Math" w:hAnsi="Cambria Math"/>
                  <w:b/>
                  <w:i/>
                  <w:color w:val="000000" w:themeColor="text1"/>
                  <w:sz w:val="24"/>
                </w:rPr>
              </m:ctrlPr>
            </m:e>
            <m:sub>
              <m:r>
                <w:rPr>
                  <w:rFonts w:ascii="Cambria Math" w:hAnsi="Cambria Math"/>
                  <w:color w:val="000000" w:themeColor="text1"/>
                  <w:sz w:val="24"/>
                </w:rPr>
                <m:t>1</m:t>
              </m:r>
            </m:sub>
          </m:sSub>
          <m:sSub>
            <m:sSubPr>
              <m:ctrlPr>
                <w:rPr>
                  <w:rFonts w:ascii="Cambria Math" w:hAnsi="Cambria Math"/>
                  <w:i/>
                  <w:color w:val="000000" w:themeColor="text1"/>
                  <w:sz w:val="24"/>
                </w:rPr>
              </m:ctrlPr>
            </m:sSubPr>
            <m:e>
              <m:r>
                <w:rPr>
                  <w:rFonts w:ascii="Cambria Math" w:hAnsi="Cambria Math"/>
                  <w:color w:val="000000" w:themeColor="text1"/>
                  <w:sz w:val="24"/>
                </w:rPr>
                <m:t>V</m:t>
              </m:r>
            </m:e>
            <m:sub>
              <m:r>
                <w:rPr>
                  <w:rFonts w:ascii="Cambria Math" w:hAnsi="Cambria Math"/>
                  <w:color w:val="000000" w:themeColor="text1"/>
                  <w:sz w:val="24"/>
                </w:rPr>
                <m:t>1</m:t>
              </m:r>
            </m:sub>
          </m:sSub>
          <m:r>
            <w:rPr>
              <w:rFonts w:ascii="Cambria Math" w:hAnsi="Cambria Math"/>
              <w:color w:val="000000" w:themeColor="text1"/>
              <w:sz w:val="24"/>
            </w:rPr>
            <m:t>/</m:t>
          </m:r>
          <m:sSub>
            <m:sSubPr>
              <m:ctrlPr>
                <w:rPr>
                  <w:rFonts w:ascii="Cambria Math" w:hAnsi="Cambria Math"/>
                  <w:i/>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2</m:t>
              </m:r>
            </m:sub>
          </m:sSub>
          <m:sSub>
            <m:sSubPr>
              <m:ctrlPr>
                <w:rPr>
                  <w:rFonts w:ascii="Cambria Math" w:hAnsi="Cambria Math"/>
                  <w:i/>
                  <w:color w:val="000000" w:themeColor="text1"/>
                  <w:sz w:val="24"/>
                </w:rPr>
              </m:ctrlPr>
            </m:sSubPr>
            <m:e>
              <m:r>
                <w:rPr>
                  <w:rFonts w:ascii="Cambria Math" w:hAnsi="Cambria Math"/>
                  <w:color w:val="000000" w:themeColor="text1"/>
                  <w:sz w:val="24"/>
                </w:rPr>
                <m:t>V</m:t>
              </m:r>
            </m:e>
            <m:sub>
              <m:r>
                <w:rPr>
                  <w:rFonts w:ascii="Cambria Math" w:hAnsi="Cambria Math"/>
                  <w:color w:val="000000" w:themeColor="text1"/>
                  <w:sz w:val="24"/>
                </w:rPr>
                <m:t>2</m:t>
              </m:r>
            </m:sub>
          </m:sSub>
          <m:r>
            <w:rPr>
              <w:rFonts w:ascii="Cambria Math" w:hAnsi="Cambria Math"/>
              <w:color w:val="000000" w:themeColor="text1"/>
              <w:sz w:val="24"/>
            </w:rPr>
            <m:t xml:space="preserve"> = 1</m:t>
          </m:r>
        </m:oMath>
      </m:oMathPara>
    </w:p>
    <w:p w14:paraId="66CBCEE7" w14:textId="77777777" w:rsidR="004D3DC4" w:rsidRPr="004A4E79" w:rsidRDefault="004D3DC4" w:rsidP="004D3DC4">
      <w:pPr>
        <w:tabs>
          <w:tab w:val="left" w:pos="3402"/>
          <w:tab w:val="left" w:pos="5669"/>
          <w:tab w:val="left" w:pos="7937"/>
        </w:tabs>
        <w:jc w:val="both"/>
        <w:rPr>
          <w:rFonts w:ascii="Cambria Math" w:hAnsi="Cambria Math"/>
          <w:color w:val="000000" w:themeColor="text1"/>
          <w:sz w:val="24"/>
          <w:oMath/>
        </w:rPr>
      </w:pPr>
      <m:oMathPara>
        <m:oMathParaPr>
          <m:jc m:val="left"/>
        </m:oMathParaPr>
        <m:oMath>
          <m:r>
            <m:rPr>
              <m:sty m:val="bi"/>
            </m:rPr>
            <w:rPr>
              <w:rFonts w:ascii="Cambria Math" w:hAnsi="Cambria Math"/>
              <w:color w:val="000000" w:themeColor="text1"/>
              <w:sz w:val="24"/>
            </w:rPr>
            <m:t xml:space="preserve">D. </m:t>
          </m:r>
          <m:sSub>
            <m:sSubPr>
              <m:ctrlPr>
                <w:rPr>
                  <w:rFonts w:ascii="Cambria Math" w:hAnsi="Cambria Math"/>
                  <w:i/>
                  <w:color w:val="000000" w:themeColor="text1"/>
                  <w:sz w:val="24"/>
                </w:rPr>
              </m:ctrlPr>
            </m:sSubPr>
            <m:e>
              <m:r>
                <w:rPr>
                  <w:rFonts w:ascii="Cambria Math" w:hAnsi="Cambria Math"/>
                  <w:color w:val="000000" w:themeColor="text1"/>
                  <w:sz w:val="24"/>
                </w:rPr>
                <m:t>p</m:t>
              </m:r>
              <m:ctrlPr>
                <w:rPr>
                  <w:rFonts w:ascii="Cambria Math" w:hAnsi="Cambria Math"/>
                  <w:b/>
                  <w:i/>
                  <w:color w:val="000000" w:themeColor="text1"/>
                  <w:sz w:val="24"/>
                </w:rPr>
              </m:ctrlPr>
            </m:e>
            <m:sub>
              <m:r>
                <w:rPr>
                  <w:rFonts w:ascii="Cambria Math" w:hAnsi="Cambria Math"/>
                  <w:color w:val="000000" w:themeColor="text1"/>
                  <w:sz w:val="24"/>
                </w:rPr>
                <m:t>1</m:t>
              </m:r>
            </m:sub>
          </m:sSub>
          <m:sSub>
            <m:sSubPr>
              <m:ctrlPr>
                <w:rPr>
                  <w:rFonts w:ascii="Cambria Math" w:hAnsi="Cambria Math"/>
                  <w:i/>
                  <w:color w:val="000000" w:themeColor="text1"/>
                  <w:sz w:val="24"/>
                </w:rPr>
              </m:ctrlPr>
            </m:sSubPr>
            <m:e>
              <m:r>
                <w:rPr>
                  <w:rFonts w:ascii="Cambria Math" w:hAnsi="Cambria Math"/>
                  <w:color w:val="000000" w:themeColor="text1"/>
                  <w:sz w:val="24"/>
                </w:rPr>
                <m:t>V</m:t>
              </m:r>
            </m:e>
            <m:sub>
              <m:r>
                <w:rPr>
                  <w:rFonts w:ascii="Cambria Math" w:hAnsi="Cambria Math"/>
                  <w:color w:val="000000" w:themeColor="text1"/>
                  <w:sz w:val="24"/>
                </w:rPr>
                <m:t>1</m:t>
              </m:r>
            </m:sub>
          </m:sSub>
          <m:sSub>
            <m:sSubPr>
              <m:ctrlPr>
                <w:rPr>
                  <w:rFonts w:ascii="Cambria Math" w:hAnsi="Cambria Math"/>
                  <w:i/>
                  <w:color w:val="000000" w:themeColor="text1"/>
                  <w:sz w:val="24"/>
                </w:rPr>
              </m:ctrlPr>
            </m:sSubPr>
            <m:e>
              <m:r>
                <w:rPr>
                  <w:rFonts w:ascii="Cambria Math" w:hAnsi="Cambria Math"/>
                  <w:color w:val="000000" w:themeColor="text1"/>
                  <w:sz w:val="24"/>
                </w:rPr>
                <m:t>T</m:t>
              </m:r>
            </m:e>
            <m:sub>
              <m:r>
                <w:rPr>
                  <w:rFonts w:ascii="Cambria Math" w:hAnsi="Cambria Math"/>
                  <w:color w:val="000000" w:themeColor="text1"/>
                  <w:sz w:val="24"/>
                </w:rPr>
                <m:t>1</m:t>
              </m:r>
            </m:sub>
          </m:sSub>
          <m:r>
            <w:rPr>
              <w:rFonts w:ascii="Cambria Math" w:hAnsi="Cambria Math"/>
              <w:color w:val="000000" w:themeColor="text1"/>
              <w:sz w:val="24"/>
            </w:rPr>
            <m:t xml:space="preserve"> = </m:t>
          </m:r>
          <m:sSub>
            <m:sSubPr>
              <m:ctrlPr>
                <w:rPr>
                  <w:rFonts w:ascii="Cambria Math" w:hAnsi="Cambria Math"/>
                  <w:i/>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2</m:t>
              </m:r>
            </m:sub>
          </m:sSub>
          <m:sSub>
            <m:sSubPr>
              <m:ctrlPr>
                <w:rPr>
                  <w:rFonts w:ascii="Cambria Math" w:hAnsi="Cambria Math"/>
                  <w:i/>
                  <w:color w:val="000000" w:themeColor="text1"/>
                  <w:sz w:val="24"/>
                </w:rPr>
              </m:ctrlPr>
            </m:sSubPr>
            <m:e>
              <m:r>
                <w:rPr>
                  <w:rFonts w:ascii="Cambria Math" w:hAnsi="Cambria Math"/>
                  <w:color w:val="000000" w:themeColor="text1"/>
                  <w:sz w:val="24"/>
                </w:rPr>
                <m:t>V</m:t>
              </m:r>
            </m:e>
            <m:sub>
              <m:r>
                <w:rPr>
                  <w:rFonts w:ascii="Cambria Math" w:hAnsi="Cambria Math"/>
                  <w:color w:val="000000" w:themeColor="text1"/>
                  <w:sz w:val="24"/>
                </w:rPr>
                <m:t>2</m:t>
              </m:r>
            </m:sub>
          </m:sSub>
          <m:sSub>
            <m:sSubPr>
              <m:ctrlPr>
                <w:rPr>
                  <w:rFonts w:ascii="Cambria Math" w:hAnsi="Cambria Math"/>
                  <w:i/>
                  <w:color w:val="000000" w:themeColor="text1"/>
                  <w:sz w:val="24"/>
                </w:rPr>
              </m:ctrlPr>
            </m:sSubPr>
            <m:e>
              <m:r>
                <w:rPr>
                  <w:rFonts w:ascii="Cambria Math" w:hAnsi="Cambria Math"/>
                  <w:color w:val="000000" w:themeColor="text1"/>
                  <w:sz w:val="24"/>
                </w:rPr>
                <m:t>T</m:t>
              </m:r>
            </m:e>
            <m:sub>
              <m:r>
                <w:rPr>
                  <w:rFonts w:ascii="Cambria Math" w:hAnsi="Cambria Math"/>
                  <w:color w:val="000000" w:themeColor="text1"/>
                  <w:sz w:val="24"/>
                </w:rPr>
                <m:t>2</m:t>
              </m:r>
            </m:sub>
          </m:sSub>
        </m:oMath>
      </m:oMathPara>
    </w:p>
    <w:p w14:paraId="37EA12C4" w14:textId="77777777" w:rsidR="00031959" w:rsidRPr="004A4E79" w:rsidRDefault="00031959" w:rsidP="004D3DC4">
      <w:pPr>
        <w:rPr>
          <w:color w:val="000000" w:themeColor="text1"/>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004D3DC4" w:rsidRPr="004A4E79">
        <w:rPr>
          <w:color w:val="FF0000"/>
          <w:sz w:val="24"/>
          <w:szCs w:val="28"/>
        </w:rPr>
        <w:t>A</w:t>
      </w:r>
    </w:p>
    <w:p w14:paraId="29DEADFD" w14:textId="77777777" w:rsidR="004D3DC4" w:rsidRPr="004A4E79" w:rsidRDefault="00031959" w:rsidP="004D3DC4">
      <w:pPr>
        <w:rPr>
          <w:color w:val="000000" w:themeColor="text1"/>
          <w:sz w:val="24"/>
        </w:rPr>
      </w:pPr>
      <w:r w:rsidRPr="004A4E79">
        <w:rPr>
          <w:rStyle w:val="Strong"/>
          <w:color w:val="000000" w:themeColor="text1"/>
          <w:sz w:val="24"/>
          <w:szCs w:val="28"/>
        </w:rPr>
        <w:t xml:space="preserve">Câu </w:t>
      </w:r>
      <w:r w:rsidRPr="004A4E79">
        <w:rPr>
          <w:rStyle w:val="Strong"/>
          <w:rFonts w:eastAsiaTheme="majorEastAsia"/>
          <w:color w:val="000000" w:themeColor="text1"/>
          <w:sz w:val="24"/>
          <w:szCs w:val="28"/>
        </w:rPr>
        <w:t>17</w:t>
      </w:r>
      <w:r w:rsidRPr="004A4E79">
        <w:rPr>
          <w:rStyle w:val="Strong"/>
          <w:color w:val="000000" w:themeColor="text1"/>
          <w:sz w:val="24"/>
          <w:szCs w:val="28"/>
        </w:rPr>
        <w:t>:</w:t>
      </w:r>
      <w:r w:rsidRPr="004A4E79">
        <w:rPr>
          <w:color w:val="000000" w:themeColor="text1"/>
          <w:sz w:val="24"/>
          <w:szCs w:val="28"/>
        </w:rPr>
        <w:t xml:space="preserve"> </w:t>
      </w:r>
      <w:r w:rsidR="004D3DC4" w:rsidRPr="004A4E79">
        <w:rPr>
          <w:color w:val="000000" w:themeColor="text1"/>
          <w:sz w:val="24"/>
        </w:rPr>
        <w:t>Trong quá trình đẳng áp (áp suất không đổi), phương trình trạng thái khí lý tưởng có dạng:</w:t>
      </w:r>
    </w:p>
    <w:p w14:paraId="5EC59302"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highlight w:val="cyan"/>
        </w:rPr>
        <w:t xml:space="preserve">A. </w:t>
      </w:r>
      <w:r w:rsidRPr="004A4E79">
        <w:rPr>
          <w:color w:val="000000" w:themeColor="text1"/>
          <w:sz w:val="24"/>
          <w:highlight w:val="cyan"/>
        </w:rPr>
        <w:t>V/T = k</w:t>
      </w:r>
    </w:p>
    <w:p w14:paraId="5CA5943C"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B. </w:t>
      </w:r>
      <w:r w:rsidRPr="004A4E79">
        <w:rPr>
          <w:color w:val="000000" w:themeColor="text1"/>
          <w:sz w:val="24"/>
        </w:rPr>
        <w:t>VT = k</w:t>
      </w:r>
    </w:p>
    <w:p w14:paraId="573499D6"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p/T = k</w:t>
      </w:r>
    </w:p>
    <w:p w14:paraId="17FE90FE"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pV = k</w:t>
      </w:r>
    </w:p>
    <w:p w14:paraId="1C0D297B" w14:textId="77777777" w:rsidR="00031959" w:rsidRPr="004A4E79" w:rsidRDefault="00031959" w:rsidP="004D3DC4">
      <w:pPr>
        <w:rPr>
          <w:color w:val="000000" w:themeColor="text1"/>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Pr="004A4E79">
        <w:rPr>
          <w:color w:val="FF0000"/>
          <w:sz w:val="24"/>
          <w:szCs w:val="28"/>
        </w:rPr>
        <w:t>A</w:t>
      </w:r>
    </w:p>
    <w:p w14:paraId="3FFD18EB" w14:textId="77777777" w:rsidR="004D3DC4" w:rsidRPr="004A4E79" w:rsidRDefault="00031959" w:rsidP="00031959">
      <w:pPr>
        <w:rPr>
          <w:b/>
          <w:color w:val="000000" w:themeColor="text1"/>
          <w:sz w:val="24"/>
          <w:szCs w:val="28"/>
        </w:rPr>
      </w:pPr>
      <w:r w:rsidRPr="004A4E79">
        <w:rPr>
          <w:rStyle w:val="Strong"/>
          <w:color w:val="000000" w:themeColor="text1"/>
          <w:sz w:val="24"/>
          <w:szCs w:val="28"/>
        </w:rPr>
        <w:t xml:space="preserve">Câu </w:t>
      </w:r>
      <w:r w:rsidRPr="004A4E79">
        <w:rPr>
          <w:rStyle w:val="Strong"/>
          <w:rFonts w:eastAsiaTheme="majorEastAsia"/>
          <w:color w:val="000000" w:themeColor="text1"/>
          <w:sz w:val="24"/>
          <w:szCs w:val="28"/>
        </w:rPr>
        <w:t>18</w:t>
      </w:r>
      <w:r w:rsidRPr="004A4E79">
        <w:rPr>
          <w:rStyle w:val="Strong"/>
          <w:color w:val="000000" w:themeColor="text1"/>
          <w:sz w:val="24"/>
          <w:szCs w:val="28"/>
        </w:rPr>
        <w:t>:</w:t>
      </w:r>
      <w:r w:rsidRPr="004A4E79">
        <w:rPr>
          <w:color w:val="000000" w:themeColor="text1"/>
          <w:sz w:val="24"/>
          <w:szCs w:val="28"/>
        </w:rPr>
        <w:t xml:space="preserve"> </w:t>
      </w:r>
      <w:r w:rsidR="004D3DC4" w:rsidRPr="004A4E79">
        <w:rPr>
          <w:color w:val="000000" w:themeColor="text1"/>
          <w:sz w:val="24"/>
        </w:rPr>
        <w:t>Trong lý thuyết về khí lý tưởng, phát biểu nào sau đây là đúng?</w:t>
      </w:r>
    </w:p>
    <w:p w14:paraId="6BB1C2EA" w14:textId="77777777" w:rsidR="004D3DC4" w:rsidRPr="004A4E79" w:rsidRDefault="004D3DC4" w:rsidP="004D3DC4">
      <w:pPr>
        <w:tabs>
          <w:tab w:val="left" w:pos="3402"/>
          <w:tab w:val="left" w:pos="5669"/>
          <w:tab w:val="left" w:pos="7937"/>
        </w:tabs>
        <w:jc w:val="both"/>
        <w:rPr>
          <w:color w:val="000000" w:themeColor="text1"/>
          <w:sz w:val="24"/>
        </w:rPr>
      </w:pPr>
      <w:r w:rsidRPr="004A4E79">
        <w:rPr>
          <w:b/>
          <w:bCs/>
          <w:color w:val="000000" w:themeColor="text1"/>
          <w:sz w:val="24"/>
        </w:rPr>
        <w:t xml:space="preserve">A. </w:t>
      </w:r>
      <w:r w:rsidRPr="004A4E79">
        <w:rPr>
          <w:color w:val="000000" w:themeColor="text1"/>
          <w:sz w:val="24"/>
        </w:rPr>
        <w:t>Các phân tử khí lý tưởng có thể tích riêng đáng kể.</w:t>
      </w:r>
      <w:r w:rsidRPr="004A4E79">
        <w:rPr>
          <w:color w:val="000000" w:themeColor="text1"/>
          <w:sz w:val="24"/>
        </w:rPr>
        <w:tab/>
      </w:r>
    </w:p>
    <w:p w14:paraId="1D8F7928" w14:textId="77777777" w:rsidR="004D3DC4" w:rsidRPr="004A4E79" w:rsidRDefault="004D3DC4" w:rsidP="004D3DC4">
      <w:pPr>
        <w:tabs>
          <w:tab w:val="left" w:pos="3402"/>
          <w:tab w:val="left" w:pos="5669"/>
          <w:tab w:val="left" w:pos="7937"/>
        </w:tabs>
        <w:jc w:val="both"/>
        <w:rPr>
          <w:b/>
          <w:bCs/>
          <w:color w:val="000000" w:themeColor="text1"/>
          <w:sz w:val="24"/>
        </w:rPr>
      </w:pPr>
      <w:r w:rsidRPr="004A4E79">
        <w:rPr>
          <w:b/>
          <w:bCs/>
          <w:color w:val="000000" w:themeColor="text1"/>
          <w:sz w:val="24"/>
        </w:rPr>
        <w:t xml:space="preserve">B. </w:t>
      </w:r>
      <w:r w:rsidRPr="004A4E79">
        <w:rPr>
          <w:color w:val="000000" w:themeColor="text1"/>
          <w:sz w:val="24"/>
        </w:rPr>
        <w:t>Phân tử khí lý tưởng tương tác với nhau cả khi ở xa nhau.</w:t>
      </w:r>
      <w:r w:rsidRPr="004A4E79">
        <w:rPr>
          <w:b/>
          <w:bCs/>
          <w:color w:val="000000" w:themeColor="text1"/>
          <w:sz w:val="24"/>
        </w:rPr>
        <w:tab/>
      </w:r>
    </w:p>
    <w:p w14:paraId="2427A79C" w14:textId="77777777" w:rsidR="004D3DC4" w:rsidRPr="004A4E79" w:rsidRDefault="004D3DC4" w:rsidP="004D3DC4">
      <w:pPr>
        <w:tabs>
          <w:tab w:val="left" w:pos="3402"/>
          <w:tab w:val="left" w:pos="5669"/>
          <w:tab w:val="left" w:pos="7937"/>
        </w:tabs>
        <w:jc w:val="both"/>
        <w:rPr>
          <w:b/>
          <w:bCs/>
          <w:color w:val="000000" w:themeColor="text1"/>
          <w:sz w:val="24"/>
        </w:rPr>
      </w:pPr>
      <w:r w:rsidRPr="004A4E79">
        <w:rPr>
          <w:b/>
          <w:bCs/>
          <w:color w:val="000000" w:themeColor="text1"/>
          <w:sz w:val="24"/>
        </w:rPr>
        <w:t xml:space="preserve">C. </w:t>
      </w:r>
      <w:r w:rsidRPr="004A4E79">
        <w:rPr>
          <w:color w:val="000000" w:themeColor="text1"/>
          <w:sz w:val="24"/>
        </w:rPr>
        <w:t>Khí lý tưởng không tuân theo các định luật về chất khí.</w:t>
      </w:r>
      <w:r w:rsidRPr="004A4E79">
        <w:rPr>
          <w:color w:val="000000" w:themeColor="text1"/>
          <w:sz w:val="24"/>
        </w:rPr>
        <w:tab/>
      </w:r>
    </w:p>
    <w:p w14:paraId="2055C85E" w14:textId="77777777" w:rsidR="004D3DC4" w:rsidRPr="004A4E79" w:rsidRDefault="004D3DC4" w:rsidP="004D3DC4">
      <w:pPr>
        <w:tabs>
          <w:tab w:val="left" w:pos="3402"/>
          <w:tab w:val="left" w:pos="5669"/>
          <w:tab w:val="left" w:pos="7937"/>
        </w:tabs>
        <w:jc w:val="both"/>
        <w:rPr>
          <w:b/>
          <w:bCs/>
          <w:color w:val="000000" w:themeColor="text1"/>
          <w:sz w:val="24"/>
        </w:rPr>
      </w:pPr>
      <w:r w:rsidRPr="004A4E79">
        <w:rPr>
          <w:b/>
          <w:bCs/>
          <w:color w:val="000000" w:themeColor="text1"/>
          <w:sz w:val="24"/>
          <w:highlight w:val="cyan"/>
        </w:rPr>
        <w:t xml:space="preserve">D. </w:t>
      </w:r>
      <w:r w:rsidRPr="004A4E79">
        <w:rPr>
          <w:color w:val="000000" w:themeColor="text1"/>
          <w:sz w:val="24"/>
          <w:highlight w:val="cyan"/>
        </w:rPr>
        <w:t>Phân tử khí lý tưởng chỉ tương tác với nhau khi va chạm.</w:t>
      </w:r>
    </w:p>
    <w:p w14:paraId="15F47693" w14:textId="77777777" w:rsidR="00031959" w:rsidRPr="004A4E79" w:rsidRDefault="00031959" w:rsidP="00031959">
      <w:pPr>
        <w:rPr>
          <w:color w:val="FF0000"/>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004D3DC4" w:rsidRPr="004A4E79">
        <w:rPr>
          <w:color w:val="FF0000"/>
          <w:sz w:val="24"/>
          <w:szCs w:val="28"/>
        </w:rPr>
        <w:t>D</w:t>
      </w:r>
    </w:p>
    <w:p w14:paraId="5E759043" w14:textId="77777777" w:rsidR="004D3DC4" w:rsidRPr="004A4E79" w:rsidRDefault="004D3DC4" w:rsidP="004D3DC4">
      <w:pPr>
        <w:spacing w:line="276" w:lineRule="auto"/>
        <w:rPr>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5F2C3048" w14:textId="77777777" w:rsidR="004D3DC4" w:rsidRPr="004A4E79" w:rsidRDefault="004D3DC4" w:rsidP="00031959">
      <w:pPr>
        <w:rPr>
          <w:i/>
          <w:iCs/>
          <w:color w:val="C00000"/>
          <w:sz w:val="24"/>
        </w:rPr>
      </w:pPr>
      <w:r w:rsidRPr="004A4E79">
        <w:rPr>
          <w:i/>
          <w:iCs/>
          <w:color w:val="C00000"/>
          <w:sz w:val="24"/>
        </w:rPr>
        <w:t>Trong lý thuyết về khí lý tưởng, phân tử khí được giả định là các chất điểm và chỉ tương tác với nhau khi va chạm.</w:t>
      </w:r>
    </w:p>
    <w:p w14:paraId="3D45211C" w14:textId="77777777" w:rsidR="004D3DC4" w:rsidRPr="004A4E79" w:rsidRDefault="00031959" w:rsidP="004D3DC4">
      <w:pPr>
        <w:rPr>
          <w:color w:val="000000" w:themeColor="text1"/>
          <w:sz w:val="24"/>
        </w:rPr>
      </w:pPr>
      <w:r w:rsidRPr="004A4E79">
        <w:rPr>
          <w:rStyle w:val="Strong"/>
          <w:color w:val="000000" w:themeColor="text1"/>
          <w:sz w:val="24"/>
          <w:szCs w:val="28"/>
        </w:rPr>
        <w:t xml:space="preserve">Câu </w:t>
      </w:r>
      <w:r w:rsidRPr="004A4E79">
        <w:rPr>
          <w:rStyle w:val="Strong"/>
          <w:rFonts w:eastAsiaTheme="majorEastAsia"/>
          <w:color w:val="000000" w:themeColor="text1"/>
          <w:sz w:val="24"/>
          <w:szCs w:val="28"/>
        </w:rPr>
        <w:t>19</w:t>
      </w:r>
      <w:r w:rsidRPr="004A4E79">
        <w:rPr>
          <w:rStyle w:val="Strong"/>
          <w:color w:val="000000" w:themeColor="text1"/>
          <w:sz w:val="24"/>
          <w:szCs w:val="28"/>
        </w:rPr>
        <w:t>:</w:t>
      </w:r>
      <w:r w:rsidRPr="004A4E79">
        <w:rPr>
          <w:color w:val="000000" w:themeColor="text1"/>
          <w:sz w:val="24"/>
          <w:szCs w:val="28"/>
        </w:rPr>
        <w:t xml:space="preserve"> </w:t>
      </w:r>
      <w:r w:rsidR="004D3DC4" w:rsidRPr="004A4E79">
        <w:rPr>
          <w:color w:val="000000" w:themeColor="text1"/>
          <w:sz w:val="24"/>
        </w:rPr>
        <w:t>Trong quá trình đẳng tích (thể tích không đổi), phương trình trạng thái khí lý tưởng có dạng:</w:t>
      </w:r>
    </w:p>
    <w:p w14:paraId="2013F8AE"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highlight w:val="cyan"/>
        </w:rPr>
        <w:t xml:space="preserve">A. </w:t>
      </w:r>
      <w:r w:rsidRPr="004A4E79">
        <w:rPr>
          <w:color w:val="000000" w:themeColor="text1"/>
          <w:sz w:val="24"/>
          <w:highlight w:val="cyan"/>
        </w:rPr>
        <w:t>p/T = k</w:t>
      </w:r>
    </w:p>
    <w:p w14:paraId="3937E5F5"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B. </w:t>
      </w:r>
      <w:r w:rsidRPr="004A4E79">
        <w:rPr>
          <w:color w:val="000000" w:themeColor="text1"/>
          <w:sz w:val="24"/>
        </w:rPr>
        <w:t>pT = k</w:t>
      </w:r>
    </w:p>
    <w:p w14:paraId="307DAB11"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V/T = k</w:t>
      </w:r>
    </w:p>
    <w:p w14:paraId="60187474"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pV = k</w:t>
      </w:r>
    </w:p>
    <w:p w14:paraId="253878B5" w14:textId="77777777" w:rsidR="00031959" w:rsidRPr="004A4E79" w:rsidRDefault="00031959" w:rsidP="004D3DC4">
      <w:pPr>
        <w:rPr>
          <w:color w:val="000000" w:themeColor="text1"/>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Pr="004A4E79">
        <w:rPr>
          <w:color w:val="FF0000"/>
          <w:sz w:val="24"/>
          <w:szCs w:val="28"/>
        </w:rPr>
        <w:t>A</w:t>
      </w:r>
    </w:p>
    <w:p w14:paraId="027B872F" w14:textId="77777777" w:rsidR="004D3DC4" w:rsidRPr="004A4E79" w:rsidRDefault="00031959" w:rsidP="004D3DC4">
      <w:pPr>
        <w:rPr>
          <w:color w:val="000000" w:themeColor="text1"/>
          <w:sz w:val="24"/>
        </w:rPr>
      </w:pPr>
      <w:r w:rsidRPr="004A4E79">
        <w:rPr>
          <w:rStyle w:val="Strong"/>
          <w:color w:val="000000" w:themeColor="text1"/>
          <w:sz w:val="24"/>
          <w:szCs w:val="28"/>
        </w:rPr>
        <w:t xml:space="preserve">Câu </w:t>
      </w:r>
      <w:r w:rsidRPr="004A4E79">
        <w:rPr>
          <w:rStyle w:val="Strong"/>
          <w:rFonts w:eastAsiaTheme="majorEastAsia"/>
          <w:color w:val="000000" w:themeColor="text1"/>
          <w:sz w:val="24"/>
          <w:szCs w:val="28"/>
        </w:rPr>
        <w:t>20</w:t>
      </w:r>
      <w:r w:rsidRPr="004A4E79">
        <w:rPr>
          <w:rStyle w:val="Strong"/>
          <w:color w:val="000000" w:themeColor="text1"/>
          <w:sz w:val="24"/>
          <w:szCs w:val="28"/>
        </w:rPr>
        <w:t>:</w:t>
      </w:r>
      <w:r w:rsidRPr="004A4E79">
        <w:rPr>
          <w:color w:val="000000" w:themeColor="text1"/>
          <w:sz w:val="24"/>
          <w:szCs w:val="28"/>
        </w:rPr>
        <w:t xml:space="preserve"> </w:t>
      </w:r>
      <w:r w:rsidR="004D3DC4" w:rsidRPr="004A4E79">
        <w:rPr>
          <w:color w:val="000000" w:themeColor="text1"/>
          <w:sz w:val="24"/>
        </w:rPr>
        <w:t>Trong lý thuyết về khí lý tưởng, đặc điểm nào sau đây không phù hợp?</w:t>
      </w:r>
    </w:p>
    <w:p w14:paraId="57FDB7DE"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highlight w:val="cyan"/>
        </w:rPr>
        <w:t xml:space="preserve">A. </w:t>
      </w:r>
      <w:r w:rsidRPr="004A4E79">
        <w:rPr>
          <w:color w:val="000000" w:themeColor="text1"/>
          <w:sz w:val="24"/>
          <w:highlight w:val="cyan"/>
        </w:rPr>
        <w:t>Các phân tử khí có thể tích riêng đáng kể</w:t>
      </w:r>
    </w:p>
    <w:p w14:paraId="3B83966B"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B. </w:t>
      </w:r>
      <w:r w:rsidRPr="004A4E79">
        <w:rPr>
          <w:color w:val="000000" w:themeColor="text1"/>
          <w:sz w:val="24"/>
        </w:rPr>
        <w:t>Các phân tử khí không tương tác với nhau cả khi ở xa nhau</w:t>
      </w:r>
    </w:p>
    <w:p w14:paraId="422E5E63"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Các phân tử khí được giả định là chất điểm</w:t>
      </w:r>
    </w:p>
    <w:p w14:paraId="07E7DBCD" w14:textId="77777777" w:rsidR="004D3DC4" w:rsidRPr="004A4E79" w:rsidRDefault="004D3DC4" w:rsidP="004D3DC4">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Các phân tử khí tuân theo các định luật về chất khí</w:t>
      </w:r>
    </w:p>
    <w:p w14:paraId="64E80729" w14:textId="77777777" w:rsidR="00031959" w:rsidRPr="004A4E79" w:rsidRDefault="00031959" w:rsidP="004D3DC4">
      <w:pPr>
        <w:rPr>
          <w:color w:val="FF0000"/>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004D3DC4" w:rsidRPr="004A4E79">
        <w:rPr>
          <w:color w:val="FF0000"/>
          <w:sz w:val="24"/>
          <w:szCs w:val="28"/>
        </w:rPr>
        <w:t>A</w:t>
      </w:r>
    </w:p>
    <w:p w14:paraId="346798DF" w14:textId="77777777" w:rsidR="00031959" w:rsidRPr="004A4E79" w:rsidRDefault="00031959" w:rsidP="00031959">
      <w:pPr>
        <w:spacing w:line="276" w:lineRule="auto"/>
        <w:rPr>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056068D9" w14:textId="77777777" w:rsidR="00113A2F" w:rsidRPr="004A4E79" w:rsidRDefault="00113A2F" w:rsidP="00031959">
      <w:pPr>
        <w:rPr>
          <w:i/>
          <w:iCs/>
          <w:color w:val="C00000"/>
          <w:sz w:val="24"/>
        </w:rPr>
      </w:pPr>
      <w:r w:rsidRPr="004A4E79">
        <w:rPr>
          <w:i/>
          <w:iCs/>
          <w:color w:val="C00000"/>
          <w:sz w:val="24"/>
        </w:rPr>
        <w:t>Trong lý thuyết về khí lý tưởng, các phân tử khí được giả định là không có thể tích riêng (coi như là chất điểm)</w:t>
      </w:r>
    </w:p>
    <w:p w14:paraId="5EA30B65" w14:textId="77777777" w:rsidR="00113A2F" w:rsidRPr="004A4E79" w:rsidRDefault="00031959" w:rsidP="00113A2F">
      <w:pPr>
        <w:rPr>
          <w:color w:val="000000" w:themeColor="text1"/>
          <w:sz w:val="24"/>
        </w:rPr>
      </w:pPr>
      <w:r w:rsidRPr="004A4E79">
        <w:rPr>
          <w:rStyle w:val="Strong"/>
          <w:color w:val="000000" w:themeColor="text1"/>
          <w:sz w:val="24"/>
          <w:szCs w:val="28"/>
        </w:rPr>
        <w:t xml:space="preserve">Câu </w:t>
      </w:r>
      <w:r w:rsidRPr="004A4E79">
        <w:rPr>
          <w:rStyle w:val="Strong"/>
          <w:rFonts w:eastAsiaTheme="majorEastAsia"/>
          <w:color w:val="000000" w:themeColor="text1"/>
          <w:sz w:val="24"/>
          <w:szCs w:val="28"/>
        </w:rPr>
        <w:t>21</w:t>
      </w:r>
      <w:r w:rsidRPr="004A4E79">
        <w:rPr>
          <w:rStyle w:val="Strong"/>
          <w:color w:val="000000" w:themeColor="text1"/>
          <w:sz w:val="24"/>
          <w:szCs w:val="28"/>
        </w:rPr>
        <w:t>:</w:t>
      </w:r>
      <w:r w:rsidRPr="004A4E79">
        <w:rPr>
          <w:color w:val="000000" w:themeColor="text1"/>
          <w:sz w:val="24"/>
          <w:szCs w:val="28"/>
        </w:rPr>
        <w:t xml:space="preserve"> </w:t>
      </w:r>
      <w:r w:rsidR="00113A2F" w:rsidRPr="004A4E79">
        <w:rPr>
          <w:color w:val="000000" w:themeColor="text1"/>
          <w:sz w:val="24"/>
        </w:rPr>
        <w:t>Khí lý tưởng được mô tả bởi các tính chất nào sau đây?</w:t>
      </w:r>
    </w:p>
    <w:p w14:paraId="2FF9153B" w14:textId="77777777" w:rsidR="00113A2F" w:rsidRPr="004A4E79" w:rsidRDefault="00113A2F" w:rsidP="00113A2F">
      <w:pPr>
        <w:tabs>
          <w:tab w:val="left" w:pos="3402"/>
          <w:tab w:val="left" w:pos="5669"/>
          <w:tab w:val="left" w:pos="7937"/>
        </w:tabs>
        <w:jc w:val="both"/>
        <w:rPr>
          <w:color w:val="000000" w:themeColor="text1"/>
          <w:sz w:val="24"/>
        </w:rPr>
      </w:pPr>
      <w:r w:rsidRPr="004A4E79">
        <w:rPr>
          <w:b/>
          <w:color w:val="000000" w:themeColor="text1"/>
          <w:sz w:val="24"/>
        </w:rPr>
        <w:t xml:space="preserve">A. </w:t>
      </w:r>
      <w:r w:rsidRPr="004A4E79">
        <w:rPr>
          <w:color w:val="000000" w:themeColor="text1"/>
          <w:sz w:val="24"/>
        </w:rPr>
        <w:t>Có khối lượng phân tử cao.</w:t>
      </w:r>
    </w:p>
    <w:p w14:paraId="01B055B9" w14:textId="77777777" w:rsidR="00113A2F" w:rsidRPr="004A4E79" w:rsidRDefault="00113A2F" w:rsidP="00113A2F">
      <w:pPr>
        <w:tabs>
          <w:tab w:val="left" w:pos="3402"/>
          <w:tab w:val="left" w:pos="5669"/>
          <w:tab w:val="left" w:pos="7937"/>
        </w:tabs>
        <w:jc w:val="both"/>
        <w:rPr>
          <w:color w:val="000000" w:themeColor="text1"/>
          <w:sz w:val="24"/>
        </w:rPr>
      </w:pPr>
      <w:r w:rsidRPr="004A4E79">
        <w:rPr>
          <w:b/>
          <w:color w:val="000000" w:themeColor="text1"/>
          <w:sz w:val="24"/>
        </w:rPr>
        <w:t xml:space="preserve">B. </w:t>
      </w:r>
      <w:r w:rsidRPr="004A4E79">
        <w:rPr>
          <w:color w:val="000000" w:themeColor="text1"/>
          <w:sz w:val="24"/>
        </w:rPr>
        <w:t>Tương tác với nhau bằng các lực hấp dẫn.</w:t>
      </w:r>
    </w:p>
    <w:p w14:paraId="64D55327" w14:textId="77777777" w:rsidR="00113A2F" w:rsidRPr="004A4E79" w:rsidRDefault="00113A2F" w:rsidP="00113A2F">
      <w:pPr>
        <w:tabs>
          <w:tab w:val="left" w:pos="3402"/>
          <w:tab w:val="left" w:pos="5669"/>
          <w:tab w:val="left" w:pos="7937"/>
        </w:tabs>
        <w:jc w:val="both"/>
        <w:rPr>
          <w:color w:val="000000" w:themeColor="text1"/>
          <w:sz w:val="24"/>
        </w:rPr>
      </w:pPr>
      <w:r w:rsidRPr="004A4E79">
        <w:rPr>
          <w:b/>
          <w:color w:val="000000" w:themeColor="text1"/>
          <w:sz w:val="24"/>
          <w:highlight w:val="cyan"/>
        </w:rPr>
        <w:t xml:space="preserve">C. </w:t>
      </w:r>
      <w:r w:rsidRPr="004A4E79">
        <w:rPr>
          <w:color w:val="000000" w:themeColor="text1"/>
          <w:sz w:val="24"/>
          <w:highlight w:val="cyan"/>
        </w:rPr>
        <w:t>Phân tử không có kích thước riêng biệt.</w:t>
      </w:r>
    </w:p>
    <w:p w14:paraId="66E3DACE" w14:textId="77777777" w:rsidR="00113A2F" w:rsidRPr="004A4E79" w:rsidRDefault="00113A2F" w:rsidP="00113A2F">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Độ bền cơ học cao.</w:t>
      </w:r>
    </w:p>
    <w:p w14:paraId="4E4E074C" w14:textId="77777777" w:rsidR="00031959" w:rsidRPr="004A4E79" w:rsidRDefault="00031959" w:rsidP="00113A2F">
      <w:pPr>
        <w:rPr>
          <w:color w:val="000000" w:themeColor="text1"/>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Pr="004A4E79">
        <w:rPr>
          <w:color w:val="FF0000"/>
          <w:sz w:val="24"/>
          <w:szCs w:val="28"/>
        </w:rPr>
        <w:t>C</w:t>
      </w:r>
    </w:p>
    <w:p w14:paraId="227ACF1F" w14:textId="77777777" w:rsidR="00113A2F" w:rsidRPr="004A4E79" w:rsidRDefault="00031959" w:rsidP="00113A2F">
      <w:pPr>
        <w:rPr>
          <w:color w:val="000000" w:themeColor="text1"/>
          <w:sz w:val="24"/>
        </w:rPr>
      </w:pPr>
      <w:r w:rsidRPr="004A4E79">
        <w:rPr>
          <w:rStyle w:val="Strong"/>
          <w:color w:val="000000" w:themeColor="text1"/>
          <w:sz w:val="24"/>
          <w:szCs w:val="28"/>
        </w:rPr>
        <w:t xml:space="preserve">Câu </w:t>
      </w:r>
      <w:r w:rsidRPr="004A4E79">
        <w:rPr>
          <w:rStyle w:val="Strong"/>
          <w:rFonts w:eastAsiaTheme="majorEastAsia"/>
          <w:color w:val="000000" w:themeColor="text1"/>
          <w:sz w:val="24"/>
          <w:szCs w:val="28"/>
        </w:rPr>
        <w:t>22</w:t>
      </w:r>
      <w:r w:rsidRPr="004A4E79">
        <w:rPr>
          <w:rStyle w:val="Strong"/>
          <w:color w:val="000000" w:themeColor="text1"/>
          <w:sz w:val="24"/>
          <w:szCs w:val="28"/>
        </w:rPr>
        <w:t>:</w:t>
      </w:r>
      <w:r w:rsidRPr="004A4E79">
        <w:rPr>
          <w:color w:val="000000" w:themeColor="text1"/>
          <w:sz w:val="24"/>
          <w:szCs w:val="28"/>
        </w:rPr>
        <w:t xml:space="preserve"> </w:t>
      </w:r>
      <w:r w:rsidR="00113A2F" w:rsidRPr="004A4E79">
        <w:rPr>
          <w:color w:val="000000" w:themeColor="text1"/>
          <w:sz w:val="24"/>
        </w:rPr>
        <w:t>Trong một hệ đẳng nhiệt (nhiệt độ không đổi), khi áp suất tăng, thể tích sẽ:</w:t>
      </w:r>
    </w:p>
    <w:p w14:paraId="5C6889F0" w14:textId="77777777" w:rsidR="00113A2F" w:rsidRPr="004A4E79" w:rsidRDefault="00113A2F" w:rsidP="00113A2F">
      <w:pPr>
        <w:tabs>
          <w:tab w:val="left" w:pos="3402"/>
          <w:tab w:val="left" w:pos="5669"/>
          <w:tab w:val="left" w:pos="7937"/>
        </w:tabs>
        <w:jc w:val="both"/>
        <w:rPr>
          <w:color w:val="000000" w:themeColor="text1"/>
          <w:sz w:val="24"/>
        </w:rPr>
      </w:pPr>
      <w:r w:rsidRPr="004A4E79">
        <w:rPr>
          <w:b/>
          <w:color w:val="000000" w:themeColor="text1"/>
          <w:sz w:val="24"/>
        </w:rPr>
        <w:t xml:space="preserve">A. </w:t>
      </w:r>
      <w:r w:rsidRPr="004A4E79">
        <w:rPr>
          <w:color w:val="000000" w:themeColor="text1"/>
          <w:sz w:val="24"/>
        </w:rPr>
        <w:t>Tăng</w:t>
      </w:r>
    </w:p>
    <w:p w14:paraId="3180A670" w14:textId="77777777" w:rsidR="00113A2F" w:rsidRPr="004A4E79" w:rsidRDefault="00113A2F" w:rsidP="00113A2F">
      <w:pPr>
        <w:tabs>
          <w:tab w:val="left" w:pos="3402"/>
          <w:tab w:val="left" w:pos="5669"/>
          <w:tab w:val="left" w:pos="7937"/>
        </w:tabs>
        <w:jc w:val="both"/>
        <w:rPr>
          <w:color w:val="000000" w:themeColor="text1"/>
          <w:sz w:val="24"/>
        </w:rPr>
      </w:pPr>
      <w:r w:rsidRPr="004A4E79">
        <w:rPr>
          <w:b/>
          <w:color w:val="000000" w:themeColor="text1"/>
          <w:sz w:val="24"/>
          <w:highlight w:val="cyan"/>
        </w:rPr>
        <w:t xml:space="preserve">B. </w:t>
      </w:r>
      <w:r w:rsidRPr="004A4E79">
        <w:rPr>
          <w:color w:val="000000" w:themeColor="text1"/>
          <w:sz w:val="24"/>
          <w:highlight w:val="cyan"/>
        </w:rPr>
        <w:t>Giảm</w:t>
      </w:r>
    </w:p>
    <w:p w14:paraId="2F7DDFE5" w14:textId="77777777" w:rsidR="00113A2F" w:rsidRPr="004A4E79" w:rsidRDefault="00113A2F" w:rsidP="00113A2F">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Không đổi</w:t>
      </w:r>
    </w:p>
    <w:p w14:paraId="0B03196E" w14:textId="77777777" w:rsidR="00113A2F" w:rsidRPr="004A4E79" w:rsidRDefault="00113A2F" w:rsidP="00113A2F">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Không thể xác định</w:t>
      </w:r>
    </w:p>
    <w:p w14:paraId="10F33E25" w14:textId="77777777" w:rsidR="00031959" w:rsidRPr="004A4E79" w:rsidRDefault="00031959" w:rsidP="00113A2F">
      <w:pPr>
        <w:rPr>
          <w:color w:val="000000" w:themeColor="text1"/>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00113A2F" w:rsidRPr="004A4E79">
        <w:rPr>
          <w:color w:val="FF0000"/>
          <w:sz w:val="24"/>
          <w:szCs w:val="28"/>
        </w:rPr>
        <w:t>B</w:t>
      </w:r>
    </w:p>
    <w:p w14:paraId="5EA3D939" w14:textId="77777777" w:rsidR="00113A2F" w:rsidRPr="004A4E79" w:rsidRDefault="00031959" w:rsidP="00113A2F">
      <w:pPr>
        <w:rPr>
          <w:color w:val="000000" w:themeColor="text1"/>
          <w:sz w:val="24"/>
        </w:rPr>
      </w:pPr>
      <w:r w:rsidRPr="004A4E79">
        <w:rPr>
          <w:rStyle w:val="Strong"/>
          <w:color w:val="000000" w:themeColor="text1"/>
          <w:sz w:val="24"/>
          <w:szCs w:val="28"/>
        </w:rPr>
        <w:t xml:space="preserve">Câu </w:t>
      </w:r>
      <w:r w:rsidRPr="004A4E79">
        <w:rPr>
          <w:rStyle w:val="Strong"/>
          <w:rFonts w:eastAsiaTheme="majorEastAsia"/>
          <w:color w:val="000000" w:themeColor="text1"/>
          <w:sz w:val="24"/>
          <w:szCs w:val="28"/>
        </w:rPr>
        <w:t>23</w:t>
      </w:r>
      <w:r w:rsidRPr="004A4E79">
        <w:rPr>
          <w:rStyle w:val="Strong"/>
          <w:color w:val="000000" w:themeColor="text1"/>
          <w:sz w:val="24"/>
          <w:szCs w:val="28"/>
        </w:rPr>
        <w:t>:</w:t>
      </w:r>
      <w:r w:rsidRPr="004A4E79">
        <w:rPr>
          <w:color w:val="000000" w:themeColor="text1"/>
          <w:sz w:val="24"/>
          <w:szCs w:val="28"/>
        </w:rPr>
        <w:t xml:space="preserve"> </w:t>
      </w:r>
      <w:r w:rsidR="00113A2F" w:rsidRPr="004A4E79">
        <w:rPr>
          <w:color w:val="000000" w:themeColor="text1"/>
          <w:sz w:val="24"/>
        </w:rPr>
        <w:t>Trong phương trình pV = nRT, khi n và T không đổi, nếu V tăng thì p sẽ:</w:t>
      </w:r>
    </w:p>
    <w:p w14:paraId="4ED139FF" w14:textId="77777777" w:rsidR="00113A2F" w:rsidRPr="004A4E79" w:rsidRDefault="00113A2F" w:rsidP="00113A2F">
      <w:pPr>
        <w:tabs>
          <w:tab w:val="left" w:pos="3402"/>
          <w:tab w:val="left" w:pos="5669"/>
          <w:tab w:val="left" w:pos="7937"/>
        </w:tabs>
        <w:jc w:val="both"/>
        <w:rPr>
          <w:color w:val="000000" w:themeColor="text1"/>
          <w:sz w:val="24"/>
        </w:rPr>
      </w:pPr>
      <w:r w:rsidRPr="004A4E79">
        <w:rPr>
          <w:b/>
          <w:color w:val="000000" w:themeColor="text1"/>
          <w:sz w:val="24"/>
          <w:highlight w:val="cyan"/>
        </w:rPr>
        <w:t xml:space="preserve">A. </w:t>
      </w:r>
      <w:r w:rsidRPr="004A4E79">
        <w:rPr>
          <w:color w:val="000000" w:themeColor="text1"/>
          <w:sz w:val="24"/>
          <w:highlight w:val="cyan"/>
        </w:rPr>
        <w:t>Giảm</w:t>
      </w:r>
    </w:p>
    <w:p w14:paraId="4BAAC0C1" w14:textId="77777777" w:rsidR="00113A2F" w:rsidRPr="004A4E79" w:rsidRDefault="00113A2F" w:rsidP="00113A2F">
      <w:pPr>
        <w:tabs>
          <w:tab w:val="left" w:pos="3402"/>
          <w:tab w:val="left" w:pos="5669"/>
          <w:tab w:val="left" w:pos="7937"/>
        </w:tabs>
        <w:jc w:val="both"/>
        <w:rPr>
          <w:color w:val="000000" w:themeColor="text1"/>
          <w:sz w:val="24"/>
        </w:rPr>
      </w:pPr>
      <w:r w:rsidRPr="004A4E79">
        <w:rPr>
          <w:b/>
          <w:color w:val="000000" w:themeColor="text1"/>
          <w:sz w:val="24"/>
        </w:rPr>
        <w:t xml:space="preserve">B. </w:t>
      </w:r>
      <w:r w:rsidRPr="004A4E79">
        <w:rPr>
          <w:color w:val="000000" w:themeColor="text1"/>
          <w:sz w:val="24"/>
        </w:rPr>
        <w:t>Tăng</w:t>
      </w:r>
    </w:p>
    <w:p w14:paraId="70B19323" w14:textId="77777777" w:rsidR="00113A2F" w:rsidRPr="004A4E79" w:rsidRDefault="00113A2F" w:rsidP="00113A2F">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Không đổi</w:t>
      </w:r>
    </w:p>
    <w:p w14:paraId="67669C8D" w14:textId="77777777" w:rsidR="00113A2F" w:rsidRPr="004A4E79" w:rsidRDefault="00113A2F" w:rsidP="00113A2F">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Không thể xác định</w:t>
      </w:r>
    </w:p>
    <w:p w14:paraId="6690AA5B" w14:textId="77777777" w:rsidR="00031959" w:rsidRPr="004A4E79" w:rsidRDefault="00031959" w:rsidP="00113A2F">
      <w:pPr>
        <w:rPr>
          <w:color w:val="FF0000"/>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00113A2F" w:rsidRPr="004A4E79">
        <w:rPr>
          <w:color w:val="FF0000"/>
          <w:sz w:val="24"/>
          <w:szCs w:val="28"/>
        </w:rPr>
        <w:t>A</w:t>
      </w:r>
    </w:p>
    <w:p w14:paraId="56E45CCB" w14:textId="77777777" w:rsidR="00113A2F" w:rsidRPr="004A4E79" w:rsidRDefault="00031959" w:rsidP="00113A2F">
      <w:pPr>
        <w:rPr>
          <w:color w:val="000000" w:themeColor="text1"/>
          <w:sz w:val="24"/>
        </w:rPr>
      </w:pPr>
      <w:r w:rsidRPr="004A4E79">
        <w:rPr>
          <w:rStyle w:val="Strong"/>
          <w:color w:val="000000" w:themeColor="text1"/>
          <w:sz w:val="24"/>
          <w:szCs w:val="28"/>
        </w:rPr>
        <w:t xml:space="preserve">Câu </w:t>
      </w:r>
      <w:r w:rsidRPr="004A4E79">
        <w:rPr>
          <w:rStyle w:val="Strong"/>
          <w:rFonts w:eastAsiaTheme="majorEastAsia"/>
          <w:color w:val="000000" w:themeColor="text1"/>
          <w:sz w:val="24"/>
          <w:szCs w:val="28"/>
        </w:rPr>
        <w:t>24</w:t>
      </w:r>
      <w:r w:rsidRPr="004A4E79">
        <w:rPr>
          <w:rStyle w:val="Strong"/>
          <w:color w:val="000000" w:themeColor="text1"/>
          <w:sz w:val="24"/>
          <w:szCs w:val="28"/>
        </w:rPr>
        <w:t>:</w:t>
      </w:r>
      <w:r w:rsidRPr="004A4E79">
        <w:rPr>
          <w:color w:val="000000" w:themeColor="text1"/>
          <w:sz w:val="24"/>
          <w:szCs w:val="28"/>
        </w:rPr>
        <w:t xml:space="preserve"> </w:t>
      </w:r>
      <w:r w:rsidR="00113A2F" w:rsidRPr="004A4E79">
        <w:rPr>
          <w:color w:val="000000" w:themeColor="text1"/>
          <w:sz w:val="24"/>
        </w:rPr>
        <w:t>Nếu áp suất của một khối khí lý tưởng tăng và thể tích không đổi, nhiệt độ sẽ:</w:t>
      </w:r>
    </w:p>
    <w:p w14:paraId="11C8BBA1" w14:textId="77777777" w:rsidR="00113A2F" w:rsidRPr="004A4E79" w:rsidRDefault="00113A2F" w:rsidP="00113A2F">
      <w:pPr>
        <w:tabs>
          <w:tab w:val="left" w:pos="3402"/>
          <w:tab w:val="left" w:pos="5669"/>
          <w:tab w:val="left" w:pos="7937"/>
        </w:tabs>
        <w:jc w:val="both"/>
        <w:rPr>
          <w:color w:val="000000" w:themeColor="text1"/>
          <w:sz w:val="24"/>
        </w:rPr>
      </w:pPr>
      <w:r w:rsidRPr="004A4E79">
        <w:rPr>
          <w:b/>
          <w:color w:val="000000" w:themeColor="text1"/>
          <w:sz w:val="24"/>
          <w:highlight w:val="cyan"/>
        </w:rPr>
        <w:t xml:space="preserve">A. </w:t>
      </w:r>
      <w:r w:rsidRPr="004A4E79">
        <w:rPr>
          <w:color w:val="000000" w:themeColor="text1"/>
          <w:sz w:val="24"/>
          <w:highlight w:val="cyan"/>
        </w:rPr>
        <w:t>Tăng</w:t>
      </w:r>
    </w:p>
    <w:p w14:paraId="5CD2C7D5" w14:textId="77777777" w:rsidR="00113A2F" w:rsidRPr="004A4E79" w:rsidRDefault="00113A2F" w:rsidP="00113A2F">
      <w:pPr>
        <w:tabs>
          <w:tab w:val="left" w:pos="3402"/>
          <w:tab w:val="left" w:pos="5669"/>
          <w:tab w:val="left" w:pos="7937"/>
        </w:tabs>
        <w:jc w:val="both"/>
        <w:rPr>
          <w:color w:val="000000" w:themeColor="text1"/>
          <w:sz w:val="24"/>
        </w:rPr>
      </w:pPr>
      <w:r w:rsidRPr="004A4E79">
        <w:rPr>
          <w:b/>
          <w:color w:val="000000" w:themeColor="text1"/>
          <w:sz w:val="24"/>
        </w:rPr>
        <w:lastRenderedPageBreak/>
        <w:t xml:space="preserve">B. </w:t>
      </w:r>
      <w:r w:rsidRPr="004A4E79">
        <w:rPr>
          <w:color w:val="000000" w:themeColor="text1"/>
          <w:sz w:val="24"/>
        </w:rPr>
        <w:t>Giảm</w:t>
      </w:r>
    </w:p>
    <w:p w14:paraId="1D492700" w14:textId="77777777" w:rsidR="00113A2F" w:rsidRPr="004A4E79" w:rsidRDefault="00113A2F" w:rsidP="00113A2F">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Không đổi</w:t>
      </w:r>
    </w:p>
    <w:p w14:paraId="1A69DEB4" w14:textId="77777777" w:rsidR="00113A2F" w:rsidRPr="004A4E79" w:rsidRDefault="00113A2F" w:rsidP="00113A2F">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Không thể xác định</w:t>
      </w:r>
    </w:p>
    <w:p w14:paraId="6A915F9A" w14:textId="77777777" w:rsidR="00031959" w:rsidRPr="004A4E79" w:rsidRDefault="00031959" w:rsidP="00113A2F">
      <w:pPr>
        <w:rPr>
          <w:color w:val="FF0000"/>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00113A2F" w:rsidRPr="004A4E79">
        <w:rPr>
          <w:color w:val="FF0000"/>
          <w:sz w:val="24"/>
          <w:szCs w:val="28"/>
        </w:rPr>
        <w:t>A</w:t>
      </w:r>
    </w:p>
    <w:p w14:paraId="660D8A55" w14:textId="77777777" w:rsidR="00113A2F" w:rsidRPr="004A4E79" w:rsidRDefault="00031959" w:rsidP="00113A2F">
      <w:pPr>
        <w:tabs>
          <w:tab w:val="left" w:pos="3402"/>
          <w:tab w:val="left" w:pos="5669"/>
          <w:tab w:val="left" w:pos="7937"/>
        </w:tabs>
        <w:jc w:val="both"/>
        <w:rPr>
          <w:i/>
          <w:iCs/>
          <w:color w:val="000000" w:themeColor="text1"/>
          <w:sz w:val="24"/>
        </w:rPr>
      </w:pPr>
      <w:r w:rsidRPr="004A4E79">
        <w:rPr>
          <w:rStyle w:val="Strong"/>
          <w:color w:val="000000" w:themeColor="text1"/>
          <w:sz w:val="24"/>
          <w:szCs w:val="28"/>
        </w:rPr>
        <w:t xml:space="preserve">Câu </w:t>
      </w:r>
      <w:r w:rsidRPr="004A4E79">
        <w:rPr>
          <w:rStyle w:val="Strong"/>
          <w:rFonts w:eastAsiaTheme="majorEastAsia"/>
          <w:color w:val="000000" w:themeColor="text1"/>
          <w:sz w:val="24"/>
          <w:szCs w:val="28"/>
        </w:rPr>
        <w:t>25</w:t>
      </w:r>
      <w:r w:rsidRPr="004A4E79">
        <w:rPr>
          <w:rStyle w:val="Strong"/>
          <w:color w:val="000000" w:themeColor="text1"/>
          <w:sz w:val="24"/>
          <w:szCs w:val="28"/>
        </w:rPr>
        <w:t>:</w:t>
      </w:r>
      <w:r w:rsidRPr="004A4E79">
        <w:rPr>
          <w:color w:val="000000" w:themeColor="text1"/>
          <w:sz w:val="24"/>
          <w:szCs w:val="28"/>
        </w:rPr>
        <w:t xml:space="preserve"> </w:t>
      </w:r>
      <w:r w:rsidR="00113A2F" w:rsidRPr="004A4E79">
        <w:rPr>
          <w:color w:val="000000" w:themeColor="text1"/>
          <w:sz w:val="24"/>
        </w:rPr>
        <w:t>Một bình chứa khí có dung tích 2 lít chứa 1 mol khí lý tưởng ở nhiệt độ 300 K. Tính áp suất của khí trong bình.</w:t>
      </w:r>
      <w:r w:rsidR="00113A2F" w:rsidRPr="004A4E79">
        <w:rPr>
          <w:i/>
          <w:iCs/>
          <w:color w:val="000000" w:themeColor="text1"/>
          <w:sz w:val="24"/>
        </w:rPr>
        <w:tab/>
      </w:r>
    </w:p>
    <w:p w14:paraId="3080D498" w14:textId="77777777" w:rsidR="00113A2F" w:rsidRPr="004A4E79" w:rsidRDefault="00113A2F" w:rsidP="00113A2F">
      <w:pPr>
        <w:tabs>
          <w:tab w:val="left" w:pos="3402"/>
          <w:tab w:val="left" w:pos="5669"/>
          <w:tab w:val="left" w:pos="7937"/>
        </w:tabs>
        <w:jc w:val="both"/>
        <w:rPr>
          <w:color w:val="000000" w:themeColor="text1"/>
          <w:sz w:val="24"/>
        </w:rPr>
      </w:pPr>
      <w:r w:rsidRPr="004A4E79">
        <w:rPr>
          <w:b/>
          <w:color w:val="000000" w:themeColor="text1"/>
          <w:sz w:val="24"/>
          <w:highlight w:val="cyan"/>
        </w:rPr>
        <w:t xml:space="preserve">A. </w:t>
      </w:r>
      <w:r w:rsidRPr="004A4E79">
        <w:rPr>
          <w:color w:val="000000" w:themeColor="text1"/>
          <w:sz w:val="24"/>
          <w:highlight w:val="cyan"/>
        </w:rPr>
        <w:t>12.31 atm</w:t>
      </w:r>
      <w:r w:rsidRPr="004A4E79">
        <w:rPr>
          <w:color w:val="000000" w:themeColor="text1"/>
          <w:sz w:val="24"/>
        </w:rPr>
        <w:tab/>
      </w:r>
      <w:r w:rsidRPr="004A4E79">
        <w:rPr>
          <w:b/>
          <w:color w:val="000000" w:themeColor="text1"/>
          <w:sz w:val="24"/>
        </w:rPr>
        <w:t xml:space="preserve">B. </w:t>
      </w:r>
      <w:r w:rsidRPr="004A4E79">
        <w:rPr>
          <w:color w:val="000000" w:themeColor="text1"/>
          <w:sz w:val="24"/>
        </w:rPr>
        <w:t>1.23 atm</w:t>
      </w:r>
      <w:r w:rsidRPr="004A4E79">
        <w:rPr>
          <w:color w:val="000000" w:themeColor="text1"/>
          <w:sz w:val="24"/>
        </w:rPr>
        <w:tab/>
      </w:r>
      <w:r w:rsidRPr="004A4E79">
        <w:rPr>
          <w:b/>
          <w:color w:val="000000" w:themeColor="text1"/>
          <w:sz w:val="24"/>
        </w:rPr>
        <w:t xml:space="preserve">C. </w:t>
      </w:r>
      <w:r w:rsidRPr="004A4E79">
        <w:rPr>
          <w:color w:val="000000" w:themeColor="text1"/>
          <w:sz w:val="24"/>
        </w:rPr>
        <w:t>0.82 atm</w:t>
      </w:r>
      <w:r w:rsidRPr="004A4E79">
        <w:rPr>
          <w:color w:val="000000" w:themeColor="text1"/>
          <w:sz w:val="24"/>
        </w:rPr>
        <w:tab/>
      </w:r>
      <w:r w:rsidRPr="004A4E79">
        <w:rPr>
          <w:b/>
          <w:color w:val="000000" w:themeColor="text1"/>
          <w:sz w:val="24"/>
        </w:rPr>
        <w:t xml:space="preserve">D. </w:t>
      </w:r>
      <w:r w:rsidRPr="004A4E79">
        <w:rPr>
          <w:color w:val="000000" w:themeColor="text1"/>
          <w:sz w:val="24"/>
        </w:rPr>
        <w:t>24.62 atm</w:t>
      </w:r>
    </w:p>
    <w:p w14:paraId="59688C68" w14:textId="77777777" w:rsidR="00031959" w:rsidRPr="004A4E79" w:rsidRDefault="00031959" w:rsidP="00113A2F">
      <w:pPr>
        <w:rPr>
          <w:color w:val="FF0000"/>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00113A2F" w:rsidRPr="004A4E79">
        <w:rPr>
          <w:color w:val="FF0000"/>
          <w:sz w:val="24"/>
          <w:szCs w:val="28"/>
        </w:rPr>
        <w:t>A</w:t>
      </w:r>
    </w:p>
    <w:p w14:paraId="1ADF4CAC" w14:textId="77777777" w:rsidR="00031959" w:rsidRPr="004A4E79" w:rsidRDefault="00031959" w:rsidP="00031959">
      <w:pPr>
        <w:spacing w:line="276" w:lineRule="auto"/>
        <w:rPr>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038D22A1" w14:textId="77777777" w:rsidR="00113A2F" w:rsidRPr="004A4E79" w:rsidRDefault="00113A2F" w:rsidP="00113A2F">
      <w:pPr>
        <w:rPr>
          <w:rStyle w:val="katex-mathml"/>
          <w:i/>
          <w:iCs/>
          <w:color w:val="C00000"/>
          <w:sz w:val="24"/>
          <w:lang w:val="vi-VN"/>
        </w:rPr>
      </w:pPr>
      <w:r w:rsidRPr="004A4E79">
        <w:rPr>
          <w:i/>
          <w:iCs/>
          <w:color w:val="C00000"/>
          <w:sz w:val="24"/>
        </w:rPr>
        <w:t xml:space="preserve">Theo phương trình trạng thái khí lý tưởng </w:t>
      </w:r>
      <w:r w:rsidRPr="004A4E79">
        <w:rPr>
          <w:rStyle w:val="katex-mathml"/>
          <w:i/>
          <w:iCs/>
          <w:color w:val="C00000"/>
          <w:sz w:val="24"/>
        </w:rPr>
        <w:t>pV=nRT</w:t>
      </w:r>
    </w:p>
    <w:p w14:paraId="58761A2F" w14:textId="77777777" w:rsidR="00113A2F" w:rsidRPr="004A4E79" w:rsidRDefault="00113A2F" w:rsidP="00113A2F">
      <w:pPr>
        <w:rPr>
          <w:rStyle w:val="katex-mathml"/>
          <w:i/>
          <w:iCs/>
          <w:color w:val="C00000"/>
          <w:sz w:val="24"/>
        </w:rPr>
      </w:pPr>
      <w:r w:rsidRPr="004A4E79">
        <w:rPr>
          <w:rStyle w:val="katex-mathml"/>
          <w:i/>
          <w:iCs/>
          <w:color w:val="C00000"/>
          <w:sz w:val="24"/>
        </w:rPr>
        <w:t>=</w:t>
      </w:r>
      <w:r w:rsidRPr="004A4E79">
        <w:rPr>
          <w:rStyle w:val="katex-mathml"/>
          <w:i/>
          <w:iCs/>
          <w:color w:val="C00000"/>
          <w:sz w:val="24"/>
          <w:lang w:val="vi-VN"/>
        </w:rPr>
        <w:t>&gt;</w:t>
      </w:r>
      <m:oMath>
        <m:r>
          <w:rPr>
            <w:rStyle w:val="katex-mathml"/>
            <w:rFonts w:ascii="Cambria Math" w:hAnsi="Cambria Math"/>
            <w:color w:val="C00000"/>
            <w:sz w:val="24"/>
            <w:lang w:val="vi-VN"/>
          </w:rPr>
          <m:t>p=</m:t>
        </m:r>
        <m:r>
          <w:rPr>
            <w:rStyle w:val="katex-mathml"/>
            <w:rFonts w:ascii="Cambria Math" w:hAnsi="Cambria Math"/>
            <w:color w:val="C00000"/>
            <w:sz w:val="24"/>
          </w:rPr>
          <m:t>1⋅0.082⋅</m:t>
        </m:r>
        <m:f>
          <m:fPr>
            <m:ctrlPr>
              <w:rPr>
                <w:rStyle w:val="katex-mathml"/>
                <w:rFonts w:ascii="Cambria Math" w:hAnsi="Cambria Math"/>
                <w:i/>
                <w:iCs/>
                <w:color w:val="C00000"/>
                <w:sz w:val="24"/>
              </w:rPr>
            </m:ctrlPr>
          </m:fPr>
          <m:num>
            <m:r>
              <w:rPr>
                <w:rStyle w:val="katex-mathml"/>
                <w:rFonts w:ascii="Cambria Math" w:hAnsi="Cambria Math"/>
                <w:color w:val="C00000"/>
                <w:sz w:val="24"/>
              </w:rPr>
              <m:t>300</m:t>
            </m:r>
          </m:num>
          <m:den>
            <m:r>
              <w:rPr>
                <w:rStyle w:val="katex-mathml"/>
                <w:rFonts w:ascii="Cambria Math" w:hAnsi="Cambria Math"/>
                <w:color w:val="C00000"/>
                <w:sz w:val="24"/>
              </w:rPr>
              <m:t>2</m:t>
            </m:r>
          </m:den>
        </m:f>
        <m:r>
          <w:rPr>
            <w:rStyle w:val="katex-mathml"/>
            <w:rFonts w:ascii="Cambria Math" w:hAnsi="Cambria Math"/>
            <w:color w:val="C00000"/>
            <w:sz w:val="24"/>
          </w:rPr>
          <m:t>=12.31 atm</m:t>
        </m:r>
      </m:oMath>
      <w:r w:rsidRPr="004A4E79">
        <w:rPr>
          <w:rStyle w:val="katex-mathml"/>
          <w:i/>
          <w:iCs/>
          <w:color w:val="C00000"/>
          <w:sz w:val="24"/>
        </w:rPr>
        <w:t>p</w:t>
      </w:r>
    </w:p>
    <w:p w14:paraId="57F2E772" w14:textId="77777777" w:rsidR="00113A2F" w:rsidRPr="004A4E79" w:rsidRDefault="00031959" w:rsidP="00113A2F">
      <w:pPr>
        <w:tabs>
          <w:tab w:val="left" w:pos="3402"/>
          <w:tab w:val="left" w:pos="5669"/>
          <w:tab w:val="left" w:pos="7937"/>
        </w:tabs>
        <w:jc w:val="both"/>
        <w:rPr>
          <w:color w:val="000000" w:themeColor="text1"/>
          <w:sz w:val="24"/>
        </w:rPr>
      </w:pPr>
      <w:r w:rsidRPr="004A4E79">
        <w:rPr>
          <w:rStyle w:val="Strong"/>
          <w:color w:val="000000" w:themeColor="text1"/>
          <w:sz w:val="24"/>
          <w:szCs w:val="28"/>
        </w:rPr>
        <w:t xml:space="preserve">Câu </w:t>
      </w:r>
      <w:r w:rsidRPr="004A4E79">
        <w:rPr>
          <w:rStyle w:val="Strong"/>
          <w:rFonts w:eastAsiaTheme="majorEastAsia"/>
          <w:color w:val="000000" w:themeColor="text1"/>
          <w:sz w:val="24"/>
          <w:szCs w:val="28"/>
        </w:rPr>
        <w:t>26</w:t>
      </w:r>
      <w:r w:rsidRPr="004A4E79">
        <w:rPr>
          <w:rStyle w:val="Strong"/>
          <w:color w:val="000000" w:themeColor="text1"/>
          <w:sz w:val="24"/>
          <w:szCs w:val="28"/>
        </w:rPr>
        <w:t>:</w:t>
      </w:r>
      <w:r w:rsidRPr="004A4E79">
        <w:rPr>
          <w:color w:val="000000" w:themeColor="text1"/>
          <w:sz w:val="24"/>
          <w:szCs w:val="28"/>
        </w:rPr>
        <w:t xml:space="preserve"> </w:t>
      </w:r>
      <w:r w:rsidR="00113A2F" w:rsidRPr="004A4E79">
        <w:rPr>
          <w:color w:val="000000" w:themeColor="text1"/>
          <w:sz w:val="24"/>
        </w:rPr>
        <w:t>Một bình khí có thể tích 10 lít chứa 2 mol khí ở áp suất 4 atm. Nhiệt độ của khí trong bình là:</w:t>
      </w:r>
      <w:r w:rsidR="00113A2F" w:rsidRPr="004A4E79">
        <w:rPr>
          <w:color w:val="000000" w:themeColor="text1"/>
          <w:sz w:val="24"/>
        </w:rPr>
        <w:tab/>
      </w:r>
    </w:p>
    <w:p w14:paraId="1CA5EC8A" w14:textId="77777777" w:rsidR="00113A2F" w:rsidRPr="004A4E79" w:rsidRDefault="00113A2F" w:rsidP="00113A2F">
      <w:pPr>
        <w:tabs>
          <w:tab w:val="left" w:pos="3402"/>
          <w:tab w:val="left" w:pos="5669"/>
          <w:tab w:val="left" w:pos="7937"/>
        </w:tabs>
        <w:jc w:val="both"/>
        <w:rPr>
          <w:color w:val="000000" w:themeColor="text1"/>
          <w:sz w:val="24"/>
        </w:rPr>
      </w:pPr>
      <w:r w:rsidRPr="004A4E79">
        <w:rPr>
          <w:b/>
          <w:color w:val="000000" w:themeColor="text1"/>
          <w:sz w:val="24"/>
        </w:rPr>
        <w:t xml:space="preserve">A. </w:t>
      </w:r>
      <w:r w:rsidRPr="004A4E79">
        <w:rPr>
          <w:color w:val="000000" w:themeColor="text1"/>
          <w:sz w:val="24"/>
        </w:rPr>
        <w:t>100 K</w:t>
      </w:r>
      <w:r w:rsidRPr="004A4E79">
        <w:rPr>
          <w:color w:val="000000" w:themeColor="text1"/>
          <w:sz w:val="24"/>
        </w:rPr>
        <w:tab/>
      </w:r>
      <w:r w:rsidRPr="004A4E79">
        <w:rPr>
          <w:b/>
          <w:color w:val="000000" w:themeColor="text1"/>
          <w:sz w:val="24"/>
        </w:rPr>
        <w:t xml:space="preserve">B. </w:t>
      </w:r>
      <w:r w:rsidRPr="004A4E79">
        <w:rPr>
          <w:color w:val="000000" w:themeColor="text1"/>
          <w:sz w:val="24"/>
        </w:rPr>
        <w:t>200 K</w:t>
      </w:r>
      <w:r w:rsidRPr="004A4E79">
        <w:rPr>
          <w:color w:val="000000" w:themeColor="text1"/>
          <w:sz w:val="24"/>
        </w:rPr>
        <w:tab/>
      </w:r>
      <w:r w:rsidRPr="004A4E79">
        <w:rPr>
          <w:b/>
          <w:color w:val="000000" w:themeColor="text1"/>
          <w:sz w:val="24"/>
        </w:rPr>
        <w:t xml:space="preserve">C. </w:t>
      </w:r>
      <w:r w:rsidRPr="004A4E79">
        <w:rPr>
          <w:color w:val="000000" w:themeColor="text1"/>
          <w:sz w:val="24"/>
        </w:rPr>
        <w:t>150 K</w:t>
      </w:r>
      <w:r w:rsidRPr="004A4E79">
        <w:rPr>
          <w:color w:val="000000" w:themeColor="text1"/>
          <w:sz w:val="24"/>
        </w:rPr>
        <w:tab/>
      </w:r>
      <w:r w:rsidRPr="004A4E79">
        <w:rPr>
          <w:b/>
          <w:color w:val="000000" w:themeColor="text1"/>
          <w:sz w:val="24"/>
          <w:highlight w:val="cyan"/>
        </w:rPr>
        <w:t xml:space="preserve">D. </w:t>
      </w:r>
      <w:r w:rsidRPr="004A4E79">
        <w:rPr>
          <w:color w:val="000000" w:themeColor="text1"/>
          <w:sz w:val="24"/>
          <w:highlight w:val="cyan"/>
        </w:rPr>
        <w:t>400 K</w:t>
      </w:r>
    </w:p>
    <w:p w14:paraId="247021BB" w14:textId="77777777" w:rsidR="00031959" w:rsidRPr="004A4E79" w:rsidRDefault="00031959" w:rsidP="00031959">
      <w:pPr>
        <w:rPr>
          <w:color w:val="FF0000"/>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00113A2F" w:rsidRPr="004A4E79">
        <w:rPr>
          <w:color w:val="FF0000"/>
          <w:sz w:val="24"/>
          <w:szCs w:val="28"/>
        </w:rPr>
        <w:t>D</w:t>
      </w:r>
    </w:p>
    <w:p w14:paraId="7CCAD43A" w14:textId="77777777" w:rsidR="00031959" w:rsidRPr="004A4E79" w:rsidRDefault="00031959" w:rsidP="00031959">
      <w:pPr>
        <w:spacing w:line="276" w:lineRule="auto"/>
        <w:rPr>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0C3CB859" w14:textId="77777777" w:rsidR="00113A2F" w:rsidRPr="004A4E79" w:rsidRDefault="00113A2F" w:rsidP="00113A2F">
      <w:pPr>
        <w:rPr>
          <w:rStyle w:val="katex-mathml"/>
          <w:i/>
          <w:iCs/>
          <w:color w:val="C00000"/>
          <w:sz w:val="24"/>
          <w:lang w:val="vi-VN"/>
        </w:rPr>
      </w:pPr>
      <w:r w:rsidRPr="004A4E79">
        <w:rPr>
          <w:i/>
          <w:iCs/>
          <w:color w:val="C00000"/>
          <w:sz w:val="24"/>
        </w:rPr>
        <w:t xml:space="preserve">Theo phương trình trạng thái khí lý tưởng </w:t>
      </w:r>
      <w:r w:rsidRPr="004A4E79">
        <w:rPr>
          <w:rStyle w:val="katex-mathml"/>
          <w:i/>
          <w:iCs/>
          <w:color w:val="C00000"/>
          <w:sz w:val="24"/>
        </w:rPr>
        <w:t>pV=nRT</w:t>
      </w:r>
    </w:p>
    <w:p w14:paraId="1078EACD" w14:textId="77777777" w:rsidR="00113A2F" w:rsidRPr="004A4E79" w:rsidRDefault="00113A2F" w:rsidP="00113A2F">
      <w:pPr>
        <w:rPr>
          <w:i/>
          <w:iCs/>
          <w:color w:val="C00000"/>
          <w:sz w:val="24"/>
        </w:rPr>
      </w:pPr>
      <m:oMathPara>
        <m:oMath>
          <m:r>
            <w:rPr>
              <w:rStyle w:val="katex-mathml"/>
              <w:rFonts w:ascii="Cambria Math" w:hAnsi="Cambria Math"/>
              <w:color w:val="C00000"/>
              <w:sz w:val="24"/>
              <w:lang w:val="vi-VN"/>
            </w:rPr>
            <m:t>=&gt;</m:t>
          </m:r>
          <m:r>
            <w:rPr>
              <w:rStyle w:val="katex-mathml"/>
              <w:rFonts w:ascii="Cambria Math" w:hAnsi="Cambria Math"/>
              <w:color w:val="C00000"/>
              <w:sz w:val="24"/>
            </w:rPr>
            <m:t>T=</m:t>
          </m:r>
          <m:f>
            <m:fPr>
              <m:ctrlPr>
                <w:rPr>
                  <w:rStyle w:val="katex-mathml"/>
                  <w:rFonts w:ascii="Cambria Math" w:hAnsi="Cambria Math"/>
                  <w:i/>
                  <w:iCs/>
                  <w:color w:val="C00000"/>
                  <w:sz w:val="24"/>
                  <w:lang w:val="vi-VN"/>
                </w:rPr>
              </m:ctrlPr>
            </m:fPr>
            <m:num>
              <m:r>
                <w:rPr>
                  <w:rStyle w:val="katex-mathml"/>
                  <w:rFonts w:ascii="Cambria Math" w:hAnsi="Cambria Math"/>
                  <w:color w:val="C00000"/>
                  <w:sz w:val="24"/>
                </w:rPr>
                <m:t>4⋅10</m:t>
              </m:r>
              <m:ctrlPr>
                <w:rPr>
                  <w:rStyle w:val="katex-mathml"/>
                  <w:rFonts w:ascii="Cambria Math" w:hAnsi="Cambria Math"/>
                  <w:i/>
                  <w:iCs/>
                  <w:color w:val="C00000"/>
                  <w:sz w:val="24"/>
                </w:rPr>
              </m:ctrlPr>
            </m:num>
            <m:den>
              <m:r>
                <w:rPr>
                  <w:rStyle w:val="katex-mathml"/>
                  <w:rFonts w:ascii="Cambria Math" w:hAnsi="Cambria Math"/>
                  <w:color w:val="C00000"/>
                  <w:sz w:val="24"/>
                </w:rPr>
                <m:t>2⋅0.0821</m:t>
              </m:r>
            </m:den>
          </m:f>
          <m:r>
            <w:rPr>
              <w:rStyle w:val="katex-mathml"/>
              <w:rFonts w:ascii="Cambria Math" w:hAnsi="Cambria Math"/>
              <w:color w:val="C00000"/>
              <w:sz w:val="24"/>
            </w:rPr>
            <m:t>≈400 K</m:t>
          </m:r>
        </m:oMath>
      </m:oMathPara>
    </w:p>
    <w:p w14:paraId="5CBA627D" w14:textId="77777777" w:rsidR="00113A2F" w:rsidRPr="004A4E79" w:rsidRDefault="00031959" w:rsidP="00113A2F">
      <w:pPr>
        <w:rPr>
          <w:color w:val="000000" w:themeColor="text1"/>
          <w:sz w:val="24"/>
        </w:rPr>
      </w:pPr>
      <w:r w:rsidRPr="004A4E79">
        <w:rPr>
          <w:rStyle w:val="Strong"/>
          <w:color w:val="000000" w:themeColor="text1"/>
          <w:sz w:val="24"/>
          <w:szCs w:val="28"/>
        </w:rPr>
        <w:t xml:space="preserve">Câu </w:t>
      </w:r>
      <w:r w:rsidRPr="004A4E79">
        <w:rPr>
          <w:rStyle w:val="Strong"/>
          <w:rFonts w:eastAsiaTheme="majorEastAsia"/>
          <w:color w:val="000000" w:themeColor="text1"/>
          <w:sz w:val="24"/>
          <w:szCs w:val="28"/>
        </w:rPr>
        <w:t>27</w:t>
      </w:r>
      <w:r w:rsidRPr="004A4E79">
        <w:rPr>
          <w:rStyle w:val="Strong"/>
          <w:color w:val="000000" w:themeColor="text1"/>
          <w:sz w:val="24"/>
          <w:szCs w:val="28"/>
        </w:rPr>
        <w:t>:</w:t>
      </w:r>
      <w:r w:rsidRPr="004A4E79">
        <w:rPr>
          <w:color w:val="000000" w:themeColor="text1"/>
          <w:sz w:val="24"/>
          <w:szCs w:val="28"/>
        </w:rPr>
        <w:t xml:space="preserve"> </w:t>
      </w:r>
      <w:r w:rsidR="00113A2F" w:rsidRPr="004A4E79">
        <w:rPr>
          <w:color w:val="000000" w:themeColor="text1"/>
          <w:sz w:val="24"/>
        </w:rPr>
        <w:t>Một xi lanh chứa khí lý tưởng ở áp suất 2 atm, thể tích 5 lít, và nhiệt độ 300 K. Nếu khí được nén đẳng nhiệt đến thể tích 2 lít, áp suất mới là:</w:t>
      </w:r>
    </w:p>
    <w:p w14:paraId="756137DD" w14:textId="77777777" w:rsidR="00113A2F" w:rsidRPr="004A4E79" w:rsidRDefault="00113A2F" w:rsidP="00113A2F">
      <w:pPr>
        <w:tabs>
          <w:tab w:val="left" w:pos="3402"/>
          <w:tab w:val="left" w:pos="5669"/>
          <w:tab w:val="left" w:pos="7937"/>
        </w:tabs>
        <w:jc w:val="both"/>
        <w:rPr>
          <w:color w:val="000000" w:themeColor="text1"/>
          <w:sz w:val="24"/>
        </w:rPr>
      </w:pPr>
      <w:r w:rsidRPr="004A4E79">
        <w:rPr>
          <w:b/>
          <w:color w:val="000000" w:themeColor="text1"/>
          <w:sz w:val="24"/>
          <w:highlight w:val="cyan"/>
        </w:rPr>
        <w:t xml:space="preserve">A. </w:t>
      </w:r>
      <w:r w:rsidRPr="004A4E79">
        <w:rPr>
          <w:color w:val="000000" w:themeColor="text1"/>
          <w:sz w:val="24"/>
          <w:highlight w:val="cyan"/>
        </w:rPr>
        <w:t>5 atm</w:t>
      </w:r>
      <w:r w:rsidRPr="004A4E79">
        <w:rPr>
          <w:color w:val="000000" w:themeColor="text1"/>
          <w:sz w:val="24"/>
        </w:rPr>
        <w:tab/>
      </w:r>
      <w:r w:rsidRPr="004A4E79">
        <w:rPr>
          <w:b/>
          <w:color w:val="000000" w:themeColor="text1"/>
          <w:sz w:val="24"/>
        </w:rPr>
        <w:t xml:space="preserve">B. </w:t>
      </w:r>
      <w:r w:rsidRPr="004A4E79">
        <w:rPr>
          <w:color w:val="000000" w:themeColor="text1"/>
          <w:sz w:val="24"/>
        </w:rPr>
        <w:t>2.5 atm</w:t>
      </w:r>
      <w:r w:rsidRPr="004A4E79">
        <w:rPr>
          <w:color w:val="000000" w:themeColor="text1"/>
          <w:sz w:val="24"/>
        </w:rPr>
        <w:tab/>
      </w:r>
      <w:r w:rsidRPr="004A4E79">
        <w:rPr>
          <w:b/>
          <w:color w:val="000000" w:themeColor="text1"/>
          <w:sz w:val="24"/>
        </w:rPr>
        <w:t xml:space="preserve">C. </w:t>
      </w:r>
      <w:r w:rsidRPr="004A4E79">
        <w:rPr>
          <w:color w:val="000000" w:themeColor="text1"/>
          <w:sz w:val="24"/>
        </w:rPr>
        <w:t>4 atm</w:t>
      </w:r>
      <w:r w:rsidRPr="004A4E79">
        <w:rPr>
          <w:color w:val="000000" w:themeColor="text1"/>
          <w:sz w:val="24"/>
        </w:rPr>
        <w:tab/>
      </w:r>
      <w:r w:rsidRPr="004A4E79">
        <w:rPr>
          <w:b/>
          <w:color w:val="000000" w:themeColor="text1"/>
          <w:sz w:val="24"/>
        </w:rPr>
        <w:t xml:space="preserve">D. </w:t>
      </w:r>
      <w:r w:rsidRPr="004A4E79">
        <w:rPr>
          <w:color w:val="000000" w:themeColor="text1"/>
          <w:sz w:val="24"/>
        </w:rPr>
        <w:t>3 atm</w:t>
      </w:r>
    </w:p>
    <w:p w14:paraId="2DA90D0D" w14:textId="77777777" w:rsidR="00031959" w:rsidRPr="004A4E79" w:rsidRDefault="00031959" w:rsidP="00113A2F">
      <w:pPr>
        <w:rPr>
          <w:color w:val="000000" w:themeColor="text1"/>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00113A2F" w:rsidRPr="004A4E79">
        <w:rPr>
          <w:color w:val="FF0000"/>
          <w:sz w:val="24"/>
          <w:szCs w:val="28"/>
        </w:rPr>
        <w:t>A</w:t>
      </w:r>
    </w:p>
    <w:p w14:paraId="496677A0" w14:textId="77777777" w:rsidR="00031959" w:rsidRPr="004A4E79" w:rsidRDefault="00031959" w:rsidP="00031959">
      <w:pPr>
        <w:spacing w:line="276" w:lineRule="auto"/>
        <w:rPr>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7B080F09" w14:textId="77777777" w:rsidR="00113A2F" w:rsidRPr="004A4E79" w:rsidRDefault="00113A2F" w:rsidP="00113A2F">
      <w:pPr>
        <w:rPr>
          <w:i/>
          <w:iCs/>
          <w:color w:val="C00000"/>
          <w:sz w:val="24"/>
        </w:rPr>
      </w:pPr>
      <w:r w:rsidRPr="004A4E79">
        <w:rPr>
          <w:i/>
          <w:iCs/>
          <w:color w:val="C00000"/>
          <w:sz w:val="24"/>
        </w:rPr>
        <w:t>Theo phương trình trạng thái khí lý tưởng và quá trình đẳng nhiệt</w:t>
      </w:r>
    </w:p>
    <w:p w14:paraId="7F35CB45" w14:textId="77777777" w:rsidR="00113A2F" w:rsidRPr="004A4E79" w:rsidRDefault="00000000" w:rsidP="00113A2F">
      <w:pPr>
        <w:rPr>
          <w:rStyle w:val="katex-mathml"/>
          <w:i/>
          <w:iCs/>
          <w:color w:val="C00000"/>
          <w:sz w:val="24"/>
          <w:lang w:val="vi-VN"/>
        </w:rPr>
      </w:pPr>
      <m:oMathPara>
        <m:oMath>
          <m:sSub>
            <m:sSubPr>
              <m:ctrlPr>
                <w:rPr>
                  <w:rStyle w:val="katex-mathml"/>
                  <w:rFonts w:ascii="Cambria Math" w:hAnsi="Cambria Math"/>
                  <w:i/>
                  <w:iCs/>
                  <w:color w:val="C00000"/>
                  <w:sz w:val="24"/>
                </w:rPr>
              </m:ctrlPr>
            </m:sSubPr>
            <m:e>
              <m:r>
                <w:rPr>
                  <w:rStyle w:val="katex-mathml"/>
                  <w:rFonts w:ascii="Cambria Math" w:hAnsi="Cambria Math"/>
                  <w:color w:val="C00000"/>
                  <w:sz w:val="24"/>
                </w:rPr>
                <m:t>p</m:t>
              </m:r>
            </m:e>
            <m:sub>
              <m:r>
                <w:rPr>
                  <w:rStyle w:val="katex-mathml"/>
                  <w:rFonts w:ascii="Cambria Math" w:hAnsi="Cambria Math"/>
                  <w:color w:val="C00000"/>
                  <w:sz w:val="24"/>
                </w:rPr>
                <m:t>1</m:t>
              </m:r>
            </m:sub>
          </m:sSub>
          <m:sSub>
            <m:sSubPr>
              <m:ctrlPr>
                <w:rPr>
                  <w:rStyle w:val="katex-mathml"/>
                  <w:rFonts w:ascii="Cambria Math" w:hAnsi="Cambria Math"/>
                  <w:i/>
                  <w:iCs/>
                  <w:color w:val="C00000"/>
                  <w:sz w:val="24"/>
                </w:rPr>
              </m:ctrlPr>
            </m:sSubPr>
            <m:e>
              <m:r>
                <w:rPr>
                  <w:rStyle w:val="katex-mathml"/>
                  <w:rFonts w:ascii="Cambria Math" w:hAnsi="Cambria Math"/>
                  <w:color w:val="C00000"/>
                  <w:sz w:val="24"/>
                </w:rPr>
                <m:t>V</m:t>
              </m:r>
            </m:e>
            <m:sub>
              <m:r>
                <w:rPr>
                  <w:rStyle w:val="katex-mathml"/>
                  <w:rFonts w:ascii="Cambria Math" w:hAnsi="Cambria Math"/>
                  <w:color w:val="C00000"/>
                  <w:sz w:val="24"/>
                </w:rPr>
                <m:t>1</m:t>
              </m:r>
            </m:sub>
          </m:sSub>
          <m:r>
            <w:rPr>
              <w:rStyle w:val="katex-mathml"/>
              <w:rFonts w:ascii="Cambria Math" w:hAnsi="Cambria Math"/>
              <w:color w:val="C00000"/>
              <w:sz w:val="24"/>
            </w:rPr>
            <m:t>=</m:t>
          </m:r>
          <m:sSub>
            <m:sSubPr>
              <m:ctrlPr>
                <w:rPr>
                  <w:rStyle w:val="katex-mathml"/>
                  <w:rFonts w:ascii="Cambria Math" w:hAnsi="Cambria Math"/>
                  <w:i/>
                  <w:iCs/>
                  <w:color w:val="C00000"/>
                  <w:sz w:val="24"/>
                </w:rPr>
              </m:ctrlPr>
            </m:sSubPr>
            <m:e>
              <m:r>
                <w:rPr>
                  <w:rStyle w:val="katex-mathml"/>
                  <w:rFonts w:ascii="Cambria Math" w:hAnsi="Cambria Math"/>
                  <w:color w:val="C00000"/>
                  <w:sz w:val="24"/>
                </w:rPr>
                <m:t>p</m:t>
              </m:r>
            </m:e>
            <m:sub>
              <m:r>
                <w:rPr>
                  <w:rStyle w:val="katex-mathml"/>
                  <w:rFonts w:ascii="Cambria Math" w:hAnsi="Cambria Math"/>
                  <w:color w:val="C00000"/>
                  <w:sz w:val="24"/>
                </w:rPr>
                <m:t>2</m:t>
              </m:r>
            </m:sub>
          </m:sSub>
          <m:sSub>
            <m:sSubPr>
              <m:ctrlPr>
                <w:rPr>
                  <w:rStyle w:val="katex-mathml"/>
                  <w:rFonts w:ascii="Cambria Math" w:hAnsi="Cambria Math"/>
                  <w:i/>
                  <w:iCs/>
                  <w:color w:val="C00000"/>
                  <w:sz w:val="24"/>
                </w:rPr>
              </m:ctrlPr>
            </m:sSubPr>
            <m:e>
              <m:r>
                <w:rPr>
                  <w:rStyle w:val="katex-mathml"/>
                  <w:rFonts w:ascii="Cambria Math" w:hAnsi="Cambria Math"/>
                  <w:color w:val="C00000"/>
                  <w:sz w:val="24"/>
                </w:rPr>
                <m:t>V</m:t>
              </m:r>
            </m:e>
            <m:sub>
              <m:r>
                <w:rPr>
                  <w:rStyle w:val="katex-mathml"/>
                  <w:rFonts w:ascii="Cambria Math" w:hAnsi="Cambria Math"/>
                  <w:color w:val="C00000"/>
                  <w:sz w:val="24"/>
                </w:rPr>
                <m:t>2</m:t>
              </m:r>
            </m:sub>
          </m:sSub>
          <m:r>
            <w:rPr>
              <w:rStyle w:val="katex-mathml"/>
              <w:rFonts w:ascii="Cambria Math" w:hAnsi="Cambria Math"/>
              <w:color w:val="C00000"/>
              <w:sz w:val="24"/>
            </w:rPr>
            <m:t>=&gt;</m:t>
          </m:r>
          <m:sSub>
            <m:sSubPr>
              <m:ctrlPr>
                <w:rPr>
                  <w:rStyle w:val="katex-mathml"/>
                  <w:rFonts w:ascii="Cambria Math" w:hAnsi="Cambria Math"/>
                  <w:i/>
                  <w:iCs/>
                  <w:color w:val="C00000"/>
                  <w:sz w:val="24"/>
                </w:rPr>
              </m:ctrlPr>
            </m:sSubPr>
            <m:e>
              <m:r>
                <w:rPr>
                  <w:rStyle w:val="katex-mathml"/>
                  <w:rFonts w:ascii="Cambria Math" w:hAnsi="Cambria Math"/>
                  <w:color w:val="C00000"/>
                  <w:sz w:val="24"/>
                </w:rPr>
                <m:t>p</m:t>
              </m:r>
            </m:e>
            <m:sub>
              <m:r>
                <w:rPr>
                  <w:rStyle w:val="katex-mathml"/>
                  <w:rFonts w:ascii="Cambria Math" w:hAnsi="Cambria Math"/>
                  <w:color w:val="C00000"/>
                  <w:sz w:val="24"/>
                </w:rPr>
                <m:t>2</m:t>
              </m:r>
            </m:sub>
          </m:sSub>
          <m:r>
            <w:rPr>
              <w:rStyle w:val="katex-mathml"/>
              <w:rFonts w:ascii="Cambria Math" w:hAnsi="Cambria Math"/>
              <w:color w:val="C00000"/>
              <w:sz w:val="24"/>
            </w:rPr>
            <m:t>=5</m:t>
          </m:r>
        </m:oMath>
      </m:oMathPara>
    </w:p>
    <w:p w14:paraId="483AF905" w14:textId="77777777" w:rsidR="00113A2F" w:rsidRPr="004A4E79" w:rsidRDefault="00031959" w:rsidP="00113A2F">
      <w:pPr>
        <w:rPr>
          <w:color w:val="000000" w:themeColor="text1"/>
          <w:sz w:val="24"/>
        </w:rPr>
      </w:pPr>
      <w:r w:rsidRPr="004A4E79">
        <w:rPr>
          <w:rStyle w:val="Strong"/>
          <w:color w:val="000000" w:themeColor="text1"/>
          <w:sz w:val="24"/>
          <w:szCs w:val="28"/>
        </w:rPr>
        <w:t xml:space="preserve">Câu </w:t>
      </w:r>
      <w:r w:rsidRPr="004A4E79">
        <w:rPr>
          <w:rStyle w:val="Strong"/>
          <w:rFonts w:eastAsiaTheme="majorEastAsia"/>
          <w:color w:val="000000" w:themeColor="text1"/>
          <w:sz w:val="24"/>
          <w:szCs w:val="28"/>
        </w:rPr>
        <w:t>28</w:t>
      </w:r>
      <w:r w:rsidRPr="004A4E79">
        <w:rPr>
          <w:rStyle w:val="Strong"/>
          <w:color w:val="000000" w:themeColor="text1"/>
          <w:sz w:val="24"/>
          <w:szCs w:val="28"/>
        </w:rPr>
        <w:t>:</w:t>
      </w:r>
      <w:r w:rsidRPr="004A4E79">
        <w:rPr>
          <w:color w:val="000000" w:themeColor="text1"/>
          <w:sz w:val="24"/>
          <w:szCs w:val="28"/>
        </w:rPr>
        <w:t xml:space="preserve"> </w:t>
      </w:r>
      <w:r w:rsidR="00113A2F" w:rsidRPr="004A4E79">
        <w:rPr>
          <w:color w:val="000000" w:themeColor="text1"/>
          <w:sz w:val="24"/>
        </w:rPr>
        <w:t>Một lượng khí lý tưởng có thể tích 3 lít ở nhiệt độ 350 K và áp suất 1 atm. Nếu khí được làm nóng đẳng áp đến nhiệt độ 700 K, thể tích mới là:</w:t>
      </w:r>
    </w:p>
    <w:p w14:paraId="1970084A" w14:textId="77777777" w:rsidR="00113A2F" w:rsidRPr="004A4E79" w:rsidRDefault="00113A2F" w:rsidP="00113A2F">
      <w:pPr>
        <w:tabs>
          <w:tab w:val="left" w:pos="3402"/>
          <w:tab w:val="left" w:pos="5669"/>
          <w:tab w:val="left" w:pos="7937"/>
        </w:tabs>
        <w:jc w:val="both"/>
        <w:rPr>
          <w:color w:val="000000" w:themeColor="text1"/>
          <w:sz w:val="24"/>
        </w:rPr>
      </w:pPr>
      <w:r w:rsidRPr="004A4E79">
        <w:rPr>
          <w:b/>
          <w:color w:val="000000" w:themeColor="text1"/>
          <w:sz w:val="24"/>
          <w:highlight w:val="cyan"/>
        </w:rPr>
        <w:t xml:space="preserve">A. </w:t>
      </w:r>
      <w:r w:rsidRPr="004A4E79">
        <w:rPr>
          <w:color w:val="000000" w:themeColor="text1"/>
          <w:sz w:val="24"/>
          <w:highlight w:val="cyan"/>
        </w:rPr>
        <w:t>6 lít</w:t>
      </w:r>
      <w:r w:rsidRPr="004A4E79">
        <w:rPr>
          <w:color w:val="000000" w:themeColor="text1"/>
          <w:sz w:val="24"/>
        </w:rPr>
        <w:tab/>
      </w:r>
      <w:r w:rsidRPr="004A4E79">
        <w:rPr>
          <w:b/>
          <w:color w:val="000000" w:themeColor="text1"/>
          <w:sz w:val="24"/>
        </w:rPr>
        <w:t xml:space="preserve">B. </w:t>
      </w:r>
      <w:r w:rsidRPr="004A4E79">
        <w:rPr>
          <w:color w:val="000000" w:themeColor="text1"/>
          <w:sz w:val="24"/>
        </w:rPr>
        <w:t>4.5 lít</w:t>
      </w:r>
      <w:r w:rsidRPr="004A4E79">
        <w:rPr>
          <w:color w:val="000000" w:themeColor="text1"/>
          <w:sz w:val="24"/>
        </w:rPr>
        <w:tab/>
      </w:r>
      <w:r w:rsidRPr="004A4E79">
        <w:rPr>
          <w:b/>
          <w:color w:val="000000" w:themeColor="text1"/>
          <w:sz w:val="24"/>
        </w:rPr>
        <w:t xml:space="preserve">C. </w:t>
      </w:r>
      <w:r w:rsidRPr="004A4E79">
        <w:rPr>
          <w:color w:val="000000" w:themeColor="text1"/>
          <w:sz w:val="24"/>
        </w:rPr>
        <w:t>3.5 lít</w:t>
      </w:r>
      <w:r w:rsidRPr="004A4E79">
        <w:rPr>
          <w:color w:val="000000" w:themeColor="text1"/>
          <w:sz w:val="24"/>
        </w:rPr>
        <w:tab/>
      </w:r>
      <w:r w:rsidRPr="004A4E79">
        <w:rPr>
          <w:b/>
          <w:color w:val="000000" w:themeColor="text1"/>
          <w:sz w:val="24"/>
        </w:rPr>
        <w:t xml:space="preserve">D. </w:t>
      </w:r>
      <w:r w:rsidRPr="004A4E79">
        <w:rPr>
          <w:color w:val="000000" w:themeColor="text1"/>
          <w:sz w:val="24"/>
        </w:rPr>
        <w:t>7 lít</w:t>
      </w:r>
    </w:p>
    <w:p w14:paraId="79FABFB1" w14:textId="77777777" w:rsidR="00031959" w:rsidRPr="004A4E79" w:rsidRDefault="00031959" w:rsidP="00113A2F">
      <w:pPr>
        <w:rPr>
          <w:color w:val="000000" w:themeColor="text1"/>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Pr="004A4E79">
        <w:rPr>
          <w:color w:val="FF0000"/>
          <w:sz w:val="24"/>
          <w:szCs w:val="28"/>
        </w:rPr>
        <w:t>A</w:t>
      </w:r>
    </w:p>
    <w:p w14:paraId="2398EE13" w14:textId="77777777" w:rsidR="00031959" w:rsidRPr="004A4E79" w:rsidRDefault="00031959" w:rsidP="00031959">
      <w:pPr>
        <w:spacing w:line="276" w:lineRule="auto"/>
        <w:rPr>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3CF223A6" w14:textId="77777777" w:rsidR="00113A2F" w:rsidRPr="004A4E79" w:rsidRDefault="00113A2F" w:rsidP="00113A2F">
      <w:pPr>
        <w:rPr>
          <w:i/>
          <w:iCs/>
          <w:color w:val="C00000"/>
          <w:sz w:val="24"/>
        </w:rPr>
      </w:pPr>
      <w:r w:rsidRPr="004A4E79">
        <w:rPr>
          <w:i/>
          <w:iCs/>
          <w:color w:val="C00000"/>
          <w:sz w:val="24"/>
        </w:rPr>
        <w:t>Theo phương trình trạng thái khí lý tưởng và quá trình đẳng áp</w:t>
      </w:r>
    </w:p>
    <w:p w14:paraId="304E5B7E" w14:textId="77777777" w:rsidR="00113A2F" w:rsidRPr="004A4E79" w:rsidRDefault="00000000" w:rsidP="00113A2F">
      <w:pPr>
        <w:rPr>
          <w:rStyle w:val="katex-mathml"/>
          <w:i/>
          <w:iCs/>
          <w:color w:val="C00000"/>
          <w:sz w:val="24"/>
        </w:rPr>
      </w:pPr>
      <m:oMathPara>
        <m:oMath>
          <m:f>
            <m:fPr>
              <m:ctrlPr>
                <w:rPr>
                  <w:rStyle w:val="katex-mathml"/>
                  <w:rFonts w:ascii="Cambria Math" w:hAnsi="Cambria Math"/>
                  <w:i/>
                  <w:iCs/>
                  <w:color w:val="C00000"/>
                  <w:sz w:val="24"/>
                </w:rPr>
              </m:ctrlPr>
            </m:fPr>
            <m:num>
              <m:sSub>
                <m:sSubPr>
                  <m:ctrlPr>
                    <w:rPr>
                      <w:rStyle w:val="katex-mathml"/>
                      <w:rFonts w:ascii="Cambria Math" w:hAnsi="Cambria Math"/>
                      <w:i/>
                      <w:iCs/>
                      <w:color w:val="C00000"/>
                      <w:sz w:val="24"/>
                    </w:rPr>
                  </m:ctrlPr>
                </m:sSubPr>
                <m:e>
                  <m:r>
                    <w:rPr>
                      <w:rStyle w:val="katex-mathml"/>
                      <w:rFonts w:ascii="Cambria Math" w:hAnsi="Cambria Math"/>
                      <w:color w:val="C00000"/>
                      <w:sz w:val="24"/>
                    </w:rPr>
                    <m:t>p</m:t>
                  </m:r>
                </m:e>
                <m:sub>
                  <m:r>
                    <w:rPr>
                      <w:rStyle w:val="katex-mathml"/>
                      <w:rFonts w:ascii="Cambria Math" w:hAnsi="Cambria Math"/>
                      <w:color w:val="C00000"/>
                      <w:sz w:val="24"/>
                    </w:rPr>
                    <m:t>1</m:t>
                  </m:r>
                </m:sub>
              </m:sSub>
              <m:sSub>
                <m:sSubPr>
                  <m:ctrlPr>
                    <w:rPr>
                      <w:rStyle w:val="katex-mathml"/>
                      <w:rFonts w:ascii="Cambria Math" w:hAnsi="Cambria Math"/>
                      <w:i/>
                      <w:iCs/>
                      <w:color w:val="C00000"/>
                      <w:sz w:val="24"/>
                    </w:rPr>
                  </m:ctrlPr>
                </m:sSubPr>
                <m:e>
                  <m:r>
                    <w:rPr>
                      <w:rStyle w:val="katex-mathml"/>
                      <w:rFonts w:ascii="Cambria Math" w:hAnsi="Cambria Math"/>
                      <w:color w:val="C00000"/>
                      <w:sz w:val="24"/>
                    </w:rPr>
                    <m:t>V</m:t>
                  </m:r>
                </m:e>
                <m:sub>
                  <m:r>
                    <w:rPr>
                      <w:rStyle w:val="katex-mathml"/>
                      <w:rFonts w:ascii="Cambria Math" w:hAnsi="Cambria Math"/>
                      <w:color w:val="C00000"/>
                      <w:sz w:val="24"/>
                    </w:rPr>
                    <m:t>1</m:t>
                  </m:r>
                </m:sub>
              </m:sSub>
            </m:num>
            <m:den>
              <m:sSub>
                <m:sSubPr>
                  <m:ctrlPr>
                    <w:rPr>
                      <w:rStyle w:val="katex-mathml"/>
                      <w:rFonts w:ascii="Cambria Math" w:hAnsi="Cambria Math"/>
                      <w:i/>
                      <w:iCs/>
                      <w:color w:val="C00000"/>
                      <w:sz w:val="24"/>
                    </w:rPr>
                  </m:ctrlPr>
                </m:sSubPr>
                <m:e>
                  <m:r>
                    <w:rPr>
                      <w:rStyle w:val="katex-mathml"/>
                      <w:rFonts w:ascii="Cambria Math" w:hAnsi="Cambria Math"/>
                      <w:color w:val="C00000"/>
                      <w:sz w:val="24"/>
                    </w:rPr>
                    <m:t>T</m:t>
                  </m:r>
                </m:e>
                <m:sub>
                  <m:r>
                    <w:rPr>
                      <w:rStyle w:val="katex-mathml"/>
                      <w:rFonts w:ascii="Cambria Math" w:hAnsi="Cambria Math"/>
                      <w:color w:val="C00000"/>
                      <w:sz w:val="24"/>
                    </w:rPr>
                    <m:t>1</m:t>
                  </m:r>
                </m:sub>
              </m:sSub>
            </m:den>
          </m:f>
          <m:r>
            <w:rPr>
              <w:rStyle w:val="katex-mathml"/>
              <w:rFonts w:ascii="Cambria Math" w:hAnsi="Cambria Math"/>
              <w:color w:val="C00000"/>
              <w:sz w:val="24"/>
            </w:rPr>
            <m:t xml:space="preserve"> =</m:t>
          </m:r>
          <m:f>
            <m:fPr>
              <m:ctrlPr>
                <w:rPr>
                  <w:rStyle w:val="katex-mathml"/>
                  <w:rFonts w:ascii="Cambria Math" w:hAnsi="Cambria Math"/>
                  <w:i/>
                  <w:iCs/>
                  <w:color w:val="C00000"/>
                  <w:sz w:val="24"/>
                </w:rPr>
              </m:ctrlPr>
            </m:fPr>
            <m:num>
              <m:sSub>
                <m:sSubPr>
                  <m:ctrlPr>
                    <w:rPr>
                      <w:rStyle w:val="katex-mathml"/>
                      <w:rFonts w:ascii="Cambria Math" w:hAnsi="Cambria Math"/>
                      <w:i/>
                      <w:iCs/>
                      <w:color w:val="C00000"/>
                      <w:sz w:val="24"/>
                    </w:rPr>
                  </m:ctrlPr>
                </m:sSubPr>
                <m:e>
                  <m:r>
                    <w:rPr>
                      <w:rStyle w:val="katex-mathml"/>
                      <w:rFonts w:ascii="Cambria Math" w:hAnsi="Cambria Math"/>
                      <w:color w:val="C00000"/>
                      <w:sz w:val="24"/>
                    </w:rPr>
                    <m:t>p</m:t>
                  </m:r>
                </m:e>
                <m:sub>
                  <m:r>
                    <w:rPr>
                      <w:rStyle w:val="katex-mathml"/>
                      <w:rFonts w:ascii="Cambria Math" w:hAnsi="Cambria Math"/>
                      <w:color w:val="C00000"/>
                      <w:sz w:val="24"/>
                    </w:rPr>
                    <m:t>2</m:t>
                  </m:r>
                </m:sub>
              </m:sSub>
              <m:sSub>
                <m:sSubPr>
                  <m:ctrlPr>
                    <w:rPr>
                      <w:rStyle w:val="katex-mathml"/>
                      <w:rFonts w:ascii="Cambria Math" w:hAnsi="Cambria Math"/>
                      <w:i/>
                      <w:iCs/>
                      <w:color w:val="C00000"/>
                      <w:sz w:val="24"/>
                    </w:rPr>
                  </m:ctrlPr>
                </m:sSubPr>
                <m:e>
                  <m:r>
                    <w:rPr>
                      <w:rStyle w:val="katex-mathml"/>
                      <w:rFonts w:ascii="Cambria Math" w:hAnsi="Cambria Math"/>
                      <w:color w:val="C00000"/>
                      <w:sz w:val="24"/>
                    </w:rPr>
                    <m:t>V</m:t>
                  </m:r>
                </m:e>
                <m:sub>
                  <m:r>
                    <w:rPr>
                      <w:rStyle w:val="katex-mathml"/>
                      <w:rFonts w:ascii="Cambria Math" w:hAnsi="Cambria Math"/>
                      <w:color w:val="C00000"/>
                      <w:sz w:val="24"/>
                    </w:rPr>
                    <m:t>2</m:t>
                  </m:r>
                </m:sub>
              </m:sSub>
              <m:ctrlPr>
                <w:rPr>
                  <w:rFonts w:ascii="Cambria Math" w:hAnsi="Cambria Math"/>
                  <w:i/>
                  <w:iCs/>
                  <w:color w:val="C00000"/>
                  <w:sz w:val="24"/>
                </w:rPr>
              </m:ctrlPr>
            </m:num>
            <m:den>
              <m:sSub>
                <m:sSubPr>
                  <m:ctrlPr>
                    <w:rPr>
                      <w:rFonts w:ascii="Cambria Math" w:hAnsi="Cambria Math"/>
                      <w:i/>
                      <w:iCs/>
                      <w:color w:val="C00000"/>
                      <w:sz w:val="24"/>
                    </w:rPr>
                  </m:ctrlPr>
                </m:sSubPr>
                <m:e>
                  <m:r>
                    <w:rPr>
                      <w:rFonts w:ascii="Cambria Math" w:hAnsi="Cambria Math"/>
                      <w:color w:val="C00000"/>
                      <w:sz w:val="24"/>
                    </w:rPr>
                    <m:t>T</m:t>
                  </m:r>
                </m:e>
                <m:sub>
                  <m:r>
                    <w:rPr>
                      <w:rFonts w:ascii="Cambria Math" w:hAnsi="Cambria Math"/>
                      <w:color w:val="C00000"/>
                      <w:sz w:val="24"/>
                    </w:rPr>
                    <m:t>2</m:t>
                  </m:r>
                </m:sub>
              </m:sSub>
            </m:den>
          </m:f>
          <m:r>
            <w:rPr>
              <w:rStyle w:val="katex-mathml"/>
              <w:rFonts w:ascii="Cambria Math" w:hAnsi="Cambria Math"/>
              <w:color w:val="C00000"/>
              <w:sz w:val="24"/>
            </w:rPr>
            <m:t>=&gt;</m:t>
          </m:r>
          <m:sSub>
            <m:sSubPr>
              <m:ctrlPr>
                <w:rPr>
                  <w:rStyle w:val="katex-mathml"/>
                  <w:rFonts w:ascii="Cambria Math" w:hAnsi="Cambria Math"/>
                  <w:i/>
                  <w:iCs/>
                  <w:color w:val="C00000"/>
                  <w:sz w:val="24"/>
                </w:rPr>
              </m:ctrlPr>
            </m:sSubPr>
            <m:e>
              <m:r>
                <w:rPr>
                  <w:rStyle w:val="katex-mathml"/>
                  <w:rFonts w:ascii="Cambria Math" w:hAnsi="Cambria Math"/>
                  <w:color w:val="C00000"/>
                  <w:sz w:val="24"/>
                </w:rPr>
                <m:t>V</m:t>
              </m:r>
            </m:e>
            <m:sub>
              <m:r>
                <w:rPr>
                  <w:rStyle w:val="katex-mathml"/>
                  <w:rFonts w:ascii="Cambria Math" w:hAnsi="Cambria Math"/>
                  <w:color w:val="C00000"/>
                  <w:sz w:val="24"/>
                </w:rPr>
                <m:t>2</m:t>
              </m:r>
            </m:sub>
          </m:sSub>
          <m:r>
            <w:rPr>
              <w:rStyle w:val="katex-mathml"/>
              <w:rFonts w:ascii="Cambria Math" w:hAnsi="Cambria Math"/>
              <w:color w:val="C00000"/>
              <w:sz w:val="24"/>
            </w:rPr>
            <m:t>=6 lít</m:t>
          </m:r>
        </m:oMath>
      </m:oMathPara>
    </w:p>
    <w:p w14:paraId="4988F822" w14:textId="77777777" w:rsidR="00113A2F" w:rsidRPr="004A4E79" w:rsidRDefault="00031959" w:rsidP="00113A2F">
      <w:pPr>
        <w:rPr>
          <w:color w:val="000000" w:themeColor="text1"/>
          <w:sz w:val="24"/>
        </w:rPr>
      </w:pPr>
      <w:r w:rsidRPr="004A4E79">
        <w:rPr>
          <w:rStyle w:val="Strong"/>
          <w:color w:val="000000" w:themeColor="text1"/>
          <w:sz w:val="24"/>
          <w:szCs w:val="28"/>
        </w:rPr>
        <w:t xml:space="preserve">Câu </w:t>
      </w:r>
      <w:r w:rsidRPr="004A4E79">
        <w:rPr>
          <w:rStyle w:val="Strong"/>
          <w:rFonts w:eastAsiaTheme="majorEastAsia"/>
          <w:color w:val="000000" w:themeColor="text1"/>
          <w:sz w:val="24"/>
          <w:szCs w:val="28"/>
        </w:rPr>
        <w:t>29</w:t>
      </w:r>
      <w:r w:rsidR="00113A2F" w:rsidRPr="004A4E79">
        <w:rPr>
          <w:color w:val="000000" w:themeColor="text1"/>
          <w:sz w:val="24"/>
        </w:rPr>
        <w:t xml:space="preserve"> Một xi lanh chứa khí lý tưởng có thể tích 5 lít, áp suất 2 atm và nhiệt độ 300 K. Nếu thể tích tăng lên 10 lít mà nhiệt giảm</w:t>
      </w:r>
      <w:r w:rsidR="00113A2F" w:rsidRPr="004A4E79">
        <w:rPr>
          <w:color w:val="000000" w:themeColor="text1"/>
          <w:sz w:val="24"/>
          <w:lang w:val="vi-VN"/>
        </w:rPr>
        <w:t xml:space="preserve"> đi 2 lần</w:t>
      </w:r>
      <w:r w:rsidR="00113A2F" w:rsidRPr="004A4E79">
        <w:rPr>
          <w:color w:val="000000" w:themeColor="text1"/>
          <w:sz w:val="24"/>
        </w:rPr>
        <w:t>, áp suất mới là:</w:t>
      </w:r>
    </w:p>
    <w:p w14:paraId="26A41355" w14:textId="77777777" w:rsidR="00113A2F" w:rsidRPr="004A4E79" w:rsidRDefault="00113A2F" w:rsidP="00113A2F">
      <w:pPr>
        <w:tabs>
          <w:tab w:val="left" w:pos="3402"/>
          <w:tab w:val="left" w:pos="5669"/>
          <w:tab w:val="left" w:pos="7937"/>
        </w:tabs>
        <w:jc w:val="both"/>
        <w:rPr>
          <w:color w:val="000000" w:themeColor="text1"/>
          <w:sz w:val="24"/>
        </w:rPr>
      </w:pPr>
      <w:r w:rsidRPr="004A4E79">
        <w:rPr>
          <w:b/>
          <w:color w:val="000000" w:themeColor="text1"/>
          <w:sz w:val="24"/>
        </w:rPr>
        <w:t xml:space="preserve">A. </w:t>
      </w:r>
      <w:r w:rsidRPr="004A4E79">
        <w:rPr>
          <w:color w:val="000000" w:themeColor="text1"/>
          <w:sz w:val="24"/>
        </w:rPr>
        <w:t>1 atm</w:t>
      </w:r>
      <w:r w:rsidRPr="004A4E79">
        <w:rPr>
          <w:color w:val="000000" w:themeColor="text1"/>
          <w:sz w:val="24"/>
        </w:rPr>
        <w:tab/>
      </w:r>
      <w:r w:rsidRPr="004A4E79">
        <w:rPr>
          <w:b/>
          <w:color w:val="000000" w:themeColor="text1"/>
          <w:sz w:val="24"/>
        </w:rPr>
        <w:t xml:space="preserve">B. </w:t>
      </w:r>
      <w:r w:rsidRPr="004A4E79">
        <w:rPr>
          <w:color w:val="000000" w:themeColor="text1"/>
          <w:sz w:val="24"/>
        </w:rPr>
        <w:t>2.5 atm</w:t>
      </w:r>
      <w:r w:rsidRPr="004A4E79">
        <w:rPr>
          <w:color w:val="000000" w:themeColor="text1"/>
          <w:sz w:val="24"/>
        </w:rPr>
        <w:tab/>
      </w:r>
      <w:r w:rsidRPr="004A4E79">
        <w:rPr>
          <w:b/>
          <w:color w:val="000000" w:themeColor="text1"/>
          <w:sz w:val="24"/>
        </w:rPr>
        <w:t xml:space="preserve">C. </w:t>
      </w:r>
      <w:r w:rsidRPr="004A4E79">
        <w:rPr>
          <w:color w:val="000000" w:themeColor="text1"/>
          <w:sz w:val="24"/>
        </w:rPr>
        <w:t>1.5 atm</w:t>
      </w:r>
      <w:r w:rsidRPr="004A4E79">
        <w:rPr>
          <w:color w:val="000000" w:themeColor="text1"/>
          <w:sz w:val="24"/>
        </w:rPr>
        <w:tab/>
      </w:r>
      <w:r w:rsidRPr="004A4E79">
        <w:rPr>
          <w:b/>
          <w:color w:val="000000" w:themeColor="text1"/>
          <w:sz w:val="24"/>
          <w:highlight w:val="cyan"/>
        </w:rPr>
        <w:t xml:space="preserve">D. </w:t>
      </w:r>
      <w:r w:rsidRPr="004A4E79">
        <w:rPr>
          <w:color w:val="000000" w:themeColor="text1"/>
          <w:sz w:val="24"/>
          <w:highlight w:val="cyan"/>
        </w:rPr>
        <w:t>0.5 atm</w:t>
      </w:r>
    </w:p>
    <w:p w14:paraId="7F867BB1" w14:textId="77777777" w:rsidR="00031959" w:rsidRPr="004A4E79" w:rsidRDefault="00031959" w:rsidP="00113A2F">
      <w:pPr>
        <w:rPr>
          <w:color w:val="FF0000"/>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Pr="004A4E79">
        <w:rPr>
          <w:color w:val="FF0000"/>
          <w:sz w:val="24"/>
          <w:szCs w:val="28"/>
        </w:rPr>
        <w:t>D</w:t>
      </w:r>
    </w:p>
    <w:p w14:paraId="65443101" w14:textId="77777777" w:rsidR="00031959" w:rsidRPr="004A4E79" w:rsidRDefault="00031959" w:rsidP="00031959">
      <w:pPr>
        <w:spacing w:line="276" w:lineRule="auto"/>
        <w:rPr>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0418EF60" w14:textId="77777777" w:rsidR="00113A2F" w:rsidRPr="004A4E79" w:rsidRDefault="00000000" w:rsidP="00113A2F">
      <w:pPr>
        <w:rPr>
          <w:rStyle w:val="katex-mathml"/>
          <w:color w:val="C00000"/>
          <w:sz w:val="24"/>
        </w:rPr>
      </w:pPr>
      <m:oMathPara>
        <m:oMath>
          <m:f>
            <m:fPr>
              <m:ctrlPr>
                <w:rPr>
                  <w:rStyle w:val="katex-mathml"/>
                  <w:rFonts w:ascii="Cambria Math" w:hAnsi="Cambria Math"/>
                  <w:i/>
                  <w:color w:val="C00000"/>
                  <w:sz w:val="24"/>
                </w:rPr>
              </m:ctrlPr>
            </m:fPr>
            <m:num>
              <m:sSub>
                <m:sSubPr>
                  <m:ctrlPr>
                    <w:rPr>
                      <w:rStyle w:val="katex-mathml"/>
                      <w:rFonts w:ascii="Cambria Math" w:hAnsi="Cambria Math"/>
                      <w:i/>
                      <w:color w:val="C00000"/>
                      <w:sz w:val="24"/>
                    </w:rPr>
                  </m:ctrlPr>
                </m:sSubPr>
                <m:e>
                  <m:r>
                    <w:rPr>
                      <w:rStyle w:val="katex-mathml"/>
                      <w:rFonts w:ascii="Cambria Math" w:hAnsi="Cambria Math"/>
                      <w:color w:val="C00000"/>
                      <w:sz w:val="24"/>
                    </w:rPr>
                    <m:t>p</m:t>
                  </m:r>
                </m:e>
                <m:sub>
                  <m:r>
                    <w:rPr>
                      <w:rStyle w:val="katex-mathml"/>
                      <w:rFonts w:ascii="Cambria Math" w:hAnsi="Cambria Math"/>
                      <w:color w:val="C00000"/>
                      <w:sz w:val="24"/>
                    </w:rPr>
                    <m:t>1</m:t>
                  </m:r>
                </m:sub>
              </m:sSub>
              <m:sSub>
                <m:sSubPr>
                  <m:ctrlPr>
                    <w:rPr>
                      <w:rStyle w:val="katex-mathml"/>
                      <w:rFonts w:ascii="Cambria Math" w:hAnsi="Cambria Math"/>
                      <w:i/>
                      <w:color w:val="C00000"/>
                      <w:sz w:val="24"/>
                    </w:rPr>
                  </m:ctrlPr>
                </m:sSubPr>
                <m:e>
                  <m:r>
                    <w:rPr>
                      <w:rStyle w:val="katex-mathml"/>
                      <w:rFonts w:ascii="Cambria Math" w:hAnsi="Cambria Math"/>
                      <w:color w:val="C00000"/>
                      <w:sz w:val="24"/>
                    </w:rPr>
                    <m:t>V</m:t>
                  </m:r>
                </m:e>
                <m:sub>
                  <m:r>
                    <w:rPr>
                      <w:rStyle w:val="katex-mathml"/>
                      <w:rFonts w:ascii="Cambria Math" w:hAnsi="Cambria Math"/>
                      <w:color w:val="C00000"/>
                      <w:sz w:val="24"/>
                    </w:rPr>
                    <m:t>1</m:t>
                  </m:r>
                </m:sub>
              </m:sSub>
            </m:num>
            <m:den>
              <m:sSub>
                <m:sSubPr>
                  <m:ctrlPr>
                    <w:rPr>
                      <w:rStyle w:val="katex-mathml"/>
                      <w:rFonts w:ascii="Cambria Math" w:hAnsi="Cambria Math"/>
                      <w:i/>
                      <w:color w:val="C00000"/>
                      <w:sz w:val="24"/>
                    </w:rPr>
                  </m:ctrlPr>
                </m:sSubPr>
                <m:e>
                  <m:r>
                    <w:rPr>
                      <w:rStyle w:val="katex-mathml"/>
                      <w:rFonts w:ascii="Cambria Math" w:hAnsi="Cambria Math"/>
                      <w:color w:val="C00000"/>
                      <w:sz w:val="24"/>
                    </w:rPr>
                    <m:t>T</m:t>
                  </m:r>
                </m:e>
                <m:sub>
                  <m:r>
                    <w:rPr>
                      <w:rStyle w:val="katex-mathml"/>
                      <w:rFonts w:ascii="Cambria Math" w:hAnsi="Cambria Math"/>
                      <w:color w:val="C00000"/>
                      <w:sz w:val="24"/>
                    </w:rPr>
                    <m:t>1</m:t>
                  </m:r>
                </m:sub>
              </m:sSub>
            </m:den>
          </m:f>
          <m:r>
            <w:rPr>
              <w:rStyle w:val="katex-mathml"/>
              <w:rFonts w:ascii="Cambria Math" w:hAnsi="Cambria Math"/>
              <w:color w:val="C00000"/>
              <w:sz w:val="24"/>
            </w:rPr>
            <m:t xml:space="preserve"> =</m:t>
          </m:r>
          <m:f>
            <m:fPr>
              <m:ctrlPr>
                <w:rPr>
                  <w:rStyle w:val="katex-mathml"/>
                  <w:rFonts w:ascii="Cambria Math" w:hAnsi="Cambria Math"/>
                  <w:i/>
                  <w:color w:val="C00000"/>
                  <w:sz w:val="24"/>
                </w:rPr>
              </m:ctrlPr>
            </m:fPr>
            <m:num>
              <m:sSub>
                <m:sSubPr>
                  <m:ctrlPr>
                    <w:rPr>
                      <w:rStyle w:val="katex-mathml"/>
                      <w:rFonts w:ascii="Cambria Math" w:hAnsi="Cambria Math"/>
                      <w:i/>
                      <w:color w:val="C00000"/>
                      <w:sz w:val="24"/>
                    </w:rPr>
                  </m:ctrlPr>
                </m:sSubPr>
                <m:e>
                  <m:r>
                    <w:rPr>
                      <w:rStyle w:val="katex-mathml"/>
                      <w:rFonts w:ascii="Cambria Math" w:hAnsi="Cambria Math"/>
                      <w:color w:val="C00000"/>
                      <w:sz w:val="24"/>
                    </w:rPr>
                    <m:t>p</m:t>
                  </m:r>
                </m:e>
                <m:sub>
                  <m:r>
                    <w:rPr>
                      <w:rStyle w:val="katex-mathml"/>
                      <w:rFonts w:ascii="Cambria Math" w:hAnsi="Cambria Math"/>
                      <w:color w:val="C00000"/>
                      <w:sz w:val="24"/>
                    </w:rPr>
                    <m:t>2</m:t>
                  </m:r>
                </m:sub>
              </m:sSub>
              <m:sSub>
                <m:sSubPr>
                  <m:ctrlPr>
                    <w:rPr>
                      <w:rStyle w:val="katex-mathml"/>
                      <w:rFonts w:ascii="Cambria Math" w:hAnsi="Cambria Math"/>
                      <w:i/>
                      <w:color w:val="C00000"/>
                      <w:sz w:val="24"/>
                    </w:rPr>
                  </m:ctrlPr>
                </m:sSubPr>
                <m:e>
                  <m:r>
                    <w:rPr>
                      <w:rStyle w:val="katex-mathml"/>
                      <w:rFonts w:ascii="Cambria Math" w:hAnsi="Cambria Math"/>
                      <w:color w:val="C00000"/>
                      <w:sz w:val="24"/>
                    </w:rPr>
                    <m:t>V</m:t>
                  </m:r>
                </m:e>
                <m:sub>
                  <m:r>
                    <w:rPr>
                      <w:rStyle w:val="katex-mathml"/>
                      <w:rFonts w:ascii="Cambria Math" w:hAnsi="Cambria Math"/>
                      <w:color w:val="C00000"/>
                      <w:sz w:val="24"/>
                    </w:rPr>
                    <m:t>2</m:t>
                  </m:r>
                </m:sub>
              </m:sSub>
              <m:ctrlPr>
                <w:rPr>
                  <w:rFonts w:ascii="Cambria Math" w:hAnsi="Cambria Math"/>
                  <w:i/>
                  <w:color w:val="C00000"/>
                  <w:sz w:val="24"/>
                </w:rPr>
              </m:ctrlPr>
            </m:num>
            <m:den>
              <m:sSub>
                <m:sSubPr>
                  <m:ctrlPr>
                    <w:rPr>
                      <w:rFonts w:ascii="Cambria Math" w:hAnsi="Cambria Math"/>
                      <w:i/>
                      <w:color w:val="C00000"/>
                      <w:sz w:val="24"/>
                    </w:rPr>
                  </m:ctrlPr>
                </m:sSubPr>
                <m:e>
                  <m:r>
                    <w:rPr>
                      <w:rFonts w:ascii="Cambria Math" w:hAnsi="Cambria Math"/>
                      <w:color w:val="C00000"/>
                      <w:sz w:val="24"/>
                    </w:rPr>
                    <m:t>T</m:t>
                  </m:r>
                </m:e>
                <m:sub>
                  <m:r>
                    <w:rPr>
                      <w:rFonts w:ascii="Cambria Math" w:hAnsi="Cambria Math"/>
                      <w:color w:val="C00000"/>
                      <w:sz w:val="24"/>
                    </w:rPr>
                    <m:t>2</m:t>
                  </m:r>
                </m:sub>
              </m:sSub>
            </m:den>
          </m:f>
          <m:r>
            <w:rPr>
              <w:rStyle w:val="katex-mathml"/>
              <w:rFonts w:ascii="Cambria Math" w:hAnsi="Cambria Math"/>
              <w:color w:val="C00000"/>
              <w:sz w:val="24"/>
            </w:rPr>
            <m:t>=&gt;</m:t>
          </m:r>
          <m:f>
            <m:fPr>
              <m:ctrlPr>
                <w:rPr>
                  <w:rStyle w:val="katex-mathml"/>
                  <w:rFonts w:ascii="Cambria Math" w:hAnsi="Cambria Math"/>
                  <w:i/>
                  <w:color w:val="C00000"/>
                  <w:sz w:val="24"/>
                </w:rPr>
              </m:ctrlPr>
            </m:fPr>
            <m:num>
              <m:r>
                <w:rPr>
                  <w:rStyle w:val="katex-mathml"/>
                  <w:rFonts w:ascii="Cambria Math" w:hAnsi="Cambria Math"/>
                  <w:color w:val="C00000"/>
                  <w:sz w:val="24"/>
                </w:rPr>
                <m:t>2.5</m:t>
              </m:r>
            </m:num>
            <m:den>
              <m:r>
                <w:rPr>
                  <w:rStyle w:val="katex-mathml"/>
                  <w:rFonts w:ascii="Cambria Math" w:hAnsi="Cambria Math"/>
                  <w:color w:val="C00000"/>
                  <w:sz w:val="24"/>
                </w:rPr>
                <m:t>300</m:t>
              </m:r>
            </m:den>
          </m:f>
          <m:r>
            <w:rPr>
              <w:rStyle w:val="katex-mathml"/>
              <w:rFonts w:ascii="Cambria Math" w:hAnsi="Cambria Math"/>
              <w:color w:val="C00000"/>
              <w:sz w:val="24"/>
            </w:rPr>
            <m:t>=</m:t>
          </m:r>
          <m:f>
            <m:fPr>
              <m:ctrlPr>
                <w:rPr>
                  <w:rStyle w:val="katex-mathml"/>
                  <w:rFonts w:ascii="Cambria Math" w:hAnsi="Cambria Math"/>
                  <w:i/>
                  <w:color w:val="C00000"/>
                  <w:sz w:val="24"/>
                </w:rPr>
              </m:ctrlPr>
            </m:fPr>
            <m:num>
              <m:sSub>
                <m:sSubPr>
                  <m:ctrlPr>
                    <w:rPr>
                      <w:rStyle w:val="katex-mathml"/>
                      <w:rFonts w:ascii="Cambria Math" w:hAnsi="Cambria Math"/>
                      <w:i/>
                      <w:color w:val="C00000"/>
                      <w:sz w:val="24"/>
                    </w:rPr>
                  </m:ctrlPr>
                </m:sSubPr>
                <m:e>
                  <m:r>
                    <w:rPr>
                      <w:rStyle w:val="katex-mathml"/>
                      <w:rFonts w:ascii="Cambria Math" w:hAnsi="Cambria Math"/>
                      <w:color w:val="C00000"/>
                      <w:sz w:val="24"/>
                    </w:rPr>
                    <m:t>p</m:t>
                  </m:r>
                </m:e>
                <m:sub>
                  <m:r>
                    <w:rPr>
                      <w:rStyle w:val="katex-mathml"/>
                      <w:rFonts w:ascii="Cambria Math" w:hAnsi="Cambria Math"/>
                      <w:color w:val="C00000"/>
                      <w:sz w:val="24"/>
                    </w:rPr>
                    <m:t>2</m:t>
                  </m:r>
                </m:sub>
              </m:sSub>
              <m:r>
                <w:rPr>
                  <w:rStyle w:val="katex-mathml"/>
                  <w:rFonts w:ascii="Cambria Math" w:hAnsi="Cambria Math"/>
                  <w:color w:val="C00000"/>
                  <w:sz w:val="24"/>
                </w:rPr>
                <m:t>10</m:t>
              </m:r>
            </m:num>
            <m:den>
              <m:f>
                <m:fPr>
                  <m:ctrlPr>
                    <w:rPr>
                      <w:rStyle w:val="katex-mathml"/>
                      <w:rFonts w:ascii="Cambria Math" w:hAnsi="Cambria Math"/>
                      <w:i/>
                      <w:color w:val="C00000"/>
                      <w:sz w:val="24"/>
                    </w:rPr>
                  </m:ctrlPr>
                </m:fPr>
                <m:num>
                  <m:sSub>
                    <m:sSubPr>
                      <m:ctrlPr>
                        <w:rPr>
                          <w:rStyle w:val="katex-mathml"/>
                          <w:rFonts w:ascii="Cambria Math" w:hAnsi="Cambria Math"/>
                          <w:i/>
                          <w:color w:val="C00000"/>
                          <w:sz w:val="24"/>
                        </w:rPr>
                      </m:ctrlPr>
                    </m:sSubPr>
                    <m:e>
                      <m:r>
                        <w:rPr>
                          <w:rStyle w:val="katex-mathml"/>
                          <w:rFonts w:ascii="Cambria Math" w:hAnsi="Cambria Math"/>
                          <w:color w:val="C00000"/>
                          <w:sz w:val="24"/>
                        </w:rPr>
                        <m:t>T</m:t>
                      </m:r>
                    </m:e>
                    <m:sub>
                      <m:r>
                        <w:rPr>
                          <w:rStyle w:val="katex-mathml"/>
                          <w:rFonts w:ascii="Cambria Math" w:hAnsi="Cambria Math"/>
                          <w:color w:val="C00000"/>
                          <w:sz w:val="24"/>
                        </w:rPr>
                        <m:t>1</m:t>
                      </m:r>
                    </m:sub>
                  </m:sSub>
                </m:num>
                <m:den>
                  <m:r>
                    <w:rPr>
                      <w:rStyle w:val="katex-mathml"/>
                      <w:rFonts w:ascii="Cambria Math" w:hAnsi="Cambria Math"/>
                      <w:color w:val="C00000"/>
                      <w:sz w:val="24"/>
                    </w:rPr>
                    <m:t>2</m:t>
                  </m:r>
                </m:den>
              </m:f>
            </m:den>
          </m:f>
          <m:r>
            <w:rPr>
              <w:rStyle w:val="katex-mathml"/>
              <w:rFonts w:ascii="Cambria Math" w:hAnsi="Cambria Math"/>
              <w:color w:val="C00000"/>
              <w:sz w:val="24"/>
            </w:rPr>
            <m:t>=&gt;</m:t>
          </m:r>
          <m:sSub>
            <m:sSubPr>
              <m:ctrlPr>
                <w:rPr>
                  <w:rStyle w:val="katex-mathml"/>
                  <w:rFonts w:ascii="Cambria Math" w:hAnsi="Cambria Math"/>
                  <w:i/>
                  <w:color w:val="C00000"/>
                  <w:sz w:val="24"/>
                </w:rPr>
              </m:ctrlPr>
            </m:sSubPr>
            <m:e>
              <m:r>
                <w:rPr>
                  <w:rStyle w:val="katex-mathml"/>
                  <w:rFonts w:ascii="Cambria Math" w:hAnsi="Cambria Math"/>
                  <w:color w:val="C00000"/>
                  <w:sz w:val="24"/>
                </w:rPr>
                <m:t>p</m:t>
              </m:r>
            </m:e>
            <m:sub>
              <m:r>
                <w:rPr>
                  <w:rStyle w:val="katex-mathml"/>
                  <w:rFonts w:ascii="Cambria Math" w:hAnsi="Cambria Math"/>
                  <w:color w:val="C00000"/>
                  <w:sz w:val="24"/>
                </w:rPr>
                <m:t>2</m:t>
              </m:r>
            </m:sub>
          </m:sSub>
          <m:r>
            <w:rPr>
              <w:rStyle w:val="katex-mathml"/>
              <w:rFonts w:ascii="Cambria Math" w:hAnsi="Cambria Math"/>
              <w:color w:val="C00000"/>
              <w:sz w:val="24"/>
            </w:rPr>
            <m:t>=0,5</m:t>
          </m:r>
        </m:oMath>
      </m:oMathPara>
    </w:p>
    <w:p w14:paraId="0ACC31E8" w14:textId="77777777" w:rsidR="00113A2F" w:rsidRPr="004A4E79" w:rsidRDefault="00031959" w:rsidP="00113A2F">
      <w:pPr>
        <w:rPr>
          <w:color w:val="000000" w:themeColor="text1"/>
          <w:sz w:val="24"/>
        </w:rPr>
      </w:pPr>
      <w:r w:rsidRPr="004A4E79">
        <w:rPr>
          <w:rStyle w:val="Strong"/>
          <w:color w:val="000000" w:themeColor="text1"/>
          <w:sz w:val="24"/>
          <w:szCs w:val="28"/>
        </w:rPr>
        <w:t xml:space="preserve">Câu </w:t>
      </w:r>
      <w:r w:rsidRPr="004A4E79">
        <w:rPr>
          <w:rStyle w:val="Strong"/>
          <w:rFonts w:eastAsiaTheme="majorEastAsia"/>
          <w:color w:val="000000" w:themeColor="text1"/>
          <w:sz w:val="24"/>
          <w:szCs w:val="28"/>
        </w:rPr>
        <w:t>30</w:t>
      </w:r>
      <w:r w:rsidRPr="004A4E79">
        <w:rPr>
          <w:rStyle w:val="Strong"/>
          <w:color w:val="000000" w:themeColor="text1"/>
          <w:sz w:val="24"/>
          <w:szCs w:val="28"/>
        </w:rPr>
        <w:t>:</w:t>
      </w:r>
      <w:r w:rsidRPr="004A4E79">
        <w:rPr>
          <w:color w:val="000000" w:themeColor="text1"/>
          <w:sz w:val="24"/>
          <w:szCs w:val="28"/>
        </w:rPr>
        <w:t xml:space="preserve"> </w:t>
      </w:r>
      <w:r w:rsidR="00113A2F" w:rsidRPr="004A4E79">
        <w:rPr>
          <w:color w:val="000000" w:themeColor="text1"/>
          <w:sz w:val="24"/>
        </w:rPr>
        <w:t>Một bình chứa 1 mol khí lý tưởng ở nhiệt độ 300 K và áp suất 1 atm. Thể tích của khí là:</w:t>
      </w:r>
    </w:p>
    <w:p w14:paraId="56A33D57" w14:textId="77777777" w:rsidR="00113A2F" w:rsidRPr="004A4E79" w:rsidRDefault="00113A2F" w:rsidP="00113A2F">
      <w:pPr>
        <w:tabs>
          <w:tab w:val="left" w:pos="3402"/>
          <w:tab w:val="left" w:pos="5669"/>
          <w:tab w:val="left" w:pos="7937"/>
        </w:tabs>
        <w:jc w:val="both"/>
        <w:rPr>
          <w:color w:val="000000" w:themeColor="text1"/>
          <w:sz w:val="24"/>
        </w:rPr>
      </w:pPr>
      <w:r w:rsidRPr="004A4E79">
        <w:rPr>
          <w:b/>
          <w:color w:val="000000" w:themeColor="text1"/>
          <w:sz w:val="24"/>
        </w:rPr>
        <w:t xml:space="preserve">A. </w:t>
      </w:r>
      <w:r w:rsidRPr="004A4E79">
        <w:rPr>
          <w:color w:val="000000" w:themeColor="text1"/>
          <w:sz w:val="24"/>
        </w:rPr>
        <w:t>24.62 lít</w:t>
      </w:r>
      <w:r w:rsidRPr="004A4E79">
        <w:rPr>
          <w:color w:val="000000" w:themeColor="text1"/>
          <w:sz w:val="24"/>
        </w:rPr>
        <w:tab/>
      </w:r>
      <w:r w:rsidRPr="004A4E79">
        <w:rPr>
          <w:b/>
          <w:color w:val="000000" w:themeColor="text1"/>
          <w:sz w:val="24"/>
          <w:highlight w:val="cyan"/>
        </w:rPr>
        <w:t xml:space="preserve">B. </w:t>
      </w:r>
      <w:r w:rsidRPr="004A4E79">
        <w:rPr>
          <w:color w:val="000000" w:themeColor="text1"/>
          <w:sz w:val="24"/>
          <w:highlight w:val="cyan"/>
        </w:rPr>
        <w:t>22.41 lít</w:t>
      </w:r>
      <w:r w:rsidRPr="004A4E79">
        <w:rPr>
          <w:color w:val="000000" w:themeColor="text1"/>
          <w:sz w:val="24"/>
        </w:rPr>
        <w:tab/>
      </w:r>
      <w:r w:rsidRPr="004A4E79">
        <w:rPr>
          <w:b/>
          <w:color w:val="000000" w:themeColor="text1"/>
          <w:sz w:val="24"/>
        </w:rPr>
        <w:t xml:space="preserve">C. </w:t>
      </w:r>
      <w:r w:rsidRPr="004A4E79">
        <w:rPr>
          <w:color w:val="000000" w:themeColor="text1"/>
          <w:sz w:val="24"/>
        </w:rPr>
        <w:t>20.48 lít</w:t>
      </w:r>
      <w:r w:rsidRPr="004A4E79">
        <w:rPr>
          <w:color w:val="000000" w:themeColor="text1"/>
          <w:sz w:val="24"/>
        </w:rPr>
        <w:tab/>
      </w:r>
      <w:r w:rsidRPr="004A4E79">
        <w:rPr>
          <w:b/>
          <w:color w:val="000000" w:themeColor="text1"/>
          <w:sz w:val="24"/>
        </w:rPr>
        <w:t xml:space="preserve">D. </w:t>
      </w:r>
      <w:r w:rsidRPr="004A4E79">
        <w:rPr>
          <w:color w:val="000000" w:themeColor="text1"/>
          <w:sz w:val="24"/>
        </w:rPr>
        <w:t>25.36 lít</w:t>
      </w:r>
    </w:p>
    <w:p w14:paraId="4F7504F3" w14:textId="77777777" w:rsidR="00031959" w:rsidRPr="004A4E79" w:rsidRDefault="00031959" w:rsidP="00113A2F">
      <w:pPr>
        <w:rPr>
          <w:color w:val="FF0000"/>
          <w:sz w:val="24"/>
          <w:szCs w:val="28"/>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00113A2F" w:rsidRPr="004A4E79">
        <w:rPr>
          <w:color w:val="FF0000"/>
          <w:sz w:val="24"/>
          <w:szCs w:val="28"/>
        </w:rPr>
        <w:t>B</w:t>
      </w:r>
    </w:p>
    <w:p w14:paraId="574BD004" w14:textId="77777777" w:rsidR="00031959" w:rsidRPr="004A4E79" w:rsidRDefault="00031959" w:rsidP="00031959">
      <w:pPr>
        <w:spacing w:line="276" w:lineRule="auto"/>
        <w:rPr>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12781F52" w14:textId="77777777" w:rsidR="00113A2F" w:rsidRPr="004A4E79" w:rsidRDefault="00113A2F" w:rsidP="00113A2F">
      <w:pPr>
        <w:rPr>
          <w:i/>
          <w:iCs/>
          <w:color w:val="C00000"/>
          <w:sz w:val="24"/>
          <w:lang w:val="vi-VN"/>
        </w:rPr>
      </w:pPr>
      <w:r w:rsidRPr="004A4E79">
        <w:rPr>
          <w:i/>
          <w:iCs/>
          <w:color w:val="C00000"/>
          <w:sz w:val="24"/>
        </w:rPr>
        <w:t xml:space="preserve">Theo phương trình trạng thái khí lý tưởng </w:t>
      </w:r>
      <m:oMath>
        <m:r>
          <w:rPr>
            <w:rStyle w:val="katex-mathml"/>
            <w:rFonts w:ascii="Cambria Math" w:hAnsi="Cambria Math"/>
            <w:color w:val="C00000"/>
            <w:sz w:val="24"/>
          </w:rPr>
          <m:t>pV=nRT=&gt;V</m:t>
        </m:r>
        <m:r>
          <w:rPr>
            <w:rStyle w:val="mrel"/>
            <w:rFonts w:ascii="Cambria Math" w:hAnsi="Cambria Math"/>
            <w:color w:val="C00000"/>
            <w:sz w:val="24"/>
          </w:rPr>
          <m:t>≈</m:t>
        </m:r>
        <m:r>
          <w:rPr>
            <w:rStyle w:val="mord"/>
            <w:rFonts w:ascii="Cambria Math" w:hAnsi="Cambria Math"/>
            <w:color w:val="C00000"/>
            <w:sz w:val="24"/>
          </w:rPr>
          <m:t>24.62 lıˊt</m:t>
        </m:r>
      </m:oMath>
    </w:p>
    <w:p w14:paraId="2556358D" w14:textId="77777777" w:rsidR="00031959" w:rsidRPr="004A4E79" w:rsidRDefault="00031959" w:rsidP="00031959">
      <w:pPr>
        <w:rPr>
          <w:color w:val="000000" w:themeColor="text1"/>
          <w:sz w:val="24"/>
          <w:szCs w:val="28"/>
        </w:rPr>
      </w:pPr>
    </w:p>
    <w:p w14:paraId="775134DE" w14:textId="77777777" w:rsidR="00113A2F" w:rsidRPr="004A4E79" w:rsidRDefault="00113A2F">
      <w:pPr>
        <w:spacing w:after="160" w:line="259" w:lineRule="auto"/>
        <w:rPr>
          <w:b/>
          <w:bCs/>
          <w:color w:val="FF0000"/>
          <w:sz w:val="24"/>
          <w:szCs w:val="24"/>
        </w:rPr>
      </w:pPr>
      <w:r w:rsidRPr="004A4E79">
        <w:rPr>
          <w:b/>
          <w:bCs/>
          <w:color w:val="FF0000"/>
          <w:sz w:val="24"/>
          <w:szCs w:val="24"/>
        </w:rPr>
        <w:br w:type="page"/>
      </w:r>
    </w:p>
    <w:p w14:paraId="01660FE7" w14:textId="77777777" w:rsidR="00031959" w:rsidRPr="004A4E79" w:rsidRDefault="00031959" w:rsidP="00031959">
      <w:pPr>
        <w:shd w:val="clear" w:color="auto" w:fill="FFF2CC" w:themeFill="accent4" w:themeFillTint="33"/>
        <w:rPr>
          <w:b/>
          <w:bCs/>
          <w:color w:val="FF0000"/>
          <w:sz w:val="24"/>
          <w:szCs w:val="24"/>
        </w:rPr>
      </w:pPr>
      <w:r w:rsidRPr="004A4E79">
        <w:rPr>
          <w:b/>
          <w:bCs/>
          <w:color w:val="FF0000"/>
          <w:sz w:val="24"/>
          <w:szCs w:val="24"/>
        </w:rPr>
        <w:lastRenderedPageBreak/>
        <w:t xml:space="preserve">B. Mức độ VẬN DỤNG – VẬN DỤNG CAO </w:t>
      </w:r>
    </w:p>
    <w:p w14:paraId="437CD015" w14:textId="77777777" w:rsidR="00113A2F" w:rsidRPr="004A4E79" w:rsidRDefault="00113A2F" w:rsidP="00113A2F">
      <w:pPr>
        <w:rPr>
          <w:rStyle w:val="Strong"/>
          <w:color w:val="000000" w:themeColor="text1"/>
          <w:sz w:val="24"/>
        </w:rPr>
      </w:pPr>
    </w:p>
    <w:p w14:paraId="26479431" w14:textId="77777777" w:rsidR="00113A2F" w:rsidRPr="004A4E79" w:rsidRDefault="00113A2F" w:rsidP="00113A2F">
      <w:pPr>
        <w:rPr>
          <w:color w:val="000000" w:themeColor="text1"/>
          <w:sz w:val="24"/>
        </w:rPr>
      </w:pPr>
      <w:r w:rsidRPr="004A4E79">
        <w:rPr>
          <w:rStyle w:val="Strong"/>
          <w:color w:val="000000" w:themeColor="text1"/>
          <w:sz w:val="24"/>
        </w:rPr>
        <w:t>Câu 31:</w:t>
      </w:r>
      <w:r w:rsidRPr="004A4E79">
        <w:rPr>
          <w:color w:val="000000" w:themeColor="text1"/>
          <w:sz w:val="24"/>
        </w:rPr>
        <w:t xml:space="preserve"> Một khí lý tưởng có áp suất </w:t>
      </w:r>
      <w:r w:rsidRPr="004A4E79">
        <w:rPr>
          <w:rStyle w:val="katex-mathml"/>
          <w:color w:val="000000" w:themeColor="text1"/>
          <w:sz w:val="24"/>
        </w:rPr>
        <w:t>P1</w:t>
      </w:r>
      <w:r w:rsidRPr="004A4E79">
        <w:rPr>
          <w:rStyle w:val="vlist-s"/>
          <w:color w:val="000000" w:themeColor="text1"/>
          <w:sz w:val="24"/>
        </w:rPr>
        <w:t>​</w:t>
      </w:r>
      <w:r w:rsidRPr="004A4E79">
        <w:rPr>
          <w:color w:val="000000" w:themeColor="text1"/>
          <w:sz w:val="24"/>
        </w:rPr>
        <w:t xml:space="preserve">, thể tích </w:t>
      </w:r>
      <w:r w:rsidRPr="004A4E79">
        <w:rPr>
          <w:rStyle w:val="katex-mathml"/>
          <w:color w:val="000000" w:themeColor="text1"/>
          <w:sz w:val="24"/>
        </w:rPr>
        <w:t>V1</w:t>
      </w:r>
      <w:r w:rsidRPr="004A4E79">
        <w:rPr>
          <w:rStyle w:val="vlist-s"/>
          <w:color w:val="000000" w:themeColor="text1"/>
          <w:sz w:val="24"/>
        </w:rPr>
        <w:t>​</w:t>
      </w:r>
      <w:r w:rsidRPr="004A4E79">
        <w:rPr>
          <w:color w:val="000000" w:themeColor="text1"/>
          <w:sz w:val="24"/>
        </w:rPr>
        <w:t xml:space="preserve"> và nhiệt độ </w:t>
      </w:r>
      <w:r w:rsidRPr="004A4E79">
        <w:rPr>
          <w:rStyle w:val="katex-mathml"/>
          <w:color w:val="000000" w:themeColor="text1"/>
          <w:sz w:val="24"/>
        </w:rPr>
        <w:t>T1</w:t>
      </w:r>
      <w:r w:rsidRPr="004A4E79">
        <w:rPr>
          <w:rStyle w:val="vlist-s"/>
          <w:color w:val="000000" w:themeColor="text1"/>
          <w:sz w:val="24"/>
        </w:rPr>
        <w:t>​</w:t>
      </w:r>
      <w:r w:rsidRPr="004A4E79">
        <w:rPr>
          <w:color w:val="000000" w:themeColor="text1"/>
          <w:sz w:val="24"/>
        </w:rPr>
        <w:t xml:space="preserve">. Sau khi chuyển sang trạng thái mới, áp suất </w:t>
      </w:r>
      <w:r w:rsidRPr="004A4E79">
        <w:rPr>
          <w:rStyle w:val="katex-mathml"/>
          <w:color w:val="000000" w:themeColor="text1"/>
          <w:sz w:val="24"/>
        </w:rPr>
        <w:t>P2</w:t>
      </w:r>
      <w:r w:rsidRPr="004A4E79">
        <w:rPr>
          <w:rStyle w:val="vlist-s"/>
          <w:color w:val="000000" w:themeColor="text1"/>
          <w:sz w:val="24"/>
        </w:rPr>
        <w:t>​</w:t>
      </w:r>
      <w:r w:rsidRPr="004A4E79">
        <w:rPr>
          <w:color w:val="000000" w:themeColor="text1"/>
          <w:sz w:val="24"/>
        </w:rPr>
        <w:t xml:space="preserve"> và thể tích </w:t>
      </w:r>
      <w:r w:rsidRPr="004A4E79">
        <w:rPr>
          <w:rStyle w:val="katex-mathml"/>
          <w:color w:val="000000" w:themeColor="text1"/>
          <w:sz w:val="24"/>
        </w:rPr>
        <w:t>V2</w:t>
      </w:r>
      <w:r w:rsidRPr="004A4E79">
        <w:rPr>
          <w:rStyle w:val="vlist-s"/>
          <w:color w:val="000000" w:themeColor="text1"/>
          <w:sz w:val="24"/>
        </w:rPr>
        <w:t>​</w:t>
      </w:r>
      <w:r w:rsidRPr="004A4E79">
        <w:rPr>
          <w:color w:val="000000" w:themeColor="text1"/>
          <w:sz w:val="24"/>
        </w:rPr>
        <w:t xml:space="preserve"> tăng gấp đôi so với trạng thái ban đầu. Nhiệt độ </w:t>
      </w:r>
      <w:r w:rsidRPr="004A4E79">
        <w:rPr>
          <w:rStyle w:val="katex-mathml"/>
          <w:color w:val="000000" w:themeColor="text1"/>
          <w:sz w:val="24"/>
        </w:rPr>
        <w:t>T2</w:t>
      </w:r>
      <w:r w:rsidRPr="004A4E79">
        <w:rPr>
          <w:rStyle w:val="vlist-s"/>
          <w:color w:val="000000" w:themeColor="text1"/>
          <w:sz w:val="24"/>
        </w:rPr>
        <w:t>​</w:t>
      </w:r>
      <w:r w:rsidRPr="004A4E79">
        <w:rPr>
          <w:color w:val="000000" w:themeColor="text1"/>
          <w:sz w:val="24"/>
        </w:rPr>
        <w:t xml:space="preserve"> của khí là bao nhiêu?</w:t>
      </w:r>
    </w:p>
    <w:p w14:paraId="230CE396" w14:textId="77777777" w:rsidR="00113A2F" w:rsidRPr="004A4E79" w:rsidRDefault="00113A2F" w:rsidP="00113A2F">
      <w:pPr>
        <w:tabs>
          <w:tab w:val="left" w:pos="3402"/>
          <w:tab w:val="left" w:pos="5669"/>
          <w:tab w:val="left" w:pos="7937"/>
        </w:tabs>
        <w:jc w:val="both"/>
        <w:rPr>
          <w:color w:val="000000" w:themeColor="text1"/>
          <w:sz w:val="24"/>
        </w:rPr>
      </w:pPr>
      <w:r w:rsidRPr="004A4E79">
        <w:rPr>
          <w:b/>
          <w:color w:val="000000" w:themeColor="text1"/>
          <w:sz w:val="24"/>
        </w:rPr>
        <w:t>A</w:t>
      </w:r>
      <w:r w:rsidRPr="004A4E79">
        <w:rPr>
          <w:bCs/>
          <w:color w:val="000000" w:themeColor="text1"/>
          <w:sz w:val="24"/>
        </w:rPr>
        <w:t xml:space="preserve">. </w:t>
      </w:r>
      <m:oMath>
        <m:r>
          <m:rPr>
            <m:sty m:val="p"/>
          </m:rPr>
          <w:rPr>
            <w:rStyle w:val="katex-mathml"/>
            <w:rFonts w:ascii="Cambria Math" w:hAnsi="Cambria Math"/>
            <w:color w:val="000000" w:themeColor="text1"/>
            <w:sz w:val="24"/>
          </w:rPr>
          <m:t>2T1</m:t>
        </m:r>
      </m:oMath>
      <w:r w:rsidRPr="004A4E79">
        <w:rPr>
          <w:rStyle w:val="katex-mathml"/>
          <w:iCs/>
          <w:color w:val="000000" w:themeColor="text1"/>
          <w:sz w:val="24"/>
          <w:lang w:val="vi-VN"/>
        </w:rPr>
        <w:t xml:space="preserve"> </w:t>
      </w:r>
      <w:r w:rsidRPr="004A4E79">
        <w:rPr>
          <w:rStyle w:val="vlist-s"/>
          <w:iCs/>
          <w:color w:val="000000" w:themeColor="text1"/>
          <w:sz w:val="24"/>
        </w:rPr>
        <w:t>​</w:t>
      </w:r>
    </w:p>
    <w:p w14:paraId="4083A56B" w14:textId="77777777" w:rsidR="00113A2F" w:rsidRPr="004A4E79" w:rsidRDefault="00113A2F" w:rsidP="00113A2F">
      <w:pPr>
        <w:tabs>
          <w:tab w:val="left" w:pos="3402"/>
          <w:tab w:val="left" w:pos="5669"/>
          <w:tab w:val="left" w:pos="7937"/>
        </w:tabs>
        <w:jc w:val="both"/>
        <w:rPr>
          <w:color w:val="000000" w:themeColor="text1"/>
          <w:sz w:val="24"/>
        </w:rPr>
      </w:pPr>
      <w:r w:rsidRPr="004A4E79">
        <w:rPr>
          <w:b/>
          <w:color w:val="000000" w:themeColor="text1"/>
          <w:sz w:val="24"/>
          <w:highlight w:val="cyan"/>
        </w:rPr>
        <w:t xml:space="preserve">B. </w:t>
      </w:r>
      <w:r w:rsidRPr="004A4E79">
        <w:rPr>
          <w:rStyle w:val="katex-mathml"/>
          <w:color w:val="000000" w:themeColor="text1"/>
          <w:sz w:val="24"/>
          <w:highlight w:val="cyan"/>
        </w:rPr>
        <w:t>4T1</w:t>
      </w:r>
      <w:r w:rsidRPr="004A4E79">
        <w:rPr>
          <w:rStyle w:val="vlist-s"/>
          <w:color w:val="000000" w:themeColor="text1"/>
          <w:sz w:val="24"/>
          <w:highlight w:val="cyan"/>
        </w:rPr>
        <w:t>​</w:t>
      </w:r>
    </w:p>
    <w:p w14:paraId="156DCEFE" w14:textId="77777777" w:rsidR="00113A2F" w:rsidRPr="004A4E79" w:rsidRDefault="00113A2F" w:rsidP="00113A2F">
      <w:pPr>
        <w:tabs>
          <w:tab w:val="left" w:pos="3402"/>
          <w:tab w:val="left" w:pos="5669"/>
          <w:tab w:val="left" w:pos="7937"/>
        </w:tabs>
        <w:jc w:val="both"/>
        <w:rPr>
          <w:rStyle w:val="katex-mathml"/>
          <w:color w:val="000000" w:themeColor="text1"/>
          <w:sz w:val="24"/>
          <w:lang w:val="vi-VN"/>
        </w:rPr>
      </w:pPr>
      <w:r w:rsidRPr="004A4E79">
        <w:rPr>
          <w:b/>
          <w:color w:val="000000" w:themeColor="text1"/>
          <w:sz w:val="24"/>
        </w:rPr>
        <w:t xml:space="preserve">C. </w:t>
      </w:r>
      <w:r w:rsidRPr="004A4E79">
        <w:rPr>
          <w:rStyle w:val="katex-mathml"/>
          <w:color w:val="000000" w:themeColor="text1"/>
          <w:sz w:val="24"/>
        </w:rPr>
        <w:t>T1/2</w:t>
      </w:r>
    </w:p>
    <w:p w14:paraId="30AAA6F0" w14:textId="77777777" w:rsidR="00113A2F" w:rsidRPr="004A4E79" w:rsidRDefault="00113A2F" w:rsidP="00113A2F">
      <w:pPr>
        <w:tabs>
          <w:tab w:val="left" w:pos="3402"/>
          <w:tab w:val="left" w:pos="5669"/>
          <w:tab w:val="left" w:pos="7937"/>
        </w:tabs>
        <w:jc w:val="both"/>
        <w:rPr>
          <w:rStyle w:val="katex-mathml"/>
          <w:color w:val="000000" w:themeColor="text1"/>
          <w:sz w:val="24"/>
          <w:lang w:val="vi-VN"/>
        </w:rPr>
      </w:pPr>
      <w:r w:rsidRPr="004A4E79">
        <w:rPr>
          <w:b/>
          <w:color w:val="000000" w:themeColor="text1"/>
          <w:sz w:val="24"/>
        </w:rPr>
        <w:t xml:space="preserve">D. </w:t>
      </w:r>
      <w:r w:rsidRPr="004A4E79">
        <w:rPr>
          <w:rStyle w:val="katex-mathml"/>
          <w:color w:val="000000" w:themeColor="text1"/>
          <w:sz w:val="24"/>
        </w:rPr>
        <w:t>T1/4</w:t>
      </w:r>
    </w:p>
    <w:p w14:paraId="1DD315AA" w14:textId="77777777" w:rsidR="00031959" w:rsidRPr="004A4E79" w:rsidRDefault="00031959" w:rsidP="00031959">
      <w:pPr>
        <w:rPr>
          <w:color w:val="000000" w:themeColor="text1"/>
          <w:sz w:val="24"/>
          <w:szCs w:val="28"/>
          <w:lang w:val="vi-VN" w:eastAsia="vi-VN"/>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Pr="004A4E79">
        <w:rPr>
          <w:b/>
          <w:bCs/>
          <w:color w:val="FF0000"/>
          <w:sz w:val="24"/>
          <w:szCs w:val="28"/>
          <w:lang w:val="vi-VN" w:eastAsia="vi-VN"/>
        </w:rPr>
        <w:t>B</w:t>
      </w:r>
    </w:p>
    <w:p w14:paraId="45F2D161" w14:textId="77777777" w:rsidR="00031959" w:rsidRPr="004A4E79" w:rsidRDefault="00031959" w:rsidP="00031959">
      <w:pPr>
        <w:spacing w:line="276" w:lineRule="auto"/>
        <w:rPr>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0F57600A" w14:textId="77777777" w:rsidR="00113A2F" w:rsidRPr="004A4E79" w:rsidRDefault="00000000" w:rsidP="00113A2F">
      <w:pPr>
        <w:rPr>
          <w:rStyle w:val="katex-mathml"/>
          <w:color w:val="C00000"/>
          <w:sz w:val="24"/>
        </w:rPr>
      </w:pPr>
      <m:oMathPara>
        <m:oMath>
          <m:f>
            <m:fPr>
              <m:ctrlPr>
                <w:rPr>
                  <w:rStyle w:val="katex-mathml"/>
                  <w:rFonts w:ascii="Cambria Math" w:hAnsi="Cambria Math"/>
                  <w:i/>
                  <w:color w:val="C00000"/>
                  <w:sz w:val="24"/>
                </w:rPr>
              </m:ctrlPr>
            </m:fPr>
            <m:num>
              <m:sSub>
                <m:sSubPr>
                  <m:ctrlPr>
                    <w:rPr>
                      <w:rStyle w:val="katex-mathml"/>
                      <w:rFonts w:ascii="Cambria Math" w:hAnsi="Cambria Math"/>
                      <w:i/>
                      <w:color w:val="C00000"/>
                      <w:sz w:val="24"/>
                    </w:rPr>
                  </m:ctrlPr>
                </m:sSubPr>
                <m:e>
                  <m:r>
                    <w:rPr>
                      <w:rStyle w:val="katex-mathml"/>
                      <w:rFonts w:ascii="Cambria Math" w:hAnsi="Cambria Math"/>
                      <w:color w:val="C00000"/>
                      <w:sz w:val="24"/>
                    </w:rPr>
                    <m:t>p</m:t>
                  </m:r>
                </m:e>
                <m:sub>
                  <m:r>
                    <w:rPr>
                      <w:rStyle w:val="katex-mathml"/>
                      <w:rFonts w:ascii="Cambria Math" w:hAnsi="Cambria Math"/>
                      <w:color w:val="C00000"/>
                      <w:sz w:val="24"/>
                    </w:rPr>
                    <m:t>1</m:t>
                  </m:r>
                </m:sub>
              </m:sSub>
              <m:sSub>
                <m:sSubPr>
                  <m:ctrlPr>
                    <w:rPr>
                      <w:rStyle w:val="katex-mathml"/>
                      <w:rFonts w:ascii="Cambria Math" w:hAnsi="Cambria Math"/>
                      <w:i/>
                      <w:color w:val="C00000"/>
                      <w:sz w:val="24"/>
                    </w:rPr>
                  </m:ctrlPr>
                </m:sSubPr>
                <m:e>
                  <m:r>
                    <w:rPr>
                      <w:rStyle w:val="katex-mathml"/>
                      <w:rFonts w:ascii="Cambria Math" w:hAnsi="Cambria Math"/>
                      <w:color w:val="C00000"/>
                      <w:sz w:val="24"/>
                    </w:rPr>
                    <m:t>V</m:t>
                  </m:r>
                </m:e>
                <m:sub>
                  <m:r>
                    <w:rPr>
                      <w:rStyle w:val="katex-mathml"/>
                      <w:rFonts w:ascii="Cambria Math" w:hAnsi="Cambria Math"/>
                      <w:color w:val="C00000"/>
                      <w:sz w:val="24"/>
                    </w:rPr>
                    <m:t>1</m:t>
                  </m:r>
                </m:sub>
              </m:sSub>
            </m:num>
            <m:den>
              <m:sSub>
                <m:sSubPr>
                  <m:ctrlPr>
                    <w:rPr>
                      <w:rStyle w:val="katex-mathml"/>
                      <w:rFonts w:ascii="Cambria Math" w:hAnsi="Cambria Math"/>
                      <w:i/>
                      <w:color w:val="C00000"/>
                      <w:sz w:val="24"/>
                    </w:rPr>
                  </m:ctrlPr>
                </m:sSubPr>
                <m:e>
                  <m:r>
                    <w:rPr>
                      <w:rStyle w:val="katex-mathml"/>
                      <w:rFonts w:ascii="Cambria Math" w:hAnsi="Cambria Math"/>
                      <w:color w:val="C00000"/>
                      <w:sz w:val="24"/>
                    </w:rPr>
                    <m:t>T</m:t>
                  </m:r>
                </m:e>
                <m:sub>
                  <m:r>
                    <w:rPr>
                      <w:rStyle w:val="katex-mathml"/>
                      <w:rFonts w:ascii="Cambria Math" w:hAnsi="Cambria Math"/>
                      <w:color w:val="C00000"/>
                      <w:sz w:val="24"/>
                    </w:rPr>
                    <m:t>1</m:t>
                  </m:r>
                </m:sub>
              </m:sSub>
            </m:den>
          </m:f>
          <m:r>
            <w:rPr>
              <w:rStyle w:val="katex-mathml"/>
              <w:rFonts w:ascii="Cambria Math" w:hAnsi="Cambria Math"/>
              <w:color w:val="C00000"/>
              <w:sz w:val="24"/>
            </w:rPr>
            <m:t xml:space="preserve"> =</m:t>
          </m:r>
          <m:f>
            <m:fPr>
              <m:ctrlPr>
                <w:rPr>
                  <w:rStyle w:val="katex-mathml"/>
                  <w:rFonts w:ascii="Cambria Math" w:hAnsi="Cambria Math"/>
                  <w:i/>
                  <w:color w:val="C00000"/>
                  <w:sz w:val="24"/>
                </w:rPr>
              </m:ctrlPr>
            </m:fPr>
            <m:num>
              <m:sSub>
                <m:sSubPr>
                  <m:ctrlPr>
                    <w:rPr>
                      <w:rStyle w:val="katex-mathml"/>
                      <w:rFonts w:ascii="Cambria Math" w:hAnsi="Cambria Math"/>
                      <w:i/>
                      <w:color w:val="C00000"/>
                      <w:sz w:val="24"/>
                    </w:rPr>
                  </m:ctrlPr>
                </m:sSubPr>
                <m:e>
                  <m:r>
                    <w:rPr>
                      <w:rStyle w:val="katex-mathml"/>
                      <w:rFonts w:ascii="Cambria Math" w:hAnsi="Cambria Math"/>
                      <w:color w:val="C00000"/>
                      <w:sz w:val="24"/>
                    </w:rPr>
                    <m:t>p</m:t>
                  </m:r>
                </m:e>
                <m:sub>
                  <m:r>
                    <w:rPr>
                      <w:rStyle w:val="katex-mathml"/>
                      <w:rFonts w:ascii="Cambria Math" w:hAnsi="Cambria Math"/>
                      <w:color w:val="C00000"/>
                      <w:sz w:val="24"/>
                    </w:rPr>
                    <m:t>2</m:t>
                  </m:r>
                </m:sub>
              </m:sSub>
              <m:sSub>
                <m:sSubPr>
                  <m:ctrlPr>
                    <w:rPr>
                      <w:rStyle w:val="katex-mathml"/>
                      <w:rFonts w:ascii="Cambria Math" w:hAnsi="Cambria Math"/>
                      <w:i/>
                      <w:color w:val="C00000"/>
                      <w:sz w:val="24"/>
                    </w:rPr>
                  </m:ctrlPr>
                </m:sSubPr>
                <m:e>
                  <m:r>
                    <w:rPr>
                      <w:rStyle w:val="katex-mathml"/>
                      <w:rFonts w:ascii="Cambria Math" w:hAnsi="Cambria Math"/>
                      <w:color w:val="C00000"/>
                      <w:sz w:val="24"/>
                    </w:rPr>
                    <m:t>V</m:t>
                  </m:r>
                </m:e>
                <m:sub>
                  <m:r>
                    <w:rPr>
                      <w:rStyle w:val="katex-mathml"/>
                      <w:rFonts w:ascii="Cambria Math" w:hAnsi="Cambria Math"/>
                      <w:color w:val="C00000"/>
                      <w:sz w:val="24"/>
                    </w:rPr>
                    <m:t>2</m:t>
                  </m:r>
                </m:sub>
              </m:sSub>
              <m:ctrlPr>
                <w:rPr>
                  <w:rFonts w:ascii="Cambria Math" w:hAnsi="Cambria Math"/>
                  <w:i/>
                  <w:color w:val="C00000"/>
                  <w:sz w:val="24"/>
                </w:rPr>
              </m:ctrlPr>
            </m:num>
            <m:den>
              <m:sSub>
                <m:sSubPr>
                  <m:ctrlPr>
                    <w:rPr>
                      <w:rFonts w:ascii="Cambria Math" w:hAnsi="Cambria Math"/>
                      <w:i/>
                      <w:color w:val="C00000"/>
                      <w:sz w:val="24"/>
                    </w:rPr>
                  </m:ctrlPr>
                </m:sSubPr>
                <m:e>
                  <m:r>
                    <w:rPr>
                      <w:rFonts w:ascii="Cambria Math" w:hAnsi="Cambria Math"/>
                      <w:color w:val="C00000"/>
                      <w:sz w:val="24"/>
                    </w:rPr>
                    <m:t>T</m:t>
                  </m:r>
                </m:e>
                <m:sub>
                  <m:r>
                    <w:rPr>
                      <w:rFonts w:ascii="Cambria Math" w:hAnsi="Cambria Math"/>
                      <w:color w:val="C00000"/>
                      <w:sz w:val="24"/>
                    </w:rPr>
                    <m:t>2</m:t>
                  </m:r>
                </m:sub>
              </m:sSub>
            </m:den>
          </m:f>
          <m:r>
            <w:rPr>
              <w:rStyle w:val="katex-mathml"/>
              <w:rFonts w:ascii="Cambria Math" w:hAnsi="Cambria Math"/>
              <w:color w:val="C00000"/>
              <w:sz w:val="24"/>
            </w:rPr>
            <m:t>=&gt;</m:t>
          </m:r>
          <m:sSub>
            <m:sSubPr>
              <m:ctrlPr>
                <w:rPr>
                  <w:rStyle w:val="katex-mathml"/>
                  <w:rFonts w:ascii="Cambria Math" w:hAnsi="Cambria Math"/>
                  <w:i/>
                  <w:color w:val="C00000"/>
                  <w:sz w:val="24"/>
                </w:rPr>
              </m:ctrlPr>
            </m:sSubPr>
            <m:e>
              <m:r>
                <w:rPr>
                  <w:rStyle w:val="katex-mathml"/>
                  <w:rFonts w:ascii="Cambria Math" w:hAnsi="Cambria Math"/>
                  <w:color w:val="C00000"/>
                  <w:sz w:val="24"/>
                </w:rPr>
                <m:t>T</m:t>
              </m:r>
            </m:e>
            <m:sub>
              <m:r>
                <w:rPr>
                  <w:rStyle w:val="katex-mathml"/>
                  <w:rFonts w:ascii="Cambria Math" w:hAnsi="Cambria Math"/>
                  <w:color w:val="C00000"/>
                  <w:sz w:val="24"/>
                </w:rPr>
                <m:t>2</m:t>
              </m:r>
            </m:sub>
          </m:sSub>
          <m:r>
            <w:rPr>
              <w:rStyle w:val="katex-mathml"/>
              <w:rFonts w:ascii="Cambria Math" w:hAnsi="Cambria Math"/>
              <w:color w:val="C00000"/>
              <w:sz w:val="24"/>
            </w:rPr>
            <m:t>=4T1</m:t>
          </m:r>
        </m:oMath>
      </m:oMathPara>
    </w:p>
    <w:p w14:paraId="31D024DF" w14:textId="77777777" w:rsidR="00A72ED2" w:rsidRPr="004A4E79" w:rsidRDefault="00A72ED2" w:rsidP="00A72ED2">
      <w:pPr>
        <w:rPr>
          <w:color w:val="000000" w:themeColor="text1"/>
          <w:sz w:val="24"/>
        </w:rPr>
      </w:pPr>
      <w:r w:rsidRPr="004A4E79">
        <w:rPr>
          <w:rStyle w:val="Strong"/>
          <w:color w:val="000000" w:themeColor="text1"/>
          <w:sz w:val="24"/>
        </w:rPr>
        <w:t>Câu 32:</w:t>
      </w:r>
      <w:r w:rsidRPr="004A4E79">
        <w:rPr>
          <w:color w:val="000000" w:themeColor="text1"/>
          <w:sz w:val="24"/>
        </w:rPr>
        <w:t xml:space="preserve"> Một bình chứa khí lý tưởng có thể tích không đổi. Nếu nhiệt độ của khí tăng gấp ba lần, áp suất của khí sẽ thay đổi như thế nào?</w:t>
      </w:r>
    </w:p>
    <w:p w14:paraId="19234021" w14:textId="77777777" w:rsidR="00A72ED2" w:rsidRPr="004A4E79" w:rsidRDefault="00A72ED2" w:rsidP="00A72ED2">
      <w:pPr>
        <w:tabs>
          <w:tab w:val="left" w:pos="3402"/>
          <w:tab w:val="left" w:pos="5669"/>
          <w:tab w:val="left" w:pos="7937"/>
        </w:tabs>
        <w:jc w:val="both"/>
        <w:rPr>
          <w:color w:val="000000" w:themeColor="text1"/>
          <w:sz w:val="24"/>
        </w:rPr>
      </w:pPr>
      <w:r w:rsidRPr="004A4E79">
        <w:rPr>
          <w:b/>
          <w:color w:val="000000" w:themeColor="text1"/>
          <w:sz w:val="24"/>
        </w:rPr>
        <w:t xml:space="preserve">A. </w:t>
      </w:r>
      <w:r w:rsidRPr="004A4E79">
        <w:rPr>
          <w:color w:val="000000" w:themeColor="text1"/>
          <w:sz w:val="24"/>
        </w:rPr>
        <w:t>Không đổi</w:t>
      </w:r>
    </w:p>
    <w:p w14:paraId="785FDF8B" w14:textId="77777777" w:rsidR="00A72ED2" w:rsidRPr="004A4E79" w:rsidRDefault="00A72ED2" w:rsidP="00A72ED2">
      <w:pPr>
        <w:tabs>
          <w:tab w:val="left" w:pos="3402"/>
          <w:tab w:val="left" w:pos="5669"/>
          <w:tab w:val="left" w:pos="7937"/>
        </w:tabs>
        <w:jc w:val="both"/>
        <w:rPr>
          <w:color w:val="000000" w:themeColor="text1"/>
          <w:sz w:val="24"/>
        </w:rPr>
      </w:pPr>
      <w:r w:rsidRPr="004A4E79">
        <w:rPr>
          <w:b/>
          <w:color w:val="000000" w:themeColor="text1"/>
          <w:sz w:val="24"/>
        </w:rPr>
        <w:t xml:space="preserve">B. </w:t>
      </w:r>
      <w:r w:rsidRPr="004A4E79">
        <w:rPr>
          <w:color w:val="000000" w:themeColor="text1"/>
          <w:sz w:val="24"/>
        </w:rPr>
        <w:t>Tăng gấp đôi</w:t>
      </w:r>
    </w:p>
    <w:p w14:paraId="110FC21F" w14:textId="77777777" w:rsidR="00A72ED2" w:rsidRPr="004A4E79" w:rsidRDefault="00A72ED2" w:rsidP="00A72ED2">
      <w:pPr>
        <w:tabs>
          <w:tab w:val="left" w:pos="3402"/>
          <w:tab w:val="left" w:pos="5669"/>
          <w:tab w:val="left" w:pos="7937"/>
        </w:tabs>
        <w:jc w:val="both"/>
        <w:rPr>
          <w:color w:val="000000" w:themeColor="text1"/>
          <w:sz w:val="24"/>
        </w:rPr>
      </w:pPr>
      <w:r w:rsidRPr="004A4E79">
        <w:rPr>
          <w:b/>
          <w:color w:val="000000" w:themeColor="text1"/>
          <w:sz w:val="24"/>
          <w:highlight w:val="cyan"/>
        </w:rPr>
        <w:t xml:space="preserve">C. </w:t>
      </w:r>
      <w:r w:rsidRPr="004A4E79">
        <w:rPr>
          <w:color w:val="000000" w:themeColor="text1"/>
          <w:sz w:val="24"/>
          <w:highlight w:val="cyan"/>
        </w:rPr>
        <w:t>Tăng gấp ba</w:t>
      </w:r>
    </w:p>
    <w:p w14:paraId="2496E506" w14:textId="77777777" w:rsidR="00A72ED2" w:rsidRPr="004A4E79" w:rsidRDefault="00A72ED2" w:rsidP="00A72ED2">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Giảm một nửa</w:t>
      </w:r>
    </w:p>
    <w:p w14:paraId="4BDCCEC7" w14:textId="77777777" w:rsidR="00031959" w:rsidRPr="004A4E79" w:rsidRDefault="00031959" w:rsidP="00031959">
      <w:pPr>
        <w:rPr>
          <w:color w:val="000000" w:themeColor="text1"/>
          <w:sz w:val="24"/>
          <w:szCs w:val="28"/>
          <w:lang w:eastAsia="vi-VN"/>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00A72ED2" w:rsidRPr="004A4E79">
        <w:rPr>
          <w:color w:val="FF0000"/>
          <w:sz w:val="24"/>
          <w:szCs w:val="28"/>
          <w:lang w:eastAsia="vi-VN"/>
        </w:rPr>
        <w:t>C</w:t>
      </w:r>
    </w:p>
    <w:p w14:paraId="70F57996" w14:textId="77777777" w:rsidR="00031959" w:rsidRPr="004A4E79" w:rsidRDefault="00031959" w:rsidP="00031959">
      <w:pPr>
        <w:spacing w:line="276" w:lineRule="auto"/>
        <w:rPr>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144672C5" w14:textId="77777777" w:rsidR="00A72ED2" w:rsidRPr="004A4E79" w:rsidRDefault="00A72ED2" w:rsidP="00A72ED2">
      <w:pPr>
        <w:rPr>
          <w:i/>
          <w:iCs/>
          <w:color w:val="C00000"/>
          <w:sz w:val="24"/>
        </w:rPr>
      </w:pPr>
      <w:r w:rsidRPr="004A4E79">
        <w:rPr>
          <w:i/>
          <w:iCs/>
          <w:color w:val="C00000"/>
          <w:sz w:val="24"/>
        </w:rPr>
        <w:t xml:space="preserve">Với thể tích không đổi, áp suất và nhiệt độ tỉ lệ thuận với nhau: </w:t>
      </w:r>
      <w:r w:rsidRPr="004A4E79">
        <w:rPr>
          <w:rStyle w:val="katex-mathml"/>
          <w:i/>
          <w:iCs/>
          <w:color w:val="C00000"/>
          <w:sz w:val="24"/>
        </w:rPr>
        <w:t>P</w:t>
      </w:r>
      <w:r w:rsidRPr="004A4E79">
        <w:rPr>
          <w:rStyle w:val="katex-mathml"/>
          <w:rFonts w:ascii="Cambria Math" w:hAnsi="Cambria Math" w:cs="Cambria Math"/>
          <w:i/>
          <w:iCs/>
          <w:color w:val="C00000"/>
          <w:sz w:val="24"/>
        </w:rPr>
        <w:t>∝</w:t>
      </w:r>
      <w:r w:rsidRPr="004A4E79">
        <w:rPr>
          <w:rStyle w:val="katex-mathml"/>
          <w:i/>
          <w:iCs/>
          <w:color w:val="C00000"/>
          <w:sz w:val="24"/>
        </w:rPr>
        <w:t>T</w:t>
      </w:r>
      <w:r w:rsidRPr="004A4E79">
        <w:rPr>
          <w:i/>
          <w:iCs/>
          <w:color w:val="C00000"/>
          <w:sz w:val="24"/>
        </w:rPr>
        <w:t xml:space="preserve">. Do đó, nếu </w:t>
      </w:r>
      <w:r w:rsidRPr="004A4E79">
        <w:rPr>
          <w:rStyle w:val="katex-mathml"/>
          <w:i/>
          <w:iCs/>
          <w:color w:val="C00000"/>
          <w:sz w:val="24"/>
        </w:rPr>
        <w:t>T</w:t>
      </w:r>
      <w:r w:rsidRPr="004A4E79">
        <w:rPr>
          <w:i/>
          <w:iCs/>
          <w:color w:val="C00000"/>
          <w:sz w:val="24"/>
        </w:rPr>
        <w:t xml:space="preserve">tăng gấp ba lần thì </w:t>
      </w:r>
      <w:r w:rsidRPr="004A4E79">
        <w:rPr>
          <w:rStyle w:val="mord"/>
          <w:i/>
          <w:iCs/>
          <w:color w:val="C00000"/>
          <w:sz w:val="24"/>
        </w:rPr>
        <w:t>P</w:t>
      </w:r>
      <w:r w:rsidRPr="004A4E79">
        <w:rPr>
          <w:i/>
          <w:iCs/>
          <w:color w:val="C00000"/>
          <w:sz w:val="24"/>
        </w:rPr>
        <w:t xml:space="preserve"> cũng tăng gấp ba lần.</w:t>
      </w:r>
    </w:p>
    <w:p w14:paraId="6DADAC08" w14:textId="77777777" w:rsidR="00A72ED2" w:rsidRPr="004A4E79" w:rsidRDefault="00A72ED2" w:rsidP="00A72ED2">
      <w:pPr>
        <w:rPr>
          <w:color w:val="000000" w:themeColor="text1"/>
          <w:sz w:val="24"/>
        </w:rPr>
      </w:pPr>
      <w:r w:rsidRPr="004A4E79">
        <w:rPr>
          <w:rStyle w:val="Strong"/>
          <w:color w:val="000000" w:themeColor="text1"/>
          <w:sz w:val="24"/>
        </w:rPr>
        <w:t>Câu 33:</w:t>
      </w:r>
      <w:r w:rsidRPr="004A4E79">
        <w:rPr>
          <w:color w:val="000000" w:themeColor="text1"/>
          <w:sz w:val="24"/>
        </w:rPr>
        <w:t xml:space="preserve"> Một bình chứa khí lý tưởng có áp suất 1 atm, thể tích 10 lít và nhiệt độ 300 K. Nếu thể tích của bình tăng lên 20 lít và nhiệt độ giảm xuống còn 150 K, áp suất của khí trong bình là bao nhiêu?</w:t>
      </w:r>
    </w:p>
    <w:p w14:paraId="3AAD9F26" w14:textId="77777777" w:rsidR="00A72ED2" w:rsidRPr="004A4E79" w:rsidRDefault="00A72ED2" w:rsidP="00A72ED2">
      <w:pPr>
        <w:tabs>
          <w:tab w:val="left" w:pos="3402"/>
          <w:tab w:val="left" w:pos="5669"/>
          <w:tab w:val="left" w:pos="7937"/>
        </w:tabs>
        <w:jc w:val="both"/>
        <w:rPr>
          <w:color w:val="000000" w:themeColor="text1"/>
          <w:sz w:val="24"/>
        </w:rPr>
      </w:pPr>
      <w:r w:rsidRPr="004A4E79">
        <w:rPr>
          <w:b/>
          <w:color w:val="000000" w:themeColor="text1"/>
          <w:sz w:val="24"/>
          <w:highlight w:val="cyan"/>
        </w:rPr>
        <w:t xml:space="preserve">A. </w:t>
      </w:r>
      <w:r w:rsidRPr="004A4E79">
        <w:rPr>
          <w:color w:val="000000" w:themeColor="text1"/>
          <w:sz w:val="24"/>
          <w:highlight w:val="cyan"/>
        </w:rPr>
        <w:t>0.25 atm</w:t>
      </w:r>
    </w:p>
    <w:p w14:paraId="31BF528B" w14:textId="77777777" w:rsidR="00A72ED2" w:rsidRPr="004A4E79" w:rsidRDefault="00A72ED2" w:rsidP="00A72ED2">
      <w:pPr>
        <w:tabs>
          <w:tab w:val="left" w:pos="3402"/>
          <w:tab w:val="left" w:pos="5669"/>
          <w:tab w:val="left" w:pos="7937"/>
        </w:tabs>
        <w:jc w:val="both"/>
        <w:rPr>
          <w:color w:val="000000" w:themeColor="text1"/>
          <w:sz w:val="24"/>
        </w:rPr>
      </w:pPr>
      <w:r w:rsidRPr="004A4E79">
        <w:rPr>
          <w:b/>
          <w:color w:val="000000" w:themeColor="text1"/>
          <w:sz w:val="24"/>
        </w:rPr>
        <w:t xml:space="preserve">B. </w:t>
      </w:r>
      <w:r w:rsidRPr="004A4E79">
        <w:rPr>
          <w:color w:val="000000" w:themeColor="text1"/>
          <w:sz w:val="24"/>
        </w:rPr>
        <w:t>0.5 atm</w:t>
      </w:r>
    </w:p>
    <w:p w14:paraId="13CE5AE4" w14:textId="77777777" w:rsidR="00A72ED2" w:rsidRPr="004A4E79" w:rsidRDefault="00A72ED2" w:rsidP="00A72ED2">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1 atm</w:t>
      </w:r>
    </w:p>
    <w:p w14:paraId="6E819FBD" w14:textId="77777777" w:rsidR="00A72ED2" w:rsidRPr="004A4E79" w:rsidRDefault="00A72ED2" w:rsidP="00A72ED2">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2 atm</w:t>
      </w:r>
    </w:p>
    <w:p w14:paraId="7DD9F75D" w14:textId="77777777" w:rsidR="00031959" w:rsidRPr="004A4E79" w:rsidRDefault="00031959" w:rsidP="00031959">
      <w:pPr>
        <w:rPr>
          <w:color w:val="000000" w:themeColor="text1"/>
          <w:sz w:val="24"/>
          <w:szCs w:val="28"/>
          <w:lang w:val="vi-VN" w:eastAsia="vi-VN"/>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Pr="004A4E79">
        <w:rPr>
          <w:color w:val="FF0000"/>
          <w:sz w:val="24"/>
          <w:szCs w:val="28"/>
          <w:lang w:val="vi-VN" w:eastAsia="vi-VN"/>
        </w:rPr>
        <w:t>A</w:t>
      </w:r>
    </w:p>
    <w:p w14:paraId="2DF3A598" w14:textId="77777777" w:rsidR="00031959" w:rsidRPr="004A4E79" w:rsidRDefault="00031959" w:rsidP="00031959">
      <w:pPr>
        <w:spacing w:line="276" w:lineRule="auto"/>
        <w:rPr>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772486F7" w14:textId="77777777" w:rsidR="00A72ED2" w:rsidRPr="004A4E79" w:rsidRDefault="00A72ED2" w:rsidP="00A72ED2">
      <w:pPr>
        <w:rPr>
          <w:rStyle w:val="katex-mathml"/>
          <w:i/>
          <w:iCs/>
          <w:color w:val="C00000"/>
          <w:sz w:val="24"/>
        </w:rPr>
      </w:pPr>
      <w:r w:rsidRPr="004A4E79">
        <w:rPr>
          <w:i/>
          <w:iCs/>
          <w:color w:val="C00000"/>
          <w:sz w:val="24"/>
        </w:rPr>
        <w:t xml:space="preserve">Sử dụng phương trình trạng thái: </w:t>
      </w:r>
      <m:oMath>
        <m:f>
          <m:fPr>
            <m:ctrlPr>
              <w:rPr>
                <w:rStyle w:val="katex-mathml"/>
                <w:rFonts w:ascii="Cambria Math" w:hAnsi="Cambria Math"/>
                <w:i/>
                <w:iCs/>
                <w:color w:val="C00000"/>
                <w:sz w:val="24"/>
              </w:rPr>
            </m:ctrlPr>
          </m:fPr>
          <m:num>
            <m:sSub>
              <m:sSubPr>
                <m:ctrlPr>
                  <w:rPr>
                    <w:rStyle w:val="katex-mathml"/>
                    <w:rFonts w:ascii="Cambria Math" w:hAnsi="Cambria Math"/>
                    <w:i/>
                    <w:iCs/>
                    <w:color w:val="C00000"/>
                    <w:sz w:val="24"/>
                  </w:rPr>
                </m:ctrlPr>
              </m:sSubPr>
              <m:e>
                <m:r>
                  <w:rPr>
                    <w:rStyle w:val="katex-mathml"/>
                    <w:rFonts w:ascii="Cambria Math" w:hAnsi="Cambria Math"/>
                    <w:color w:val="C00000"/>
                    <w:sz w:val="24"/>
                  </w:rPr>
                  <m:t>p</m:t>
                </m:r>
              </m:e>
              <m:sub>
                <m:r>
                  <w:rPr>
                    <w:rStyle w:val="katex-mathml"/>
                    <w:rFonts w:ascii="Cambria Math" w:hAnsi="Cambria Math"/>
                    <w:color w:val="C00000"/>
                    <w:sz w:val="24"/>
                  </w:rPr>
                  <m:t>1</m:t>
                </m:r>
              </m:sub>
            </m:sSub>
            <m:sSub>
              <m:sSubPr>
                <m:ctrlPr>
                  <w:rPr>
                    <w:rStyle w:val="katex-mathml"/>
                    <w:rFonts w:ascii="Cambria Math" w:hAnsi="Cambria Math"/>
                    <w:i/>
                    <w:iCs/>
                    <w:color w:val="C00000"/>
                    <w:sz w:val="24"/>
                  </w:rPr>
                </m:ctrlPr>
              </m:sSubPr>
              <m:e>
                <m:r>
                  <w:rPr>
                    <w:rStyle w:val="katex-mathml"/>
                    <w:rFonts w:ascii="Cambria Math" w:hAnsi="Cambria Math"/>
                    <w:color w:val="C00000"/>
                    <w:sz w:val="24"/>
                  </w:rPr>
                  <m:t>V</m:t>
                </m:r>
              </m:e>
              <m:sub>
                <m:r>
                  <w:rPr>
                    <w:rStyle w:val="katex-mathml"/>
                    <w:rFonts w:ascii="Cambria Math" w:hAnsi="Cambria Math"/>
                    <w:color w:val="C00000"/>
                    <w:sz w:val="24"/>
                  </w:rPr>
                  <m:t>1</m:t>
                </m:r>
              </m:sub>
            </m:sSub>
          </m:num>
          <m:den>
            <m:sSub>
              <m:sSubPr>
                <m:ctrlPr>
                  <w:rPr>
                    <w:rStyle w:val="katex-mathml"/>
                    <w:rFonts w:ascii="Cambria Math" w:hAnsi="Cambria Math"/>
                    <w:i/>
                    <w:iCs/>
                    <w:color w:val="C00000"/>
                    <w:sz w:val="24"/>
                  </w:rPr>
                </m:ctrlPr>
              </m:sSubPr>
              <m:e>
                <m:r>
                  <w:rPr>
                    <w:rStyle w:val="katex-mathml"/>
                    <w:rFonts w:ascii="Cambria Math" w:hAnsi="Cambria Math"/>
                    <w:color w:val="C00000"/>
                    <w:sz w:val="24"/>
                  </w:rPr>
                  <m:t>T</m:t>
                </m:r>
              </m:e>
              <m:sub>
                <m:r>
                  <w:rPr>
                    <w:rStyle w:val="katex-mathml"/>
                    <w:rFonts w:ascii="Cambria Math" w:hAnsi="Cambria Math"/>
                    <w:color w:val="C00000"/>
                    <w:sz w:val="24"/>
                  </w:rPr>
                  <m:t>1</m:t>
                </m:r>
              </m:sub>
            </m:sSub>
          </m:den>
        </m:f>
        <m:r>
          <w:rPr>
            <w:rStyle w:val="katex-mathml"/>
            <w:rFonts w:ascii="Cambria Math" w:hAnsi="Cambria Math"/>
            <w:color w:val="C00000"/>
            <w:sz w:val="24"/>
          </w:rPr>
          <m:t xml:space="preserve"> =</m:t>
        </m:r>
        <m:f>
          <m:fPr>
            <m:ctrlPr>
              <w:rPr>
                <w:rStyle w:val="katex-mathml"/>
                <w:rFonts w:ascii="Cambria Math" w:hAnsi="Cambria Math"/>
                <w:i/>
                <w:iCs/>
                <w:color w:val="C00000"/>
                <w:sz w:val="24"/>
              </w:rPr>
            </m:ctrlPr>
          </m:fPr>
          <m:num>
            <m:sSub>
              <m:sSubPr>
                <m:ctrlPr>
                  <w:rPr>
                    <w:rStyle w:val="katex-mathml"/>
                    <w:rFonts w:ascii="Cambria Math" w:hAnsi="Cambria Math"/>
                    <w:i/>
                    <w:iCs/>
                    <w:color w:val="C00000"/>
                    <w:sz w:val="24"/>
                  </w:rPr>
                </m:ctrlPr>
              </m:sSubPr>
              <m:e>
                <m:r>
                  <w:rPr>
                    <w:rStyle w:val="katex-mathml"/>
                    <w:rFonts w:ascii="Cambria Math" w:hAnsi="Cambria Math"/>
                    <w:color w:val="C00000"/>
                    <w:sz w:val="24"/>
                  </w:rPr>
                  <m:t>p</m:t>
                </m:r>
              </m:e>
              <m:sub>
                <m:r>
                  <w:rPr>
                    <w:rStyle w:val="katex-mathml"/>
                    <w:rFonts w:ascii="Cambria Math" w:hAnsi="Cambria Math"/>
                    <w:color w:val="C00000"/>
                    <w:sz w:val="24"/>
                  </w:rPr>
                  <m:t>2</m:t>
                </m:r>
              </m:sub>
            </m:sSub>
            <m:sSub>
              <m:sSubPr>
                <m:ctrlPr>
                  <w:rPr>
                    <w:rStyle w:val="katex-mathml"/>
                    <w:rFonts w:ascii="Cambria Math" w:hAnsi="Cambria Math"/>
                    <w:i/>
                    <w:iCs/>
                    <w:color w:val="C00000"/>
                    <w:sz w:val="24"/>
                  </w:rPr>
                </m:ctrlPr>
              </m:sSubPr>
              <m:e>
                <m:r>
                  <w:rPr>
                    <w:rStyle w:val="katex-mathml"/>
                    <w:rFonts w:ascii="Cambria Math" w:hAnsi="Cambria Math"/>
                    <w:color w:val="C00000"/>
                    <w:sz w:val="24"/>
                  </w:rPr>
                  <m:t>V</m:t>
                </m:r>
              </m:e>
              <m:sub>
                <m:r>
                  <w:rPr>
                    <w:rStyle w:val="katex-mathml"/>
                    <w:rFonts w:ascii="Cambria Math" w:hAnsi="Cambria Math"/>
                    <w:color w:val="C00000"/>
                    <w:sz w:val="24"/>
                  </w:rPr>
                  <m:t>2</m:t>
                </m:r>
              </m:sub>
            </m:sSub>
            <m:ctrlPr>
              <w:rPr>
                <w:rFonts w:ascii="Cambria Math" w:hAnsi="Cambria Math"/>
                <w:i/>
                <w:iCs/>
                <w:color w:val="C00000"/>
                <w:sz w:val="24"/>
              </w:rPr>
            </m:ctrlPr>
          </m:num>
          <m:den>
            <m:sSub>
              <m:sSubPr>
                <m:ctrlPr>
                  <w:rPr>
                    <w:rFonts w:ascii="Cambria Math" w:hAnsi="Cambria Math"/>
                    <w:i/>
                    <w:iCs/>
                    <w:color w:val="C00000"/>
                    <w:sz w:val="24"/>
                  </w:rPr>
                </m:ctrlPr>
              </m:sSubPr>
              <m:e>
                <m:r>
                  <w:rPr>
                    <w:rFonts w:ascii="Cambria Math" w:hAnsi="Cambria Math"/>
                    <w:color w:val="C00000"/>
                    <w:sz w:val="24"/>
                  </w:rPr>
                  <m:t>T</m:t>
                </m:r>
              </m:e>
              <m:sub>
                <m:r>
                  <w:rPr>
                    <w:rFonts w:ascii="Cambria Math" w:hAnsi="Cambria Math"/>
                    <w:color w:val="C00000"/>
                    <w:sz w:val="24"/>
                  </w:rPr>
                  <m:t>2</m:t>
                </m:r>
              </m:sub>
            </m:sSub>
          </m:den>
        </m:f>
        <m:r>
          <w:rPr>
            <w:rStyle w:val="katex-mathml"/>
            <w:rFonts w:ascii="Cambria Math" w:hAnsi="Cambria Math"/>
            <w:color w:val="C00000"/>
            <w:sz w:val="24"/>
          </w:rPr>
          <m:t>=&gt;</m:t>
        </m:r>
        <m:sSub>
          <m:sSubPr>
            <m:ctrlPr>
              <w:rPr>
                <w:rStyle w:val="katex-mathml"/>
                <w:rFonts w:ascii="Cambria Math" w:hAnsi="Cambria Math"/>
                <w:i/>
                <w:iCs/>
                <w:color w:val="C00000"/>
                <w:sz w:val="24"/>
              </w:rPr>
            </m:ctrlPr>
          </m:sSubPr>
          <m:e>
            <m:r>
              <w:rPr>
                <w:rStyle w:val="katex-mathml"/>
                <w:rFonts w:ascii="Cambria Math" w:hAnsi="Cambria Math"/>
                <w:color w:val="C00000"/>
                <w:sz w:val="24"/>
              </w:rPr>
              <m:t>p</m:t>
            </m:r>
          </m:e>
          <m:sub>
            <m:r>
              <w:rPr>
                <w:rStyle w:val="katex-mathml"/>
                <w:rFonts w:ascii="Cambria Math" w:hAnsi="Cambria Math"/>
                <w:color w:val="C00000"/>
                <w:sz w:val="24"/>
              </w:rPr>
              <m:t>2</m:t>
            </m:r>
          </m:sub>
        </m:sSub>
        <m:r>
          <w:rPr>
            <w:rStyle w:val="katex-mathml"/>
            <w:rFonts w:ascii="Cambria Math" w:hAnsi="Cambria Math"/>
            <w:color w:val="C00000"/>
            <w:sz w:val="24"/>
          </w:rPr>
          <m:t>=0,25</m:t>
        </m:r>
      </m:oMath>
    </w:p>
    <w:p w14:paraId="2626DCCF" w14:textId="77777777" w:rsidR="00A72ED2" w:rsidRPr="004A4E79" w:rsidRDefault="00A72ED2" w:rsidP="00A72ED2">
      <w:pPr>
        <w:rPr>
          <w:color w:val="000000" w:themeColor="text1"/>
          <w:sz w:val="24"/>
        </w:rPr>
      </w:pPr>
      <w:r w:rsidRPr="004A4E79">
        <w:rPr>
          <w:b/>
          <w:bCs/>
          <w:color w:val="000000" w:themeColor="text1"/>
          <w:sz w:val="24"/>
        </w:rPr>
        <w:t>Câu</w:t>
      </w:r>
      <w:r w:rsidRPr="004A4E79">
        <w:rPr>
          <w:color w:val="000000" w:themeColor="text1"/>
          <w:sz w:val="24"/>
        </w:rPr>
        <w:t xml:space="preserve"> </w:t>
      </w:r>
      <w:r w:rsidRPr="004A4E79">
        <w:rPr>
          <w:b/>
          <w:bCs/>
          <w:color w:val="000000" w:themeColor="text1"/>
          <w:sz w:val="24"/>
        </w:rPr>
        <w:t>34</w:t>
      </w:r>
      <w:r w:rsidRPr="004A4E79">
        <w:rPr>
          <w:color w:val="000000" w:themeColor="text1"/>
          <w:sz w:val="24"/>
          <w:lang w:val="vi-VN"/>
        </w:rPr>
        <w:t xml:space="preserve">: </w:t>
      </w:r>
      <w:r w:rsidRPr="004A4E79">
        <w:rPr>
          <w:color w:val="000000" w:themeColor="text1"/>
          <w:sz w:val="24"/>
        </w:rPr>
        <w:t>Một bình chứa khí lý tưởng có thể tích 1 m³, áp suất 101.3 kPa và nhiệt độ 273 K. Khối lượng của khí là 28 g. Tính khối lượng mol của khí.</w:t>
      </w:r>
    </w:p>
    <w:p w14:paraId="3BF1AAAB" w14:textId="77777777" w:rsidR="00A72ED2" w:rsidRPr="004A4E79" w:rsidRDefault="00A72ED2" w:rsidP="00A72ED2">
      <w:pPr>
        <w:tabs>
          <w:tab w:val="left" w:pos="3402"/>
          <w:tab w:val="left" w:pos="5669"/>
          <w:tab w:val="left" w:pos="7937"/>
        </w:tabs>
        <w:jc w:val="both"/>
        <w:rPr>
          <w:color w:val="000000" w:themeColor="text1"/>
          <w:sz w:val="24"/>
        </w:rPr>
      </w:pPr>
      <w:r w:rsidRPr="004A4E79">
        <w:rPr>
          <w:b/>
          <w:color w:val="000000" w:themeColor="text1"/>
          <w:sz w:val="24"/>
        </w:rPr>
        <w:t xml:space="preserve">A. </w:t>
      </w:r>
      <w:r w:rsidRPr="004A4E79">
        <w:rPr>
          <w:color w:val="000000" w:themeColor="text1"/>
          <w:sz w:val="24"/>
        </w:rPr>
        <w:t>22 g/mol</w:t>
      </w:r>
    </w:p>
    <w:p w14:paraId="412D482C" w14:textId="77777777" w:rsidR="00A72ED2" w:rsidRPr="004A4E79" w:rsidRDefault="00A72ED2" w:rsidP="00A72ED2">
      <w:pPr>
        <w:tabs>
          <w:tab w:val="left" w:pos="3402"/>
          <w:tab w:val="left" w:pos="5669"/>
          <w:tab w:val="left" w:pos="7937"/>
        </w:tabs>
        <w:jc w:val="both"/>
        <w:rPr>
          <w:color w:val="000000" w:themeColor="text1"/>
          <w:sz w:val="24"/>
        </w:rPr>
      </w:pPr>
      <w:r w:rsidRPr="004A4E79">
        <w:rPr>
          <w:b/>
          <w:color w:val="000000" w:themeColor="text1"/>
          <w:sz w:val="24"/>
        </w:rPr>
        <w:t xml:space="preserve">B. </w:t>
      </w:r>
      <w:r w:rsidRPr="004A4E79">
        <w:rPr>
          <w:color w:val="000000" w:themeColor="text1"/>
          <w:sz w:val="24"/>
        </w:rPr>
        <w:t>24 g/mol</w:t>
      </w:r>
    </w:p>
    <w:p w14:paraId="0136A8F7" w14:textId="77777777" w:rsidR="00A72ED2" w:rsidRPr="004A4E79" w:rsidRDefault="00A72ED2" w:rsidP="00A72ED2">
      <w:pPr>
        <w:tabs>
          <w:tab w:val="left" w:pos="3402"/>
          <w:tab w:val="left" w:pos="5669"/>
          <w:tab w:val="left" w:pos="7937"/>
        </w:tabs>
        <w:jc w:val="both"/>
        <w:rPr>
          <w:color w:val="000000" w:themeColor="text1"/>
          <w:sz w:val="24"/>
        </w:rPr>
      </w:pPr>
      <w:r w:rsidRPr="004A4E79">
        <w:rPr>
          <w:b/>
          <w:color w:val="000000" w:themeColor="text1"/>
          <w:sz w:val="24"/>
          <w:highlight w:val="cyan"/>
        </w:rPr>
        <w:t xml:space="preserve">C. </w:t>
      </w:r>
      <w:r w:rsidRPr="004A4E79">
        <w:rPr>
          <w:color w:val="000000" w:themeColor="text1"/>
          <w:sz w:val="24"/>
          <w:highlight w:val="cyan"/>
        </w:rPr>
        <w:t>28 g/mol</w:t>
      </w:r>
    </w:p>
    <w:p w14:paraId="28FCAB34" w14:textId="77777777" w:rsidR="00A72ED2" w:rsidRPr="004A4E79" w:rsidRDefault="00A72ED2" w:rsidP="00A72ED2">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32 g/mol</w:t>
      </w:r>
    </w:p>
    <w:p w14:paraId="0040A876" w14:textId="77777777" w:rsidR="00031959" w:rsidRPr="004A4E79" w:rsidRDefault="00031959" w:rsidP="00031959">
      <w:pPr>
        <w:rPr>
          <w:color w:val="000000" w:themeColor="text1"/>
          <w:sz w:val="24"/>
          <w:szCs w:val="28"/>
          <w:lang w:eastAsia="vi-VN"/>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00A72ED2" w:rsidRPr="004A4E79">
        <w:rPr>
          <w:color w:val="FF0000"/>
          <w:sz w:val="24"/>
          <w:szCs w:val="28"/>
          <w:lang w:eastAsia="vi-VN"/>
        </w:rPr>
        <w:t>C</w:t>
      </w:r>
    </w:p>
    <w:p w14:paraId="4B8B692E" w14:textId="77777777" w:rsidR="00031959" w:rsidRPr="004A4E79" w:rsidRDefault="00031959" w:rsidP="00031959">
      <w:pPr>
        <w:spacing w:line="276" w:lineRule="auto"/>
        <w:rPr>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3E4EF5A6" w14:textId="77777777" w:rsidR="00A72ED2" w:rsidRPr="004A4E79" w:rsidRDefault="00A72ED2" w:rsidP="00A72ED2">
      <w:pPr>
        <w:rPr>
          <w:i/>
          <w:iCs/>
          <w:color w:val="C00000"/>
          <w:sz w:val="24"/>
        </w:rPr>
      </w:pPr>
      <w:r w:rsidRPr="004A4E79">
        <w:rPr>
          <w:i/>
          <w:iCs/>
          <w:color w:val="C00000"/>
          <w:sz w:val="24"/>
        </w:rPr>
        <w:t xml:space="preserve">Sử dụng phương trình khí lý tưởng </w:t>
      </w:r>
      <w:r w:rsidRPr="004A4E79">
        <w:rPr>
          <w:rFonts w:ascii="Cambria Math" w:hAnsi="Cambria Math" w:cs="Cambria Math"/>
          <w:i/>
          <w:iCs/>
          <w:color w:val="C00000"/>
          <w:sz w:val="24"/>
        </w:rPr>
        <w:t>𝑝𝑉</w:t>
      </w:r>
      <w:r w:rsidRPr="004A4E79">
        <w:rPr>
          <w:i/>
          <w:iCs/>
          <w:color w:val="C00000"/>
          <w:sz w:val="24"/>
        </w:rPr>
        <w:t>=</w:t>
      </w:r>
      <w:r w:rsidRPr="004A4E79">
        <w:rPr>
          <w:rFonts w:ascii="Cambria Math" w:hAnsi="Cambria Math" w:cs="Cambria Math"/>
          <w:i/>
          <w:iCs/>
          <w:color w:val="C00000"/>
          <w:sz w:val="24"/>
        </w:rPr>
        <w:t>𝑛𝑅𝑇</w:t>
      </w:r>
      <w:r w:rsidRPr="004A4E79">
        <w:rPr>
          <w:i/>
          <w:iCs/>
          <w:color w:val="C00000"/>
          <w:sz w:val="24"/>
        </w:rPr>
        <w:t xml:space="preserve"> và </w:t>
      </w:r>
      <w:r w:rsidRPr="004A4E79">
        <w:rPr>
          <w:rFonts w:ascii="Cambria Math" w:hAnsi="Cambria Math" w:cs="Cambria Math"/>
          <w:i/>
          <w:iCs/>
          <w:color w:val="C00000"/>
          <w:sz w:val="24"/>
        </w:rPr>
        <w:t>𝑛</w:t>
      </w:r>
      <w:r w:rsidRPr="004A4E79">
        <w:rPr>
          <w:i/>
          <w:iCs/>
          <w:color w:val="C00000"/>
          <w:sz w:val="24"/>
        </w:rPr>
        <w:t>=</w:t>
      </w:r>
      <w:r w:rsidRPr="004A4E79">
        <w:rPr>
          <w:rFonts w:ascii="Cambria Math" w:hAnsi="Cambria Math" w:cs="Cambria Math"/>
          <w:i/>
          <w:iCs/>
          <w:color w:val="C00000"/>
          <w:sz w:val="24"/>
        </w:rPr>
        <w:t>𝑚</w:t>
      </w:r>
      <w:r w:rsidRPr="004A4E79">
        <w:rPr>
          <w:i/>
          <w:iCs/>
          <w:color w:val="C00000"/>
          <w:sz w:val="24"/>
        </w:rPr>
        <w:t>/</w:t>
      </w:r>
      <w:r w:rsidRPr="004A4E79">
        <w:rPr>
          <w:rFonts w:ascii="Cambria Math" w:hAnsi="Cambria Math" w:cs="Cambria Math"/>
          <w:i/>
          <w:iCs/>
          <w:color w:val="C00000"/>
          <w:sz w:val="24"/>
        </w:rPr>
        <w:t>𝑀</w:t>
      </w:r>
      <w:r w:rsidRPr="004A4E79">
        <w:rPr>
          <w:i/>
          <w:iCs/>
          <w:color w:val="C00000"/>
          <w:sz w:val="24"/>
        </w:rPr>
        <w:t>:</w:t>
      </w:r>
    </w:p>
    <w:p w14:paraId="7632A902" w14:textId="77777777" w:rsidR="00A72ED2" w:rsidRPr="004A4E79" w:rsidRDefault="00A72ED2" w:rsidP="00A72ED2">
      <w:pPr>
        <w:rPr>
          <w:i/>
          <w:iCs/>
          <w:color w:val="C00000"/>
          <w:sz w:val="24"/>
        </w:rPr>
      </w:pPr>
      <w:r w:rsidRPr="004A4E79">
        <w:rPr>
          <w:rFonts w:ascii="Cambria Math" w:hAnsi="Cambria Math" w:cs="Cambria Math"/>
          <w:i/>
          <w:iCs/>
          <w:color w:val="C00000"/>
          <w:sz w:val="24"/>
        </w:rPr>
        <w:t>𝑀</w:t>
      </w:r>
      <w:r w:rsidRPr="004A4E79">
        <w:rPr>
          <w:i/>
          <w:iCs/>
          <w:color w:val="C00000"/>
          <w:sz w:val="24"/>
        </w:rPr>
        <w:t>=</w:t>
      </w:r>
      <w:r w:rsidRPr="004A4E79">
        <w:rPr>
          <w:rFonts w:ascii="Cambria Math" w:hAnsi="Cambria Math" w:cs="Cambria Math"/>
          <w:i/>
          <w:iCs/>
          <w:color w:val="C00000"/>
          <w:sz w:val="24"/>
        </w:rPr>
        <w:t>𝑚𝑅𝑇</w:t>
      </w:r>
      <w:r w:rsidRPr="004A4E79">
        <w:rPr>
          <w:i/>
          <w:iCs/>
          <w:color w:val="C00000"/>
          <w:sz w:val="24"/>
        </w:rPr>
        <w:t>/</w:t>
      </w:r>
      <w:r w:rsidRPr="004A4E79">
        <w:rPr>
          <w:rFonts w:ascii="Cambria Math" w:hAnsi="Cambria Math" w:cs="Cambria Math"/>
          <w:i/>
          <w:iCs/>
          <w:color w:val="C00000"/>
          <w:sz w:val="24"/>
        </w:rPr>
        <w:t>𝑝𝑉</w:t>
      </w:r>
      <w:r w:rsidRPr="004A4E79">
        <w:rPr>
          <w:i/>
          <w:iCs/>
          <w:color w:val="C00000"/>
          <w:sz w:val="24"/>
        </w:rPr>
        <w:t xml:space="preserve"> = 28 * 8.31 * 273 / (101.3 * 1) ≈ 28 g/mol</w:t>
      </w:r>
    </w:p>
    <w:p w14:paraId="108AAB6A" w14:textId="77777777" w:rsidR="00A72ED2" w:rsidRPr="004A4E79" w:rsidRDefault="00A72ED2" w:rsidP="00A72ED2">
      <w:pPr>
        <w:rPr>
          <w:color w:val="000000" w:themeColor="text1"/>
          <w:sz w:val="24"/>
        </w:rPr>
      </w:pPr>
      <w:r w:rsidRPr="004A4E79">
        <w:rPr>
          <w:b/>
          <w:bCs/>
          <w:color w:val="000000" w:themeColor="text1"/>
          <w:sz w:val="24"/>
        </w:rPr>
        <w:t>Câu</w:t>
      </w:r>
      <w:r w:rsidRPr="004A4E79">
        <w:rPr>
          <w:color w:val="000000" w:themeColor="text1"/>
          <w:sz w:val="24"/>
        </w:rPr>
        <w:t xml:space="preserve"> </w:t>
      </w:r>
      <w:r w:rsidRPr="004A4E79">
        <w:rPr>
          <w:b/>
          <w:bCs/>
          <w:color w:val="000000" w:themeColor="text1"/>
          <w:sz w:val="24"/>
        </w:rPr>
        <w:t>35</w:t>
      </w:r>
      <w:r w:rsidRPr="004A4E79">
        <w:rPr>
          <w:color w:val="000000" w:themeColor="text1"/>
          <w:sz w:val="24"/>
          <w:lang w:val="vi-VN"/>
        </w:rPr>
        <w:t xml:space="preserve">: </w:t>
      </w:r>
      <w:r w:rsidRPr="004A4E79">
        <w:rPr>
          <w:color w:val="000000" w:themeColor="text1"/>
          <w:sz w:val="24"/>
        </w:rPr>
        <w:t xml:space="preserve">Một khí lý tưởng có thể tích ban đầu 2 lít và áp suất 1 atm ở nhiệt độ 300 K. Nếu thể tích tăng lên </w:t>
      </w:r>
      <w:r w:rsidRPr="004A4E79">
        <w:rPr>
          <w:color w:val="000000" w:themeColor="text1"/>
          <w:sz w:val="24"/>
          <w:lang w:val="vi-VN"/>
        </w:rPr>
        <w:t>thêm 1</w:t>
      </w:r>
      <w:r w:rsidRPr="004A4E79">
        <w:rPr>
          <w:color w:val="000000" w:themeColor="text1"/>
          <w:sz w:val="24"/>
        </w:rPr>
        <w:t xml:space="preserve"> lít và áp suất giảm xuống còn</w:t>
      </w:r>
      <w:r w:rsidRPr="004A4E79">
        <w:rPr>
          <w:color w:val="000000" w:themeColor="text1"/>
          <w:sz w:val="24"/>
          <w:lang w:val="vi-VN"/>
        </w:rPr>
        <w:t xml:space="preserve"> </w:t>
      </w:r>
      <w:r w:rsidRPr="004A4E79">
        <w:rPr>
          <w:color w:val="000000" w:themeColor="text1"/>
          <w:sz w:val="24"/>
        </w:rPr>
        <w:t>0.5 atm, tính nhiệt độ cuối cùng của khí.</w:t>
      </w:r>
    </w:p>
    <w:p w14:paraId="32DEB463" w14:textId="77777777" w:rsidR="00A72ED2" w:rsidRPr="004A4E79" w:rsidRDefault="00A72ED2" w:rsidP="00A72ED2">
      <w:pPr>
        <w:tabs>
          <w:tab w:val="left" w:pos="3402"/>
          <w:tab w:val="left" w:pos="5669"/>
          <w:tab w:val="left" w:pos="7937"/>
        </w:tabs>
        <w:jc w:val="both"/>
        <w:rPr>
          <w:color w:val="000000" w:themeColor="text1"/>
          <w:sz w:val="24"/>
        </w:rPr>
      </w:pPr>
      <w:r w:rsidRPr="004A4E79">
        <w:rPr>
          <w:b/>
          <w:color w:val="000000" w:themeColor="text1"/>
          <w:sz w:val="24"/>
        </w:rPr>
        <w:t xml:space="preserve">A. </w:t>
      </w:r>
      <w:r w:rsidRPr="004A4E79">
        <w:rPr>
          <w:color w:val="000000" w:themeColor="text1"/>
          <w:sz w:val="24"/>
        </w:rPr>
        <w:t>200 K</w:t>
      </w:r>
    </w:p>
    <w:p w14:paraId="24BAFA41" w14:textId="77777777" w:rsidR="00A72ED2" w:rsidRPr="004A4E79" w:rsidRDefault="00A72ED2" w:rsidP="00A72ED2">
      <w:pPr>
        <w:tabs>
          <w:tab w:val="left" w:pos="3402"/>
          <w:tab w:val="left" w:pos="5669"/>
          <w:tab w:val="left" w:pos="7937"/>
        </w:tabs>
        <w:jc w:val="both"/>
        <w:rPr>
          <w:color w:val="000000" w:themeColor="text1"/>
          <w:sz w:val="24"/>
        </w:rPr>
      </w:pPr>
      <w:r w:rsidRPr="004A4E79">
        <w:rPr>
          <w:b/>
          <w:color w:val="000000" w:themeColor="text1"/>
          <w:sz w:val="24"/>
        </w:rPr>
        <w:t xml:space="preserve">B. </w:t>
      </w:r>
      <w:r w:rsidRPr="004A4E79">
        <w:rPr>
          <w:color w:val="000000" w:themeColor="text1"/>
          <w:sz w:val="24"/>
        </w:rPr>
        <w:t>250 K</w:t>
      </w:r>
    </w:p>
    <w:p w14:paraId="341F639C" w14:textId="77777777" w:rsidR="00A72ED2" w:rsidRPr="004A4E79" w:rsidRDefault="00A72ED2" w:rsidP="00A72ED2">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300 K</w:t>
      </w:r>
    </w:p>
    <w:p w14:paraId="333D22E7" w14:textId="77777777" w:rsidR="00A72ED2" w:rsidRPr="004A4E79" w:rsidRDefault="00A72ED2" w:rsidP="00A72ED2">
      <w:pPr>
        <w:tabs>
          <w:tab w:val="left" w:pos="3402"/>
          <w:tab w:val="left" w:pos="5669"/>
          <w:tab w:val="left" w:pos="7937"/>
        </w:tabs>
        <w:jc w:val="both"/>
        <w:rPr>
          <w:color w:val="000000" w:themeColor="text1"/>
          <w:sz w:val="24"/>
        </w:rPr>
      </w:pPr>
      <w:r w:rsidRPr="004A4E79">
        <w:rPr>
          <w:b/>
          <w:color w:val="000000" w:themeColor="text1"/>
          <w:sz w:val="24"/>
          <w:highlight w:val="cyan"/>
        </w:rPr>
        <w:t xml:space="preserve">D. </w:t>
      </w:r>
      <w:r w:rsidRPr="004A4E79">
        <w:rPr>
          <w:color w:val="000000" w:themeColor="text1"/>
          <w:sz w:val="24"/>
          <w:highlight w:val="cyan"/>
        </w:rPr>
        <w:t>225 K</w:t>
      </w:r>
    </w:p>
    <w:p w14:paraId="4B70B97B" w14:textId="77777777" w:rsidR="00031959" w:rsidRPr="004A4E79" w:rsidRDefault="00031959" w:rsidP="00031959">
      <w:pPr>
        <w:rPr>
          <w:color w:val="000000" w:themeColor="text1"/>
          <w:sz w:val="24"/>
          <w:szCs w:val="28"/>
          <w:lang w:eastAsia="vi-VN"/>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00A72ED2" w:rsidRPr="004A4E79">
        <w:rPr>
          <w:color w:val="FF0000"/>
          <w:sz w:val="24"/>
          <w:szCs w:val="28"/>
          <w:lang w:eastAsia="vi-VN"/>
        </w:rPr>
        <w:t>D</w:t>
      </w:r>
    </w:p>
    <w:p w14:paraId="3E887B0D" w14:textId="77777777" w:rsidR="00031959" w:rsidRPr="004A4E79" w:rsidRDefault="00031959" w:rsidP="00031959">
      <w:pPr>
        <w:spacing w:line="276" w:lineRule="auto"/>
        <w:rPr>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14E5739F" w14:textId="77777777" w:rsidR="00A72ED2" w:rsidRPr="004A4E79" w:rsidRDefault="00A72ED2" w:rsidP="00A72ED2">
      <w:pPr>
        <w:rPr>
          <w:rStyle w:val="katex-mathml"/>
          <w:i/>
          <w:iCs/>
          <w:color w:val="C00000"/>
          <w:sz w:val="24"/>
        </w:rPr>
      </w:pPr>
      <w:r w:rsidRPr="004A4E79">
        <w:rPr>
          <w:i/>
          <w:iCs/>
          <w:color w:val="C00000"/>
          <w:sz w:val="24"/>
        </w:rPr>
        <w:t xml:space="preserve">Sử dụng phương trình khí lý tưởng </w:t>
      </w:r>
      <w:r w:rsidRPr="004A4E79">
        <w:rPr>
          <w:rFonts w:ascii="Cambria Math" w:hAnsi="Cambria Math" w:cs="Cambria Math"/>
          <w:i/>
          <w:iCs/>
          <w:color w:val="C00000"/>
          <w:sz w:val="24"/>
        </w:rPr>
        <w:t>𝑝</w:t>
      </w:r>
      <m:oMath>
        <m:f>
          <m:fPr>
            <m:ctrlPr>
              <w:rPr>
                <w:rStyle w:val="katex-mathml"/>
                <w:rFonts w:ascii="Cambria Math" w:hAnsi="Cambria Math"/>
                <w:i/>
                <w:iCs/>
                <w:color w:val="C00000"/>
                <w:sz w:val="24"/>
              </w:rPr>
            </m:ctrlPr>
          </m:fPr>
          <m:num>
            <m:sSub>
              <m:sSubPr>
                <m:ctrlPr>
                  <w:rPr>
                    <w:rStyle w:val="katex-mathml"/>
                    <w:rFonts w:ascii="Cambria Math" w:hAnsi="Cambria Math"/>
                    <w:i/>
                    <w:iCs/>
                    <w:color w:val="C00000"/>
                    <w:sz w:val="24"/>
                  </w:rPr>
                </m:ctrlPr>
              </m:sSubPr>
              <m:e>
                <m:r>
                  <w:rPr>
                    <w:rStyle w:val="katex-mathml"/>
                    <w:rFonts w:ascii="Cambria Math" w:hAnsi="Cambria Math"/>
                    <w:color w:val="C00000"/>
                    <w:sz w:val="24"/>
                  </w:rPr>
                  <m:t>p</m:t>
                </m:r>
              </m:e>
              <m:sub>
                <m:r>
                  <w:rPr>
                    <w:rStyle w:val="katex-mathml"/>
                    <w:rFonts w:ascii="Cambria Math" w:hAnsi="Cambria Math"/>
                    <w:color w:val="C00000"/>
                    <w:sz w:val="24"/>
                  </w:rPr>
                  <m:t>1</m:t>
                </m:r>
              </m:sub>
            </m:sSub>
            <m:sSub>
              <m:sSubPr>
                <m:ctrlPr>
                  <w:rPr>
                    <w:rStyle w:val="katex-mathml"/>
                    <w:rFonts w:ascii="Cambria Math" w:hAnsi="Cambria Math"/>
                    <w:i/>
                    <w:iCs/>
                    <w:color w:val="C00000"/>
                    <w:sz w:val="24"/>
                  </w:rPr>
                </m:ctrlPr>
              </m:sSubPr>
              <m:e>
                <m:r>
                  <w:rPr>
                    <w:rStyle w:val="katex-mathml"/>
                    <w:rFonts w:ascii="Cambria Math" w:hAnsi="Cambria Math"/>
                    <w:color w:val="C00000"/>
                    <w:sz w:val="24"/>
                  </w:rPr>
                  <m:t>V</m:t>
                </m:r>
              </m:e>
              <m:sub>
                <m:r>
                  <w:rPr>
                    <w:rStyle w:val="katex-mathml"/>
                    <w:rFonts w:ascii="Cambria Math" w:hAnsi="Cambria Math"/>
                    <w:color w:val="C00000"/>
                    <w:sz w:val="24"/>
                  </w:rPr>
                  <m:t>1</m:t>
                </m:r>
              </m:sub>
            </m:sSub>
          </m:num>
          <m:den>
            <m:sSub>
              <m:sSubPr>
                <m:ctrlPr>
                  <w:rPr>
                    <w:rStyle w:val="katex-mathml"/>
                    <w:rFonts w:ascii="Cambria Math" w:hAnsi="Cambria Math"/>
                    <w:i/>
                    <w:iCs/>
                    <w:color w:val="C00000"/>
                    <w:sz w:val="24"/>
                  </w:rPr>
                </m:ctrlPr>
              </m:sSubPr>
              <m:e>
                <m:r>
                  <w:rPr>
                    <w:rStyle w:val="katex-mathml"/>
                    <w:rFonts w:ascii="Cambria Math" w:hAnsi="Cambria Math"/>
                    <w:color w:val="C00000"/>
                    <w:sz w:val="24"/>
                  </w:rPr>
                  <m:t>T</m:t>
                </m:r>
              </m:e>
              <m:sub>
                <m:r>
                  <w:rPr>
                    <w:rStyle w:val="katex-mathml"/>
                    <w:rFonts w:ascii="Cambria Math" w:hAnsi="Cambria Math"/>
                    <w:color w:val="C00000"/>
                    <w:sz w:val="24"/>
                  </w:rPr>
                  <m:t>1</m:t>
                </m:r>
              </m:sub>
            </m:sSub>
          </m:den>
        </m:f>
        <m:r>
          <w:rPr>
            <w:rStyle w:val="katex-mathml"/>
            <w:rFonts w:ascii="Cambria Math" w:hAnsi="Cambria Math"/>
            <w:color w:val="C00000"/>
            <w:sz w:val="24"/>
          </w:rPr>
          <m:t xml:space="preserve"> =</m:t>
        </m:r>
        <m:f>
          <m:fPr>
            <m:ctrlPr>
              <w:rPr>
                <w:rStyle w:val="katex-mathml"/>
                <w:rFonts w:ascii="Cambria Math" w:hAnsi="Cambria Math"/>
                <w:i/>
                <w:iCs/>
                <w:color w:val="C00000"/>
                <w:sz w:val="24"/>
              </w:rPr>
            </m:ctrlPr>
          </m:fPr>
          <m:num>
            <m:sSub>
              <m:sSubPr>
                <m:ctrlPr>
                  <w:rPr>
                    <w:rStyle w:val="katex-mathml"/>
                    <w:rFonts w:ascii="Cambria Math" w:hAnsi="Cambria Math"/>
                    <w:i/>
                    <w:iCs/>
                    <w:color w:val="C00000"/>
                    <w:sz w:val="24"/>
                  </w:rPr>
                </m:ctrlPr>
              </m:sSubPr>
              <m:e>
                <m:r>
                  <w:rPr>
                    <w:rStyle w:val="katex-mathml"/>
                    <w:rFonts w:ascii="Cambria Math" w:hAnsi="Cambria Math"/>
                    <w:color w:val="C00000"/>
                    <w:sz w:val="24"/>
                  </w:rPr>
                  <m:t>p</m:t>
                </m:r>
              </m:e>
              <m:sub>
                <m:r>
                  <w:rPr>
                    <w:rStyle w:val="katex-mathml"/>
                    <w:rFonts w:ascii="Cambria Math" w:hAnsi="Cambria Math"/>
                    <w:color w:val="C00000"/>
                    <w:sz w:val="24"/>
                  </w:rPr>
                  <m:t>2</m:t>
                </m:r>
              </m:sub>
            </m:sSub>
            <m:sSub>
              <m:sSubPr>
                <m:ctrlPr>
                  <w:rPr>
                    <w:rStyle w:val="katex-mathml"/>
                    <w:rFonts w:ascii="Cambria Math" w:hAnsi="Cambria Math"/>
                    <w:i/>
                    <w:iCs/>
                    <w:color w:val="C00000"/>
                    <w:sz w:val="24"/>
                  </w:rPr>
                </m:ctrlPr>
              </m:sSubPr>
              <m:e>
                <m:r>
                  <w:rPr>
                    <w:rStyle w:val="katex-mathml"/>
                    <w:rFonts w:ascii="Cambria Math" w:hAnsi="Cambria Math"/>
                    <w:color w:val="C00000"/>
                    <w:sz w:val="24"/>
                  </w:rPr>
                  <m:t>V</m:t>
                </m:r>
              </m:e>
              <m:sub>
                <m:r>
                  <w:rPr>
                    <w:rStyle w:val="katex-mathml"/>
                    <w:rFonts w:ascii="Cambria Math" w:hAnsi="Cambria Math"/>
                    <w:color w:val="C00000"/>
                    <w:sz w:val="24"/>
                  </w:rPr>
                  <m:t>2</m:t>
                </m:r>
              </m:sub>
            </m:sSub>
            <m:ctrlPr>
              <w:rPr>
                <w:rFonts w:ascii="Cambria Math" w:hAnsi="Cambria Math"/>
                <w:i/>
                <w:iCs/>
                <w:color w:val="C00000"/>
                <w:sz w:val="24"/>
              </w:rPr>
            </m:ctrlPr>
          </m:num>
          <m:den>
            <m:sSub>
              <m:sSubPr>
                <m:ctrlPr>
                  <w:rPr>
                    <w:rFonts w:ascii="Cambria Math" w:hAnsi="Cambria Math"/>
                    <w:i/>
                    <w:iCs/>
                    <w:color w:val="C00000"/>
                    <w:sz w:val="24"/>
                  </w:rPr>
                </m:ctrlPr>
              </m:sSubPr>
              <m:e>
                <m:r>
                  <w:rPr>
                    <w:rFonts w:ascii="Cambria Math" w:hAnsi="Cambria Math"/>
                    <w:color w:val="C00000"/>
                    <w:sz w:val="24"/>
                  </w:rPr>
                  <m:t>T</m:t>
                </m:r>
              </m:e>
              <m:sub>
                <m:r>
                  <w:rPr>
                    <w:rFonts w:ascii="Cambria Math" w:hAnsi="Cambria Math"/>
                    <w:color w:val="C00000"/>
                    <w:sz w:val="24"/>
                  </w:rPr>
                  <m:t>2</m:t>
                </m:r>
              </m:sub>
            </m:sSub>
          </m:den>
        </m:f>
      </m:oMath>
    </w:p>
    <w:p w14:paraId="7E32D3E1" w14:textId="77777777" w:rsidR="00A72ED2" w:rsidRPr="004A4E79" w:rsidRDefault="00000000" w:rsidP="00A72ED2">
      <w:pPr>
        <w:rPr>
          <w:i/>
          <w:iCs/>
          <w:color w:val="C00000"/>
          <w:sz w:val="24"/>
        </w:rPr>
      </w:pPr>
      <m:oMathPara>
        <m:oMath>
          <m:sSub>
            <m:sSubPr>
              <m:ctrlPr>
                <w:rPr>
                  <w:rFonts w:ascii="Cambria Math" w:hAnsi="Cambria Math"/>
                  <w:i/>
                  <w:iCs/>
                  <w:color w:val="C00000"/>
                  <w:sz w:val="24"/>
                </w:rPr>
              </m:ctrlPr>
            </m:sSubPr>
            <m:e>
              <m:r>
                <w:rPr>
                  <w:rFonts w:ascii="Cambria Math" w:hAnsi="Cambria Math"/>
                  <w:color w:val="C00000"/>
                  <w:sz w:val="24"/>
                </w:rPr>
                <m:t>T</m:t>
              </m:r>
            </m:e>
            <m:sub>
              <m:r>
                <w:rPr>
                  <w:rFonts w:ascii="Cambria Math" w:hAnsi="Cambria Math"/>
                  <w:color w:val="C00000"/>
                  <w:sz w:val="24"/>
                </w:rPr>
                <m:t>2</m:t>
              </m:r>
            </m:sub>
          </m:sSub>
          <m:r>
            <w:rPr>
              <w:rFonts w:ascii="Cambria Math" w:hAnsi="Cambria Math"/>
              <w:color w:val="C00000"/>
              <w:sz w:val="24"/>
            </w:rPr>
            <m:t>=</m:t>
          </m:r>
          <m:f>
            <m:fPr>
              <m:ctrlPr>
                <w:rPr>
                  <w:rFonts w:ascii="Cambria Math" w:hAnsi="Cambria Math"/>
                  <w:i/>
                  <w:iCs/>
                  <w:color w:val="C00000"/>
                  <w:sz w:val="24"/>
                </w:rPr>
              </m:ctrlPr>
            </m:fPr>
            <m:num>
              <m:sSub>
                <m:sSubPr>
                  <m:ctrlPr>
                    <w:rPr>
                      <w:rFonts w:ascii="Cambria Math" w:hAnsi="Cambria Math"/>
                      <w:i/>
                      <w:iCs/>
                      <w:color w:val="C00000"/>
                      <w:sz w:val="24"/>
                    </w:rPr>
                  </m:ctrlPr>
                </m:sSubPr>
                <m:e>
                  <m:r>
                    <w:rPr>
                      <w:rFonts w:ascii="Cambria Math" w:hAnsi="Cambria Math"/>
                      <w:color w:val="C00000"/>
                      <w:sz w:val="24"/>
                    </w:rPr>
                    <m:t>p</m:t>
                  </m:r>
                </m:e>
                <m:sub>
                  <m:r>
                    <w:rPr>
                      <w:rFonts w:ascii="Cambria Math" w:hAnsi="Cambria Math"/>
                      <w:color w:val="C00000"/>
                      <w:sz w:val="24"/>
                    </w:rPr>
                    <m:t>2</m:t>
                  </m:r>
                </m:sub>
              </m:sSub>
              <m:sSub>
                <m:sSubPr>
                  <m:ctrlPr>
                    <w:rPr>
                      <w:rFonts w:ascii="Cambria Math" w:hAnsi="Cambria Math"/>
                      <w:i/>
                      <w:iCs/>
                      <w:color w:val="C00000"/>
                      <w:sz w:val="24"/>
                    </w:rPr>
                  </m:ctrlPr>
                </m:sSubPr>
                <m:e>
                  <m:r>
                    <w:rPr>
                      <w:rFonts w:ascii="Cambria Math" w:hAnsi="Cambria Math"/>
                      <w:color w:val="C00000"/>
                      <w:sz w:val="24"/>
                    </w:rPr>
                    <m:t>V</m:t>
                  </m:r>
                </m:e>
                <m:sub>
                  <m:r>
                    <w:rPr>
                      <w:rFonts w:ascii="Cambria Math" w:hAnsi="Cambria Math"/>
                      <w:color w:val="C00000"/>
                      <w:sz w:val="24"/>
                    </w:rPr>
                    <m:t>2</m:t>
                  </m:r>
                </m:sub>
              </m:sSub>
              <m:sSub>
                <m:sSubPr>
                  <m:ctrlPr>
                    <w:rPr>
                      <w:rFonts w:ascii="Cambria Math" w:hAnsi="Cambria Math"/>
                      <w:i/>
                      <w:iCs/>
                      <w:color w:val="C00000"/>
                      <w:sz w:val="24"/>
                    </w:rPr>
                  </m:ctrlPr>
                </m:sSubPr>
                <m:e>
                  <m:r>
                    <w:rPr>
                      <w:rFonts w:ascii="Cambria Math" w:hAnsi="Cambria Math"/>
                      <w:color w:val="C00000"/>
                      <w:sz w:val="24"/>
                    </w:rPr>
                    <m:t>T</m:t>
                  </m:r>
                </m:e>
                <m:sub>
                  <m:r>
                    <w:rPr>
                      <w:rFonts w:ascii="Cambria Math" w:hAnsi="Cambria Math"/>
                      <w:color w:val="C00000"/>
                      <w:sz w:val="24"/>
                    </w:rPr>
                    <m:t>1</m:t>
                  </m:r>
                </m:sub>
              </m:sSub>
            </m:num>
            <m:den>
              <m:sSub>
                <m:sSubPr>
                  <m:ctrlPr>
                    <w:rPr>
                      <w:rFonts w:ascii="Cambria Math" w:hAnsi="Cambria Math"/>
                      <w:i/>
                      <w:iCs/>
                      <w:color w:val="C00000"/>
                      <w:sz w:val="24"/>
                    </w:rPr>
                  </m:ctrlPr>
                </m:sSubPr>
                <m:e>
                  <m:r>
                    <w:rPr>
                      <w:rFonts w:ascii="Cambria Math" w:hAnsi="Cambria Math"/>
                      <w:color w:val="C00000"/>
                      <w:sz w:val="24"/>
                    </w:rPr>
                    <m:t>p</m:t>
                  </m:r>
                </m:e>
                <m:sub>
                  <m:r>
                    <w:rPr>
                      <w:rFonts w:ascii="Cambria Math" w:hAnsi="Cambria Math"/>
                      <w:color w:val="C00000"/>
                      <w:sz w:val="24"/>
                    </w:rPr>
                    <m:t>1</m:t>
                  </m:r>
                </m:sub>
              </m:sSub>
              <m:sSub>
                <m:sSubPr>
                  <m:ctrlPr>
                    <w:rPr>
                      <w:rFonts w:ascii="Cambria Math" w:hAnsi="Cambria Math"/>
                      <w:i/>
                      <w:iCs/>
                      <w:color w:val="C00000"/>
                      <w:sz w:val="24"/>
                    </w:rPr>
                  </m:ctrlPr>
                </m:sSubPr>
                <m:e>
                  <m:r>
                    <w:rPr>
                      <w:rFonts w:ascii="Cambria Math" w:hAnsi="Cambria Math"/>
                      <w:color w:val="C00000"/>
                      <w:sz w:val="24"/>
                    </w:rPr>
                    <m:t>V</m:t>
                  </m:r>
                </m:e>
                <m:sub>
                  <m:r>
                    <w:rPr>
                      <w:rFonts w:ascii="Cambria Math" w:hAnsi="Cambria Math"/>
                      <w:color w:val="C00000"/>
                      <w:sz w:val="24"/>
                    </w:rPr>
                    <m:t>1</m:t>
                  </m:r>
                </m:sub>
              </m:sSub>
            </m:den>
          </m:f>
          <m:r>
            <w:rPr>
              <w:rFonts w:ascii="Cambria Math" w:hAnsi="Cambria Math"/>
              <w:color w:val="C00000"/>
              <w:sz w:val="24"/>
            </w:rPr>
            <m:t xml:space="preserve"> = 0.5 * 3 *</m:t>
          </m:r>
          <m:f>
            <m:fPr>
              <m:ctrlPr>
                <w:rPr>
                  <w:rFonts w:ascii="Cambria Math" w:hAnsi="Cambria Math"/>
                  <w:i/>
                  <w:iCs/>
                  <w:color w:val="C00000"/>
                  <w:sz w:val="24"/>
                </w:rPr>
              </m:ctrlPr>
            </m:fPr>
            <m:num>
              <m:r>
                <w:rPr>
                  <w:rFonts w:ascii="Cambria Math" w:hAnsi="Cambria Math"/>
                  <w:color w:val="C00000"/>
                  <w:sz w:val="24"/>
                </w:rPr>
                <m:t>300</m:t>
              </m:r>
            </m:num>
            <m:den>
              <m:r>
                <w:rPr>
                  <w:rFonts w:ascii="Cambria Math" w:hAnsi="Cambria Math"/>
                  <w:color w:val="C00000"/>
                  <w:sz w:val="24"/>
                </w:rPr>
                <m:t>1 * 2</m:t>
              </m:r>
            </m:den>
          </m:f>
          <m:r>
            <w:rPr>
              <w:rFonts w:ascii="Cambria Math" w:hAnsi="Cambria Math"/>
              <w:color w:val="C00000"/>
              <w:sz w:val="24"/>
            </w:rPr>
            <m:t xml:space="preserve">  = 225 K</m:t>
          </m:r>
        </m:oMath>
      </m:oMathPara>
    </w:p>
    <w:p w14:paraId="6F384A81" w14:textId="77777777" w:rsidR="00A72ED2" w:rsidRPr="004A4E79" w:rsidRDefault="00A72ED2" w:rsidP="00A72ED2">
      <w:pPr>
        <w:rPr>
          <w:color w:val="000000" w:themeColor="text1"/>
          <w:sz w:val="24"/>
          <w:lang w:val="vi-VN"/>
        </w:rPr>
      </w:pPr>
      <w:r w:rsidRPr="004A4E79">
        <w:rPr>
          <w:b/>
          <w:bCs/>
          <w:color w:val="000000" w:themeColor="text1"/>
          <w:sz w:val="24"/>
        </w:rPr>
        <w:t>Câu 36</w:t>
      </w:r>
      <w:r w:rsidRPr="004A4E79">
        <w:rPr>
          <w:color w:val="000000" w:themeColor="text1"/>
          <w:sz w:val="24"/>
          <w:lang w:val="vi-VN"/>
        </w:rPr>
        <w:t>:</w:t>
      </w:r>
      <w:r w:rsidRPr="004A4E79">
        <w:rPr>
          <w:color w:val="000000" w:themeColor="text1"/>
          <w:sz w:val="24"/>
        </w:rPr>
        <w:t xml:space="preserve"> Một khí lý tưởng có khối lượng mol là 44 g/mol</w:t>
      </w:r>
      <w:r w:rsidRPr="004A4E79">
        <w:rPr>
          <w:color w:val="000000" w:themeColor="text1"/>
          <w:sz w:val="24"/>
          <w:lang w:val="vi-VN"/>
        </w:rPr>
        <w:t xml:space="preserve"> và có khối lượng là 22g</w:t>
      </w:r>
      <w:r w:rsidRPr="004A4E79">
        <w:rPr>
          <w:color w:val="000000" w:themeColor="text1"/>
          <w:sz w:val="24"/>
        </w:rPr>
        <w:t xml:space="preserve">. Áp suất của khí là 2 atm và thể tích là 22.4 lít. Tính nhiệt độ của khí </w:t>
      </w:r>
    </w:p>
    <w:p w14:paraId="5D8F2767" w14:textId="77777777" w:rsidR="00A72ED2" w:rsidRPr="004A4E79" w:rsidRDefault="00A72ED2" w:rsidP="00A72ED2">
      <w:pPr>
        <w:tabs>
          <w:tab w:val="left" w:pos="3402"/>
          <w:tab w:val="left" w:pos="5669"/>
          <w:tab w:val="left" w:pos="7937"/>
        </w:tabs>
        <w:jc w:val="both"/>
        <w:rPr>
          <w:color w:val="000000" w:themeColor="text1"/>
          <w:sz w:val="24"/>
        </w:rPr>
      </w:pPr>
      <w:r w:rsidRPr="004A4E79">
        <w:rPr>
          <w:b/>
          <w:color w:val="000000" w:themeColor="text1"/>
          <w:sz w:val="24"/>
        </w:rPr>
        <w:t xml:space="preserve">A. </w:t>
      </w:r>
      <w:r w:rsidRPr="004A4E79">
        <w:rPr>
          <w:color w:val="000000" w:themeColor="text1"/>
          <w:sz w:val="24"/>
        </w:rPr>
        <w:t>273 K</w:t>
      </w:r>
    </w:p>
    <w:p w14:paraId="57E79407" w14:textId="77777777" w:rsidR="00A72ED2" w:rsidRPr="004A4E79" w:rsidRDefault="00A72ED2" w:rsidP="00A72ED2">
      <w:pPr>
        <w:tabs>
          <w:tab w:val="left" w:pos="3402"/>
          <w:tab w:val="left" w:pos="5669"/>
          <w:tab w:val="left" w:pos="7937"/>
        </w:tabs>
        <w:jc w:val="both"/>
        <w:rPr>
          <w:color w:val="000000" w:themeColor="text1"/>
          <w:sz w:val="24"/>
        </w:rPr>
      </w:pPr>
      <w:r w:rsidRPr="004A4E79">
        <w:rPr>
          <w:b/>
          <w:color w:val="000000" w:themeColor="text1"/>
          <w:sz w:val="24"/>
          <w:highlight w:val="cyan"/>
        </w:rPr>
        <w:t xml:space="preserve">B. </w:t>
      </w:r>
      <w:r w:rsidRPr="004A4E79">
        <w:rPr>
          <w:color w:val="000000" w:themeColor="text1"/>
          <w:sz w:val="24"/>
          <w:highlight w:val="cyan"/>
        </w:rPr>
        <w:t>546 K</w:t>
      </w:r>
    </w:p>
    <w:p w14:paraId="6A26A2D0" w14:textId="77777777" w:rsidR="00A72ED2" w:rsidRPr="004A4E79" w:rsidRDefault="00A72ED2" w:rsidP="00A72ED2">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819 K</w:t>
      </w:r>
    </w:p>
    <w:p w14:paraId="6740F055" w14:textId="77777777" w:rsidR="00A72ED2" w:rsidRPr="004A4E79" w:rsidRDefault="00A72ED2" w:rsidP="00A72ED2">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364 K</w:t>
      </w:r>
    </w:p>
    <w:p w14:paraId="4150E6DD" w14:textId="77777777" w:rsidR="00031959" w:rsidRPr="004A4E79" w:rsidRDefault="00031959" w:rsidP="00031959">
      <w:pPr>
        <w:rPr>
          <w:color w:val="000000" w:themeColor="text1"/>
          <w:sz w:val="24"/>
          <w:szCs w:val="28"/>
          <w:lang w:val="vi-VN" w:eastAsia="vi-VN"/>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Pr="004A4E79">
        <w:rPr>
          <w:color w:val="FF0000"/>
          <w:sz w:val="24"/>
          <w:szCs w:val="28"/>
          <w:lang w:val="vi-VN" w:eastAsia="vi-VN"/>
        </w:rPr>
        <w:t>B</w:t>
      </w:r>
    </w:p>
    <w:p w14:paraId="57B57B09" w14:textId="77777777" w:rsidR="00031959" w:rsidRPr="004A4E79" w:rsidRDefault="00031959" w:rsidP="00031959">
      <w:pPr>
        <w:spacing w:line="276" w:lineRule="auto"/>
        <w:rPr>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683DDE6F" w14:textId="77777777" w:rsidR="00A72ED2" w:rsidRPr="004A4E79" w:rsidRDefault="00A72ED2" w:rsidP="00A72ED2">
      <w:pPr>
        <w:rPr>
          <w:i/>
          <w:iCs/>
          <w:color w:val="C00000"/>
          <w:sz w:val="24"/>
        </w:rPr>
      </w:pPr>
      <w:r w:rsidRPr="004A4E79">
        <w:rPr>
          <w:i/>
          <w:iCs/>
          <w:color w:val="C00000"/>
          <w:sz w:val="24"/>
        </w:rPr>
        <w:t xml:space="preserve">Sử dụng phương trình khí lý tưởng </w:t>
      </w:r>
      <m:oMath>
        <m:r>
          <w:rPr>
            <w:rFonts w:ascii="Cambria Math" w:hAnsi="Cambria Math"/>
            <w:color w:val="C00000"/>
            <w:sz w:val="24"/>
          </w:rPr>
          <m:t>pV=nRT</m:t>
        </m:r>
      </m:oMath>
      <w:r w:rsidRPr="004A4E79">
        <w:rPr>
          <w:i/>
          <w:iCs/>
          <w:color w:val="C00000"/>
          <w:sz w:val="24"/>
        </w:rPr>
        <w:t>:</w:t>
      </w:r>
    </w:p>
    <w:p w14:paraId="288B442F" w14:textId="77777777" w:rsidR="00A72ED2" w:rsidRPr="004A4E79" w:rsidRDefault="00A72ED2" w:rsidP="00A72ED2">
      <w:pPr>
        <w:rPr>
          <w:i/>
          <w:iCs/>
          <w:color w:val="C00000"/>
          <w:sz w:val="24"/>
        </w:rPr>
      </w:pPr>
      <m:oMathPara>
        <m:oMath>
          <m:r>
            <w:rPr>
              <w:rFonts w:ascii="Cambria Math" w:hAnsi="Cambria Math"/>
              <w:color w:val="C00000"/>
              <w:sz w:val="24"/>
            </w:rPr>
            <m:t>T=</m:t>
          </m:r>
          <m:f>
            <m:fPr>
              <m:ctrlPr>
                <w:rPr>
                  <w:rFonts w:ascii="Cambria Math" w:hAnsi="Cambria Math"/>
                  <w:i/>
                  <w:iCs/>
                  <w:color w:val="C00000"/>
                  <w:sz w:val="24"/>
                </w:rPr>
              </m:ctrlPr>
            </m:fPr>
            <m:num>
              <m:r>
                <w:rPr>
                  <w:rFonts w:ascii="Cambria Math" w:hAnsi="Cambria Math"/>
                  <w:color w:val="C00000"/>
                  <w:sz w:val="24"/>
                </w:rPr>
                <m:t>pV</m:t>
              </m:r>
            </m:num>
            <m:den>
              <m:r>
                <w:rPr>
                  <w:rFonts w:ascii="Cambria Math" w:hAnsi="Cambria Math"/>
                  <w:color w:val="C00000"/>
                  <w:sz w:val="24"/>
                </w:rPr>
                <m:t>nR</m:t>
              </m:r>
            </m:den>
          </m:f>
          <m:r>
            <w:rPr>
              <w:rFonts w:ascii="Cambria Math" w:hAnsi="Cambria Math"/>
              <w:color w:val="C00000"/>
              <w:sz w:val="24"/>
            </w:rPr>
            <m:t>=</m:t>
          </m:r>
          <m:f>
            <m:fPr>
              <m:ctrlPr>
                <w:rPr>
                  <w:rFonts w:ascii="Cambria Math" w:hAnsi="Cambria Math"/>
                  <w:i/>
                  <w:iCs/>
                  <w:color w:val="C00000"/>
                  <w:sz w:val="24"/>
                </w:rPr>
              </m:ctrlPr>
            </m:fPr>
            <m:num>
              <m:r>
                <w:rPr>
                  <w:rFonts w:ascii="Cambria Math" w:hAnsi="Cambria Math"/>
                  <w:color w:val="C00000"/>
                  <w:sz w:val="24"/>
                </w:rPr>
                <m:t>pVM</m:t>
              </m:r>
            </m:num>
            <m:den>
              <m:r>
                <w:rPr>
                  <w:rFonts w:ascii="Cambria Math" w:hAnsi="Cambria Math"/>
                  <w:color w:val="C00000"/>
                  <w:sz w:val="24"/>
                </w:rPr>
                <m:t>mR</m:t>
              </m:r>
            </m:den>
          </m:f>
          <m:r>
            <w:rPr>
              <w:rFonts w:ascii="Cambria Math" w:hAnsi="Cambria Math"/>
              <w:color w:val="C00000"/>
              <w:sz w:val="24"/>
            </w:rPr>
            <m:t xml:space="preserve"> = </m:t>
          </m:r>
          <m:f>
            <m:fPr>
              <m:ctrlPr>
                <w:rPr>
                  <w:rFonts w:ascii="Cambria Math" w:hAnsi="Cambria Math"/>
                  <w:i/>
                  <w:iCs/>
                  <w:color w:val="C00000"/>
                  <w:sz w:val="24"/>
                </w:rPr>
              </m:ctrlPr>
            </m:fPr>
            <m:num>
              <m:r>
                <w:rPr>
                  <w:rFonts w:ascii="Cambria Math" w:hAnsi="Cambria Math"/>
                  <w:color w:val="C00000"/>
                  <w:sz w:val="24"/>
                </w:rPr>
                <m:t>2 * 22.4.44</m:t>
              </m:r>
            </m:num>
            <m:den>
              <m:r>
                <w:rPr>
                  <w:rFonts w:ascii="Cambria Math" w:hAnsi="Cambria Math"/>
                  <w:color w:val="C00000"/>
                  <w:sz w:val="24"/>
                </w:rPr>
                <m:t>1 * 0.0821.22</m:t>
              </m:r>
            </m:den>
          </m:f>
          <m:r>
            <w:rPr>
              <w:rFonts w:ascii="Cambria Math" w:hAnsi="Cambria Math"/>
              <w:color w:val="C00000"/>
              <w:sz w:val="24"/>
            </w:rPr>
            <m:t xml:space="preserve"> ≈ 546 K</m:t>
          </m:r>
        </m:oMath>
      </m:oMathPara>
    </w:p>
    <w:p w14:paraId="6BAFDA26" w14:textId="77777777" w:rsidR="00A72ED2" w:rsidRPr="004A4E79" w:rsidRDefault="00A72ED2" w:rsidP="00A72ED2">
      <w:pPr>
        <w:rPr>
          <w:color w:val="auto"/>
          <w:sz w:val="24"/>
          <w:szCs w:val="24"/>
          <w:lang w:val="vi-VN"/>
        </w:rPr>
      </w:pPr>
      <w:r w:rsidRPr="004A4E79">
        <w:rPr>
          <w:b/>
          <w:bCs/>
          <w:color w:val="auto"/>
          <w:sz w:val="24"/>
          <w:szCs w:val="24"/>
        </w:rPr>
        <w:t>Câu 37</w:t>
      </w:r>
      <w:r w:rsidRPr="004A4E79">
        <w:rPr>
          <w:color w:val="auto"/>
          <w:sz w:val="24"/>
          <w:szCs w:val="24"/>
          <w:lang w:val="vi-VN"/>
        </w:rPr>
        <w:t>:</w:t>
      </w:r>
      <w:r w:rsidRPr="004A4E79">
        <w:rPr>
          <w:color w:val="auto"/>
          <w:sz w:val="24"/>
          <w:szCs w:val="24"/>
        </w:rPr>
        <w:t xml:space="preserve"> Một khí lý tưởng có khối lượng mol là 32 g/mol. 1 mol khí ở nhiệt độ 300 K và áp suất 100 kPa. Tính thể tích của khí.</w:t>
      </w:r>
      <w:r w:rsidRPr="004A4E79">
        <w:rPr>
          <w:color w:val="auto"/>
          <w:sz w:val="24"/>
          <w:szCs w:val="24"/>
          <w:lang w:val="vi-VN"/>
        </w:rPr>
        <w:t xml:space="preserve"> Cho biết </w:t>
      </w:r>
      <w:r w:rsidRPr="004A4E79">
        <w:rPr>
          <w:rStyle w:val="mord"/>
          <w:color w:val="auto"/>
          <w:sz w:val="24"/>
          <w:szCs w:val="24"/>
        </w:rPr>
        <w:t>R</w:t>
      </w:r>
      <w:r w:rsidRPr="004A4E79">
        <w:rPr>
          <w:rStyle w:val="mrel"/>
          <w:color w:val="auto"/>
          <w:sz w:val="24"/>
          <w:szCs w:val="24"/>
        </w:rPr>
        <w:t>=</w:t>
      </w:r>
      <w:r w:rsidRPr="004A4E79">
        <w:rPr>
          <w:rStyle w:val="mord"/>
          <w:color w:val="auto"/>
          <w:sz w:val="24"/>
          <w:szCs w:val="24"/>
        </w:rPr>
        <w:t>8.314 J/(mol</w:t>
      </w:r>
      <w:r w:rsidRPr="004A4E79">
        <w:rPr>
          <w:rStyle w:val="mord"/>
          <w:color w:val="auto"/>
          <w:sz w:val="24"/>
          <w:szCs w:val="24"/>
          <w:lang w:val="vi-VN"/>
        </w:rPr>
        <w:t>.</w:t>
      </w:r>
      <w:r w:rsidRPr="004A4E79">
        <w:rPr>
          <w:rStyle w:val="mord"/>
          <w:color w:val="auto"/>
          <w:sz w:val="24"/>
          <w:szCs w:val="24"/>
        </w:rPr>
        <w:t>K)</w:t>
      </w:r>
    </w:p>
    <w:p w14:paraId="5450DADD" w14:textId="77777777" w:rsidR="00A72ED2" w:rsidRPr="004A4E79" w:rsidRDefault="00A72ED2" w:rsidP="00A72ED2">
      <w:pPr>
        <w:tabs>
          <w:tab w:val="left" w:pos="3402"/>
          <w:tab w:val="left" w:pos="5669"/>
          <w:tab w:val="left" w:pos="7937"/>
        </w:tabs>
        <w:jc w:val="both"/>
        <w:rPr>
          <w:color w:val="auto"/>
          <w:sz w:val="24"/>
          <w:szCs w:val="24"/>
        </w:rPr>
      </w:pPr>
      <w:r w:rsidRPr="004A4E79">
        <w:rPr>
          <w:b/>
          <w:color w:val="auto"/>
          <w:sz w:val="24"/>
          <w:szCs w:val="24"/>
        </w:rPr>
        <w:t xml:space="preserve">A. </w:t>
      </w:r>
      <w:r w:rsidRPr="004A4E79">
        <w:rPr>
          <w:color w:val="auto"/>
          <w:sz w:val="24"/>
          <w:szCs w:val="24"/>
        </w:rPr>
        <w:t>22.4 lít</w:t>
      </w:r>
    </w:p>
    <w:p w14:paraId="3CE94240" w14:textId="77777777" w:rsidR="00A72ED2" w:rsidRPr="004A4E79" w:rsidRDefault="00A72ED2" w:rsidP="00A72ED2">
      <w:pPr>
        <w:tabs>
          <w:tab w:val="left" w:pos="3402"/>
          <w:tab w:val="left" w:pos="5669"/>
          <w:tab w:val="left" w:pos="7937"/>
        </w:tabs>
        <w:jc w:val="both"/>
        <w:rPr>
          <w:color w:val="auto"/>
          <w:sz w:val="24"/>
          <w:szCs w:val="24"/>
        </w:rPr>
      </w:pPr>
      <w:r w:rsidRPr="004A4E79">
        <w:rPr>
          <w:b/>
          <w:color w:val="auto"/>
          <w:sz w:val="24"/>
          <w:szCs w:val="24"/>
          <w:highlight w:val="cyan"/>
        </w:rPr>
        <w:t xml:space="preserve">B. </w:t>
      </w:r>
      <w:r w:rsidRPr="004A4E79">
        <w:rPr>
          <w:color w:val="auto"/>
          <w:sz w:val="24"/>
          <w:szCs w:val="24"/>
          <w:highlight w:val="cyan"/>
        </w:rPr>
        <w:t>25 lít</w:t>
      </w:r>
    </w:p>
    <w:p w14:paraId="5B9F75A7" w14:textId="77777777" w:rsidR="00A72ED2" w:rsidRPr="004A4E79" w:rsidRDefault="00A72ED2" w:rsidP="00A72ED2">
      <w:pPr>
        <w:tabs>
          <w:tab w:val="left" w:pos="3402"/>
          <w:tab w:val="left" w:pos="5669"/>
          <w:tab w:val="left" w:pos="7937"/>
        </w:tabs>
        <w:jc w:val="both"/>
        <w:rPr>
          <w:color w:val="auto"/>
          <w:sz w:val="24"/>
          <w:szCs w:val="24"/>
        </w:rPr>
      </w:pPr>
      <w:r w:rsidRPr="004A4E79">
        <w:rPr>
          <w:b/>
          <w:color w:val="auto"/>
          <w:sz w:val="24"/>
          <w:szCs w:val="24"/>
        </w:rPr>
        <w:t xml:space="preserve">C. </w:t>
      </w:r>
      <w:r w:rsidRPr="004A4E79">
        <w:rPr>
          <w:color w:val="auto"/>
          <w:sz w:val="24"/>
          <w:szCs w:val="24"/>
        </w:rPr>
        <w:t>26 lít</w:t>
      </w:r>
    </w:p>
    <w:p w14:paraId="0F7170CC" w14:textId="77777777" w:rsidR="00A72ED2" w:rsidRPr="004A4E79" w:rsidRDefault="00A72ED2" w:rsidP="00A72ED2">
      <w:pPr>
        <w:tabs>
          <w:tab w:val="left" w:pos="3402"/>
          <w:tab w:val="left" w:pos="5669"/>
          <w:tab w:val="left" w:pos="7937"/>
        </w:tabs>
        <w:jc w:val="both"/>
        <w:rPr>
          <w:color w:val="auto"/>
          <w:sz w:val="24"/>
          <w:szCs w:val="24"/>
        </w:rPr>
      </w:pPr>
      <w:r w:rsidRPr="004A4E79">
        <w:rPr>
          <w:b/>
          <w:color w:val="auto"/>
          <w:sz w:val="24"/>
          <w:szCs w:val="24"/>
        </w:rPr>
        <w:t xml:space="preserve">D. </w:t>
      </w:r>
      <w:r w:rsidRPr="004A4E79">
        <w:rPr>
          <w:color w:val="auto"/>
          <w:sz w:val="24"/>
          <w:szCs w:val="24"/>
        </w:rPr>
        <w:t>28 lít</w:t>
      </w:r>
    </w:p>
    <w:p w14:paraId="0E00EF85" w14:textId="77777777" w:rsidR="00A72ED2" w:rsidRPr="004A4E79" w:rsidRDefault="00A72ED2" w:rsidP="00A72ED2">
      <w:pPr>
        <w:rPr>
          <w:color w:val="FF0000"/>
          <w:sz w:val="24"/>
          <w:szCs w:val="28"/>
          <w:lang w:eastAsia="vi-VN"/>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Pr="004A4E79">
        <w:rPr>
          <w:color w:val="FF0000"/>
          <w:sz w:val="24"/>
          <w:szCs w:val="28"/>
          <w:lang w:val="vi-VN" w:eastAsia="vi-VN"/>
        </w:rPr>
        <w:t>B</w:t>
      </w:r>
    </w:p>
    <w:p w14:paraId="54F177A3" w14:textId="77777777" w:rsidR="00A72ED2" w:rsidRPr="004A4E79" w:rsidRDefault="00A72ED2" w:rsidP="00A72ED2">
      <w:pPr>
        <w:spacing w:line="276" w:lineRule="auto"/>
        <w:rPr>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4E879C81" w14:textId="77777777" w:rsidR="00A72ED2" w:rsidRPr="004A4E79" w:rsidRDefault="00A72ED2" w:rsidP="00A72ED2">
      <w:pPr>
        <w:rPr>
          <w:i/>
          <w:iCs/>
          <w:color w:val="C00000"/>
          <w:sz w:val="24"/>
        </w:rPr>
      </w:pPr>
      <w:r w:rsidRPr="004A4E79">
        <w:rPr>
          <w:i/>
          <w:iCs/>
          <w:color w:val="C00000"/>
          <w:sz w:val="24"/>
        </w:rPr>
        <w:t>Sử dụng phương trình khí lý tưởng</w:t>
      </w:r>
      <w:r w:rsidRPr="004A4E79">
        <w:rPr>
          <w:i/>
          <w:iCs/>
          <w:color w:val="C00000"/>
          <w:sz w:val="24"/>
          <w:lang w:val="vi-VN"/>
        </w:rPr>
        <w:t>:</w:t>
      </w:r>
      <w:r w:rsidRPr="004A4E79">
        <w:rPr>
          <w:i/>
          <w:iCs/>
          <w:color w:val="C00000"/>
          <w:sz w:val="24"/>
        </w:rPr>
        <w:t xml:space="preserve"> </w:t>
      </w:r>
      <m:oMath>
        <m:r>
          <w:rPr>
            <w:rFonts w:ascii="Cambria Math" w:hAnsi="Cambria Math"/>
            <w:color w:val="C00000"/>
            <w:sz w:val="24"/>
          </w:rPr>
          <m:t>pV=nRT=&gt; V=</m:t>
        </m:r>
        <m:f>
          <m:fPr>
            <m:ctrlPr>
              <w:rPr>
                <w:rFonts w:ascii="Cambria Math" w:hAnsi="Cambria Math"/>
                <w:i/>
                <w:iCs/>
                <w:color w:val="C00000"/>
                <w:sz w:val="24"/>
              </w:rPr>
            </m:ctrlPr>
          </m:fPr>
          <m:num>
            <m:r>
              <w:rPr>
                <w:rFonts w:ascii="Cambria Math" w:hAnsi="Cambria Math"/>
                <w:color w:val="C00000"/>
                <w:sz w:val="24"/>
              </w:rPr>
              <m:t>nRT</m:t>
            </m:r>
          </m:num>
          <m:den>
            <m:r>
              <w:rPr>
                <w:rFonts w:ascii="Cambria Math" w:hAnsi="Cambria Math"/>
                <w:color w:val="C00000"/>
                <w:sz w:val="24"/>
              </w:rPr>
              <m:t>p</m:t>
            </m:r>
          </m:den>
        </m:f>
        <m:r>
          <w:rPr>
            <w:rFonts w:ascii="Cambria Math" w:hAnsi="Cambria Math"/>
            <w:color w:val="C00000"/>
            <w:sz w:val="24"/>
          </w:rPr>
          <m:t>=25 lít</m:t>
        </m:r>
      </m:oMath>
    </w:p>
    <w:p w14:paraId="5CD7E5F0" w14:textId="77777777" w:rsidR="004C5954" w:rsidRPr="004A4E79" w:rsidRDefault="004C5954" w:rsidP="004C5954">
      <w:pPr>
        <w:rPr>
          <w:color w:val="000000" w:themeColor="text1"/>
          <w:sz w:val="24"/>
        </w:rPr>
      </w:pPr>
      <w:r w:rsidRPr="004A4E79">
        <w:rPr>
          <w:b/>
          <w:bCs/>
          <w:color w:val="000000" w:themeColor="text1"/>
          <w:sz w:val="24"/>
        </w:rPr>
        <w:t>Câu 38</w:t>
      </w:r>
      <w:r w:rsidRPr="004A4E79">
        <w:rPr>
          <w:color w:val="000000" w:themeColor="text1"/>
          <w:sz w:val="24"/>
        </w:rPr>
        <w:t>: Một khí lý tưởng có khối lượng mol là 2 g/mol</w:t>
      </w:r>
      <w:r w:rsidRPr="004A4E79">
        <w:rPr>
          <w:color w:val="000000" w:themeColor="text1"/>
          <w:sz w:val="24"/>
          <w:lang w:val="vi-VN"/>
        </w:rPr>
        <w:t xml:space="preserve"> và có khối lượng là 2 g</w:t>
      </w:r>
      <w:r w:rsidRPr="004A4E79">
        <w:rPr>
          <w:color w:val="000000" w:themeColor="text1"/>
          <w:sz w:val="24"/>
        </w:rPr>
        <w:t>. Áp suất của khí là 2atm và thể tích là 10 lít. Biết</w:t>
      </w:r>
      <w:r w:rsidRPr="004A4E79">
        <w:rPr>
          <w:color w:val="000000" w:themeColor="text1"/>
          <w:sz w:val="24"/>
          <w:lang w:val="vi-VN"/>
        </w:rPr>
        <w:t xml:space="preserve"> R=0,082 l.atm/ mol.K. </w:t>
      </w:r>
      <w:r w:rsidRPr="004A4E79">
        <w:rPr>
          <w:color w:val="000000" w:themeColor="text1"/>
          <w:sz w:val="24"/>
        </w:rPr>
        <w:t>Tính nhiệt độ của khí.</w:t>
      </w:r>
    </w:p>
    <w:p w14:paraId="619D1236" w14:textId="77777777" w:rsidR="004C5954" w:rsidRPr="004A4E79" w:rsidRDefault="004C5954" w:rsidP="004C5954">
      <w:pPr>
        <w:tabs>
          <w:tab w:val="left" w:pos="3402"/>
          <w:tab w:val="left" w:pos="5669"/>
          <w:tab w:val="left" w:pos="7937"/>
        </w:tabs>
        <w:jc w:val="both"/>
        <w:rPr>
          <w:color w:val="000000" w:themeColor="text1"/>
          <w:sz w:val="24"/>
        </w:rPr>
      </w:pPr>
      <w:r w:rsidRPr="004A4E79">
        <w:rPr>
          <w:b/>
          <w:color w:val="000000" w:themeColor="text1"/>
          <w:sz w:val="24"/>
        </w:rPr>
        <w:t xml:space="preserve">A. </w:t>
      </w:r>
      <w:r w:rsidRPr="004A4E79">
        <w:rPr>
          <w:color w:val="000000" w:themeColor="text1"/>
          <w:sz w:val="24"/>
        </w:rPr>
        <w:t>122 K</w:t>
      </w:r>
    </w:p>
    <w:p w14:paraId="61D07C47" w14:textId="77777777" w:rsidR="004C5954" w:rsidRPr="004A4E79" w:rsidRDefault="004C5954" w:rsidP="004C5954">
      <w:pPr>
        <w:tabs>
          <w:tab w:val="left" w:pos="3402"/>
          <w:tab w:val="left" w:pos="5669"/>
          <w:tab w:val="left" w:pos="7937"/>
        </w:tabs>
        <w:jc w:val="both"/>
        <w:rPr>
          <w:color w:val="000000" w:themeColor="text1"/>
          <w:sz w:val="24"/>
        </w:rPr>
      </w:pPr>
      <w:r w:rsidRPr="004A4E79">
        <w:rPr>
          <w:b/>
          <w:color w:val="000000" w:themeColor="text1"/>
          <w:sz w:val="24"/>
          <w:highlight w:val="cyan"/>
        </w:rPr>
        <w:t xml:space="preserve">B. </w:t>
      </w:r>
      <w:r w:rsidRPr="004A4E79">
        <w:rPr>
          <w:color w:val="000000" w:themeColor="text1"/>
          <w:sz w:val="24"/>
          <w:highlight w:val="cyan"/>
        </w:rPr>
        <w:t>244 K</w:t>
      </w:r>
    </w:p>
    <w:p w14:paraId="163CA7C2" w14:textId="77777777" w:rsidR="004C5954" w:rsidRPr="004A4E79" w:rsidRDefault="004C5954" w:rsidP="004C5954">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488 K</w:t>
      </w:r>
    </w:p>
    <w:p w14:paraId="2FFC6989" w14:textId="77777777" w:rsidR="004C5954" w:rsidRPr="004A4E79" w:rsidRDefault="004C5954" w:rsidP="004C5954">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976 K</w:t>
      </w:r>
    </w:p>
    <w:p w14:paraId="01697F1F" w14:textId="77777777" w:rsidR="004C5954" w:rsidRPr="004A4E79" w:rsidRDefault="004C5954" w:rsidP="004C5954">
      <w:pPr>
        <w:rPr>
          <w:color w:val="FF0000"/>
          <w:sz w:val="24"/>
          <w:szCs w:val="28"/>
          <w:lang w:eastAsia="vi-VN"/>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Pr="004A4E79">
        <w:rPr>
          <w:color w:val="FF0000"/>
          <w:sz w:val="24"/>
          <w:szCs w:val="28"/>
          <w:lang w:val="vi-VN" w:eastAsia="vi-VN"/>
        </w:rPr>
        <w:t>B</w:t>
      </w:r>
    </w:p>
    <w:p w14:paraId="473E6D47" w14:textId="77777777" w:rsidR="00A72ED2" w:rsidRPr="004A4E79" w:rsidRDefault="004C5954" w:rsidP="004C5954">
      <w:pPr>
        <w:spacing w:line="276" w:lineRule="auto"/>
        <w:rPr>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40F30C4B" w14:textId="77777777" w:rsidR="004C5954" w:rsidRPr="004A4E79" w:rsidRDefault="004C5954" w:rsidP="00A72ED2">
      <w:pPr>
        <w:rPr>
          <w:i/>
          <w:iCs/>
          <w:color w:val="C00000"/>
          <w:sz w:val="24"/>
          <w:szCs w:val="28"/>
          <w:lang w:eastAsia="vi-VN"/>
        </w:rPr>
      </w:pPr>
      <w:r w:rsidRPr="004A4E79">
        <w:rPr>
          <w:i/>
          <w:iCs/>
          <w:color w:val="C00000"/>
          <w:sz w:val="24"/>
        </w:rPr>
        <w:t xml:space="preserve">Sử dụng phương trình khí lý tưởng </w:t>
      </w:r>
      <m:oMath>
        <m:r>
          <w:rPr>
            <w:rFonts w:ascii="Cambria Math" w:hAnsi="Cambria Math"/>
            <w:color w:val="C00000"/>
            <w:sz w:val="24"/>
          </w:rPr>
          <m:t>T=</m:t>
        </m:r>
        <m:f>
          <m:fPr>
            <m:ctrlPr>
              <w:rPr>
                <w:rFonts w:ascii="Cambria Math" w:hAnsi="Cambria Math"/>
                <w:i/>
                <w:iCs/>
                <w:color w:val="C00000"/>
                <w:sz w:val="24"/>
              </w:rPr>
            </m:ctrlPr>
          </m:fPr>
          <m:num>
            <m:r>
              <w:rPr>
                <w:rFonts w:ascii="Cambria Math" w:hAnsi="Cambria Math"/>
                <w:color w:val="C00000"/>
                <w:sz w:val="24"/>
              </w:rPr>
              <m:t>pV</m:t>
            </m:r>
          </m:num>
          <m:den>
            <m:r>
              <w:rPr>
                <w:rFonts w:ascii="Cambria Math" w:hAnsi="Cambria Math"/>
                <w:color w:val="C00000"/>
                <w:sz w:val="24"/>
              </w:rPr>
              <m:t>nR</m:t>
            </m:r>
          </m:den>
        </m:f>
        <m:r>
          <w:rPr>
            <w:rFonts w:ascii="Cambria Math" w:hAnsi="Cambria Math"/>
            <w:color w:val="C00000"/>
            <w:sz w:val="24"/>
          </w:rPr>
          <m:t>=</m:t>
        </m:r>
        <m:f>
          <m:fPr>
            <m:ctrlPr>
              <w:rPr>
                <w:rFonts w:ascii="Cambria Math" w:hAnsi="Cambria Math"/>
                <w:i/>
                <w:iCs/>
                <w:color w:val="C00000"/>
                <w:sz w:val="24"/>
              </w:rPr>
            </m:ctrlPr>
          </m:fPr>
          <m:num>
            <m:r>
              <w:rPr>
                <w:rFonts w:ascii="Cambria Math" w:hAnsi="Cambria Math"/>
                <w:color w:val="C00000"/>
                <w:sz w:val="24"/>
              </w:rPr>
              <m:t>pVM</m:t>
            </m:r>
          </m:num>
          <m:den>
            <m:r>
              <w:rPr>
                <w:rFonts w:ascii="Cambria Math" w:hAnsi="Cambria Math"/>
                <w:color w:val="C00000"/>
                <w:sz w:val="24"/>
              </w:rPr>
              <m:t>mR</m:t>
            </m:r>
          </m:den>
        </m:f>
        <m:r>
          <w:rPr>
            <w:rFonts w:ascii="Cambria Math" w:hAnsi="Cambria Math"/>
            <w:color w:val="C00000"/>
            <w:sz w:val="24"/>
          </w:rPr>
          <m:t>=</m:t>
        </m:r>
        <m:f>
          <m:fPr>
            <m:ctrlPr>
              <w:rPr>
                <w:rFonts w:ascii="Cambria Math" w:hAnsi="Cambria Math"/>
                <w:i/>
                <w:iCs/>
                <w:color w:val="C00000"/>
                <w:sz w:val="24"/>
              </w:rPr>
            </m:ctrlPr>
          </m:fPr>
          <m:num>
            <m:r>
              <w:rPr>
                <w:rFonts w:ascii="Cambria Math" w:hAnsi="Cambria Math"/>
                <w:color w:val="C00000"/>
                <w:sz w:val="24"/>
              </w:rPr>
              <m:t>2.10.2</m:t>
            </m:r>
          </m:num>
          <m:den>
            <m:r>
              <w:rPr>
                <w:rFonts w:ascii="Cambria Math" w:hAnsi="Cambria Math"/>
                <w:color w:val="C00000"/>
                <w:sz w:val="24"/>
              </w:rPr>
              <m:t>2.0,082</m:t>
            </m:r>
          </m:den>
        </m:f>
        <m:r>
          <w:rPr>
            <w:rFonts w:ascii="Cambria Math" w:hAnsi="Cambria Math"/>
            <w:color w:val="C00000"/>
            <w:sz w:val="24"/>
          </w:rPr>
          <m:t>=244</m:t>
        </m:r>
      </m:oMath>
    </w:p>
    <w:p w14:paraId="2A97267B" w14:textId="77777777" w:rsidR="004C5954" w:rsidRPr="004A4E79" w:rsidRDefault="004C5954" w:rsidP="004C5954">
      <w:pPr>
        <w:rPr>
          <w:color w:val="000000" w:themeColor="text1"/>
          <w:sz w:val="24"/>
        </w:rPr>
      </w:pPr>
      <w:r w:rsidRPr="004A4E79">
        <w:rPr>
          <w:b/>
          <w:bCs/>
          <w:color w:val="000000" w:themeColor="text1"/>
          <w:sz w:val="24"/>
        </w:rPr>
        <w:t>Câu 39</w:t>
      </w:r>
      <w:r w:rsidRPr="004A4E79">
        <w:rPr>
          <w:b/>
          <w:bCs/>
          <w:color w:val="000000" w:themeColor="text1"/>
          <w:sz w:val="24"/>
          <w:lang w:val="vi-VN"/>
        </w:rPr>
        <w:t>:</w:t>
      </w:r>
      <w:r w:rsidRPr="004A4E79">
        <w:rPr>
          <w:color w:val="000000" w:themeColor="text1"/>
          <w:sz w:val="24"/>
        </w:rPr>
        <w:t xml:space="preserve"> Một bình chứa khí lý tưởng có thể tích 5 lít, áp suất 3 atm và nhiệt độ 400 K. Tính số mol khí trong bình.</w:t>
      </w:r>
    </w:p>
    <w:p w14:paraId="03AC1567" w14:textId="77777777" w:rsidR="004C5954" w:rsidRPr="004A4E79" w:rsidRDefault="004C5954" w:rsidP="004C5954">
      <w:pPr>
        <w:tabs>
          <w:tab w:val="left" w:pos="3402"/>
          <w:tab w:val="left" w:pos="5669"/>
          <w:tab w:val="left" w:pos="7937"/>
        </w:tabs>
        <w:jc w:val="both"/>
        <w:rPr>
          <w:color w:val="000000" w:themeColor="text1"/>
          <w:sz w:val="24"/>
        </w:rPr>
      </w:pPr>
      <w:r w:rsidRPr="004A4E79">
        <w:rPr>
          <w:b/>
          <w:color w:val="000000" w:themeColor="text1"/>
          <w:sz w:val="24"/>
          <w:highlight w:val="cyan"/>
        </w:rPr>
        <w:t xml:space="preserve">A. </w:t>
      </w:r>
      <w:r w:rsidRPr="004A4E79">
        <w:rPr>
          <w:color w:val="000000" w:themeColor="text1"/>
          <w:sz w:val="24"/>
          <w:highlight w:val="cyan"/>
        </w:rPr>
        <w:t>0.457 mol</w:t>
      </w:r>
    </w:p>
    <w:p w14:paraId="7BBDC64A" w14:textId="77777777" w:rsidR="004C5954" w:rsidRPr="004A4E79" w:rsidRDefault="004C5954" w:rsidP="004C5954">
      <w:pPr>
        <w:tabs>
          <w:tab w:val="left" w:pos="3402"/>
          <w:tab w:val="left" w:pos="5669"/>
          <w:tab w:val="left" w:pos="7937"/>
        </w:tabs>
        <w:jc w:val="both"/>
        <w:rPr>
          <w:color w:val="000000" w:themeColor="text1"/>
          <w:sz w:val="24"/>
        </w:rPr>
      </w:pPr>
      <w:r w:rsidRPr="004A4E79">
        <w:rPr>
          <w:b/>
          <w:color w:val="000000" w:themeColor="text1"/>
          <w:sz w:val="24"/>
        </w:rPr>
        <w:t xml:space="preserve">B. </w:t>
      </w:r>
      <w:r w:rsidRPr="004A4E79">
        <w:rPr>
          <w:color w:val="000000" w:themeColor="text1"/>
          <w:sz w:val="24"/>
        </w:rPr>
        <w:t>0.912 mol</w:t>
      </w:r>
    </w:p>
    <w:p w14:paraId="3A6CF5BA" w14:textId="77777777" w:rsidR="004C5954" w:rsidRPr="004A4E79" w:rsidRDefault="004C5954" w:rsidP="004C5954">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1.368 mol</w:t>
      </w:r>
    </w:p>
    <w:p w14:paraId="011BA954" w14:textId="77777777" w:rsidR="004C5954" w:rsidRPr="004A4E79" w:rsidRDefault="004C5954" w:rsidP="004C5954">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1.824 mol</w:t>
      </w:r>
    </w:p>
    <w:p w14:paraId="1D3BBD4E" w14:textId="77777777" w:rsidR="001F14DA" w:rsidRPr="004A4E79" w:rsidRDefault="001F14DA" w:rsidP="001F14DA">
      <w:pPr>
        <w:rPr>
          <w:color w:val="FF0000"/>
          <w:sz w:val="24"/>
          <w:szCs w:val="28"/>
          <w:lang w:eastAsia="vi-VN"/>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Pr="004A4E79">
        <w:rPr>
          <w:color w:val="FF0000"/>
          <w:sz w:val="24"/>
          <w:szCs w:val="28"/>
          <w:lang w:eastAsia="vi-VN"/>
        </w:rPr>
        <w:t>A</w:t>
      </w:r>
    </w:p>
    <w:p w14:paraId="17DA1F3F" w14:textId="77777777" w:rsidR="001F14DA" w:rsidRPr="004A4E79" w:rsidRDefault="001F14DA" w:rsidP="001F14DA">
      <w:pPr>
        <w:spacing w:line="276" w:lineRule="auto"/>
        <w:rPr>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25ED84EC" w14:textId="77777777" w:rsidR="001F14DA" w:rsidRPr="004A4E79" w:rsidRDefault="001F14DA" w:rsidP="001F14DA">
      <w:pPr>
        <w:rPr>
          <w:i/>
          <w:iCs/>
          <w:color w:val="C00000"/>
          <w:sz w:val="24"/>
        </w:rPr>
      </w:pPr>
      <w:r w:rsidRPr="004A4E79">
        <w:rPr>
          <w:i/>
          <w:iCs/>
          <w:color w:val="C00000"/>
          <w:sz w:val="24"/>
        </w:rPr>
        <w:t xml:space="preserve">Sử dụng phương trình khí lý tưởng </w:t>
      </w:r>
      <m:oMath>
        <m:r>
          <w:rPr>
            <w:rFonts w:ascii="Cambria Math" w:hAnsi="Cambria Math"/>
            <w:color w:val="C00000"/>
            <w:sz w:val="24"/>
          </w:rPr>
          <m:t>n=</m:t>
        </m:r>
        <m:f>
          <m:fPr>
            <m:ctrlPr>
              <w:rPr>
                <w:rFonts w:ascii="Cambria Math" w:hAnsi="Cambria Math"/>
                <w:i/>
                <w:iCs/>
                <w:color w:val="C00000"/>
                <w:sz w:val="24"/>
              </w:rPr>
            </m:ctrlPr>
          </m:fPr>
          <m:num>
            <m:r>
              <w:rPr>
                <w:rFonts w:ascii="Cambria Math" w:hAnsi="Cambria Math"/>
                <w:color w:val="C00000"/>
                <w:sz w:val="24"/>
              </w:rPr>
              <m:t>pV</m:t>
            </m:r>
          </m:num>
          <m:den>
            <m:r>
              <w:rPr>
                <w:rFonts w:ascii="Cambria Math" w:hAnsi="Cambria Math"/>
                <w:color w:val="C00000"/>
                <w:sz w:val="24"/>
              </w:rPr>
              <m:t>RT</m:t>
            </m:r>
          </m:den>
        </m:f>
        <m:r>
          <w:rPr>
            <w:rFonts w:ascii="Cambria Math" w:hAnsi="Cambria Math"/>
            <w:color w:val="C00000"/>
            <w:sz w:val="24"/>
          </w:rPr>
          <m:t>=</m:t>
        </m:r>
        <m:f>
          <m:fPr>
            <m:ctrlPr>
              <w:rPr>
                <w:rFonts w:ascii="Cambria Math" w:hAnsi="Cambria Math"/>
                <w:i/>
                <w:iCs/>
                <w:color w:val="C00000"/>
                <w:sz w:val="24"/>
              </w:rPr>
            </m:ctrlPr>
          </m:fPr>
          <m:num>
            <m:r>
              <w:rPr>
                <w:rFonts w:ascii="Cambria Math" w:hAnsi="Cambria Math"/>
                <w:color w:val="C00000"/>
                <w:sz w:val="24"/>
              </w:rPr>
              <m:t>3.5</m:t>
            </m:r>
          </m:num>
          <m:den>
            <m:r>
              <w:rPr>
                <w:rFonts w:ascii="Cambria Math" w:hAnsi="Cambria Math"/>
                <w:color w:val="C00000"/>
                <w:sz w:val="24"/>
              </w:rPr>
              <m:t>0,082.400</m:t>
            </m:r>
          </m:den>
        </m:f>
        <m:r>
          <w:rPr>
            <w:rFonts w:ascii="Cambria Math" w:hAnsi="Cambria Math"/>
            <w:color w:val="C00000"/>
            <w:sz w:val="24"/>
          </w:rPr>
          <m:t>=0,457 mol</m:t>
        </m:r>
      </m:oMath>
      <w:r w:rsidRPr="004A4E79">
        <w:rPr>
          <w:i/>
          <w:iCs/>
          <w:color w:val="C00000"/>
          <w:sz w:val="24"/>
          <w:lang w:val="vi-VN"/>
        </w:rPr>
        <w:t xml:space="preserve"> </w:t>
      </w:r>
      <w:r w:rsidRPr="004A4E79">
        <w:rPr>
          <w:i/>
          <w:iCs/>
          <w:color w:val="C00000"/>
          <w:sz w:val="24"/>
        </w:rPr>
        <w:t>:</w:t>
      </w:r>
    </w:p>
    <w:p w14:paraId="07D64EB3" w14:textId="77777777" w:rsidR="001F14DA" w:rsidRPr="004A4E79" w:rsidRDefault="001F14DA" w:rsidP="001F14DA">
      <w:pPr>
        <w:rPr>
          <w:color w:val="FF0000"/>
          <w:sz w:val="24"/>
          <w:szCs w:val="28"/>
          <w:lang w:eastAsia="vi-VN"/>
        </w:rPr>
      </w:pPr>
    </w:p>
    <w:p w14:paraId="4395EFAF" w14:textId="77777777" w:rsidR="001F14DA" w:rsidRPr="004A4E79" w:rsidRDefault="001F14DA" w:rsidP="001F14DA">
      <w:pPr>
        <w:rPr>
          <w:color w:val="000000" w:themeColor="text1"/>
          <w:sz w:val="24"/>
        </w:rPr>
      </w:pPr>
      <w:r w:rsidRPr="004A4E79">
        <w:rPr>
          <w:b/>
          <w:bCs/>
          <w:color w:val="000000" w:themeColor="text1"/>
          <w:sz w:val="24"/>
        </w:rPr>
        <w:t>Câu 40</w:t>
      </w:r>
      <w:r w:rsidRPr="004A4E79">
        <w:rPr>
          <w:color w:val="000000" w:themeColor="text1"/>
          <w:sz w:val="24"/>
          <w:lang w:val="vi-VN"/>
        </w:rPr>
        <w:t>:</w:t>
      </w:r>
      <w:r w:rsidRPr="004A4E79">
        <w:rPr>
          <w:color w:val="000000" w:themeColor="text1"/>
          <w:sz w:val="24"/>
        </w:rPr>
        <w:t xml:space="preserve"> Một khí lý tưởng có khối lượng mol là 4 g/mol. Áp suất của khí là 1 atm và thể tích là 22.4 lít ở nhiệt độ 273 K. Tính khối lượng của khí.</w:t>
      </w:r>
    </w:p>
    <w:p w14:paraId="6A18F16D" w14:textId="77777777" w:rsidR="001F14DA" w:rsidRPr="004A4E79" w:rsidRDefault="001F14DA" w:rsidP="001F14DA">
      <w:pPr>
        <w:tabs>
          <w:tab w:val="left" w:pos="3402"/>
          <w:tab w:val="left" w:pos="5669"/>
          <w:tab w:val="left" w:pos="7937"/>
        </w:tabs>
        <w:jc w:val="both"/>
        <w:rPr>
          <w:color w:val="000000" w:themeColor="text1"/>
          <w:sz w:val="24"/>
        </w:rPr>
      </w:pPr>
      <w:r w:rsidRPr="004A4E79">
        <w:rPr>
          <w:b/>
          <w:color w:val="000000" w:themeColor="text1"/>
          <w:sz w:val="24"/>
        </w:rPr>
        <w:t xml:space="preserve">A. </w:t>
      </w:r>
      <w:r w:rsidRPr="004A4E79">
        <w:rPr>
          <w:color w:val="000000" w:themeColor="text1"/>
          <w:sz w:val="24"/>
        </w:rPr>
        <w:t>1 g</w:t>
      </w:r>
    </w:p>
    <w:p w14:paraId="59F2CF2B" w14:textId="77777777" w:rsidR="001F14DA" w:rsidRPr="004A4E79" w:rsidRDefault="001F14DA" w:rsidP="001F14DA">
      <w:pPr>
        <w:tabs>
          <w:tab w:val="left" w:pos="3402"/>
          <w:tab w:val="left" w:pos="5669"/>
          <w:tab w:val="left" w:pos="7937"/>
        </w:tabs>
        <w:jc w:val="both"/>
        <w:rPr>
          <w:color w:val="000000" w:themeColor="text1"/>
          <w:sz w:val="24"/>
        </w:rPr>
      </w:pPr>
      <w:r w:rsidRPr="004A4E79">
        <w:rPr>
          <w:b/>
          <w:color w:val="000000" w:themeColor="text1"/>
          <w:sz w:val="24"/>
        </w:rPr>
        <w:t xml:space="preserve">B. </w:t>
      </w:r>
      <w:r w:rsidRPr="004A4E79">
        <w:rPr>
          <w:color w:val="000000" w:themeColor="text1"/>
          <w:sz w:val="24"/>
        </w:rPr>
        <w:t>2 g</w:t>
      </w:r>
    </w:p>
    <w:p w14:paraId="53028607" w14:textId="77777777" w:rsidR="001F14DA" w:rsidRPr="004A4E79" w:rsidRDefault="001F14DA" w:rsidP="001F14DA">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3 g</w:t>
      </w:r>
    </w:p>
    <w:p w14:paraId="22DC997B" w14:textId="77777777" w:rsidR="001F14DA" w:rsidRPr="004A4E79" w:rsidRDefault="001F14DA" w:rsidP="001F14DA">
      <w:pPr>
        <w:tabs>
          <w:tab w:val="left" w:pos="3402"/>
          <w:tab w:val="left" w:pos="5669"/>
          <w:tab w:val="left" w:pos="7937"/>
        </w:tabs>
        <w:jc w:val="both"/>
        <w:rPr>
          <w:color w:val="000000" w:themeColor="text1"/>
          <w:sz w:val="24"/>
        </w:rPr>
      </w:pPr>
      <w:r w:rsidRPr="004A4E79">
        <w:rPr>
          <w:b/>
          <w:color w:val="000000" w:themeColor="text1"/>
          <w:sz w:val="24"/>
          <w:highlight w:val="cyan"/>
        </w:rPr>
        <w:t xml:space="preserve">D. </w:t>
      </w:r>
      <w:r w:rsidRPr="004A4E79">
        <w:rPr>
          <w:color w:val="000000" w:themeColor="text1"/>
          <w:sz w:val="24"/>
          <w:highlight w:val="cyan"/>
        </w:rPr>
        <w:t>4 g</w:t>
      </w:r>
    </w:p>
    <w:p w14:paraId="03F8BC7C" w14:textId="77777777" w:rsidR="001F14DA" w:rsidRPr="004A4E79" w:rsidRDefault="001F14DA" w:rsidP="001F14DA">
      <w:pPr>
        <w:rPr>
          <w:color w:val="FF0000"/>
          <w:sz w:val="24"/>
          <w:szCs w:val="28"/>
          <w:lang w:eastAsia="vi-VN"/>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Pr="004A4E79">
        <w:rPr>
          <w:color w:val="FF0000"/>
          <w:sz w:val="24"/>
          <w:szCs w:val="28"/>
          <w:lang w:eastAsia="vi-VN"/>
        </w:rPr>
        <w:t>D</w:t>
      </w:r>
    </w:p>
    <w:p w14:paraId="78638862" w14:textId="77777777" w:rsidR="001F14DA" w:rsidRPr="004A4E79" w:rsidRDefault="001F14DA" w:rsidP="001F14DA">
      <w:pPr>
        <w:spacing w:line="276" w:lineRule="auto"/>
        <w:rPr>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1D73FF4E" w14:textId="77777777" w:rsidR="001F14DA" w:rsidRPr="004A4E79" w:rsidRDefault="001F14DA" w:rsidP="001F14DA">
      <w:pPr>
        <w:rPr>
          <w:i/>
          <w:iCs/>
          <w:color w:val="C00000"/>
          <w:sz w:val="24"/>
        </w:rPr>
      </w:pPr>
      <w:r w:rsidRPr="004A4E79">
        <w:rPr>
          <w:i/>
          <w:iCs/>
          <w:color w:val="C00000"/>
          <w:sz w:val="24"/>
        </w:rPr>
        <w:t xml:space="preserve">Sử dụng phương trình khí lý tưởng </w:t>
      </w:r>
      <m:oMath>
        <m:r>
          <w:rPr>
            <w:rFonts w:ascii="Cambria Math" w:hAnsi="Cambria Math"/>
            <w:color w:val="C00000"/>
            <w:sz w:val="24"/>
          </w:rPr>
          <m:t>n=</m:t>
        </m:r>
        <m:f>
          <m:fPr>
            <m:ctrlPr>
              <w:rPr>
                <w:rFonts w:ascii="Cambria Math" w:hAnsi="Cambria Math"/>
                <w:i/>
                <w:iCs/>
                <w:color w:val="C00000"/>
                <w:sz w:val="24"/>
              </w:rPr>
            </m:ctrlPr>
          </m:fPr>
          <m:num>
            <m:r>
              <w:rPr>
                <w:rFonts w:ascii="Cambria Math" w:hAnsi="Cambria Math"/>
                <w:color w:val="C00000"/>
                <w:sz w:val="24"/>
              </w:rPr>
              <m:t>pV</m:t>
            </m:r>
          </m:num>
          <m:den>
            <m:r>
              <w:rPr>
                <w:rFonts w:ascii="Cambria Math" w:hAnsi="Cambria Math"/>
                <w:color w:val="C00000"/>
                <w:sz w:val="24"/>
              </w:rPr>
              <m:t>RT</m:t>
            </m:r>
          </m:den>
        </m:f>
      </m:oMath>
      <w:r w:rsidRPr="004A4E79">
        <w:rPr>
          <w:i/>
          <w:iCs/>
          <w:color w:val="C00000"/>
          <w:sz w:val="24"/>
        </w:rPr>
        <w:t xml:space="preserve"> để tính số mol, sau đó nhân với khối lượng mol:</w:t>
      </w:r>
    </w:p>
    <w:p w14:paraId="64B5D04F" w14:textId="77777777" w:rsidR="001F14DA" w:rsidRPr="004A4E79" w:rsidRDefault="001F14DA" w:rsidP="001F14DA">
      <w:pPr>
        <w:rPr>
          <w:i/>
          <w:iCs/>
          <w:color w:val="C00000"/>
          <w:sz w:val="24"/>
        </w:rPr>
      </w:pPr>
      <w:r w:rsidRPr="004A4E79">
        <w:rPr>
          <w:rFonts w:ascii="Cambria Math" w:hAnsi="Cambria Math" w:cs="Cambria Math"/>
          <w:i/>
          <w:iCs/>
          <w:color w:val="C00000"/>
          <w:sz w:val="24"/>
        </w:rPr>
        <w:lastRenderedPageBreak/>
        <w:t>𝑛</w:t>
      </w:r>
      <w:r w:rsidRPr="004A4E79">
        <w:rPr>
          <w:i/>
          <w:iCs/>
          <w:color w:val="C00000"/>
          <w:sz w:val="24"/>
        </w:rPr>
        <w:t>=1 * 22.4 / (0.0821 * 273) = 1 mol</w:t>
      </w:r>
    </w:p>
    <w:p w14:paraId="2E0548DB" w14:textId="77777777" w:rsidR="001F14DA" w:rsidRPr="004A4E79" w:rsidRDefault="001F14DA" w:rsidP="001F14DA">
      <w:pPr>
        <w:rPr>
          <w:i/>
          <w:iCs/>
          <w:color w:val="C00000"/>
          <w:sz w:val="24"/>
        </w:rPr>
      </w:pPr>
      <w:r w:rsidRPr="004A4E79">
        <w:rPr>
          <w:rFonts w:ascii="Cambria Math" w:hAnsi="Cambria Math" w:cs="Cambria Math"/>
          <w:i/>
          <w:iCs/>
          <w:color w:val="C00000"/>
          <w:sz w:val="24"/>
        </w:rPr>
        <w:t>𝑚</w:t>
      </w:r>
      <w:r w:rsidRPr="004A4E79">
        <w:rPr>
          <w:i/>
          <w:iCs/>
          <w:color w:val="C00000"/>
          <w:sz w:val="24"/>
        </w:rPr>
        <w:t>=</w:t>
      </w:r>
      <w:r w:rsidRPr="004A4E79">
        <w:rPr>
          <w:rFonts w:ascii="Cambria Math" w:hAnsi="Cambria Math" w:cs="Cambria Math"/>
          <w:i/>
          <w:iCs/>
          <w:color w:val="C00000"/>
          <w:sz w:val="24"/>
        </w:rPr>
        <w:t>𝑛𝑀</w:t>
      </w:r>
      <w:r w:rsidRPr="004A4E79">
        <w:rPr>
          <w:i/>
          <w:iCs/>
          <w:color w:val="C00000"/>
          <w:sz w:val="24"/>
        </w:rPr>
        <w:t>=1 * 4 = 4 g</w:t>
      </w:r>
    </w:p>
    <w:p w14:paraId="1BC8D174" w14:textId="77777777" w:rsidR="001F14DA" w:rsidRPr="004A4E79" w:rsidRDefault="001F14DA" w:rsidP="001F14DA">
      <w:pPr>
        <w:rPr>
          <w:color w:val="000000" w:themeColor="text1"/>
          <w:sz w:val="24"/>
        </w:rPr>
      </w:pPr>
      <w:r w:rsidRPr="004A4E79">
        <w:rPr>
          <w:b/>
          <w:bCs/>
          <w:color w:val="000000" w:themeColor="text1"/>
          <w:sz w:val="24"/>
        </w:rPr>
        <w:t>Câu 41</w:t>
      </w:r>
      <w:r w:rsidRPr="004A4E79">
        <w:rPr>
          <w:color w:val="000000" w:themeColor="text1"/>
          <w:sz w:val="24"/>
        </w:rPr>
        <w:t>:</w:t>
      </w:r>
      <w:r w:rsidRPr="004A4E79">
        <w:rPr>
          <w:color w:val="000000" w:themeColor="text1"/>
          <w:sz w:val="24"/>
          <w:lang w:val="vi-VN"/>
        </w:rPr>
        <w:t xml:space="preserve"> </w:t>
      </w:r>
      <w:r w:rsidRPr="004A4E79">
        <w:rPr>
          <w:color w:val="000000" w:themeColor="text1"/>
          <w:sz w:val="24"/>
        </w:rPr>
        <w:t>Một phòng có kích thước 10 m x 6 m x 4 m. Ban đầu không khí trong phòng ở điều kiện chuẩn, sau đó nhiệt độ của không khí tăng lên tới 20°C, trong khi áp suất là 76 cmHg. Biết khối lượng riêng của không khí ở điều kiện chuẩn là 1,29 kg/m³. Khối lượng không khí còn lại trong phòng bằng:</w:t>
      </w:r>
    </w:p>
    <w:p w14:paraId="02180518" w14:textId="77777777" w:rsidR="001F14DA" w:rsidRPr="004A4E79" w:rsidRDefault="001F14DA" w:rsidP="001F14DA">
      <w:pPr>
        <w:tabs>
          <w:tab w:val="left" w:pos="3402"/>
          <w:tab w:val="left" w:pos="5669"/>
          <w:tab w:val="left" w:pos="7937"/>
        </w:tabs>
        <w:jc w:val="both"/>
        <w:rPr>
          <w:color w:val="000000" w:themeColor="text1"/>
          <w:sz w:val="24"/>
        </w:rPr>
      </w:pPr>
      <w:r w:rsidRPr="004A4E79">
        <w:rPr>
          <w:b/>
          <w:color w:val="000000" w:themeColor="text1"/>
          <w:sz w:val="24"/>
        </w:rPr>
        <w:t xml:space="preserve">A. </w:t>
      </w:r>
      <w:r w:rsidRPr="004A4E79">
        <w:rPr>
          <w:color w:val="000000" w:themeColor="text1"/>
          <w:sz w:val="24"/>
        </w:rPr>
        <w:t>256,8 kg</w:t>
      </w:r>
      <w:r w:rsidRPr="004A4E79">
        <w:rPr>
          <w:color w:val="000000" w:themeColor="text1"/>
          <w:sz w:val="24"/>
        </w:rPr>
        <w:tab/>
      </w:r>
      <w:r w:rsidRPr="004A4E79">
        <w:rPr>
          <w:b/>
          <w:color w:val="000000" w:themeColor="text1"/>
          <w:sz w:val="24"/>
          <w:highlight w:val="cyan"/>
        </w:rPr>
        <w:t xml:space="preserve">B. </w:t>
      </w:r>
      <w:r w:rsidRPr="004A4E79">
        <w:rPr>
          <w:color w:val="000000" w:themeColor="text1"/>
          <w:sz w:val="24"/>
          <w:highlight w:val="cyan"/>
        </w:rPr>
        <w:t>258,9 kg</w:t>
      </w:r>
      <w:r w:rsidRPr="004A4E79">
        <w:rPr>
          <w:color w:val="000000" w:themeColor="text1"/>
          <w:sz w:val="24"/>
        </w:rPr>
        <w:tab/>
      </w:r>
      <w:r w:rsidRPr="004A4E79">
        <w:rPr>
          <w:b/>
          <w:color w:val="000000" w:themeColor="text1"/>
          <w:sz w:val="24"/>
        </w:rPr>
        <w:t xml:space="preserve">C. </w:t>
      </w:r>
      <w:r w:rsidRPr="004A4E79">
        <w:rPr>
          <w:color w:val="000000" w:themeColor="text1"/>
          <w:sz w:val="24"/>
        </w:rPr>
        <w:t>260,2 kg</w:t>
      </w:r>
      <w:r w:rsidRPr="004A4E79">
        <w:rPr>
          <w:color w:val="000000" w:themeColor="text1"/>
          <w:sz w:val="24"/>
        </w:rPr>
        <w:tab/>
      </w:r>
      <w:r w:rsidRPr="004A4E79">
        <w:rPr>
          <w:b/>
          <w:color w:val="000000" w:themeColor="text1"/>
          <w:sz w:val="24"/>
        </w:rPr>
        <w:t xml:space="preserve">D. </w:t>
      </w:r>
      <w:r w:rsidRPr="004A4E79">
        <w:rPr>
          <w:color w:val="000000" w:themeColor="text1"/>
          <w:sz w:val="24"/>
        </w:rPr>
        <w:t>263,3 kg</w:t>
      </w:r>
    </w:p>
    <w:p w14:paraId="6E8814CD" w14:textId="77777777" w:rsidR="001F14DA" w:rsidRPr="004A4E79" w:rsidRDefault="001F14DA" w:rsidP="001F14DA">
      <w:pPr>
        <w:rPr>
          <w:color w:val="FF0000"/>
          <w:sz w:val="24"/>
          <w:szCs w:val="28"/>
          <w:lang w:eastAsia="vi-VN"/>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Pr="004A4E79">
        <w:rPr>
          <w:color w:val="FF0000"/>
          <w:sz w:val="24"/>
          <w:szCs w:val="28"/>
          <w:lang w:eastAsia="vi-VN"/>
        </w:rPr>
        <w:t>B</w:t>
      </w:r>
    </w:p>
    <w:p w14:paraId="7592E752" w14:textId="77777777" w:rsidR="001F14DA" w:rsidRPr="004A4E79" w:rsidRDefault="001F14DA" w:rsidP="001F14DA">
      <w:pPr>
        <w:spacing w:line="276" w:lineRule="auto"/>
        <w:rPr>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1FC12675" w14:textId="77777777" w:rsidR="001F14DA" w:rsidRPr="004A4E79" w:rsidRDefault="001F14DA" w:rsidP="001F14DA">
      <w:pPr>
        <w:rPr>
          <w:i/>
          <w:iCs/>
          <w:color w:val="C00000"/>
          <w:sz w:val="24"/>
          <w:szCs w:val="26"/>
          <w:lang w:val="sv-SE"/>
        </w:rPr>
      </w:pPr>
      <w:r w:rsidRPr="004A4E79">
        <w:rPr>
          <w:i/>
          <w:iCs/>
          <w:color w:val="C00000"/>
          <w:sz w:val="24"/>
          <w:szCs w:val="26"/>
          <w:lang w:val="sv-SE"/>
        </w:rPr>
        <w:t>Xét lượng khí trong phòng trước và sau tăng nhiệt độ.</w:t>
      </w:r>
    </w:p>
    <w:p w14:paraId="4FED1F1C" w14:textId="77777777" w:rsidR="001F14DA" w:rsidRPr="004A4E79" w:rsidRDefault="00000000" w:rsidP="001F14DA">
      <w:pPr>
        <w:rPr>
          <w:i/>
          <w:iCs/>
          <w:color w:val="C00000"/>
          <w:sz w:val="24"/>
          <w:szCs w:val="26"/>
          <w:lang w:val="sv-SE"/>
        </w:rPr>
      </w:pPr>
      <m:oMathPara>
        <m:oMath>
          <m:d>
            <m:dPr>
              <m:begChr m:val="{"/>
              <m:endChr m:val=""/>
              <m:ctrlPr>
                <w:rPr>
                  <w:rFonts w:ascii="Cambria Math" w:hAnsi="Cambria Math"/>
                  <w:i/>
                  <w:iCs/>
                  <w:color w:val="C00000"/>
                  <w:sz w:val="24"/>
                  <w:szCs w:val="26"/>
                </w:rPr>
              </m:ctrlPr>
            </m:dPr>
            <m:e>
              <m:m>
                <m:mPr>
                  <m:mcs>
                    <m:mc>
                      <m:mcPr>
                        <m:count m:val="1"/>
                        <m:mcJc m:val="center"/>
                      </m:mcPr>
                    </m:mc>
                  </m:mcs>
                  <m:ctrlPr>
                    <w:rPr>
                      <w:rFonts w:ascii="Cambria Math" w:hAnsi="Cambria Math"/>
                      <w:i/>
                      <w:iCs/>
                      <w:color w:val="C00000"/>
                      <w:sz w:val="24"/>
                      <w:szCs w:val="26"/>
                    </w:rPr>
                  </m:ctrlPr>
                </m:mPr>
                <m:mr>
                  <m:e>
                    <m:sSub>
                      <m:sSubPr>
                        <m:ctrlPr>
                          <w:rPr>
                            <w:rFonts w:ascii="Cambria Math" w:hAnsi="Cambria Math"/>
                            <w:i/>
                            <w:iCs/>
                            <w:color w:val="C00000"/>
                            <w:sz w:val="24"/>
                            <w:szCs w:val="26"/>
                          </w:rPr>
                        </m:ctrlPr>
                      </m:sSubPr>
                      <m:e>
                        <m:r>
                          <w:rPr>
                            <w:rFonts w:ascii="Cambria Math" w:hAnsi="Cambria Math"/>
                            <w:color w:val="C00000"/>
                            <w:sz w:val="24"/>
                            <w:szCs w:val="26"/>
                          </w:rPr>
                          <m:t>p</m:t>
                        </m:r>
                      </m:e>
                      <m:sub>
                        <m:r>
                          <w:rPr>
                            <w:rFonts w:ascii="Cambria Math" w:hAnsi="Cambria Math"/>
                            <w:color w:val="C00000"/>
                            <w:sz w:val="24"/>
                            <w:szCs w:val="26"/>
                          </w:rPr>
                          <m:t>1</m:t>
                        </m:r>
                      </m:sub>
                    </m:sSub>
                    <m:r>
                      <w:rPr>
                        <w:rFonts w:ascii="Cambria Math" w:hAnsi="Cambria Math"/>
                        <w:color w:val="C00000"/>
                        <w:sz w:val="24"/>
                        <w:szCs w:val="26"/>
                      </w:rPr>
                      <m:t>V=</m:t>
                    </m:r>
                    <m:f>
                      <m:fPr>
                        <m:ctrlPr>
                          <w:rPr>
                            <w:rFonts w:ascii="Cambria Math" w:hAnsi="Cambria Math"/>
                            <w:i/>
                            <w:iCs/>
                            <w:color w:val="C00000"/>
                            <w:sz w:val="24"/>
                            <w:szCs w:val="26"/>
                          </w:rPr>
                        </m:ctrlPr>
                      </m:fPr>
                      <m:num>
                        <m:sSub>
                          <m:sSubPr>
                            <m:ctrlPr>
                              <w:rPr>
                                <w:rFonts w:ascii="Cambria Math" w:hAnsi="Cambria Math"/>
                                <w:i/>
                                <w:iCs/>
                                <w:color w:val="C00000"/>
                                <w:sz w:val="24"/>
                                <w:szCs w:val="26"/>
                              </w:rPr>
                            </m:ctrlPr>
                          </m:sSubPr>
                          <m:e>
                            <m:r>
                              <w:rPr>
                                <w:rFonts w:ascii="Cambria Math" w:hAnsi="Cambria Math"/>
                                <w:color w:val="C00000"/>
                                <w:sz w:val="24"/>
                                <w:szCs w:val="26"/>
                              </w:rPr>
                              <m:t>m</m:t>
                            </m:r>
                          </m:e>
                          <m:sub>
                            <m:r>
                              <w:rPr>
                                <w:rFonts w:ascii="Cambria Math" w:hAnsi="Cambria Math"/>
                                <w:color w:val="C00000"/>
                                <w:sz w:val="24"/>
                                <w:szCs w:val="26"/>
                              </w:rPr>
                              <m:t>1</m:t>
                            </m:r>
                          </m:sub>
                        </m:sSub>
                      </m:num>
                      <m:den>
                        <m:r>
                          <w:rPr>
                            <w:rFonts w:ascii="Cambria Math" w:hAnsi="Cambria Math"/>
                            <w:color w:val="C00000"/>
                            <w:sz w:val="24"/>
                            <w:szCs w:val="26"/>
                          </w:rPr>
                          <m:t>M</m:t>
                        </m:r>
                      </m:den>
                    </m:f>
                    <m:r>
                      <w:rPr>
                        <w:rFonts w:ascii="Cambria Math" w:hAnsi="Cambria Math"/>
                        <w:color w:val="C00000"/>
                        <w:sz w:val="24"/>
                        <w:szCs w:val="26"/>
                      </w:rPr>
                      <m:t>R</m:t>
                    </m:r>
                    <m:sSub>
                      <m:sSubPr>
                        <m:ctrlPr>
                          <w:rPr>
                            <w:rFonts w:ascii="Cambria Math" w:hAnsi="Cambria Math"/>
                            <w:i/>
                            <w:iCs/>
                            <w:color w:val="C00000"/>
                            <w:sz w:val="24"/>
                            <w:szCs w:val="26"/>
                          </w:rPr>
                        </m:ctrlPr>
                      </m:sSubPr>
                      <m:e>
                        <m:r>
                          <w:rPr>
                            <w:rFonts w:ascii="Cambria Math" w:hAnsi="Cambria Math"/>
                            <w:color w:val="C00000"/>
                            <w:sz w:val="24"/>
                            <w:szCs w:val="26"/>
                          </w:rPr>
                          <m:t>T</m:t>
                        </m:r>
                      </m:e>
                      <m:sub>
                        <m:r>
                          <w:rPr>
                            <w:rFonts w:ascii="Cambria Math" w:hAnsi="Cambria Math"/>
                            <w:color w:val="C00000"/>
                            <w:sz w:val="24"/>
                            <w:szCs w:val="26"/>
                          </w:rPr>
                          <m:t>1</m:t>
                        </m:r>
                      </m:sub>
                    </m:sSub>
                  </m:e>
                </m:mr>
                <m:mr>
                  <m:e>
                    <m:sSub>
                      <m:sSubPr>
                        <m:ctrlPr>
                          <w:rPr>
                            <w:rFonts w:ascii="Cambria Math" w:hAnsi="Cambria Math"/>
                            <w:i/>
                            <w:iCs/>
                            <w:color w:val="C00000"/>
                            <w:sz w:val="24"/>
                            <w:szCs w:val="26"/>
                          </w:rPr>
                        </m:ctrlPr>
                      </m:sSubPr>
                      <m:e>
                        <m:r>
                          <w:rPr>
                            <w:rFonts w:ascii="Cambria Math" w:hAnsi="Cambria Math"/>
                            <w:color w:val="C00000"/>
                            <w:sz w:val="24"/>
                            <w:szCs w:val="26"/>
                          </w:rPr>
                          <m:t>p</m:t>
                        </m:r>
                      </m:e>
                      <m:sub>
                        <m:r>
                          <w:rPr>
                            <w:rFonts w:ascii="Cambria Math" w:hAnsi="Cambria Math"/>
                            <w:color w:val="C00000"/>
                            <w:sz w:val="24"/>
                            <w:szCs w:val="26"/>
                          </w:rPr>
                          <m:t>2</m:t>
                        </m:r>
                      </m:sub>
                    </m:sSub>
                    <m:r>
                      <w:rPr>
                        <w:rFonts w:ascii="Cambria Math" w:hAnsi="Cambria Math"/>
                        <w:color w:val="C00000"/>
                        <w:sz w:val="24"/>
                        <w:szCs w:val="26"/>
                      </w:rPr>
                      <m:t>V=</m:t>
                    </m:r>
                    <m:f>
                      <m:fPr>
                        <m:ctrlPr>
                          <w:rPr>
                            <w:rFonts w:ascii="Cambria Math" w:hAnsi="Cambria Math"/>
                            <w:i/>
                            <w:iCs/>
                            <w:color w:val="C00000"/>
                            <w:sz w:val="24"/>
                            <w:szCs w:val="26"/>
                          </w:rPr>
                        </m:ctrlPr>
                      </m:fPr>
                      <m:num>
                        <m:sSub>
                          <m:sSubPr>
                            <m:ctrlPr>
                              <w:rPr>
                                <w:rFonts w:ascii="Cambria Math" w:hAnsi="Cambria Math"/>
                                <w:i/>
                                <w:iCs/>
                                <w:color w:val="C00000"/>
                                <w:sz w:val="24"/>
                                <w:szCs w:val="26"/>
                              </w:rPr>
                            </m:ctrlPr>
                          </m:sSubPr>
                          <m:e>
                            <m:r>
                              <w:rPr>
                                <w:rFonts w:ascii="Cambria Math" w:hAnsi="Cambria Math"/>
                                <w:color w:val="C00000"/>
                                <w:sz w:val="24"/>
                                <w:szCs w:val="26"/>
                              </w:rPr>
                              <m:t>m</m:t>
                            </m:r>
                          </m:e>
                          <m:sub>
                            <m:r>
                              <w:rPr>
                                <w:rFonts w:ascii="Cambria Math" w:hAnsi="Cambria Math"/>
                                <w:color w:val="C00000"/>
                                <w:sz w:val="24"/>
                                <w:szCs w:val="26"/>
                              </w:rPr>
                              <m:t>2</m:t>
                            </m:r>
                          </m:sub>
                        </m:sSub>
                      </m:num>
                      <m:den>
                        <m:r>
                          <w:rPr>
                            <w:rFonts w:ascii="Cambria Math" w:hAnsi="Cambria Math"/>
                            <w:color w:val="C00000"/>
                            <w:sz w:val="24"/>
                            <w:szCs w:val="26"/>
                          </w:rPr>
                          <m:t>M</m:t>
                        </m:r>
                      </m:den>
                    </m:f>
                    <m:r>
                      <w:rPr>
                        <w:rFonts w:ascii="Cambria Math" w:hAnsi="Cambria Math"/>
                        <w:color w:val="C00000"/>
                        <w:sz w:val="24"/>
                        <w:szCs w:val="26"/>
                      </w:rPr>
                      <m:t>R</m:t>
                    </m:r>
                    <m:sSub>
                      <m:sSubPr>
                        <m:ctrlPr>
                          <w:rPr>
                            <w:rFonts w:ascii="Cambria Math" w:hAnsi="Cambria Math"/>
                            <w:i/>
                            <w:iCs/>
                            <w:color w:val="C00000"/>
                            <w:sz w:val="24"/>
                            <w:szCs w:val="26"/>
                          </w:rPr>
                        </m:ctrlPr>
                      </m:sSubPr>
                      <m:e>
                        <m:r>
                          <w:rPr>
                            <w:rFonts w:ascii="Cambria Math" w:hAnsi="Cambria Math"/>
                            <w:color w:val="C00000"/>
                            <w:sz w:val="24"/>
                            <w:szCs w:val="26"/>
                          </w:rPr>
                          <m:t>T</m:t>
                        </m:r>
                      </m:e>
                      <m:sub>
                        <m:r>
                          <w:rPr>
                            <w:rFonts w:ascii="Cambria Math" w:hAnsi="Cambria Math"/>
                            <w:color w:val="C00000"/>
                            <w:sz w:val="24"/>
                            <w:szCs w:val="26"/>
                          </w:rPr>
                          <m:t>2</m:t>
                        </m:r>
                      </m:sub>
                    </m:sSub>
                  </m:e>
                </m:mr>
              </m:m>
            </m:e>
          </m:d>
          <m:r>
            <w:rPr>
              <w:rFonts w:ascii="Cambria Math" w:hAnsi="Cambria Math"/>
              <w:color w:val="C00000"/>
              <w:sz w:val="24"/>
              <w:szCs w:val="26"/>
            </w:rPr>
            <m:t>⇒</m:t>
          </m:r>
          <m:f>
            <m:fPr>
              <m:ctrlPr>
                <w:rPr>
                  <w:rFonts w:ascii="Cambria Math" w:hAnsi="Cambria Math"/>
                  <w:i/>
                  <w:iCs/>
                  <w:color w:val="C00000"/>
                  <w:sz w:val="24"/>
                  <w:szCs w:val="26"/>
                </w:rPr>
              </m:ctrlPr>
            </m:fPr>
            <m:num>
              <m:sSub>
                <m:sSubPr>
                  <m:ctrlPr>
                    <w:rPr>
                      <w:rFonts w:ascii="Cambria Math" w:hAnsi="Cambria Math"/>
                      <w:i/>
                      <w:iCs/>
                      <w:color w:val="C00000"/>
                      <w:sz w:val="24"/>
                      <w:szCs w:val="26"/>
                    </w:rPr>
                  </m:ctrlPr>
                </m:sSubPr>
                <m:e>
                  <m:r>
                    <w:rPr>
                      <w:rFonts w:ascii="Cambria Math" w:hAnsi="Cambria Math"/>
                      <w:color w:val="C00000"/>
                      <w:sz w:val="24"/>
                      <w:szCs w:val="26"/>
                    </w:rPr>
                    <m:t>p</m:t>
                  </m:r>
                </m:e>
                <m:sub>
                  <m:r>
                    <w:rPr>
                      <w:rFonts w:ascii="Cambria Math" w:hAnsi="Cambria Math"/>
                      <w:color w:val="C00000"/>
                      <w:sz w:val="24"/>
                      <w:szCs w:val="26"/>
                    </w:rPr>
                    <m:t>1</m:t>
                  </m:r>
                </m:sub>
              </m:sSub>
            </m:num>
            <m:den>
              <m:sSub>
                <m:sSubPr>
                  <m:ctrlPr>
                    <w:rPr>
                      <w:rFonts w:ascii="Cambria Math" w:hAnsi="Cambria Math"/>
                      <w:i/>
                      <w:iCs/>
                      <w:color w:val="C00000"/>
                      <w:sz w:val="24"/>
                      <w:szCs w:val="26"/>
                    </w:rPr>
                  </m:ctrlPr>
                </m:sSubPr>
                <m:e>
                  <m:r>
                    <w:rPr>
                      <w:rFonts w:ascii="Cambria Math" w:hAnsi="Cambria Math"/>
                      <w:color w:val="C00000"/>
                      <w:sz w:val="24"/>
                      <w:szCs w:val="26"/>
                    </w:rPr>
                    <m:t>p</m:t>
                  </m:r>
                </m:e>
                <m:sub>
                  <m:r>
                    <w:rPr>
                      <w:rFonts w:ascii="Cambria Math" w:hAnsi="Cambria Math"/>
                      <w:color w:val="C00000"/>
                      <w:sz w:val="24"/>
                      <w:szCs w:val="26"/>
                    </w:rPr>
                    <m:t>2</m:t>
                  </m:r>
                </m:sub>
              </m:sSub>
            </m:den>
          </m:f>
          <m:r>
            <w:rPr>
              <w:rFonts w:ascii="Cambria Math" w:hAnsi="Cambria Math"/>
              <w:color w:val="C00000"/>
              <w:sz w:val="24"/>
              <w:szCs w:val="26"/>
            </w:rPr>
            <m:t>=</m:t>
          </m:r>
          <m:f>
            <m:fPr>
              <m:ctrlPr>
                <w:rPr>
                  <w:rFonts w:ascii="Cambria Math" w:hAnsi="Cambria Math"/>
                  <w:i/>
                  <w:iCs/>
                  <w:color w:val="C00000"/>
                  <w:sz w:val="24"/>
                  <w:szCs w:val="26"/>
                </w:rPr>
              </m:ctrlPr>
            </m:fPr>
            <m:num>
              <m:sSub>
                <m:sSubPr>
                  <m:ctrlPr>
                    <w:rPr>
                      <w:rFonts w:ascii="Cambria Math" w:hAnsi="Cambria Math"/>
                      <w:i/>
                      <w:iCs/>
                      <w:color w:val="C00000"/>
                      <w:sz w:val="24"/>
                      <w:szCs w:val="26"/>
                    </w:rPr>
                  </m:ctrlPr>
                </m:sSubPr>
                <m:e>
                  <m:r>
                    <w:rPr>
                      <w:rFonts w:ascii="Cambria Math" w:hAnsi="Cambria Math"/>
                      <w:color w:val="C00000"/>
                      <w:sz w:val="24"/>
                      <w:szCs w:val="26"/>
                    </w:rPr>
                    <m:t>m</m:t>
                  </m:r>
                </m:e>
                <m:sub>
                  <m:r>
                    <w:rPr>
                      <w:rFonts w:ascii="Cambria Math" w:hAnsi="Cambria Math"/>
                      <w:color w:val="C00000"/>
                      <w:sz w:val="24"/>
                      <w:szCs w:val="26"/>
                    </w:rPr>
                    <m:t>1</m:t>
                  </m:r>
                </m:sub>
              </m:sSub>
            </m:num>
            <m:den>
              <m:sSub>
                <m:sSubPr>
                  <m:ctrlPr>
                    <w:rPr>
                      <w:rFonts w:ascii="Cambria Math" w:hAnsi="Cambria Math"/>
                      <w:i/>
                      <w:iCs/>
                      <w:color w:val="C00000"/>
                      <w:sz w:val="24"/>
                      <w:szCs w:val="26"/>
                    </w:rPr>
                  </m:ctrlPr>
                </m:sSubPr>
                <m:e>
                  <m:r>
                    <w:rPr>
                      <w:rFonts w:ascii="Cambria Math" w:hAnsi="Cambria Math"/>
                      <w:color w:val="C00000"/>
                      <w:sz w:val="24"/>
                      <w:szCs w:val="26"/>
                    </w:rPr>
                    <m:t>m</m:t>
                  </m:r>
                </m:e>
                <m:sub>
                  <m:r>
                    <w:rPr>
                      <w:rFonts w:ascii="Cambria Math" w:hAnsi="Cambria Math"/>
                      <w:color w:val="C00000"/>
                      <w:sz w:val="24"/>
                      <w:szCs w:val="26"/>
                    </w:rPr>
                    <m:t>2</m:t>
                  </m:r>
                </m:sub>
              </m:sSub>
            </m:den>
          </m:f>
          <m:r>
            <w:rPr>
              <w:rFonts w:ascii="Cambria Math" w:hAnsi="Cambria Math"/>
              <w:color w:val="C00000"/>
              <w:sz w:val="24"/>
              <w:szCs w:val="26"/>
            </w:rPr>
            <m:t>.</m:t>
          </m:r>
          <m:f>
            <m:fPr>
              <m:ctrlPr>
                <w:rPr>
                  <w:rFonts w:ascii="Cambria Math" w:hAnsi="Cambria Math"/>
                  <w:i/>
                  <w:iCs/>
                  <w:color w:val="C00000"/>
                  <w:sz w:val="24"/>
                  <w:szCs w:val="26"/>
                </w:rPr>
              </m:ctrlPr>
            </m:fPr>
            <m:num>
              <m:sSub>
                <m:sSubPr>
                  <m:ctrlPr>
                    <w:rPr>
                      <w:rFonts w:ascii="Cambria Math" w:hAnsi="Cambria Math"/>
                      <w:i/>
                      <w:iCs/>
                      <w:color w:val="C00000"/>
                      <w:sz w:val="24"/>
                      <w:szCs w:val="26"/>
                    </w:rPr>
                  </m:ctrlPr>
                </m:sSubPr>
                <m:e>
                  <m:r>
                    <w:rPr>
                      <w:rFonts w:ascii="Cambria Math" w:hAnsi="Cambria Math"/>
                      <w:color w:val="C00000"/>
                      <w:sz w:val="24"/>
                      <w:szCs w:val="26"/>
                    </w:rPr>
                    <m:t>T</m:t>
                  </m:r>
                </m:e>
                <m:sub>
                  <m:r>
                    <w:rPr>
                      <w:rFonts w:ascii="Cambria Math" w:hAnsi="Cambria Math"/>
                      <w:color w:val="C00000"/>
                      <w:sz w:val="24"/>
                      <w:szCs w:val="26"/>
                    </w:rPr>
                    <m:t>1</m:t>
                  </m:r>
                </m:sub>
              </m:sSub>
            </m:num>
            <m:den>
              <m:sSub>
                <m:sSubPr>
                  <m:ctrlPr>
                    <w:rPr>
                      <w:rFonts w:ascii="Cambria Math" w:hAnsi="Cambria Math"/>
                      <w:i/>
                      <w:iCs/>
                      <w:color w:val="C00000"/>
                      <w:sz w:val="24"/>
                      <w:szCs w:val="26"/>
                    </w:rPr>
                  </m:ctrlPr>
                </m:sSubPr>
                <m:e>
                  <m:r>
                    <w:rPr>
                      <w:rFonts w:ascii="Cambria Math" w:hAnsi="Cambria Math"/>
                      <w:color w:val="C00000"/>
                      <w:sz w:val="24"/>
                      <w:szCs w:val="26"/>
                    </w:rPr>
                    <m:t>T</m:t>
                  </m:r>
                </m:e>
                <m:sub>
                  <m:r>
                    <w:rPr>
                      <w:rFonts w:ascii="Cambria Math" w:hAnsi="Cambria Math"/>
                      <w:color w:val="C00000"/>
                      <w:sz w:val="24"/>
                      <w:szCs w:val="26"/>
                    </w:rPr>
                    <m:t>2</m:t>
                  </m:r>
                </m:sub>
              </m:sSub>
            </m:den>
          </m:f>
          <m:r>
            <w:rPr>
              <w:rFonts w:ascii="Cambria Math" w:hAnsi="Cambria Math"/>
              <w:color w:val="C00000"/>
              <w:sz w:val="24"/>
              <w:szCs w:val="26"/>
            </w:rPr>
            <m:t>⇒</m:t>
          </m:r>
          <m:sSub>
            <m:sSubPr>
              <m:ctrlPr>
                <w:rPr>
                  <w:rFonts w:ascii="Cambria Math" w:hAnsi="Cambria Math"/>
                  <w:i/>
                  <w:iCs/>
                  <w:color w:val="C00000"/>
                  <w:sz w:val="24"/>
                  <w:szCs w:val="26"/>
                </w:rPr>
              </m:ctrlPr>
            </m:sSubPr>
            <m:e>
              <m:r>
                <w:rPr>
                  <w:rFonts w:ascii="Cambria Math" w:hAnsi="Cambria Math"/>
                  <w:color w:val="C00000"/>
                  <w:sz w:val="24"/>
                  <w:szCs w:val="26"/>
                </w:rPr>
                <m:t>m</m:t>
              </m:r>
            </m:e>
            <m:sub>
              <m:r>
                <w:rPr>
                  <w:rFonts w:ascii="Cambria Math" w:hAnsi="Cambria Math"/>
                  <w:color w:val="C00000"/>
                  <w:sz w:val="24"/>
                  <w:szCs w:val="26"/>
                </w:rPr>
                <m:t>2</m:t>
              </m:r>
            </m:sub>
          </m:sSub>
          <m:r>
            <w:rPr>
              <w:rFonts w:ascii="Cambria Math" w:hAnsi="Cambria Math"/>
              <w:color w:val="C00000"/>
              <w:sz w:val="24"/>
              <w:szCs w:val="26"/>
            </w:rPr>
            <m:t>=</m:t>
          </m:r>
          <m:sSub>
            <m:sSubPr>
              <m:ctrlPr>
                <w:rPr>
                  <w:rFonts w:ascii="Cambria Math" w:hAnsi="Cambria Math"/>
                  <w:i/>
                  <w:iCs/>
                  <w:color w:val="C00000"/>
                  <w:sz w:val="24"/>
                  <w:szCs w:val="26"/>
                </w:rPr>
              </m:ctrlPr>
            </m:sSubPr>
            <m:e>
              <m:r>
                <w:rPr>
                  <w:rFonts w:ascii="Cambria Math" w:hAnsi="Cambria Math"/>
                  <w:color w:val="C00000"/>
                  <w:sz w:val="24"/>
                  <w:szCs w:val="26"/>
                </w:rPr>
                <m:t>m</m:t>
              </m:r>
            </m:e>
            <m:sub>
              <m:r>
                <w:rPr>
                  <w:rFonts w:ascii="Cambria Math" w:hAnsi="Cambria Math"/>
                  <w:color w:val="C00000"/>
                  <w:sz w:val="24"/>
                  <w:szCs w:val="26"/>
                </w:rPr>
                <m:t>1</m:t>
              </m:r>
            </m:sub>
          </m:sSub>
          <m:r>
            <w:rPr>
              <w:rFonts w:ascii="Cambria Math" w:hAnsi="Cambria Math"/>
              <w:color w:val="C00000"/>
              <w:sz w:val="24"/>
              <w:szCs w:val="26"/>
            </w:rPr>
            <m:t>.</m:t>
          </m:r>
          <m:f>
            <m:fPr>
              <m:ctrlPr>
                <w:rPr>
                  <w:rFonts w:ascii="Cambria Math" w:hAnsi="Cambria Math"/>
                  <w:i/>
                  <w:iCs/>
                  <w:color w:val="C00000"/>
                  <w:sz w:val="24"/>
                  <w:szCs w:val="26"/>
                </w:rPr>
              </m:ctrlPr>
            </m:fPr>
            <m:num>
              <m:sSub>
                <m:sSubPr>
                  <m:ctrlPr>
                    <w:rPr>
                      <w:rFonts w:ascii="Cambria Math" w:hAnsi="Cambria Math"/>
                      <w:i/>
                      <w:iCs/>
                      <w:color w:val="C00000"/>
                      <w:sz w:val="24"/>
                      <w:szCs w:val="26"/>
                    </w:rPr>
                  </m:ctrlPr>
                </m:sSubPr>
                <m:e>
                  <m:r>
                    <w:rPr>
                      <w:rFonts w:ascii="Cambria Math" w:hAnsi="Cambria Math"/>
                      <w:color w:val="C00000"/>
                      <w:sz w:val="24"/>
                      <w:szCs w:val="26"/>
                    </w:rPr>
                    <m:t>T</m:t>
                  </m:r>
                </m:e>
                <m:sub>
                  <m:r>
                    <w:rPr>
                      <w:rFonts w:ascii="Cambria Math" w:hAnsi="Cambria Math"/>
                      <w:color w:val="C00000"/>
                      <w:sz w:val="24"/>
                      <w:szCs w:val="26"/>
                    </w:rPr>
                    <m:t>1</m:t>
                  </m:r>
                </m:sub>
              </m:sSub>
            </m:num>
            <m:den>
              <m:sSub>
                <m:sSubPr>
                  <m:ctrlPr>
                    <w:rPr>
                      <w:rFonts w:ascii="Cambria Math" w:hAnsi="Cambria Math"/>
                      <w:i/>
                      <w:iCs/>
                      <w:color w:val="C00000"/>
                      <w:sz w:val="24"/>
                      <w:szCs w:val="26"/>
                    </w:rPr>
                  </m:ctrlPr>
                </m:sSubPr>
                <m:e>
                  <m:r>
                    <w:rPr>
                      <w:rFonts w:ascii="Cambria Math" w:hAnsi="Cambria Math"/>
                      <w:color w:val="C00000"/>
                      <w:sz w:val="24"/>
                      <w:szCs w:val="26"/>
                    </w:rPr>
                    <m:t>T</m:t>
                  </m:r>
                </m:e>
                <m:sub>
                  <m:r>
                    <w:rPr>
                      <w:rFonts w:ascii="Cambria Math" w:hAnsi="Cambria Math"/>
                      <w:color w:val="C00000"/>
                      <w:sz w:val="24"/>
                      <w:szCs w:val="26"/>
                    </w:rPr>
                    <m:t>2</m:t>
                  </m:r>
                </m:sub>
              </m:sSub>
            </m:den>
          </m:f>
          <m:r>
            <w:rPr>
              <w:rFonts w:ascii="Cambria Math" w:hAnsi="Cambria Math"/>
              <w:color w:val="C00000"/>
              <w:sz w:val="24"/>
              <w:szCs w:val="26"/>
            </w:rPr>
            <m:t>.</m:t>
          </m:r>
          <m:f>
            <m:fPr>
              <m:ctrlPr>
                <w:rPr>
                  <w:rFonts w:ascii="Cambria Math" w:hAnsi="Cambria Math"/>
                  <w:i/>
                  <w:iCs/>
                  <w:color w:val="C00000"/>
                  <w:sz w:val="24"/>
                  <w:szCs w:val="26"/>
                </w:rPr>
              </m:ctrlPr>
            </m:fPr>
            <m:num>
              <m:sSub>
                <m:sSubPr>
                  <m:ctrlPr>
                    <w:rPr>
                      <w:rFonts w:ascii="Cambria Math" w:hAnsi="Cambria Math"/>
                      <w:i/>
                      <w:iCs/>
                      <w:color w:val="C00000"/>
                      <w:sz w:val="24"/>
                      <w:szCs w:val="26"/>
                    </w:rPr>
                  </m:ctrlPr>
                </m:sSubPr>
                <m:e>
                  <m:r>
                    <w:rPr>
                      <w:rFonts w:ascii="Cambria Math" w:hAnsi="Cambria Math"/>
                      <w:color w:val="C00000"/>
                      <w:sz w:val="24"/>
                      <w:szCs w:val="26"/>
                    </w:rPr>
                    <m:t>p</m:t>
                  </m:r>
                </m:e>
                <m:sub>
                  <m:r>
                    <w:rPr>
                      <w:rFonts w:ascii="Cambria Math" w:hAnsi="Cambria Math"/>
                      <w:color w:val="C00000"/>
                      <w:sz w:val="24"/>
                      <w:szCs w:val="26"/>
                    </w:rPr>
                    <m:t>2</m:t>
                  </m:r>
                </m:sub>
              </m:sSub>
            </m:num>
            <m:den>
              <m:sSub>
                <m:sSubPr>
                  <m:ctrlPr>
                    <w:rPr>
                      <w:rFonts w:ascii="Cambria Math" w:hAnsi="Cambria Math"/>
                      <w:i/>
                      <w:iCs/>
                      <w:color w:val="C00000"/>
                      <w:sz w:val="24"/>
                      <w:szCs w:val="26"/>
                    </w:rPr>
                  </m:ctrlPr>
                </m:sSubPr>
                <m:e>
                  <m:r>
                    <w:rPr>
                      <w:rFonts w:ascii="Cambria Math" w:hAnsi="Cambria Math"/>
                      <w:color w:val="C00000"/>
                      <w:sz w:val="24"/>
                      <w:szCs w:val="26"/>
                    </w:rPr>
                    <m:t>p</m:t>
                  </m:r>
                </m:e>
                <m:sub>
                  <m:r>
                    <w:rPr>
                      <w:rFonts w:ascii="Cambria Math" w:hAnsi="Cambria Math"/>
                      <w:color w:val="C00000"/>
                      <w:sz w:val="24"/>
                      <w:szCs w:val="26"/>
                    </w:rPr>
                    <m:t>1</m:t>
                  </m:r>
                </m:sub>
              </m:sSub>
            </m:den>
          </m:f>
        </m:oMath>
      </m:oMathPara>
    </w:p>
    <w:p w14:paraId="4AFF6CD6" w14:textId="77777777" w:rsidR="001F14DA" w:rsidRPr="004A4E79" w:rsidRDefault="001F14DA" w:rsidP="001F14DA">
      <w:pPr>
        <w:rPr>
          <w:i/>
          <w:iCs/>
          <w:color w:val="C00000"/>
          <w:sz w:val="24"/>
          <w:szCs w:val="26"/>
          <w:lang w:val="sv-SE"/>
        </w:rPr>
      </w:pPr>
      <m:oMathPara>
        <m:oMath>
          <m:r>
            <w:rPr>
              <w:rFonts w:ascii="Cambria Math" w:hAnsi="Cambria Math"/>
              <w:color w:val="C00000"/>
              <w:sz w:val="24"/>
              <w:szCs w:val="26"/>
            </w:rPr>
            <m:t>⇒</m:t>
          </m:r>
          <m:sSub>
            <m:sSubPr>
              <m:ctrlPr>
                <w:rPr>
                  <w:rFonts w:ascii="Cambria Math" w:hAnsi="Cambria Math"/>
                  <w:i/>
                  <w:iCs/>
                  <w:color w:val="C00000"/>
                  <w:sz w:val="24"/>
                  <w:szCs w:val="26"/>
                </w:rPr>
              </m:ctrlPr>
            </m:sSubPr>
            <m:e>
              <m:r>
                <w:rPr>
                  <w:rFonts w:ascii="Cambria Math" w:hAnsi="Cambria Math"/>
                  <w:color w:val="C00000"/>
                  <w:sz w:val="24"/>
                  <w:szCs w:val="26"/>
                </w:rPr>
                <m:t>m</m:t>
              </m:r>
            </m:e>
            <m:sub>
              <m:r>
                <w:rPr>
                  <w:rFonts w:ascii="Cambria Math" w:hAnsi="Cambria Math"/>
                  <w:color w:val="C00000"/>
                  <w:sz w:val="24"/>
                  <w:szCs w:val="26"/>
                </w:rPr>
                <m:t>2</m:t>
              </m:r>
            </m:sub>
          </m:sSub>
          <m:r>
            <w:rPr>
              <w:rFonts w:ascii="Cambria Math" w:hAnsi="Cambria Math"/>
              <w:color w:val="C00000"/>
              <w:sz w:val="24"/>
              <w:szCs w:val="26"/>
            </w:rPr>
            <m:t>=ρV.</m:t>
          </m:r>
          <m:f>
            <m:fPr>
              <m:ctrlPr>
                <w:rPr>
                  <w:rFonts w:ascii="Cambria Math" w:hAnsi="Cambria Math"/>
                  <w:i/>
                  <w:iCs/>
                  <w:color w:val="C00000"/>
                  <w:sz w:val="24"/>
                  <w:szCs w:val="26"/>
                </w:rPr>
              </m:ctrlPr>
            </m:fPr>
            <m:num>
              <m:sSub>
                <m:sSubPr>
                  <m:ctrlPr>
                    <w:rPr>
                      <w:rFonts w:ascii="Cambria Math" w:hAnsi="Cambria Math"/>
                      <w:i/>
                      <w:iCs/>
                      <w:color w:val="C00000"/>
                      <w:sz w:val="24"/>
                      <w:szCs w:val="26"/>
                    </w:rPr>
                  </m:ctrlPr>
                </m:sSubPr>
                <m:e>
                  <m:r>
                    <w:rPr>
                      <w:rFonts w:ascii="Cambria Math" w:hAnsi="Cambria Math"/>
                      <w:color w:val="C00000"/>
                      <w:sz w:val="24"/>
                      <w:szCs w:val="26"/>
                    </w:rPr>
                    <m:t>T</m:t>
                  </m:r>
                </m:e>
                <m:sub>
                  <m:r>
                    <w:rPr>
                      <w:rFonts w:ascii="Cambria Math" w:hAnsi="Cambria Math"/>
                      <w:color w:val="C00000"/>
                      <w:sz w:val="24"/>
                      <w:szCs w:val="26"/>
                    </w:rPr>
                    <m:t>1</m:t>
                  </m:r>
                </m:sub>
              </m:sSub>
            </m:num>
            <m:den>
              <m:sSub>
                <m:sSubPr>
                  <m:ctrlPr>
                    <w:rPr>
                      <w:rFonts w:ascii="Cambria Math" w:hAnsi="Cambria Math"/>
                      <w:i/>
                      <w:iCs/>
                      <w:color w:val="C00000"/>
                      <w:sz w:val="24"/>
                      <w:szCs w:val="26"/>
                    </w:rPr>
                  </m:ctrlPr>
                </m:sSubPr>
                <m:e>
                  <m:r>
                    <w:rPr>
                      <w:rFonts w:ascii="Cambria Math" w:hAnsi="Cambria Math"/>
                      <w:color w:val="C00000"/>
                      <w:sz w:val="24"/>
                      <w:szCs w:val="26"/>
                    </w:rPr>
                    <m:t>T</m:t>
                  </m:r>
                </m:e>
                <m:sub>
                  <m:r>
                    <w:rPr>
                      <w:rFonts w:ascii="Cambria Math" w:hAnsi="Cambria Math"/>
                      <w:color w:val="C00000"/>
                      <w:sz w:val="24"/>
                      <w:szCs w:val="26"/>
                    </w:rPr>
                    <m:t>2</m:t>
                  </m:r>
                </m:sub>
              </m:sSub>
            </m:den>
          </m:f>
          <m:r>
            <w:rPr>
              <w:rFonts w:ascii="Cambria Math" w:hAnsi="Cambria Math"/>
              <w:color w:val="C00000"/>
              <w:sz w:val="24"/>
              <w:szCs w:val="26"/>
            </w:rPr>
            <m:t>.</m:t>
          </m:r>
          <m:f>
            <m:fPr>
              <m:ctrlPr>
                <w:rPr>
                  <w:rFonts w:ascii="Cambria Math" w:hAnsi="Cambria Math"/>
                  <w:i/>
                  <w:iCs/>
                  <w:color w:val="C00000"/>
                  <w:sz w:val="24"/>
                  <w:szCs w:val="26"/>
                </w:rPr>
              </m:ctrlPr>
            </m:fPr>
            <m:num>
              <m:sSub>
                <m:sSubPr>
                  <m:ctrlPr>
                    <w:rPr>
                      <w:rFonts w:ascii="Cambria Math" w:hAnsi="Cambria Math"/>
                      <w:i/>
                      <w:iCs/>
                      <w:color w:val="C00000"/>
                      <w:sz w:val="24"/>
                      <w:szCs w:val="26"/>
                    </w:rPr>
                  </m:ctrlPr>
                </m:sSubPr>
                <m:e>
                  <m:r>
                    <w:rPr>
                      <w:rFonts w:ascii="Cambria Math" w:hAnsi="Cambria Math"/>
                      <w:color w:val="C00000"/>
                      <w:sz w:val="24"/>
                      <w:szCs w:val="26"/>
                    </w:rPr>
                    <m:t>p</m:t>
                  </m:r>
                </m:e>
                <m:sub>
                  <m:r>
                    <w:rPr>
                      <w:rFonts w:ascii="Cambria Math" w:hAnsi="Cambria Math"/>
                      <w:color w:val="C00000"/>
                      <w:sz w:val="24"/>
                      <w:szCs w:val="26"/>
                    </w:rPr>
                    <m:t>2</m:t>
                  </m:r>
                </m:sub>
              </m:sSub>
            </m:num>
            <m:den>
              <m:sSub>
                <m:sSubPr>
                  <m:ctrlPr>
                    <w:rPr>
                      <w:rFonts w:ascii="Cambria Math" w:hAnsi="Cambria Math"/>
                      <w:i/>
                      <w:iCs/>
                      <w:color w:val="C00000"/>
                      <w:sz w:val="24"/>
                      <w:szCs w:val="26"/>
                    </w:rPr>
                  </m:ctrlPr>
                </m:sSubPr>
                <m:e>
                  <m:r>
                    <w:rPr>
                      <w:rFonts w:ascii="Cambria Math" w:hAnsi="Cambria Math"/>
                      <w:color w:val="C00000"/>
                      <w:sz w:val="24"/>
                      <w:szCs w:val="26"/>
                    </w:rPr>
                    <m:t>p</m:t>
                  </m:r>
                </m:e>
                <m:sub>
                  <m:r>
                    <w:rPr>
                      <w:rFonts w:ascii="Cambria Math" w:hAnsi="Cambria Math"/>
                      <w:color w:val="C00000"/>
                      <w:sz w:val="24"/>
                      <w:szCs w:val="26"/>
                    </w:rPr>
                    <m:t>1</m:t>
                  </m:r>
                </m:sub>
              </m:sSub>
            </m:den>
          </m:f>
          <m:r>
            <w:rPr>
              <w:rFonts w:ascii="Cambria Math" w:hAnsi="Cambria Math"/>
              <w:color w:val="C00000"/>
              <w:sz w:val="24"/>
              <w:szCs w:val="26"/>
            </w:rPr>
            <m:t>=258,9kg</m:t>
          </m:r>
        </m:oMath>
      </m:oMathPara>
    </w:p>
    <w:p w14:paraId="61D07B28" w14:textId="77777777" w:rsidR="001F14DA" w:rsidRPr="004A4E79" w:rsidRDefault="001F14DA" w:rsidP="001F14DA">
      <w:pPr>
        <w:rPr>
          <w:b/>
          <w:bCs/>
          <w:color w:val="000000" w:themeColor="text1"/>
          <w:sz w:val="24"/>
        </w:rPr>
      </w:pPr>
    </w:p>
    <w:p w14:paraId="1611A26C" w14:textId="77777777" w:rsidR="001F14DA" w:rsidRPr="004A4E79" w:rsidRDefault="001F14DA" w:rsidP="001F14DA">
      <w:pPr>
        <w:rPr>
          <w:color w:val="000000" w:themeColor="text1"/>
          <w:sz w:val="24"/>
        </w:rPr>
      </w:pPr>
      <w:r w:rsidRPr="004A4E79">
        <w:rPr>
          <w:b/>
          <w:bCs/>
          <w:color w:val="000000" w:themeColor="text1"/>
          <w:sz w:val="24"/>
        </w:rPr>
        <w:t>Câu 42</w:t>
      </w:r>
      <w:r w:rsidRPr="004A4E79">
        <w:rPr>
          <w:color w:val="000000" w:themeColor="text1"/>
          <w:sz w:val="24"/>
        </w:rPr>
        <w:t>:</w:t>
      </w:r>
      <w:r w:rsidRPr="004A4E79">
        <w:rPr>
          <w:color w:val="000000" w:themeColor="text1"/>
          <w:sz w:val="24"/>
          <w:lang w:val="vi-VN"/>
        </w:rPr>
        <w:t xml:space="preserve"> </w:t>
      </w:r>
      <w:r w:rsidRPr="004A4E79">
        <w:rPr>
          <w:color w:val="000000" w:themeColor="text1"/>
          <w:sz w:val="24"/>
        </w:rPr>
        <w:t>Bình dung tích 5 lít chứa khí có áp suất 850 mmHg, khối lượng tổng cộng của bình và khí bằng 650 g. Cho một phần khí thoát ra ngoài, áp suất giảm đến 750 mmHg, nhiệt độ như cũ, khối lượng của bình và khí còn lại bằng 646 g. Khối lượng riêng của khí ban đầu bằng:</w:t>
      </w:r>
    </w:p>
    <w:p w14:paraId="3D90CA7F" w14:textId="77777777" w:rsidR="001F14DA" w:rsidRPr="004A4E79" w:rsidRDefault="001F14DA" w:rsidP="001F14DA">
      <w:pPr>
        <w:tabs>
          <w:tab w:val="left" w:pos="3402"/>
          <w:tab w:val="left" w:pos="5669"/>
          <w:tab w:val="left" w:pos="7937"/>
        </w:tabs>
        <w:jc w:val="both"/>
        <w:rPr>
          <w:color w:val="000000" w:themeColor="text1"/>
          <w:sz w:val="24"/>
        </w:rPr>
      </w:pPr>
      <w:r w:rsidRPr="004A4E79">
        <w:rPr>
          <w:b/>
          <w:color w:val="000000" w:themeColor="text1"/>
          <w:sz w:val="24"/>
        </w:rPr>
        <w:t xml:space="preserve">A. </w:t>
      </w:r>
      <w:r w:rsidRPr="004A4E79">
        <w:rPr>
          <w:color w:val="000000" w:themeColor="text1"/>
          <w:sz w:val="24"/>
        </w:rPr>
        <w:t>3</w:t>
      </w:r>
      <w:r w:rsidRPr="004A4E79">
        <w:rPr>
          <w:color w:val="000000" w:themeColor="text1"/>
          <w:sz w:val="24"/>
          <w:lang w:val="vi-VN"/>
        </w:rPr>
        <w:t>,8</w:t>
      </w:r>
      <w:r w:rsidRPr="004A4E79">
        <w:rPr>
          <w:color w:val="000000" w:themeColor="text1"/>
          <w:sz w:val="24"/>
        </w:rPr>
        <w:t xml:space="preserve"> g/lít</w:t>
      </w:r>
      <w:r w:rsidRPr="004A4E79">
        <w:rPr>
          <w:color w:val="000000" w:themeColor="text1"/>
          <w:sz w:val="24"/>
        </w:rPr>
        <w:tab/>
      </w:r>
    </w:p>
    <w:p w14:paraId="76B54BFD" w14:textId="77777777" w:rsidR="001F14DA" w:rsidRPr="004A4E79" w:rsidRDefault="001F14DA" w:rsidP="001F14DA">
      <w:pPr>
        <w:tabs>
          <w:tab w:val="left" w:pos="3402"/>
          <w:tab w:val="left" w:pos="5669"/>
          <w:tab w:val="left" w:pos="7937"/>
        </w:tabs>
        <w:jc w:val="both"/>
        <w:rPr>
          <w:color w:val="000000" w:themeColor="text1"/>
          <w:sz w:val="24"/>
        </w:rPr>
      </w:pPr>
      <w:r w:rsidRPr="004A4E79">
        <w:rPr>
          <w:b/>
          <w:color w:val="000000" w:themeColor="text1"/>
          <w:sz w:val="24"/>
        </w:rPr>
        <w:t xml:space="preserve">B. </w:t>
      </w:r>
      <w:r w:rsidRPr="004A4E79">
        <w:rPr>
          <w:color w:val="000000" w:themeColor="text1"/>
          <w:sz w:val="24"/>
        </w:rPr>
        <w:t>4</w:t>
      </w:r>
      <w:r w:rsidRPr="004A4E79">
        <w:rPr>
          <w:color w:val="000000" w:themeColor="text1"/>
          <w:sz w:val="24"/>
          <w:lang w:val="vi-VN"/>
        </w:rPr>
        <w:t>,8</w:t>
      </w:r>
      <w:r w:rsidRPr="004A4E79">
        <w:rPr>
          <w:color w:val="000000" w:themeColor="text1"/>
          <w:sz w:val="24"/>
        </w:rPr>
        <w:t xml:space="preserve"> g/lít</w:t>
      </w:r>
      <w:r w:rsidRPr="004A4E79">
        <w:rPr>
          <w:color w:val="000000" w:themeColor="text1"/>
          <w:sz w:val="24"/>
        </w:rPr>
        <w:tab/>
      </w:r>
    </w:p>
    <w:p w14:paraId="243131A8" w14:textId="77777777" w:rsidR="001F14DA" w:rsidRPr="004A4E79" w:rsidRDefault="001F14DA" w:rsidP="001F14DA">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5</w:t>
      </w:r>
      <w:r w:rsidRPr="004A4E79">
        <w:rPr>
          <w:color w:val="000000" w:themeColor="text1"/>
          <w:sz w:val="24"/>
          <w:lang w:val="vi-VN"/>
        </w:rPr>
        <w:t>,8</w:t>
      </w:r>
      <w:r w:rsidRPr="004A4E79">
        <w:rPr>
          <w:color w:val="000000" w:themeColor="text1"/>
          <w:sz w:val="24"/>
        </w:rPr>
        <w:t xml:space="preserve"> g/lít</w:t>
      </w:r>
      <w:r w:rsidRPr="004A4E79">
        <w:rPr>
          <w:color w:val="000000" w:themeColor="text1"/>
          <w:sz w:val="24"/>
        </w:rPr>
        <w:tab/>
      </w:r>
    </w:p>
    <w:p w14:paraId="0E4AC08B" w14:textId="77777777" w:rsidR="001F14DA" w:rsidRPr="004A4E79" w:rsidRDefault="001F14DA" w:rsidP="001F14DA">
      <w:pPr>
        <w:tabs>
          <w:tab w:val="left" w:pos="3402"/>
          <w:tab w:val="left" w:pos="5669"/>
          <w:tab w:val="left" w:pos="7937"/>
        </w:tabs>
        <w:jc w:val="both"/>
        <w:rPr>
          <w:color w:val="000000" w:themeColor="text1"/>
          <w:sz w:val="24"/>
        </w:rPr>
      </w:pPr>
      <w:r w:rsidRPr="004A4E79">
        <w:rPr>
          <w:b/>
          <w:color w:val="000000" w:themeColor="text1"/>
          <w:sz w:val="24"/>
          <w:highlight w:val="cyan"/>
        </w:rPr>
        <w:t xml:space="preserve">D. </w:t>
      </w:r>
      <w:r w:rsidRPr="004A4E79">
        <w:rPr>
          <w:color w:val="000000" w:themeColor="text1"/>
          <w:sz w:val="24"/>
          <w:highlight w:val="cyan"/>
        </w:rPr>
        <w:t>6</w:t>
      </w:r>
      <w:r w:rsidRPr="004A4E79">
        <w:rPr>
          <w:color w:val="000000" w:themeColor="text1"/>
          <w:sz w:val="24"/>
          <w:highlight w:val="cyan"/>
          <w:lang w:val="vi-VN"/>
        </w:rPr>
        <w:t>,8</w:t>
      </w:r>
      <w:r w:rsidRPr="004A4E79">
        <w:rPr>
          <w:color w:val="000000" w:themeColor="text1"/>
          <w:sz w:val="24"/>
          <w:highlight w:val="cyan"/>
        </w:rPr>
        <w:t xml:space="preserve"> g/lít</w:t>
      </w:r>
    </w:p>
    <w:p w14:paraId="64C9450C" w14:textId="77777777" w:rsidR="001F14DA" w:rsidRPr="004A4E79" w:rsidRDefault="001F14DA" w:rsidP="001F14DA">
      <w:pPr>
        <w:rPr>
          <w:color w:val="FF0000"/>
          <w:sz w:val="24"/>
          <w:szCs w:val="28"/>
          <w:lang w:eastAsia="vi-VN"/>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Pr="004A4E79">
        <w:rPr>
          <w:color w:val="FF0000"/>
          <w:sz w:val="24"/>
          <w:szCs w:val="28"/>
          <w:lang w:eastAsia="vi-VN"/>
        </w:rPr>
        <w:t>D</w:t>
      </w:r>
    </w:p>
    <w:p w14:paraId="186AD22D" w14:textId="77777777" w:rsidR="001F14DA" w:rsidRPr="004A4E79" w:rsidRDefault="001F14DA" w:rsidP="001F14DA">
      <w:pPr>
        <w:spacing w:line="276" w:lineRule="auto"/>
        <w:rPr>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550DC2A4" w14:textId="77777777" w:rsidR="001F14DA" w:rsidRPr="004A4E79" w:rsidRDefault="001F14DA" w:rsidP="001F14DA">
      <w:pPr>
        <w:jc w:val="both"/>
        <w:rPr>
          <w:i/>
          <w:iCs/>
          <w:color w:val="C00000"/>
          <w:sz w:val="24"/>
          <w:szCs w:val="26"/>
          <w:lang w:val="sv-SE"/>
        </w:rPr>
      </w:pPr>
      <w:r w:rsidRPr="004A4E79">
        <w:rPr>
          <w:i/>
          <w:iCs/>
          <w:color w:val="C00000"/>
          <w:sz w:val="24"/>
          <w:szCs w:val="26"/>
          <w:lang w:val="sv-SE"/>
        </w:rPr>
        <w:t>Gọi m</w:t>
      </w:r>
      <w:r w:rsidRPr="004A4E79">
        <w:rPr>
          <w:i/>
          <w:iCs/>
          <w:color w:val="C00000"/>
          <w:sz w:val="24"/>
          <w:szCs w:val="26"/>
          <w:vertAlign w:val="subscript"/>
          <w:lang w:val="sv-SE"/>
        </w:rPr>
        <w:t>1</w:t>
      </w:r>
      <w:r w:rsidRPr="004A4E79">
        <w:rPr>
          <w:i/>
          <w:iCs/>
          <w:color w:val="C00000"/>
          <w:sz w:val="24"/>
          <w:szCs w:val="26"/>
          <w:lang w:val="sv-SE"/>
        </w:rPr>
        <w:t>, m</w:t>
      </w:r>
      <w:r w:rsidRPr="004A4E79">
        <w:rPr>
          <w:i/>
          <w:iCs/>
          <w:color w:val="C00000"/>
          <w:sz w:val="24"/>
          <w:szCs w:val="26"/>
          <w:vertAlign w:val="subscript"/>
          <w:lang w:val="sv-SE"/>
        </w:rPr>
        <w:t>2</w:t>
      </w:r>
      <w:r w:rsidRPr="004A4E79">
        <w:rPr>
          <w:i/>
          <w:iCs/>
          <w:color w:val="C00000"/>
          <w:sz w:val="24"/>
          <w:szCs w:val="26"/>
          <w:lang w:val="sv-SE"/>
        </w:rPr>
        <w:t xml:space="preserve"> lần lượt là khối lượng khí ban đầu và lúc sau trong bình.</w:t>
      </w:r>
    </w:p>
    <w:p w14:paraId="0BF0F38F" w14:textId="77777777" w:rsidR="001F14DA" w:rsidRPr="004A4E79" w:rsidRDefault="001F14DA" w:rsidP="001F14DA">
      <w:pPr>
        <w:jc w:val="both"/>
        <w:rPr>
          <w:i/>
          <w:iCs/>
          <w:color w:val="C00000"/>
          <w:sz w:val="24"/>
          <w:szCs w:val="26"/>
        </w:rPr>
      </w:pPr>
      <w:r w:rsidRPr="004A4E79">
        <w:rPr>
          <w:i/>
          <w:iCs/>
          <w:color w:val="C00000"/>
          <w:sz w:val="24"/>
          <w:szCs w:val="26"/>
          <w:lang w:val="sv-SE"/>
        </w:rPr>
        <w:t xml:space="preserve">Ban đầu: </w:t>
      </w:r>
      <m:oMath>
        <m:sSub>
          <m:sSubPr>
            <m:ctrlPr>
              <w:rPr>
                <w:rFonts w:ascii="Cambria Math" w:hAnsi="Cambria Math"/>
                <w:i/>
                <w:iCs/>
                <w:color w:val="C00000"/>
                <w:sz w:val="24"/>
                <w:szCs w:val="26"/>
              </w:rPr>
            </m:ctrlPr>
          </m:sSubPr>
          <m:e>
            <m:r>
              <w:rPr>
                <w:rFonts w:ascii="Cambria Math" w:hAnsi="Cambria Math"/>
                <w:color w:val="C00000"/>
                <w:sz w:val="24"/>
                <w:szCs w:val="26"/>
              </w:rPr>
              <m:t>p</m:t>
            </m:r>
          </m:e>
          <m:sub>
            <m:r>
              <w:rPr>
                <w:rFonts w:ascii="Cambria Math" w:hAnsi="Cambria Math"/>
                <w:color w:val="C00000"/>
                <w:sz w:val="24"/>
                <w:szCs w:val="26"/>
              </w:rPr>
              <m:t>1</m:t>
            </m:r>
          </m:sub>
        </m:sSub>
        <m:r>
          <w:rPr>
            <w:rFonts w:ascii="Cambria Math" w:hAnsi="Cambria Math"/>
            <w:color w:val="C00000"/>
            <w:sz w:val="24"/>
            <w:szCs w:val="26"/>
          </w:rPr>
          <m:t>V=</m:t>
        </m:r>
        <m:f>
          <m:fPr>
            <m:ctrlPr>
              <w:rPr>
                <w:rFonts w:ascii="Cambria Math" w:hAnsi="Cambria Math"/>
                <w:i/>
                <w:iCs/>
                <w:color w:val="C00000"/>
                <w:sz w:val="24"/>
                <w:szCs w:val="26"/>
              </w:rPr>
            </m:ctrlPr>
          </m:fPr>
          <m:num>
            <m:sSub>
              <m:sSubPr>
                <m:ctrlPr>
                  <w:rPr>
                    <w:rFonts w:ascii="Cambria Math" w:hAnsi="Cambria Math"/>
                    <w:i/>
                    <w:iCs/>
                    <w:color w:val="C00000"/>
                    <w:sz w:val="24"/>
                    <w:szCs w:val="26"/>
                  </w:rPr>
                </m:ctrlPr>
              </m:sSubPr>
              <m:e>
                <m:r>
                  <w:rPr>
                    <w:rFonts w:ascii="Cambria Math" w:hAnsi="Cambria Math"/>
                    <w:color w:val="C00000"/>
                    <w:sz w:val="24"/>
                    <w:szCs w:val="26"/>
                  </w:rPr>
                  <m:t>m</m:t>
                </m:r>
              </m:e>
              <m:sub>
                <m:r>
                  <w:rPr>
                    <w:rFonts w:ascii="Cambria Math" w:hAnsi="Cambria Math"/>
                    <w:color w:val="C00000"/>
                    <w:sz w:val="24"/>
                    <w:szCs w:val="26"/>
                  </w:rPr>
                  <m:t>1</m:t>
                </m:r>
              </m:sub>
            </m:sSub>
          </m:num>
          <m:den>
            <m:r>
              <w:rPr>
                <w:rFonts w:ascii="Cambria Math" w:hAnsi="Cambria Math"/>
                <w:color w:val="C00000"/>
                <w:sz w:val="24"/>
                <w:szCs w:val="26"/>
              </w:rPr>
              <m:t>M</m:t>
            </m:r>
          </m:den>
        </m:f>
        <m:r>
          <w:rPr>
            <w:rFonts w:ascii="Cambria Math" w:hAnsi="Cambria Math"/>
            <w:color w:val="C00000"/>
            <w:sz w:val="24"/>
            <w:szCs w:val="26"/>
          </w:rPr>
          <m:t>RT</m:t>
        </m:r>
      </m:oMath>
      <w:r w:rsidRPr="004A4E79">
        <w:rPr>
          <w:i/>
          <w:iCs/>
          <w:color w:val="C00000"/>
          <w:sz w:val="24"/>
          <w:szCs w:val="26"/>
        </w:rPr>
        <w:t xml:space="preserve">; lúc sau: </w:t>
      </w:r>
      <m:oMath>
        <m:sSub>
          <m:sSubPr>
            <m:ctrlPr>
              <w:rPr>
                <w:rFonts w:ascii="Cambria Math" w:hAnsi="Cambria Math"/>
                <w:i/>
                <w:iCs/>
                <w:color w:val="C00000"/>
                <w:sz w:val="24"/>
                <w:szCs w:val="26"/>
              </w:rPr>
            </m:ctrlPr>
          </m:sSubPr>
          <m:e>
            <m:r>
              <w:rPr>
                <w:rFonts w:ascii="Cambria Math" w:hAnsi="Cambria Math"/>
                <w:color w:val="C00000"/>
                <w:sz w:val="24"/>
                <w:szCs w:val="26"/>
              </w:rPr>
              <m:t>p</m:t>
            </m:r>
          </m:e>
          <m:sub>
            <m:r>
              <w:rPr>
                <w:rFonts w:ascii="Cambria Math" w:hAnsi="Cambria Math"/>
                <w:color w:val="C00000"/>
                <w:sz w:val="24"/>
                <w:szCs w:val="26"/>
              </w:rPr>
              <m:t>2</m:t>
            </m:r>
          </m:sub>
        </m:sSub>
        <m:r>
          <w:rPr>
            <w:rFonts w:ascii="Cambria Math" w:hAnsi="Cambria Math"/>
            <w:color w:val="C00000"/>
            <w:sz w:val="24"/>
            <w:szCs w:val="26"/>
          </w:rPr>
          <m:t>V=</m:t>
        </m:r>
        <m:f>
          <m:fPr>
            <m:ctrlPr>
              <w:rPr>
                <w:rFonts w:ascii="Cambria Math" w:hAnsi="Cambria Math"/>
                <w:i/>
                <w:iCs/>
                <w:color w:val="C00000"/>
                <w:sz w:val="24"/>
                <w:szCs w:val="26"/>
              </w:rPr>
            </m:ctrlPr>
          </m:fPr>
          <m:num>
            <m:sSub>
              <m:sSubPr>
                <m:ctrlPr>
                  <w:rPr>
                    <w:rFonts w:ascii="Cambria Math" w:hAnsi="Cambria Math"/>
                    <w:i/>
                    <w:iCs/>
                    <w:color w:val="C00000"/>
                    <w:sz w:val="24"/>
                    <w:szCs w:val="26"/>
                  </w:rPr>
                </m:ctrlPr>
              </m:sSubPr>
              <m:e>
                <m:r>
                  <w:rPr>
                    <w:rFonts w:ascii="Cambria Math" w:hAnsi="Cambria Math"/>
                    <w:color w:val="C00000"/>
                    <w:sz w:val="24"/>
                    <w:szCs w:val="26"/>
                  </w:rPr>
                  <m:t>m</m:t>
                </m:r>
              </m:e>
              <m:sub>
                <m:r>
                  <w:rPr>
                    <w:rFonts w:ascii="Cambria Math" w:hAnsi="Cambria Math"/>
                    <w:color w:val="C00000"/>
                    <w:sz w:val="24"/>
                    <w:szCs w:val="26"/>
                  </w:rPr>
                  <m:t>2</m:t>
                </m:r>
              </m:sub>
            </m:sSub>
          </m:num>
          <m:den>
            <m:r>
              <w:rPr>
                <w:rFonts w:ascii="Cambria Math" w:hAnsi="Cambria Math"/>
                <w:color w:val="C00000"/>
                <w:sz w:val="24"/>
                <w:szCs w:val="26"/>
              </w:rPr>
              <m:t>M</m:t>
            </m:r>
          </m:den>
        </m:f>
        <m:r>
          <w:rPr>
            <w:rFonts w:ascii="Cambria Math" w:hAnsi="Cambria Math"/>
            <w:color w:val="C00000"/>
            <w:sz w:val="24"/>
            <w:szCs w:val="26"/>
          </w:rPr>
          <m:t>RT⇒</m:t>
        </m:r>
        <m:f>
          <m:fPr>
            <m:ctrlPr>
              <w:rPr>
                <w:rFonts w:ascii="Cambria Math" w:hAnsi="Cambria Math"/>
                <w:i/>
                <w:iCs/>
                <w:color w:val="C00000"/>
                <w:sz w:val="24"/>
                <w:szCs w:val="26"/>
              </w:rPr>
            </m:ctrlPr>
          </m:fPr>
          <m:num>
            <m:sSub>
              <m:sSubPr>
                <m:ctrlPr>
                  <w:rPr>
                    <w:rFonts w:ascii="Cambria Math" w:hAnsi="Cambria Math"/>
                    <w:i/>
                    <w:iCs/>
                    <w:color w:val="C00000"/>
                    <w:sz w:val="24"/>
                    <w:szCs w:val="26"/>
                  </w:rPr>
                </m:ctrlPr>
              </m:sSubPr>
              <m:e>
                <m:r>
                  <w:rPr>
                    <w:rFonts w:ascii="Cambria Math" w:hAnsi="Cambria Math"/>
                    <w:color w:val="C00000"/>
                    <w:sz w:val="24"/>
                    <w:szCs w:val="26"/>
                  </w:rPr>
                  <m:t>m</m:t>
                </m:r>
              </m:e>
              <m:sub>
                <m:r>
                  <w:rPr>
                    <w:rFonts w:ascii="Cambria Math" w:hAnsi="Cambria Math"/>
                    <w:color w:val="C00000"/>
                    <w:sz w:val="24"/>
                    <w:szCs w:val="26"/>
                  </w:rPr>
                  <m:t>1</m:t>
                </m:r>
              </m:sub>
            </m:sSub>
          </m:num>
          <m:den>
            <m:sSub>
              <m:sSubPr>
                <m:ctrlPr>
                  <w:rPr>
                    <w:rFonts w:ascii="Cambria Math" w:hAnsi="Cambria Math"/>
                    <w:i/>
                    <w:iCs/>
                    <w:color w:val="C00000"/>
                    <w:sz w:val="24"/>
                    <w:szCs w:val="26"/>
                  </w:rPr>
                </m:ctrlPr>
              </m:sSubPr>
              <m:e>
                <m:r>
                  <w:rPr>
                    <w:rFonts w:ascii="Cambria Math" w:hAnsi="Cambria Math"/>
                    <w:color w:val="C00000"/>
                    <w:sz w:val="24"/>
                    <w:szCs w:val="26"/>
                  </w:rPr>
                  <m:t>m</m:t>
                </m:r>
              </m:e>
              <m:sub>
                <m:r>
                  <w:rPr>
                    <w:rFonts w:ascii="Cambria Math" w:hAnsi="Cambria Math"/>
                    <w:color w:val="C00000"/>
                    <w:sz w:val="24"/>
                    <w:szCs w:val="26"/>
                  </w:rPr>
                  <m:t>2</m:t>
                </m:r>
              </m:sub>
            </m:sSub>
          </m:den>
        </m:f>
        <m:r>
          <w:rPr>
            <w:rFonts w:ascii="Cambria Math" w:hAnsi="Cambria Math"/>
            <w:color w:val="C00000"/>
            <w:sz w:val="24"/>
            <w:szCs w:val="26"/>
          </w:rPr>
          <m:t>=</m:t>
        </m:r>
        <m:f>
          <m:fPr>
            <m:ctrlPr>
              <w:rPr>
                <w:rFonts w:ascii="Cambria Math" w:hAnsi="Cambria Math"/>
                <w:i/>
                <w:iCs/>
                <w:color w:val="C00000"/>
                <w:sz w:val="24"/>
                <w:szCs w:val="26"/>
              </w:rPr>
            </m:ctrlPr>
          </m:fPr>
          <m:num>
            <m:sSub>
              <m:sSubPr>
                <m:ctrlPr>
                  <w:rPr>
                    <w:rFonts w:ascii="Cambria Math" w:hAnsi="Cambria Math"/>
                    <w:i/>
                    <w:iCs/>
                    <w:color w:val="C00000"/>
                    <w:sz w:val="24"/>
                    <w:szCs w:val="26"/>
                  </w:rPr>
                </m:ctrlPr>
              </m:sSubPr>
              <m:e>
                <m:r>
                  <w:rPr>
                    <w:rFonts w:ascii="Cambria Math" w:hAnsi="Cambria Math"/>
                    <w:color w:val="C00000"/>
                    <w:sz w:val="24"/>
                    <w:szCs w:val="26"/>
                  </w:rPr>
                  <m:t>p</m:t>
                </m:r>
              </m:e>
              <m:sub>
                <m:r>
                  <w:rPr>
                    <w:rFonts w:ascii="Cambria Math" w:hAnsi="Cambria Math"/>
                    <w:color w:val="C00000"/>
                    <w:sz w:val="24"/>
                    <w:szCs w:val="26"/>
                  </w:rPr>
                  <m:t>1</m:t>
                </m:r>
              </m:sub>
            </m:sSub>
          </m:num>
          <m:den>
            <m:sSub>
              <m:sSubPr>
                <m:ctrlPr>
                  <w:rPr>
                    <w:rFonts w:ascii="Cambria Math" w:hAnsi="Cambria Math"/>
                    <w:i/>
                    <w:iCs/>
                    <w:color w:val="C00000"/>
                    <w:sz w:val="24"/>
                    <w:szCs w:val="26"/>
                  </w:rPr>
                </m:ctrlPr>
              </m:sSubPr>
              <m:e>
                <m:r>
                  <w:rPr>
                    <w:rFonts w:ascii="Cambria Math" w:hAnsi="Cambria Math"/>
                    <w:color w:val="C00000"/>
                    <w:sz w:val="24"/>
                    <w:szCs w:val="26"/>
                  </w:rPr>
                  <m:t>p</m:t>
                </m:r>
              </m:e>
              <m:sub>
                <m:r>
                  <w:rPr>
                    <w:rFonts w:ascii="Cambria Math" w:hAnsi="Cambria Math"/>
                    <w:color w:val="C00000"/>
                    <w:sz w:val="24"/>
                    <w:szCs w:val="26"/>
                  </w:rPr>
                  <m:t>2</m:t>
                </m:r>
              </m:sub>
            </m:sSub>
          </m:den>
        </m:f>
        <m:r>
          <w:rPr>
            <w:rFonts w:ascii="Cambria Math" w:hAnsi="Cambria Math"/>
            <w:color w:val="C00000"/>
            <w:sz w:val="24"/>
            <w:szCs w:val="26"/>
          </w:rPr>
          <m:t>⇒</m:t>
        </m:r>
        <m:f>
          <m:fPr>
            <m:ctrlPr>
              <w:rPr>
                <w:rFonts w:ascii="Cambria Math" w:hAnsi="Cambria Math"/>
                <w:i/>
                <w:iCs/>
                <w:color w:val="C00000"/>
                <w:sz w:val="24"/>
                <w:szCs w:val="26"/>
              </w:rPr>
            </m:ctrlPr>
          </m:fPr>
          <m:num>
            <m:sSub>
              <m:sSubPr>
                <m:ctrlPr>
                  <w:rPr>
                    <w:rFonts w:ascii="Cambria Math" w:hAnsi="Cambria Math"/>
                    <w:i/>
                    <w:iCs/>
                    <w:color w:val="C00000"/>
                    <w:sz w:val="24"/>
                    <w:szCs w:val="26"/>
                  </w:rPr>
                </m:ctrlPr>
              </m:sSubPr>
              <m:e>
                <m:r>
                  <w:rPr>
                    <w:rFonts w:ascii="Cambria Math" w:hAnsi="Cambria Math"/>
                    <w:color w:val="C00000"/>
                    <w:sz w:val="24"/>
                    <w:szCs w:val="26"/>
                  </w:rPr>
                  <m:t>m</m:t>
                </m:r>
              </m:e>
              <m:sub>
                <m:r>
                  <w:rPr>
                    <w:rFonts w:ascii="Cambria Math" w:hAnsi="Cambria Math"/>
                    <w:color w:val="C00000"/>
                    <w:sz w:val="24"/>
                    <w:szCs w:val="26"/>
                  </w:rPr>
                  <m:t>1</m:t>
                </m:r>
              </m:sub>
            </m:sSub>
          </m:num>
          <m:den>
            <m:sSub>
              <m:sSubPr>
                <m:ctrlPr>
                  <w:rPr>
                    <w:rFonts w:ascii="Cambria Math" w:hAnsi="Cambria Math"/>
                    <w:i/>
                    <w:iCs/>
                    <w:color w:val="C00000"/>
                    <w:sz w:val="24"/>
                    <w:szCs w:val="26"/>
                  </w:rPr>
                </m:ctrlPr>
              </m:sSubPr>
              <m:e>
                <m:r>
                  <w:rPr>
                    <w:rFonts w:ascii="Cambria Math" w:hAnsi="Cambria Math"/>
                    <w:color w:val="C00000"/>
                    <w:sz w:val="24"/>
                    <w:szCs w:val="26"/>
                  </w:rPr>
                  <m:t>m</m:t>
                </m:r>
              </m:e>
              <m:sub>
                <m:r>
                  <w:rPr>
                    <w:rFonts w:ascii="Cambria Math" w:hAnsi="Cambria Math"/>
                    <w:color w:val="C00000"/>
                    <w:sz w:val="24"/>
                    <w:szCs w:val="26"/>
                  </w:rPr>
                  <m:t>2</m:t>
                </m:r>
              </m:sub>
            </m:sSub>
          </m:den>
        </m:f>
        <m:r>
          <w:rPr>
            <w:rFonts w:ascii="Cambria Math" w:hAnsi="Cambria Math"/>
            <w:color w:val="C00000"/>
            <w:sz w:val="24"/>
            <w:szCs w:val="26"/>
          </w:rPr>
          <m:t>=</m:t>
        </m:r>
        <m:f>
          <m:fPr>
            <m:ctrlPr>
              <w:rPr>
                <w:rFonts w:ascii="Cambria Math" w:hAnsi="Cambria Math"/>
                <w:i/>
                <w:iCs/>
                <w:color w:val="C00000"/>
                <w:sz w:val="24"/>
                <w:szCs w:val="26"/>
              </w:rPr>
            </m:ctrlPr>
          </m:fPr>
          <m:num>
            <m:r>
              <w:rPr>
                <w:rFonts w:ascii="Cambria Math" w:hAnsi="Cambria Math"/>
                <w:color w:val="C00000"/>
                <w:sz w:val="24"/>
                <w:szCs w:val="26"/>
              </w:rPr>
              <m:t>850</m:t>
            </m:r>
          </m:num>
          <m:den>
            <m:r>
              <w:rPr>
                <w:rFonts w:ascii="Cambria Math" w:hAnsi="Cambria Math"/>
                <w:color w:val="C00000"/>
                <w:sz w:val="24"/>
                <w:szCs w:val="26"/>
              </w:rPr>
              <m:t>750</m:t>
            </m:r>
          </m:den>
        </m:f>
      </m:oMath>
      <w:r w:rsidRPr="004A4E79">
        <w:rPr>
          <w:i/>
          <w:iCs/>
          <w:color w:val="C00000"/>
          <w:sz w:val="24"/>
          <w:szCs w:val="26"/>
        </w:rPr>
        <w:t xml:space="preserve"> (1).</w:t>
      </w:r>
    </w:p>
    <w:p w14:paraId="2ACE5E72" w14:textId="77777777" w:rsidR="001F14DA" w:rsidRPr="004A4E79" w:rsidRDefault="001F14DA" w:rsidP="001F14DA">
      <w:pPr>
        <w:jc w:val="both"/>
        <w:rPr>
          <w:i/>
          <w:iCs/>
          <w:color w:val="C00000"/>
          <w:sz w:val="24"/>
          <w:szCs w:val="26"/>
        </w:rPr>
      </w:pPr>
      <w:r w:rsidRPr="004A4E79">
        <w:rPr>
          <w:i/>
          <w:iCs/>
          <w:color w:val="C00000"/>
          <w:sz w:val="24"/>
          <w:szCs w:val="26"/>
        </w:rPr>
        <w:t xml:space="preserve">Lại có: </w:t>
      </w:r>
      <m:oMath>
        <m:sSub>
          <m:sSubPr>
            <m:ctrlPr>
              <w:rPr>
                <w:rFonts w:ascii="Cambria Math" w:hAnsi="Cambria Math"/>
                <w:i/>
                <w:iCs/>
                <w:color w:val="C00000"/>
                <w:sz w:val="24"/>
                <w:szCs w:val="26"/>
              </w:rPr>
            </m:ctrlPr>
          </m:sSubPr>
          <m:e>
            <m:r>
              <w:rPr>
                <w:rFonts w:ascii="Cambria Math" w:hAnsi="Cambria Math"/>
                <w:color w:val="C00000"/>
                <w:sz w:val="24"/>
                <w:szCs w:val="26"/>
              </w:rPr>
              <m:t>m</m:t>
            </m:r>
          </m:e>
          <m:sub>
            <m:r>
              <w:rPr>
                <w:rFonts w:ascii="Cambria Math" w:hAnsi="Cambria Math"/>
                <w:color w:val="C00000"/>
                <w:sz w:val="24"/>
                <w:szCs w:val="26"/>
              </w:rPr>
              <m:t>1</m:t>
            </m:r>
          </m:sub>
        </m:sSub>
        <m:r>
          <w:rPr>
            <w:rFonts w:ascii="Cambria Math" w:hAnsi="Cambria Math"/>
            <w:color w:val="C00000"/>
            <w:sz w:val="24"/>
            <w:szCs w:val="26"/>
          </w:rPr>
          <m:t>-</m:t>
        </m:r>
        <m:sSub>
          <m:sSubPr>
            <m:ctrlPr>
              <w:rPr>
                <w:rFonts w:ascii="Cambria Math" w:hAnsi="Cambria Math"/>
                <w:i/>
                <w:iCs/>
                <w:color w:val="C00000"/>
                <w:sz w:val="24"/>
                <w:szCs w:val="26"/>
              </w:rPr>
            </m:ctrlPr>
          </m:sSubPr>
          <m:e>
            <m:r>
              <w:rPr>
                <w:rFonts w:ascii="Cambria Math" w:hAnsi="Cambria Math"/>
                <w:color w:val="C00000"/>
                <w:sz w:val="24"/>
                <w:szCs w:val="26"/>
              </w:rPr>
              <m:t>m</m:t>
            </m:r>
          </m:e>
          <m:sub>
            <m:r>
              <w:rPr>
                <w:rFonts w:ascii="Cambria Math" w:hAnsi="Cambria Math"/>
                <w:color w:val="C00000"/>
                <w:sz w:val="24"/>
                <w:szCs w:val="26"/>
              </w:rPr>
              <m:t>2</m:t>
            </m:r>
          </m:sub>
        </m:sSub>
        <m:r>
          <w:rPr>
            <w:rFonts w:ascii="Cambria Math" w:hAnsi="Cambria Math"/>
            <w:color w:val="C00000"/>
            <w:sz w:val="24"/>
            <w:szCs w:val="26"/>
          </w:rPr>
          <m:t>=650-646⇒</m:t>
        </m:r>
        <m:sSub>
          <m:sSubPr>
            <m:ctrlPr>
              <w:rPr>
                <w:rFonts w:ascii="Cambria Math" w:hAnsi="Cambria Math"/>
                <w:i/>
                <w:iCs/>
                <w:color w:val="C00000"/>
                <w:sz w:val="24"/>
                <w:szCs w:val="26"/>
              </w:rPr>
            </m:ctrlPr>
          </m:sSubPr>
          <m:e>
            <m:r>
              <w:rPr>
                <w:rFonts w:ascii="Cambria Math" w:hAnsi="Cambria Math"/>
                <w:color w:val="C00000"/>
                <w:sz w:val="24"/>
                <w:szCs w:val="26"/>
              </w:rPr>
              <m:t>m</m:t>
            </m:r>
          </m:e>
          <m:sub>
            <m:r>
              <w:rPr>
                <w:rFonts w:ascii="Cambria Math" w:hAnsi="Cambria Math"/>
                <w:color w:val="C00000"/>
                <w:sz w:val="24"/>
                <w:szCs w:val="26"/>
              </w:rPr>
              <m:t>1</m:t>
            </m:r>
          </m:sub>
        </m:sSub>
        <m:r>
          <w:rPr>
            <w:rFonts w:ascii="Cambria Math" w:hAnsi="Cambria Math"/>
            <w:color w:val="C00000"/>
            <w:sz w:val="24"/>
            <w:szCs w:val="26"/>
          </w:rPr>
          <m:t>-</m:t>
        </m:r>
        <m:sSub>
          <m:sSubPr>
            <m:ctrlPr>
              <w:rPr>
                <w:rFonts w:ascii="Cambria Math" w:hAnsi="Cambria Math"/>
                <w:i/>
                <w:iCs/>
                <w:color w:val="C00000"/>
                <w:sz w:val="24"/>
                <w:szCs w:val="26"/>
              </w:rPr>
            </m:ctrlPr>
          </m:sSubPr>
          <m:e>
            <m:r>
              <w:rPr>
                <w:rFonts w:ascii="Cambria Math" w:hAnsi="Cambria Math"/>
                <w:color w:val="C00000"/>
                <w:sz w:val="24"/>
                <w:szCs w:val="26"/>
              </w:rPr>
              <m:t>m</m:t>
            </m:r>
          </m:e>
          <m:sub>
            <m:r>
              <w:rPr>
                <w:rFonts w:ascii="Cambria Math" w:hAnsi="Cambria Math"/>
                <w:color w:val="C00000"/>
                <w:sz w:val="24"/>
                <w:szCs w:val="26"/>
              </w:rPr>
              <m:t>2</m:t>
            </m:r>
          </m:sub>
        </m:sSub>
        <m:r>
          <w:rPr>
            <w:rFonts w:ascii="Cambria Math" w:hAnsi="Cambria Math"/>
            <w:color w:val="C00000"/>
            <w:sz w:val="24"/>
            <w:szCs w:val="26"/>
          </w:rPr>
          <m:t>=4</m:t>
        </m:r>
      </m:oMath>
      <w:r w:rsidRPr="004A4E79">
        <w:rPr>
          <w:i/>
          <w:iCs/>
          <w:color w:val="C00000"/>
          <w:sz w:val="24"/>
          <w:szCs w:val="26"/>
        </w:rPr>
        <w:t xml:space="preserve"> (g) (2).</w:t>
      </w:r>
    </w:p>
    <w:p w14:paraId="507E29B1" w14:textId="77777777" w:rsidR="001F14DA" w:rsidRPr="004A4E79" w:rsidRDefault="001F14DA" w:rsidP="001F14DA">
      <w:pPr>
        <w:rPr>
          <w:i/>
          <w:iCs/>
          <w:color w:val="C00000"/>
          <w:sz w:val="24"/>
          <w:szCs w:val="26"/>
        </w:rPr>
      </w:pPr>
      <w:r w:rsidRPr="004A4E79">
        <w:rPr>
          <w:i/>
          <w:iCs/>
          <w:color w:val="C00000"/>
          <w:sz w:val="24"/>
          <w:szCs w:val="26"/>
        </w:rPr>
        <w:t xml:space="preserve">Từ (1) và (2) tính được: </w:t>
      </w:r>
      <m:oMath>
        <m:sSub>
          <m:sSubPr>
            <m:ctrlPr>
              <w:rPr>
                <w:rFonts w:ascii="Cambria Math" w:hAnsi="Cambria Math"/>
                <w:i/>
                <w:iCs/>
                <w:color w:val="C00000"/>
                <w:sz w:val="24"/>
                <w:szCs w:val="26"/>
              </w:rPr>
            </m:ctrlPr>
          </m:sSubPr>
          <m:e>
            <m:f>
              <m:fPr>
                <m:ctrlPr>
                  <w:rPr>
                    <w:rFonts w:ascii="Cambria Math" w:hAnsi="Cambria Math"/>
                    <w:i/>
                    <w:iCs/>
                    <w:color w:val="C00000"/>
                    <w:sz w:val="24"/>
                    <w:szCs w:val="26"/>
                  </w:rPr>
                </m:ctrlPr>
              </m:fPr>
              <m:num>
                <m:sSub>
                  <m:sSubPr>
                    <m:ctrlPr>
                      <w:rPr>
                        <w:rFonts w:ascii="Cambria Math" w:hAnsi="Cambria Math"/>
                        <w:i/>
                        <w:iCs/>
                        <w:color w:val="C00000"/>
                        <w:sz w:val="24"/>
                        <w:szCs w:val="26"/>
                      </w:rPr>
                    </m:ctrlPr>
                  </m:sSubPr>
                  <m:e>
                    <m:r>
                      <w:rPr>
                        <w:rFonts w:ascii="Cambria Math" w:hAnsi="Cambria Math"/>
                        <w:color w:val="C00000"/>
                        <w:sz w:val="24"/>
                        <w:szCs w:val="26"/>
                      </w:rPr>
                      <m:t>m</m:t>
                    </m:r>
                  </m:e>
                  <m:sub>
                    <m:r>
                      <w:rPr>
                        <w:rFonts w:ascii="Cambria Math" w:hAnsi="Cambria Math"/>
                        <w:color w:val="C00000"/>
                        <w:sz w:val="24"/>
                        <w:szCs w:val="26"/>
                      </w:rPr>
                      <m:t>1</m:t>
                    </m:r>
                  </m:sub>
                </m:sSub>
              </m:num>
              <m:den>
                <m:sSub>
                  <m:sSubPr>
                    <m:ctrlPr>
                      <w:rPr>
                        <w:rFonts w:ascii="Cambria Math" w:hAnsi="Cambria Math"/>
                        <w:i/>
                        <w:iCs/>
                        <w:color w:val="C00000"/>
                        <w:sz w:val="24"/>
                        <w:szCs w:val="26"/>
                      </w:rPr>
                    </m:ctrlPr>
                  </m:sSubPr>
                  <m:e>
                    <m:r>
                      <w:rPr>
                        <w:rFonts w:ascii="Cambria Math" w:hAnsi="Cambria Math"/>
                        <w:color w:val="C00000"/>
                        <w:sz w:val="24"/>
                        <w:szCs w:val="26"/>
                      </w:rPr>
                      <m:t>m</m:t>
                    </m:r>
                  </m:e>
                  <m:sub>
                    <m:r>
                      <w:rPr>
                        <w:rFonts w:ascii="Cambria Math" w:hAnsi="Cambria Math"/>
                        <w:color w:val="C00000"/>
                        <w:sz w:val="24"/>
                        <w:szCs w:val="26"/>
                      </w:rPr>
                      <m:t>1</m:t>
                    </m:r>
                  </m:sub>
                </m:sSub>
                <m:r>
                  <w:rPr>
                    <w:rFonts w:ascii="Cambria Math" w:hAnsi="Cambria Math"/>
                    <w:color w:val="C00000"/>
                    <w:sz w:val="24"/>
                    <w:szCs w:val="26"/>
                  </w:rPr>
                  <m:t>-4</m:t>
                </m:r>
              </m:den>
            </m:f>
            <m:r>
              <w:rPr>
                <w:rFonts w:ascii="Cambria Math" w:hAnsi="Cambria Math"/>
                <w:color w:val="C00000"/>
                <w:sz w:val="24"/>
                <w:szCs w:val="26"/>
              </w:rPr>
              <m:t>=</m:t>
            </m:r>
            <m:f>
              <m:fPr>
                <m:ctrlPr>
                  <w:rPr>
                    <w:rFonts w:ascii="Cambria Math" w:hAnsi="Cambria Math"/>
                    <w:i/>
                    <w:iCs/>
                    <w:color w:val="C00000"/>
                    <w:sz w:val="24"/>
                    <w:szCs w:val="26"/>
                  </w:rPr>
                </m:ctrlPr>
              </m:fPr>
              <m:num>
                <m:r>
                  <w:rPr>
                    <w:rFonts w:ascii="Cambria Math" w:hAnsi="Cambria Math"/>
                    <w:color w:val="C00000"/>
                    <w:sz w:val="24"/>
                    <w:szCs w:val="26"/>
                  </w:rPr>
                  <m:t>850</m:t>
                </m:r>
              </m:num>
              <m:den>
                <m:r>
                  <w:rPr>
                    <w:rFonts w:ascii="Cambria Math" w:hAnsi="Cambria Math"/>
                    <w:color w:val="C00000"/>
                    <w:sz w:val="24"/>
                    <w:szCs w:val="26"/>
                  </w:rPr>
                  <m:t>750</m:t>
                </m:r>
              </m:den>
            </m:f>
            <m:r>
              <w:rPr>
                <w:rFonts w:ascii="Cambria Math" w:hAnsi="Cambria Math"/>
                <w:color w:val="C00000"/>
                <w:sz w:val="24"/>
                <w:szCs w:val="26"/>
              </w:rPr>
              <m:t>=&gt;m</m:t>
            </m:r>
          </m:e>
          <m:sub>
            <m:r>
              <w:rPr>
                <w:rFonts w:ascii="Cambria Math" w:hAnsi="Cambria Math"/>
                <w:color w:val="C00000"/>
                <w:sz w:val="24"/>
                <w:szCs w:val="26"/>
              </w:rPr>
              <m:t>1</m:t>
            </m:r>
          </m:sub>
        </m:sSub>
        <m:r>
          <w:rPr>
            <w:rFonts w:ascii="Cambria Math" w:hAnsi="Cambria Math"/>
            <w:color w:val="C00000"/>
            <w:sz w:val="24"/>
            <w:szCs w:val="26"/>
          </w:rPr>
          <m:t>(</m:t>
        </m:r>
        <m:f>
          <m:fPr>
            <m:ctrlPr>
              <w:rPr>
                <w:rFonts w:ascii="Cambria Math" w:hAnsi="Cambria Math"/>
                <w:i/>
                <w:iCs/>
                <w:color w:val="C00000"/>
                <w:sz w:val="24"/>
                <w:szCs w:val="26"/>
              </w:rPr>
            </m:ctrlPr>
          </m:fPr>
          <m:num>
            <m:f>
              <m:fPr>
                <m:ctrlPr>
                  <w:rPr>
                    <w:rFonts w:ascii="Cambria Math" w:hAnsi="Cambria Math"/>
                    <w:i/>
                    <w:iCs/>
                    <w:color w:val="C00000"/>
                    <w:sz w:val="24"/>
                    <w:szCs w:val="26"/>
                  </w:rPr>
                </m:ctrlPr>
              </m:fPr>
              <m:num>
                <m:r>
                  <w:rPr>
                    <w:rFonts w:ascii="Cambria Math" w:hAnsi="Cambria Math"/>
                    <w:color w:val="C00000"/>
                    <w:sz w:val="24"/>
                    <w:szCs w:val="26"/>
                  </w:rPr>
                  <m:t>850</m:t>
                </m:r>
              </m:num>
              <m:den>
                <m:r>
                  <w:rPr>
                    <w:rFonts w:ascii="Cambria Math" w:hAnsi="Cambria Math"/>
                    <w:color w:val="C00000"/>
                    <w:sz w:val="24"/>
                    <w:szCs w:val="26"/>
                  </w:rPr>
                  <m:t>750</m:t>
                </m:r>
              </m:den>
            </m:f>
            <m:r>
              <w:rPr>
                <w:rFonts w:ascii="Cambria Math" w:hAnsi="Cambria Math"/>
                <w:color w:val="C00000"/>
                <w:sz w:val="24"/>
                <w:szCs w:val="26"/>
              </w:rPr>
              <m:t>.4</m:t>
            </m:r>
          </m:num>
          <m:den>
            <m:f>
              <m:fPr>
                <m:ctrlPr>
                  <w:rPr>
                    <w:rFonts w:ascii="Cambria Math" w:hAnsi="Cambria Math"/>
                    <w:i/>
                    <w:iCs/>
                    <w:color w:val="C00000"/>
                    <w:sz w:val="24"/>
                    <w:szCs w:val="26"/>
                  </w:rPr>
                </m:ctrlPr>
              </m:fPr>
              <m:num>
                <m:r>
                  <w:rPr>
                    <w:rFonts w:ascii="Cambria Math" w:hAnsi="Cambria Math"/>
                    <w:color w:val="C00000"/>
                    <w:sz w:val="24"/>
                    <w:szCs w:val="26"/>
                  </w:rPr>
                  <m:t>850</m:t>
                </m:r>
              </m:num>
              <m:den>
                <m:r>
                  <w:rPr>
                    <w:rFonts w:ascii="Cambria Math" w:hAnsi="Cambria Math"/>
                    <w:color w:val="C00000"/>
                    <w:sz w:val="24"/>
                    <w:szCs w:val="26"/>
                  </w:rPr>
                  <m:t>750</m:t>
                </m:r>
              </m:den>
            </m:f>
            <m:r>
              <w:rPr>
                <w:rFonts w:ascii="Cambria Math" w:hAnsi="Cambria Math"/>
                <w:color w:val="C00000"/>
                <w:sz w:val="24"/>
                <w:szCs w:val="26"/>
              </w:rPr>
              <m:t>-1</m:t>
            </m:r>
          </m:den>
        </m:f>
        <m:r>
          <w:rPr>
            <w:rFonts w:ascii="Cambria Math" w:hAnsi="Cambria Math"/>
            <w:color w:val="C00000"/>
            <w:sz w:val="24"/>
            <w:szCs w:val="26"/>
          </w:rPr>
          <m:t>)=34</m:t>
        </m:r>
      </m:oMath>
      <w:r w:rsidRPr="004A4E79">
        <w:rPr>
          <w:i/>
          <w:iCs/>
          <w:color w:val="C00000"/>
          <w:sz w:val="24"/>
          <w:szCs w:val="26"/>
        </w:rPr>
        <w:t xml:space="preserve"> (g)</w:t>
      </w:r>
      <m:oMath>
        <m:r>
          <w:rPr>
            <w:rFonts w:ascii="Cambria Math" w:hAnsi="Cambria Math"/>
            <w:color w:val="C00000"/>
            <w:sz w:val="24"/>
            <w:szCs w:val="26"/>
          </w:rPr>
          <m:t>⇒</m:t>
        </m:r>
        <m:sSub>
          <m:sSubPr>
            <m:ctrlPr>
              <w:rPr>
                <w:rFonts w:ascii="Cambria Math" w:hAnsi="Cambria Math"/>
                <w:i/>
                <w:iCs/>
                <w:color w:val="C00000"/>
                <w:sz w:val="24"/>
                <w:szCs w:val="26"/>
              </w:rPr>
            </m:ctrlPr>
          </m:sSubPr>
          <m:e>
            <m:r>
              <w:rPr>
                <w:rFonts w:ascii="Cambria Math" w:hAnsi="Cambria Math"/>
                <w:color w:val="C00000"/>
                <w:sz w:val="24"/>
                <w:szCs w:val="26"/>
              </w:rPr>
              <m:t>ρ</m:t>
            </m:r>
          </m:e>
          <m:sub>
            <m:r>
              <w:rPr>
                <w:rFonts w:ascii="Cambria Math" w:hAnsi="Cambria Math"/>
                <w:color w:val="C00000"/>
                <w:sz w:val="24"/>
                <w:szCs w:val="26"/>
              </w:rPr>
              <m:t>1</m:t>
            </m:r>
          </m:sub>
        </m:sSub>
        <m:r>
          <w:rPr>
            <w:rFonts w:ascii="Cambria Math" w:hAnsi="Cambria Math"/>
            <w:color w:val="C00000"/>
            <w:sz w:val="24"/>
            <w:szCs w:val="26"/>
          </w:rPr>
          <m:t>=</m:t>
        </m:r>
        <m:f>
          <m:fPr>
            <m:ctrlPr>
              <w:rPr>
                <w:rFonts w:ascii="Cambria Math" w:hAnsi="Cambria Math"/>
                <w:i/>
                <w:iCs/>
                <w:color w:val="C00000"/>
                <w:sz w:val="24"/>
                <w:szCs w:val="26"/>
              </w:rPr>
            </m:ctrlPr>
          </m:fPr>
          <m:num>
            <m:sSub>
              <m:sSubPr>
                <m:ctrlPr>
                  <w:rPr>
                    <w:rFonts w:ascii="Cambria Math" w:hAnsi="Cambria Math"/>
                    <w:i/>
                    <w:iCs/>
                    <w:color w:val="C00000"/>
                    <w:sz w:val="24"/>
                    <w:szCs w:val="26"/>
                  </w:rPr>
                </m:ctrlPr>
              </m:sSubPr>
              <m:e>
                <m:r>
                  <w:rPr>
                    <w:rFonts w:ascii="Cambria Math" w:hAnsi="Cambria Math"/>
                    <w:color w:val="C00000"/>
                    <w:sz w:val="24"/>
                    <w:szCs w:val="26"/>
                  </w:rPr>
                  <m:t>m</m:t>
                </m:r>
              </m:e>
              <m:sub>
                <m:r>
                  <w:rPr>
                    <w:rFonts w:ascii="Cambria Math" w:hAnsi="Cambria Math"/>
                    <w:color w:val="C00000"/>
                    <w:sz w:val="24"/>
                    <w:szCs w:val="26"/>
                  </w:rPr>
                  <m:t>1</m:t>
                </m:r>
              </m:sub>
            </m:sSub>
          </m:num>
          <m:den>
            <m:r>
              <w:rPr>
                <w:rFonts w:ascii="Cambria Math" w:hAnsi="Cambria Math"/>
                <w:color w:val="C00000"/>
                <w:sz w:val="24"/>
                <w:szCs w:val="26"/>
              </w:rPr>
              <m:t>V</m:t>
            </m:r>
          </m:den>
        </m:f>
        <m:r>
          <w:rPr>
            <w:rFonts w:ascii="Cambria Math" w:hAnsi="Cambria Math"/>
            <w:color w:val="C00000"/>
            <w:sz w:val="24"/>
            <w:szCs w:val="26"/>
          </w:rPr>
          <m:t>=</m:t>
        </m:r>
        <m:f>
          <m:fPr>
            <m:ctrlPr>
              <w:rPr>
                <w:rFonts w:ascii="Cambria Math" w:hAnsi="Cambria Math"/>
                <w:i/>
                <w:iCs/>
                <w:color w:val="C00000"/>
                <w:sz w:val="24"/>
                <w:szCs w:val="26"/>
              </w:rPr>
            </m:ctrlPr>
          </m:fPr>
          <m:num>
            <m:r>
              <w:rPr>
                <w:rFonts w:ascii="Cambria Math" w:hAnsi="Cambria Math"/>
                <w:color w:val="C00000"/>
                <w:sz w:val="24"/>
                <w:szCs w:val="26"/>
              </w:rPr>
              <m:t>34</m:t>
            </m:r>
          </m:num>
          <m:den>
            <m:r>
              <w:rPr>
                <w:rFonts w:ascii="Cambria Math" w:hAnsi="Cambria Math"/>
                <w:color w:val="C00000"/>
                <w:sz w:val="24"/>
                <w:szCs w:val="26"/>
              </w:rPr>
              <m:t>5</m:t>
            </m:r>
          </m:den>
        </m:f>
        <m:r>
          <w:rPr>
            <w:rFonts w:ascii="Cambria Math" w:hAnsi="Cambria Math"/>
            <w:color w:val="C00000"/>
            <w:sz w:val="24"/>
            <w:szCs w:val="26"/>
          </w:rPr>
          <m:t>=6,8</m:t>
        </m:r>
      </m:oMath>
      <w:r w:rsidRPr="004A4E79">
        <w:rPr>
          <w:i/>
          <w:iCs/>
          <w:color w:val="C00000"/>
          <w:sz w:val="24"/>
          <w:szCs w:val="26"/>
        </w:rPr>
        <w:t xml:space="preserve"> (g/lít)</w:t>
      </w:r>
    </w:p>
    <w:p w14:paraId="76BE1B5C" w14:textId="77777777" w:rsidR="001F14DA" w:rsidRPr="004A4E79" w:rsidRDefault="001F14DA" w:rsidP="001F14DA">
      <w:pPr>
        <w:rPr>
          <w:color w:val="FF0000"/>
          <w:sz w:val="24"/>
          <w:szCs w:val="28"/>
          <w:lang w:eastAsia="vi-VN"/>
        </w:rPr>
      </w:pPr>
    </w:p>
    <w:p w14:paraId="762C9014" w14:textId="77777777" w:rsidR="001F14DA" w:rsidRPr="004A4E79" w:rsidRDefault="001F14DA" w:rsidP="001F14DA">
      <w:pPr>
        <w:rPr>
          <w:color w:val="000000" w:themeColor="text1"/>
          <w:sz w:val="24"/>
        </w:rPr>
      </w:pPr>
      <w:r w:rsidRPr="004A4E79">
        <w:rPr>
          <w:b/>
          <w:bCs/>
          <w:color w:val="000000" w:themeColor="text1"/>
          <w:sz w:val="24"/>
        </w:rPr>
        <w:t>Câu 43:</w:t>
      </w:r>
      <w:r w:rsidRPr="004A4E79">
        <w:rPr>
          <w:color w:val="000000" w:themeColor="text1"/>
          <w:sz w:val="24"/>
          <w:lang w:val="vi-VN"/>
        </w:rPr>
        <w:t xml:space="preserve"> </w:t>
      </w:r>
      <w:r w:rsidRPr="004A4E79">
        <w:rPr>
          <w:color w:val="000000" w:themeColor="text1"/>
          <w:sz w:val="24"/>
        </w:rPr>
        <w:t xml:space="preserve">Một lượng 0,5 mol khí Neon trong xi lanh có nhiệt độ </w:t>
      </w:r>
      <m:oMath>
        <m:sSub>
          <m:sSubPr>
            <m:ctrlPr>
              <w:rPr>
                <w:rFonts w:ascii="Cambria Math" w:hAnsi="Cambria Math"/>
                <w:i/>
                <w:color w:val="000000" w:themeColor="text1"/>
                <w:sz w:val="24"/>
              </w:rPr>
            </m:ctrlPr>
          </m:sSubPr>
          <m:e>
            <m:r>
              <w:rPr>
                <w:rFonts w:ascii="Cambria Math" w:hAnsi="Cambria Math"/>
                <w:color w:val="000000" w:themeColor="text1"/>
                <w:sz w:val="24"/>
              </w:rPr>
              <m:t>T</m:t>
            </m:r>
          </m:e>
          <m:sub>
            <m:r>
              <w:rPr>
                <w:rFonts w:ascii="Cambria Math" w:hAnsi="Cambria Math"/>
                <w:color w:val="000000" w:themeColor="text1"/>
                <w:sz w:val="24"/>
              </w:rPr>
              <m:t>1</m:t>
            </m:r>
          </m:sub>
        </m:sSub>
      </m:oMath>
      <w:r w:rsidRPr="004A4E79">
        <w:rPr>
          <w:color w:val="000000" w:themeColor="text1"/>
          <w:sz w:val="24"/>
        </w:rPr>
        <w:t xml:space="preserve"> và thể tích </w:t>
      </w:r>
      <m:oMath>
        <m:sSub>
          <m:sSubPr>
            <m:ctrlPr>
              <w:rPr>
                <w:rFonts w:ascii="Cambria Math" w:hAnsi="Cambria Math"/>
                <w:i/>
                <w:color w:val="000000" w:themeColor="text1"/>
                <w:sz w:val="24"/>
              </w:rPr>
            </m:ctrlPr>
          </m:sSubPr>
          <m:e>
            <m:r>
              <w:rPr>
                <w:rFonts w:ascii="Cambria Math" w:hAnsi="Cambria Math"/>
                <w:color w:val="000000" w:themeColor="text1"/>
                <w:sz w:val="24"/>
              </w:rPr>
              <m:t>V</m:t>
            </m:r>
          </m:e>
          <m:sub>
            <m:r>
              <w:rPr>
                <w:rFonts w:ascii="Cambria Math" w:hAnsi="Cambria Math"/>
                <w:color w:val="000000" w:themeColor="text1"/>
                <w:sz w:val="24"/>
              </w:rPr>
              <m:t>1</m:t>
            </m:r>
          </m:sub>
        </m:sSub>
      </m:oMath>
      <w:r w:rsidRPr="004A4E79">
        <w:rPr>
          <w:color w:val="000000" w:themeColor="text1"/>
          <w:sz w:val="24"/>
        </w:rPr>
        <w:t xml:space="preserve"> được biến đổi theo một chu trình khép kín: dãn đẳng áp tới thể tích </w:t>
      </w:r>
      <m:oMath>
        <m:sSub>
          <m:sSubPr>
            <m:ctrlPr>
              <w:rPr>
                <w:rFonts w:ascii="Cambria Math" w:hAnsi="Cambria Math"/>
                <w:i/>
                <w:color w:val="000000" w:themeColor="text1"/>
                <w:sz w:val="24"/>
              </w:rPr>
            </m:ctrlPr>
          </m:sSubPr>
          <m:e>
            <m:r>
              <w:rPr>
                <w:rFonts w:ascii="Cambria Math" w:hAnsi="Cambria Math"/>
                <w:color w:val="000000" w:themeColor="text1"/>
                <w:sz w:val="24"/>
              </w:rPr>
              <m:t>V</m:t>
            </m:r>
          </m:e>
          <m:sub>
            <m:r>
              <w:rPr>
                <w:rFonts w:ascii="Cambria Math" w:hAnsi="Cambria Math"/>
                <w:color w:val="000000" w:themeColor="text1"/>
                <w:sz w:val="24"/>
              </w:rPr>
              <m:t>2</m:t>
            </m:r>
          </m:sub>
        </m:sSub>
      </m:oMath>
      <w:r w:rsidRPr="004A4E79">
        <w:rPr>
          <w:color w:val="000000" w:themeColor="text1"/>
          <w:sz w:val="24"/>
        </w:rPr>
        <w:t xml:space="preserve"> = 2</w:t>
      </w:r>
      <m:oMath>
        <m:sSub>
          <m:sSubPr>
            <m:ctrlPr>
              <w:rPr>
                <w:rFonts w:ascii="Cambria Math" w:hAnsi="Cambria Math"/>
                <w:i/>
                <w:color w:val="000000" w:themeColor="text1"/>
                <w:sz w:val="24"/>
              </w:rPr>
            </m:ctrlPr>
          </m:sSubPr>
          <m:e>
            <m:r>
              <w:rPr>
                <w:rFonts w:ascii="Cambria Math" w:hAnsi="Cambria Math"/>
                <w:color w:val="000000" w:themeColor="text1"/>
                <w:sz w:val="24"/>
              </w:rPr>
              <m:t>V</m:t>
            </m:r>
          </m:e>
          <m:sub>
            <m:r>
              <w:rPr>
                <w:rFonts w:ascii="Cambria Math" w:hAnsi="Cambria Math"/>
                <w:color w:val="000000" w:themeColor="text1"/>
                <w:sz w:val="24"/>
              </w:rPr>
              <m:t>1</m:t>
            </m:r>
          </m:sub>
        </m:sSub>
      </m:oMath>
      <w:r w:rsidRPr="004A4E79">
        <w:rPr>
          <w:color w:val="000000" w:themeColor="text1"/>
          <w:sz w:val="24"/>
        </w:rPr>
        <w:t>; rồi nén đẳng nhiệt; sau đó làm lạnh đẳng tích về trạng thái 1 ban đầu. Áp suất lớn nhất trong chu trình biến đổi có giá trị bằng:</w:t>
      </w:r>
    </w:p>
    <w:p w14:paraId="41B0AFDC" w14:textId="77777777" w:rsidR="001F14DA" w:rsidRPr="004A4E79" w:rsidRDefault="001F14DA" w:rsidP="001F14DA">
      <w:pPr>
        <w:tabs>
          <w:tab w:val="left" w:pos="3402"/>
          <w:tab w:val="left" w:pos="5669"/>
          <w:tab w:val="left" w:pos="7937"/>
        </w:tabs>
        <w:jc w:val="both"/>
        <w:rPr>
          <w:color w:val="000000" w:themeColor="text1"/>
          <w:sz w:val="24"/>
        </w:rPr>
      </w:pPr>
      <w:r w:rsidRPr="004A4E79">
        <w:rPr>
          <w:b/>
          <w:color w:val="000000" w:themeColor="text1"/>
          <w:sz w:val="24"/>
        </w:rPr>
        <w:t xml:space="preserve">A. </w:t>
      </w:r>
      <w:r w:rsidRPr="004A4E79">
        <w:rPr>
          <w:color w:val="000000" w:themeColor="text1"/>
          <w:sz w:val="24"/>
        </w:rPr>
        <w:t>1.5</w:t>
      </w:r>
      <m:oMath>
        <m:sSub>
          <m:sSubPr>
            <m:ctrlPr>
              <w:rPr>
                <w:rFonts w:ascii="Cambria Math" w:hAnsi="Cambria Math"/>
                <w:i/>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1</m:t>
            </m:r>
          </m:sub>
        </m:sSub>
      </m:oMath>
      <w:r w:rsidRPr="004A4E79">
        <w:rPr>
          <w:color w:val="000000" w:themeColor="text1"/>
          <w:sz w:val="24"/>
        </w:rPr>
        <w:tab/>
      </w:r>
    </w:p>
    <w:p w14:paraId="1FC3F9E9" w14:textId="77777777" w:rsidR="001F14DA" w:rsidRPr="004A4E79" w:rsidRDefault="001F14DA" w:rsidP="001F14DA">
      <w:pPr>
        <w:tabs>
          <w:tab w:val="left" w:pos="3402"/>
          <w:tab w:val="left" w:pos="5669"/>
          <w:tab w:val="left" w:pos="7937"/>
        </w:tabs>
        <w:jc w:val="both"/>
        <w:rPr>
          <w:color w:val="000000" w:themeColor="text1"/>
          <w:sz w:val="24"/>
        </w:rPr>
      </w:pPr>
      <w:r w:rsidRPr="004A4E79">
        <w:rPr>
          <w:b/>
          <w:color w:val="000000" w:themeColor="text1"/>
          <w:sz w:val="24"/>
        </w:rPr>
        <w:t xml:space="preserve">B. </w:t>
      </w:r>
      <w:r w:rsidRPr="004A4E79">
        <w:rPr>
          <w:color w:val="000000" w:themeColor="text1"/>
          <w:sz w:val="24"/>
        </w:rPr>
        <w:t>2</w:t>
      </w:r>
      <m:oMath>
        <m:sSub>
          <m:sSubPr>
            <m:ctrlPr>
              <w:rPr>
                <w:rFonts w:ascii="Cambria Math" w:hAnsi="Cambria Math"/>
                <w:i/>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1</m:t>
            </m:r>
          </m:sub>
        </m:sSub>
      </m:oMath>
      <w:r w:rsidRPr="004A4E79">
        <w:rPr>
          <w:color w:val="000000" w:themeColor="text1"/>
          <w:sz w:val="24"/>
        </w:rPr>
        <w:tab/>
      </w:r>
    </w:p>
    <w:p w14:paraId="6518313D" w14:textId="77777777" w:rsidR="001F14DA" w:rsidRPr="004A4E79" w:rsidRDefault="001F14DA" w:rsidP="001F14DA">
      <w:pPr>
        <w:tabs>
          <w:tab w:val="left" w:pos="3402"/>
          <w:tab w:val="left" w:pos="5669"/>
          <w:tab w:val="left" w:pos="7937"/>
        </w:tabs>
        <w:jc w:val="both"/>
        <w:rPr>
          <w:color w:val="000000" w:themeColor="text1"/>
          <w:sz w:val="24"/>
        </w:rPr>
      </w:pPr>
      <w:r w:rsidRPr="004A4E79">
        <w:rPr>
          <w:b/>
          <w:color w:val="000000" w:themeColor="text1"/>
          <w:sz w:val="24"/>
        </w:rPr>
        <w:t xml:space="preserve">C. </w:t>
      </w:r>
      <w:r w:rsidRPr="004A4E79">
        <w:rPr>
          <w:color w:val="000000" w:themeColor="text1"/>
          <w:sz w:val="24"/>
        </w:rPr>
        <w:t>2.5</w:t>
      </w:r>
      <m:oMath>
        <m:sSub>
          <m:sSubPr>
            <m:ctrlPr>
              <w:rPr>
                <w:rFonts w:ascii="Cambria Math" w:hAnsi="Cambria Math"/>
                <w:i/>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1</m:t>
            </m:r>
          </m:sub>
        </m:sSub>
      </m:oMath>
      <w:r w:rsidRPr="004A4E79">
        <w:rPr>
          <w:color w:val="000000" w:themeColor="text1"/>
          <w:sz w:val="24"/>
        </w:rPr>
        <w:tab/>
      </w:r>
    </w:p>
    <w:p w14:paraId="0858FAB0" w14:textId="77777777" w:rsidR="001F14DA" w:rsidRPr="004A4E79" w:rsidRDefault="001F14DA" w:rsidP="001F14DA">
      <w:pPr>
        <w:tabs>
          <w:tab w:val="left" w:pos="3402"/>
          <w:tab w:val="left" w:pos="5669"/>
          <w:tab w:val="left" w:pos="7937"/>
        </w:tabs>
        <w:jc w:val="both"/>
        <w:rPr>
          <w:color w:val="000000" w:themeColor="text1"/>
          <w:sz w:val="24"/>
        </w:rPr>
      </w:pPr>
      <w:r w:rsidRPr="004A4E79">
        <w:rPr>
          <w:b/>
          <w:color w:val="000000" w:themeColor="text1"/>
          <w:sz w:val="24"/>
        </w:rPr>
        <w:t xml:space="preserve">D. </w:t>
      </w:r>
      <w:r w:rsidRPr="004A4E79">
        <w:rPr>
          <w:color w:val="000000" w:themeColor="text1"/>
          <w:sz w:val="24"/>
        </w:rPr>
        <w:t>3</w:t>
      </w:r>
      <m:oMath>
        <m:sSub>
          <m:sSubPr>
            <m:ctrlPr>
              <w:rPr>
                <w:rFonts w:ascii="Cambria Math" w:hAnsi="Cambria Math"/>
                <w:i/>
                <w:color w:val="000000" w:themeColor="text1"/>
                <w:sz w:val="24"/>
              </w:rPr>
            </m:ctrlPr>
          </m:sSubPr>
          <m:e>
            <m:r>
              <w:rPr>
                <w:rFonts w:ascii="Cambria Math" w:hAnsi="Cambria Math"/>
                <w:color w:val="000000" w:themeColor="text1"/>
                <w:sz w:val="24"/>
              </w:rPr>
              <m:t>p</m:t>
            </m:r>
          </m:e>
          <m:sub>
            <m:r>
              <w:rPr>
                <w:rFonts w:ascii="Cambria Math" w:hAnsi="Cambria Math"/>
                <w:color w:val="000000" w:themeColor="text1"/>
                <w:sz w:val="24"/>
              </w:rPr>
              <m:t>1</m:t>
            </m:r>
          </m:sub>
        </m:sSub>
      </m:oMath>
    </w:p>
    <w:p w14:paraId="691ACDE7" w14:textId="77777777" w:rsidR="001F14DA" w:rsidRPr="004A4E79" w:rsidRDefault="001F14DA" w:rsidP="001F14DA">
      <w:pPr>
        <w:rPr>
          <w:color w:val="FF0000"/>
          <w:sz w:val="24"/>
          <w:szCs w:val="28"/>
          <w:lang w:eastAsia="vi-VN"/>
        </w:rPr>
      </w:pPr>
      <w:r w:rsidRPr="004A4E79">
        <w:rPr>
          <w:rFonts w:ascii="Cambria Math" w:eastAsia="Cambria Math" w:hAnsi="Cambria Math" w:cs="Cambria Math"/>
          <w:b/>
          <w:bCs/>
          <w:color w:val="FF0000"/>
          <w:sz w:val="24"/>
          <w:szCs w:val="24"/>
        </w:rPr>
        <w:t>⟹</w:t>
      </w:r>
      <w:r w:rsidRPr="004A4E79">
        <w:rPr>
          <w:b/>
          <w:bCs/>
          <w:color w:val="FF0000"/>
          <w:sz w:val="24"/>
          <w:szCs w:val="24"/>
        </w:rPr>
        <w:t xml:space="preserve"> Đáp án đúng:</w:t>
      </w:r>
      <w:r w:rsidRPr="004A4E79">
        <w:rPr>
          <w:b/>
          <w:bCs/>
          <w:color w:val="FF0000"/>
        </w:rPr>
        <w:t xml:space="preserve"> </w:t>
      </w:r>
      <w:r w:rsidRPr="004A4E79">
        <w:rPr>
          <w:color w:val="FF0000"/>
          <w:sz w:val="24"/>
          <w:szCs w:val="28"/>
          <w:lang w:eastAsia="vi-VN"/>
        </w:rPr>
        <w:t>B</w:t>
      </w:r>
    </w:p>
    <w:p w14:paraId="4459FC12" w14:textId="77777777" w:rsidR="001F14DA" w:rsidRPr="004A4E79" w:rsidRDefault="001F14DA" w:rsidP="001F14DA">
      <w:pPr>
        <w:spacing w:line="276" w:lineRule="auto"/>
        <w:rPr>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4B28209F" w14:textId="77777777" w:rsidR="001F14DA" w:rsidRPr="004A4E79" w:rsidRDefault="001F14DA" w:rsidP="001F14DA">
      <w:pPr>
        <w:rPr>
          <w:i/>
          <w:iCs/>
          <w:color w:val="C00000"/>
          <w:sz w:val="24"/>
        </w:rPr>
      </w:pPr>
      <w:r w:rsidRPr="004A4E79">
        <w:rPr>
          <w:i/>
          <w:iCs/>
          <w:color w:val="C00000"/>
          <w:sz w:val="24"/>
        </w:rPr>
        <w:t xml:space="preserve">Dãn đẳng áp: </w:t>
      </w:r>
      <m:oMath>
        <m:sSub>
          <m:sSubPr>
            <m:ctrlPr>
              <w:rPr>
                <w:rFonts w:ascii="Cambria Math" w:hAnsi="Cambria Math"/>
                <w:i/>
                <w:iCs/>
                <w:color w:val="C00000"/>
                <w:sz w:val="24"/>
              </w:rPr>
            </m:ctrlPr>
          </m:sSubPr>
          <m:e>
            <m:r>
              <w:rPr>
                <w:rFonts w:ascii="Cambria Math" w:hAnsi="Cambria Math"/>
                <w:color w:val="C00000"/>
                <w:sz w:val="24"/>
              </w:rPr>
              <m:t>V</m:t>
            </m:r>
          </m:e>
          <m:sub>
            <m:r>
              <w:rPr>
                <w:rFonts w:ascii="Cambria Math" w:hAnsi="Cambria Math"/>
                <w:color w:val="C00000"/>
                <w:sz w:val="24"/>
              </w:rPr>
              <m:t>2</m:t>
            </m:r>
          </m:sub>
        </m:sSub>
      </m:oMath>
      <w:r w:rsidRPr="004A4E79">
        <w:rPr>
          <w:i/>
          <w:iCs/>
          <w:color w:val="C00000"/>
          <w:sz w:val="24"/>
        </w:rPr>
        <w:t xml:space="preserve"> = 2</w:t>
      </w:r>
      <m:oMath>
        <m:sSub>
          <m:sSubPr>
            <m:ctrlPr>
              <w:rPr>
                <w:rFonts w:ascii="Cambria Math" w:hAnsi="Cambria Math"/>
                <w:i/>
                <w:iCs/>
                <w:color w:val="C00000"/>
                <w:sz w:val="24"/>
              </w:rPr>
            </m:ctrlPr>
          </m:sSubPr>
          <m:e>
            <m:r>
              <w:rPr>
                <w:rFonts w:ascii="Cambria Math" w:hAnsi="Cambria Math"/>
                <w:color w:val="C00000"/>
                <w:sz w:val="24"/>
              </w:rPr>
              <m:t>V</m:t>
            </m:r>
          </m:e>
          <m:sub>
            <m:r>
              <w:rPr>
                <w:rFonts w:ascii="Cambria Math" w:hAnsi="Cambria Math"/>
                <w:color w:val="C00000"/>
                <w:sz w:val="24"/>
              </w:rPr>
              <m:t>1</m:t>
            </m:r>
          </m:sub>
        </m:sSub>
      </m:oMath>
      <w:r w:rsidRPr="004A4E79">
        <w:rPr>
          <w:rStyle w:val="vlist-s"/>
          <w:i/>
          <w:iCs/>
          <w:color w:val="C00000"/>
          <w:sz w:val="24"/>
        </w:rPr>
        <w:t>​</w:t>
      </w:r>
      <w:r w:rsidRPr="004A4E79">
        <w:rPr>
          <w:i/>
          <w:iCs/>
          <w:color w:val="C00000"/>
          <w:sz w:val="24"/>
        </w:rPr>
        <w:t>, áp suất không đổi.</w:t>
      </w:r>
    </w:p>
    <w:p w14:paraId="058E7014" w14:textId="77777777" w:rsidR="001F14DA" w:rsidRPr="004A4E79" w:rsidRDefault="001F14DA" w:rsidP="001F14DA">
      <w:pPr>
        <w:rPr>
          <w:rStyle w:val="katex-mathml"/>
          <w:b/>
          <w:bCs/>
          <w:i/>
          <w:iCs/>
          <w:color w:val="C00000"/>
          <w:sz w:val="24"/>
          <w:lang w:val="vi-VN"/>
        </w:rPr>
      </w:pPr>
      <w:r w:rsidRPr="004A4E79">
        <w:rPr>
          <w:i/>
          <w:iCs/>
          <w:color w:val="C00000"/>
          <w:sz w:val="24"/>
        </w:rPr>
        <w:t xml:space="preserve">Nén đẳng nhiệt: </w:t>
      </w:r>
      <m:oMath>
        <m:sSub>
          <m:sSubPr>
            <m:ctrlPr>
              <w:rPr>
                <w:rStyle w:val="katex-mathml"/>
                <w:rFonts w:ascii="Cambria Math" w:hAnsi="Cambria Math"/>
                <w:b/>
                <w:bCs/>
                <w:i/>
                <w:iCs/>
                <w:color w:val="C00000"/>
                <w:sz w:val="24"/>
              </w:rPr>
            </m:ctrlPr>
          </m:sSubPr>
          <m:e>
            <m:r>
              <m:rPr>
                <m:sty m:val="bi"/>
              </m:rPr>
              <w:rPr>
                <w:rStyle w:val="katex-mathml"/>
                <w:rFonts w:ascii="Cambria Math" w:hAnsi="Cambria Math"/>
                <w:color w:val="C00000"/>
                <w:sz w:val="24"/>
              </w:rPr>
              <m:t>p</m:t>
            </m:r>
          </m:e>
          <m:sub>
            <m:r>
              <m:rPr>
                <m:sty m:val="bi"/>
              </m:rPr>
              <w:rPr>
                <w:rStyle w:val="katex-mathml"/>
                <w:rFonts w:ascii="Cambria Math" w:hAnsi="Cambria Math"/>
                <w:color w:val="C00000"/>
                <w:sz w:val="24"/>
              </w:rPr>
              <m:t>2</m:t>
            </m:r>
          </m:sub>
        </m:sSub>
        <m:sSub>
          <m:sSubPr>
            <m:ctrlPr>
              <w:rPr>
                <w:rStyle w:val="katex-mathml"/>
                <w:rFonts w:ascii="Cambria Math" w:hAnsi="Cambria Math"/>
                <w:b/>
                <w:bCs/>
                <w:i/>
                <w:iCs/>
                <w:color w:val="C00000"/>
                <w:sz w:val="24"/>
              </w:rPr>
            </m:ctrlPr>
          </m:sSubPr>
          <m:e>
            <m:r>
              <m:rPr>
                <m:sty m:val="bi"/>
              </m:rPr>
              <w:rPr>
                <w:rStyle w:val="katex-mathml"/>
                <w:rFonts w:ascii="Cambria Math" w:hAnsi="Cambria Math"/>
                <w:color w:val="C00000"/>
                <w:sz w:val="24"/>
              </w:rPr>
              <m:t>V</m:t>
            </m:r>
          </m:e>
          <m:sub>
            <m:r>
              <m:rPr>
                <m:sty m:val="bi"/>
              </m:rPr>
              <w:rPr>
                <w:rStyle w:val="katex-mathml"/>
                <w:rFonts w:ascii="Cambria Math" w:hAnsi="Cambria Math"/>
                <w:color w:val="C00000"/>
                <w:sz w:val="24"/>
              </w:rPr>
              <m:t>2</m:t>
            </m:r>
          </m:sub>
        </m:sSub>
        <m:r>
          <m:rPr>
            <m:sty m:val="bi"/>
          </m:rPr>
          <w:rPr>
            <w:rStyle w:val="katex-mathml"/>
            <w:rFonts w:ascii="Cambria Math" w:hAnsi="Cambria Math"/>
            <w:color w:val="C00000"/>
            <w:sz w:val="24"/>
          </w:rPr>
          <m:t>=</m:t>
        </m:r>
        <m:sSub>
          <m:sSubPr>
            <m:ctrlPr>
              <w:rPr>
                <w:rStyle w:val="katex-mathml"/>
                <w:rFonts w:ascii="Cambria Math" w:hAnsi="Cambria Math"/>
                <w:b/>
                <w:bCs/>
                <w:i/>
                <w:iCs/>
                <w:color w:val="C00000"/>
                <w:sz w:val="24"/>
              </w:rPr>
            </m:ctrlPr>
          </m:sSubPr>
          <m:e>
            <m:r>
              <m:rPr>
                <m:sty m:val="bi"/>
              </m:rPr>
              <w:rPr>
                <w:rStyle w:val="katex-mathml"/>
                <w:rFonts w:ascii="Cambria Math" w:hAnsi="Cambria Math"/>
                <w:color w:val="C00000"/>
                <w:sz w:val="24"/>
              </w:rPr>
              <m:t>p</m:t>
            </m:r>
          </m:e>
          <m:sub>
            <m:r>
              <m:rPr>
                <m:sty m:val="bi"/>
              </m:rPr>
              <w:rPr>
                <w:rStyle w:val="katex-mathml"/>
                <w:rFonts w:ascii="Cambria Math" w:hAnsi="Cambria Math"/>
                <w:color w:val="C00000"/>
                <w:sz w:val="24"/>
              </w:rPr>
              <m:t>3</m:t>
            </m:r>
          </m:sub>
        </m:sSub>
        <m:sSub>
          <m:sSubPr>
            <m:ctrlPr>
              <w:rPr>
                <w:rStyle w:val="katex-mathml"/>
                <w:rFonts w:ascii="Cambria Math" w:hAnsi="Cambria Math"/>
                <w:b/>
                <w:bCs/>
                <w:i/>
                <w:iCs/>
                <w:color w:val="C00000"/>
                <w:sz w:val="24"/>
              </w:rPr>
            </m:ctrlPr>
          </m:sSubPr>
          <m:e>
            <m:r>
              <m:rPr>
                <m:sty m:val="bi"/>
              </m:rPr>
              <w:rPr>
                <w:rStyle w:val="katex-mathml"/>
                <w:rFonts w:ascii="Cambria Math" w:hAnsi="Cambria Math"/>
                <w:color w:val="C00000"/>
                <w:sz w:val="24"/>
              </w:rPr>
              <m:t>V</m:t>
            </m:r>
          </m:e>
          <m:sub>
            <m:r>
              <m:rPr>
                <m:sty m:val="bi"/>
              </m:rPr>
              <w:rPr>
                <w:rStyle w:val="katex-mathml"/>
                <w:rFonts w:ascii="Cambria Math" w:hAnsi="Cambria Math"/>
                <w:color w:val="C00000"/>
                <w:sz w:val="24"/>
              </w:rPr>
              <m:t>1</m:t>
            </m:r>
          </m:sub>
        </m:sSub>
      </m:oMath>
      <w:r w:rsidRPr="004A4E79">
        <w:rPr>
          <w:rStyle w:val="vlist-s"/>
          <w:i/>
          <w:iCs/>
          <w:color w:val="C00000"/>
          <w:sz w:val="24"/>
        </w:rPr>
        <w:t>​</w:t>
      </w:r>
      <w:r w:rsidRPr="004A4E79">
        <w:rPr>
          <w:i/>
          <w:iCs/>
          <w:color w:val="C00000"/>
          <w:sz w:val="24"/>
        </w:rPr>
        <w:t xml:space="preserve">, nên </w:t>
      </w:r>
      <m:oMath>
        <m:sSub>
          <m:sSubPr>
            <m:ctrlPr>
              <w:rPr>
                <w:rStyle w:val="katex-mathml"/>
                <w:rFonts w:ascii="Cambria Math" w:hAnsi="Cambria Math"/>
                <w:b/>
                <w:bCs/>
                <w:i/>
                <w:iCs/>
                <w:color w:val="C00000"/>
                <w:sz w:val="24"/>
              </w:rPr>
            </m:ctrlPr>
          </m:sSubPr>
          <m:e>
            <m:r>
              <m:rPr>
                <m:sty m:val="bi"/>
              </m:rPr>
              <w:rPr>
                <w:rStyle w:val="katex-mathml"/>
                <w:rFonts w:ascii="Cambria Math" w:hAnsi="Cambria Math"/>
                <w:color w:val="C00000"/>
                <w:sz w:val="24"/>
              </w:rPr>
              <m:t>p</m:t>
            </m:r>
          </m:e>
          <m:sub>
            <m:r>
              <m:rPr>
                <m:sty m:val="bi"/>
              </m:rPr>
              <w:rPr>
                <w:rStyle w:val="katex-mathml"/>
                <w:rFonts w:ascii="Cambria Math" w:hAnsi="Cambria Math"/>
                <w:color w:val="C00000"/>
                <w:sz w:val="24"/>
              </w:rPr>
              <m:t>3</m:t>
            </m:r>
          </m:sub>
        </m:sSub>
        <m:r>
          <m:rPr>
            <m:sty m:val="bi"/>
          </m:rPr>
          <w:rPr>
            <w:rStyle w:val="katex-mathml"/>
            <w:rFonts w:ascii="Cambria Math" w:hAnsi="Cambria Math"/>
            <w:color w:val="C00000"/>
            <w:sz w:val="24"/>
          </w:rPr>
          <m:t>=2</m:t>
        </m:r>
        <m:sSub>
          <m:sSubPr>
            <m:ctrlPr>
              <w:rPr>
                <w:rStyle w:val="katex-mathml"/>
                <w:rFonts w:ascii="Cambria Math" w:hAnsi="Cambria Math"/>
                <w:b/>
                <w:bCs/>
                <w:i/>
                <w:iCs/>
                <w:color w:val="C00000"/>
                <w:sz w:val="24"/>
              </w:rPr>
            </m:ctrlPr>
          </m:sSubPr>
          <m:e>
            <m:r>
              <m:rPr>
                <m:sty m:val="bi"/>
              </m:rPr>
              <w:rPr>
                <w:rStyle w:val="katex-mathml"/>
                <w:rFonts w:ascii="Cambria Math" w:hAnsi="Cambria Math"/>
                <w:color w:val="C00000"/>
                <w:sz w:val="24"/>
              </w:rPr>
              <m:t>p</m:t>
            </m:r>
          </m:e>
          <m:sub>
            <m:r>
              <m:rPr>
                <m:sty m:val="bi"/>
              </m:rPr>
              <w:rPr>
                <w:rStyle w:val="katex-mathml"/>
                <w:rFonts w:ascii="Cambria Math" w:hAnsi="Cambria Math"/>
                <w:color w:val="C00000"/>
                <w:sz w:val="24"/>
              </w:rPr>
              <m:t>1</m:t>
            </m:r>
          </m:sub>
        </m:sSub>
      </m:oMath>
    </w:p>
    <w:p w14:paraId="782603D9" w14:textId="77777777" w:rsidR="001F14DA" w:rsidRPr="004A4E79" w:rsidRDefault="001F14DA" w:rsidP="001F14DA">
      <w:pPr>
        <w:rPr>
          <w:i/>
          <w:iCs/>
          <w:color w:val="C00000"/>
          <w:sz w:val="24"/>
        </w:rPr>
      </w:pPr>
      <w:r w:rsidRPr="004A4E79">
        <w:rPr>
          <w:i/>
          <w:iCs/>
          <w:color w:val="C00000"/>
          <w:sz w:val="24"/>
        </w:rPr>
        <w:t xml:space="preserve">Làm lạnh đẳng tích: áp suất về lại </w:t>
      </w:r>
      <m:oMath>
        <m:sSub>
          <m:sSubPr>
            <m:ctrlPr>
              <w:rPr>
                <w:rStyle w:val="katex-mathml"/>
                <w:rFonts w:ascii="Cambria Math" w:hAnsi="Cambria Math"/>
                <w:i/>
                <w:iCs/>
                <w:color w:val="C00000"/>
                <w:sz w:val="24"/>
              </w:rPr>
            </m:ctrlPr>
          </m:sSubPr>
          <m:e>
            <m:r>
              <w:rPr>
                <w:rStyle w:val="katex-mathml"/>
                <w:rFonts w:ascii="Cambria Math" w:hAnsi="Cambria Math"/>
                <w:color w:val="C00000"/>
                <w:sz w:val="24"/>
              </w:rPr>
              <m:t>p</m:t>
            </m:r>
          </m:e>
          <m:sub>
            <m:r>
              <w:rPr>
                <w:rStyle w:val="katex-mathml"/>
                <w:rFonts w:ascii="Cambria Math" w:hAnsi="Cambria Math"/>
                <w:color w:val="C00000"/>
                <w:sz w:val="24"/>
              </w:rPr>
              <m:t>1</m:t>
            </m:r>
          </m:sub>
        </m:sSub>
      </m:oMath>
      <w:r w:rsidRPr="004A4E79">
        <w:rPr>
          <w:i/>
          <w:iCs/>
          <w:color w:val="C00000"/>
          <w:sz w:val="24"/>
        </w:rPr>
        <w:t>.</w:t>
      </w:r>
    </w:p>
    <w:p w14:paraId="4B5C55AC" w14:textId="77777777" w:rsidR="00031959" w:rsidRPr="004A4E79" w:rsidRDefault="00031959">
      <w:pPr>
        <w:spacing w:after="160" w:line="259" w:lineRule="auto"/>
        <w:rPr>
          <w:color w:val="C00000"/>
          <w:sz w:val="24"/>
          <w:szCs w:val="28"/>
          <w:lang w:val="vi-VN" w:eastAsia="vi-VN"/>
        </w:rPr>
      </w:pPr>
      <w:r w:rsidRPr="004A4E79">
        <w:rPr>
          <w:color w:val="C00000"/>
          <w:sz w:val="24"/>
          <w:szCs w:val="28"/>
          <w:lang w:val="vi-VN" w:eastAsia="vi-VN"/>
        </w:rPr>
        <w:br w:type="page"/>
      </w:r>
    </w:p>
    <w:p w14:paraId="304F7DBA" w14:textId="77777777" w:rsidR="00031959" w:rsidRPr="004A4E79" w:rsidRDefault="00031959" w:rsidP="00031959">
      <w:pPr>
        <w:rPr>
          <w:iCs/>
          <w:color w:val="C00000"/>
          <w:sz w:val="24"/>
          <w:szCs w:val="28"/>
          <w:lang w:eastAsia="vi-VN"/>
        </w:rPr>
      </w:pPr>
      <w:r w:rsidRPr="004A4E79">
        <w:rPr>
          <w:iCs/>
          <w:color w:val="C00000"/>
          <w:sz w:val="24"/>
          <w:szCs w:val="28"/>
          <w:lang w:eastAsia="vi-VN"/>
        </w:rPr>
        <w:lastRenderedPageBreak/>
        <w:t xml:space="preserve"> </w:t>
      </w:r>
    </w:p>
    <w:p w14:paraId="74972507" w14:textId="77777777" w:rsidR="00031959" w:rsidRPr="004A4E79" w:rsidRDefault="00031959" w:rsidP="00031959">
      <w:pPr>
        <w:spacing w:line="276" w:lineRule="auto"/>
        <w:rPr>
          <w:b/>
          <w:bCs/>
          <w:color w:val="C00000"/>
          <w:sz w:val="24"/>
          <w:szCs w:val="26"/>
        </w:rPr>
      </w:pPr>
      <w:r w:rsidRPr="004A4E79">
        <w:rPr>
          <w:b/>
          <w:bCs/>
          <w:color w:val="C00000"/>
          <w:sz w:val="24"/>
          <w:szCs w:val="26"/>
        </w:rPr>
        <w:t>2. Câu trắc nghiệm đúng sai ( 4 điểm )</w:t>
      </w:r>
    </w:p>
    <w:p w14:paraId="6574834A" w14:textId="77777777" w:rsidR="00031959" w:rsidRPr="004A4E79" w:rsidRDefault="00031959" w:rsidP="00031959">
      <w:pPr>
        <w:spacing w:line="276" w:lineRule="auto"/>
        <w:rPr>
          <w:bCs/>
          <w:i/>
          <w:iCs/>
          <w:color w:val="auto"/>
          <w:sz w:val="24"/>
          <w:szCs w:val="26"/>
        </w:rPr>
      </w:pPr>
      <w:r w:rsidRPr="004A4E79">
        <w:rPr>
          <w:rFonts w:eastAsia="Calibri"/>
          <w:bCs/>
          <w:i/>
          <w:iCs/>
          <w:color w:val="auto"/>
          <w:sz w:val="24"/>
          <w:szCs w:val="26"/>
          <w:lang w:val="fr-FR"/>
          <w14:ligatures w14:val="standardContextual"/>
        </w:rPr>
        <w:t>Thí sinh trả lời từ câu 1 đến câu 4. Trong mỗi ý a), b), c), d) ở mỗi câu, thí sinh chọn đúng</w:t>
      </w:r>
      <w:r w:rsidRPr="004A4E79">
        <w:rPr>
          <w:rFonts w:eastAsia="Calibri"/>
          <w:bCs/>
          <w:i/>
          <w:iCs/>
          <w:color w:val="auto"/>
          <w:sz w:val="24"/>
          <w:szCs w:val="26"/>
          <w:lang w:val="vi-VN"/>
          <w14:ligatures w14:val="standardContextual"/>
        </w:rPr>
        <w:t xml:space="preserve"> </w:t>
      </w:r>
      <w:r w:rsidRPr="004A4E79">
        <w:rPr>
          <w:bCs/>
          <w:i/>
          <w:iCs/>
          <w:color w:val="auto"/>
          <w:sz w:val="24"/>
          <w:szCs w:val="26"/>
        </w:rPr>
        <w:t>hoặc sai</w:t>
      </w:r>
    </w:p>
    <w:p w14:paraId="41DD9090" w14:textId="77777777" w:rsidR="00031959" w:rsidRPr="004A4E79" w:rsidRDefault="00031959" w:rsidP="00031959">
      <w:pPr>
        <w:rPr>
          <w:color w:val="000000" w:themeColor="text1"/>
          <w:sz w:val="24"/>
          <w:szCs w:val="26"/>
        </w:rPr>
      </w:pPr>
    </w:p>
    <w:p w14:paraId="6BFFC69E" w14:textId="77777777" w:rsidR="00265E79" w:rsidRPr="004A4E79" w:rsidRDefault="00265E79" w:rsidP="00265E79">
      <w:pPr>
        <w:rPr>
          <w:color w:val="000000" w:themeColor="text1"/>
          <w:sz w:val="24"/>
        </w:rPr>
      </w:pPr>
      <w:r w:rsidRPr="004A4E79">
        <w:rPr>
          <w:b/>
          <w:bCs/>
          <w:color w:val="000000" w:themeColor="text1"/>
          <w:sz w:val="24"/>
        </w:rPr>
        <w:t>Câu</w:t>
      </w:r>
      <w:r w:rsidRPr="004A4E79">
        <w:rPr>
          <w:b/>
          <w:bCs/>
          <w:color w:val="000000" w:themeColor="text1"/>
          <w:sz w:val="24"/>
          <w:lang w:val="vi-VN"/>
        </w:rPr>
        <w:t xml:space="preserve"> 1:</w:t>
      </w:r>
      <w:r w:rsidRPr="004A4E79">
        <w:rPr>
          <w:color w:val="000000" w:themeColor="text1"/>
          <w:sz w:val="24"/>
          <w:lang w:val="vi-VN"/>
        </w:rPr>
        <w:t xml:space="preserve"> </w:t>
      </w:r>
      <w:r w:rsidRPr="004A4E79">
        <w:rPr>
          <w:color w:val="000000" w:themeColor="text1"/>
          <w:sz w:val="24"/>
        </w:rPr>
        <w:t>Một lượng khí lý tưởng được chứa trong một bình kín có thể tích V = 10 L, nhiệt độ ban đầu T₁ = 300 K, và áp suất ban đầu P₁ = 2 atm. Sau đó, khí được nung nóng đến nhiệt độ T₂ = 450 K và áp suất tăng lên P₂ = 3 atm. Hãy xem xét các nhận định sau đây:</w:t>
      </w:r>
    </w:p>
    <w:p w14:paraId="4E73813A" w14:textId="77777777" w:rsidR="00031959" w:rsidRPr="004A4E79" w:rsidRDefault="00265E79" w:rsidP="00031959">
      <w:pPr>
        <w:tabs>
          <w:tab w:val="left" w:pos="3402"/>
          <w:tab w:val="left" w:pos="5669"/>
          <w:tab w:val="left" w:pos="7937"/>
        </w:tabs>
        <w:spacing w:beforeAutospacing="1" w:afterAutospacing="1" w:line="276" w:lineRule="auto"/>
        <w:jc w:val="both"/>
        <w:rPr>
          <w:sz w:val="24"/>
          <w:szCs w:val="24"/>
          <w:lang w:eastAsia="vi-VN"/>
        </w:rPr>
      </w:pPr>
      <w:r w:rsidRPr="004A4E79">
        <w:rPr>
          <w:b/>
          <w:color w:val="000000" w:themeColor="text1"/>
          <w:sz w:val="24"/>
          <w:szCs w:val="26"/>
          <w:lang w:eastAsia="vi-VN"/>
        </w:rPr>
        <w:t>a</w:t>
      </w:r>
      <w:r w:rsidR="00031959" w:rsidRPr="004A4E79">
        <w:rPr>
          <w:b/>
          <w:color w:val="000000" w:themeColor="text1"/>
          <w:sz w:val="24"/>
          <w:szCs w:val="26"/>
          <w:lang w:eastAsia="vi-VN"/>
        </w:rPr>
        <w:t xml:space="preserve">. </w:t>
      </w:r>
      <w:r w:rsidRPr="004A4E79">
        <w:rPr>
          <w:color w:val="000000" w:themeColor="text1"/>
          <w:sz w:val="24"/>
          <w:szCs w:val="24"/>
          <w:lang w:val="vi-VN" w:eastAsia="vi-VN"/>
        </w:rPr>
        <w:t>Số mol khí không thay đổi trong quá trình này</w:t>
      </w:r>
      <w:r w:rsidR="00031959" w:rsidRPr="004A4E79">
        <w:rPr>
          <w:color w:val="000000" w:themeColor="text1"/>
          <w:sz w:val="24"/>
          <w:szCs w:val="26"/>
          <w:lang w:eastAsia="vi-VN"/>
        </w:rPr>
        <w:t xml:space="preserve">.  </w:t>
      </w:r>
      <w:r w:rsidR="00031959" w:rsidRPr="004A4E79">
        <w:rPr>
          <w:rFonts w:ascii="Cambria Math" w:eastAsia="Cambria Math" w:hAnsi="Cambria Math" w:cs="Cambria Math"/>
          <w:color w:val="FF0000"/>
        </w:rPr>
        <w:t>⟹</w:t>
      </w:r>
      <w:r w:rsidR="00031959" w:rsidRPr="004A4E79">
        <w:rPr>
          <w:rFonts w:eastAsia="Cambria Math"/>
          <w:color w:val="FF0000"/>
        </w:rPr>
        <w:t xml:space="preserve"> </w:t>
      </w:r>
      <w:r w:rsidR="00031959" w:rsidRPr="004A4E79">
        <w:rPr>
          <w:b/>
          <w:bCs/>
          <w:color w:val="FF0000"/>
        </w:rPr>
        <w:t>Đ</w:t>
      </w:r>
      <w:r w:rsidR="00031959" w:rsidRPr="004A4E79">
        <w:rPr>
          <w:sz w:val="24"/>
          <w:szCs w:val="24"/>
          <w:lang w:val="vi-VN" w:eastAsia="vi-VN"/>
        </w:rPr>
        <w:t xml:space="preserve"> </w:t>
      </w:r>
    </w:p>
    <w:p w14:paraId="40316237" w14:textId="77777777" w:rsidR="00816D63" w:rsidRPr="004A4E79" w:rsidRDefault="00816D63" w:rsidP="00816D63">
      <w:pPr>
        <w:tabs>
          <w:tab w:val="left" w:pos="3402"/>
          <w:tab w:val="left" w:pos="5669"/>
          <w:tab w:val="left" w:pos="7937"/>
        </w:tabs>
        <w:spacing w:beforeAutospacing="1" w:afterAutospacing="1"/>
        <w:jc w:val="both"/>
        <w:rPr>
          <w:i/>
          <w:iCs/>
          <w:color w:val="C00000"/>
          <w:sz w:val="24"/>
          <w:szCs w:val="24"/>
          <w:lang w:eastAsia="vi-VN"/>
        </w:rPr>
      </w:pPr>
      <w:r w:rsidRPr="004A4E79">
        <w:rPr>
          <w:i/>
          <w:iCs/>
          <w:color w:val="C00000"/>
          <w:sz w:val="24"/>
          <w:szCs w:val="24"/>
          <w:lang w:val="vi-VN" w:eastAsia="vi-VN"/>
        </w:rPr>
        <w:t>Bởi vì bình là kín nên số mol khí không thay đổi.</w:t>
      </w:r>
    </w:p>
    <w:p w14:paraId="4191B125" w14:textId="77777777" w:rsidR="00154D25" w:rsidRPr="004A4E79" w:rsidRDefault="00816D63" w:rsidP="00154D25">
      <w:pPr>
        <w:tabs>
          <w:tab w:val="left" w:pos="3402"/>
          <w:tab w:val="left" w:pos="5669"/>
          <w:tab w:val="left" w:pos="7937"/>
        </w:tabs>
        <w:spacing w:beforeAutospacing="1" w:afterAutospacing="1" w:line="276" w:lineRule="auto"/>
        <w:jc w:val="both"/>
        <w:rPr>
          <w:sz w:val="24"/>
          <w:szCs w:val="24"/>
          <w:lang w:eastAsia="vi-VN"/>
        </w:rPr>
      </w:pPr>
      <w:r w:rsidRPr="004A4E79">
        <w:rPr>
          <w:b/>
          <w:color w:val="000000" w:themeColor="text1"/>
          <w:sz w:val="24"/>
          <w:szCs w:val="26"/>
          <w:lang w:eastAsia="vi-VN"/>
        </w:rPr>
        <w:t>b</w:t>
      </w:r>
      <w:r w:rsidR="00031959" w:rsidRPr="004A4E79">
        <w:rPr>
          <w:b/>
          <w:color w:val="000000" w:themeColor="text1"/>
          <w:sz w:val="24"/>
          <w:szCs w:val="26"/>
          <w:lang w:eastAsia="vi-VN"/>
        </w:rPr>
        <w:t xml:space="preserve">. </w:t>
      </w:r>
      <w:r w:rsidRPr="004A4E79">
        <w:rPr>
          <w:color w:val="000000" w:themeColor="text1"/>
          <w:sz w:val="24"/>
          <w:szCs w:val="24"/>
          <w:lang w:val="vi-VN" w:eastAsia="vi-VN"/>
        </w:rPr>
        <w:t>Áp suất tăng từ P₁ đến P₂ do nhiệt độ tăng từ T₁ đến T₂.</w:t>
      </w:r>
      <w:r w:rsidR="00154D25" w:rsidRPr="004A4E79">
        <w:rPr>
          <w:color w:val="000000" w:themeColor="text1"/>
          <w:sz w:val="24"/>
          <w:szCs w:val="26"/>
          <w:lang w:eastAsia="vi-VN"/>
        </w:rPr>
        <w:t xml:space="preserve">   </w:t>
      </w:r>
      <w:r w:rsidR="00154D25" w:rsidRPr="004A4E79">
        <w:rPr>
          <w:rFonts w:ascii="Cambria Math" w:eastAsia="Cambria Math" w:hAnsi="Cambria Math" w:cs="Cambria Math"/>
          <w:color w:val="FF0000"/>
        </w:rPr>
        <w:t>⟹</w:t>
      </w:r>
      <w:r w:rsidR="00154D25" w:rsidRPr="004A4E79">
        <w:rPr>
          <w:rFonts w:eastAsia="Cambria Math"/>
          <w:color w:val="FF0000"/>
        </w:rPr>
        <w:t xml:space="preserve"> </w:t>
      </w:r>
      <w:r w:rsidR="00154D25" w:rsidRPr="004A4E79">
        <w:rPr>
          <w:b/>
          <w:bCs/>
          <w:color w:val="FF0000"/>
        </w:rPr>
        <w:t>Đ</w:t>
      </w:r>
      <w:r w:rsidR="00154D25" w:rsidRPr="004A4E79">
        <w:rPr>
          <w:sz w:val="24"/>
          <w:szCs w:val="24"/>
          <w:lang w:val="vi-VN" w:eastAsia="vi-VN"/>
        </w:rPr>
        <w:t xml:space="preserve"> </w:t>
      </w:r>
    </w:p>
    <w:p w14:paraId="0D45B821" w14:textId="77777777" w:rsidR="00816D63" w:rsidRPr="004A4E79" w:rsidRDefault="00031959" w:rsidP="00816D63">
      <w:pPr>
        <w:tabs>
          <w:tab w:val="left" w:pos="3402"/>
          <w:tab w:val="left" w:pos="5669"/>
          <w:tab w:val="left" w:pos="7937"/>
        </w:tabs>
        <w:spacing w:beforeAutospacing="1" w:afterAutospacing="1"/>
        <w:jc w:val="both"/>
        <w:rPr>
          <w:i/>
          <w:iCs/>
          <w:color w:val="C00000"/>
          <w:sz w:val="24"/>
          <w:szCs w:val="24"/>
          <w:lang w:val="vi-VN" w:eastAsia="vi-VN"/>
        </w:rPr>
      </w:pPr>
      <w:r w:rsidRPr="004A4E79">
        <w:rPr>
          <w:i/>
          <w:iCs/>
          <w:color w:val="C00000"/>
          <w:sz w:val="24"/>
          <w:szCs w:val="26"/>
          <w:lang w:eastAsia="vi-VN"/>
        </w:rPr>
        <w:t xml:space="preserve"> </w:t>
      </w:r>
      <w:r w:rsidR="00816D63" w:rsidRPr="004A4E79">
        <w:rPr>
          <w:i/>
          <w:iCs/>
          <w:color w:val="C00000"/>
          <w:sz w:val="24"/>
          <w:szCs w:val="24"/>
          <w:lang w:val="vi-VN" w:eastAsia="vi-VN"/>
        </w:rPr>
        <w:t>(Theo phương trình trạng thái khí lý tưởng PV = nRT, khi thể tích V cố định, nhiệt độ tăng thì áp suất cũng tăng.)</w:t>
      </w:r>
    </w:p>
    <w:p w14:paraId="46B57BBE" w14:textId="77777777" w:rsidR="00154D25" w:rsidRPr="004A4E79" w:rsidRDefault="00816D63" w:rsidP="00816D63">
      <w:pPr>
        <w:rPr>
          <w:sz w:val="24"/>
          <w:szCs w:val="24"/>
          <w:lang w:eastAsia="vi-VN"/>
        </w:rPr>
      </w:pPr>
      <w:r w:rsidRPr="004A4E79">
        <w:rPr>
          <w:b/>
          <w:color w:val="000000" w:themeColor="text1"/>
          <w:sz w:val="24"/>
          <w:szCs w:val="26"/>
          <w:lang w:eastAsia="vi-VN"/>
        </w:rPr>
        <w:t>c</w:t>
      </w:r>
      <w:r w:rsidR="00031959" w:rsidRPr="004A4E79">
        <w:rPr>
          <w:b/>
          <w:color w:val="000000" w:themeColor="text1"/>
          <w:sz w:val="24"/>
          <w:szCs w:val="26"/>
          <w:lang w:eastAsia="vi-VN"/>
        </w:rPr>
        <w:t xml:space="preserve">. </w:t>
      </w:r>
      <w:r w:rsidRPr="004A4E79">
        <w:rPr>
          <w:color w:val="000000" w:themeColor="text1"/>
          <w:sz w:val="24"/>
          <w:szCs w:val="24"/>
          <w:lang w:val="vi-VN" w:eastAsia="vi-VN"/>
        </w:rPr>
        <w:t>Thể tích của bình tăng lên khi nhiệt độ tăng.</w:t>
      </w:r>
      <w:r w:rsidRPr="004A4E79">
        <w:rPr>
          <w:color w:val="000000" w:themeColor="text1"/>
          <w:sz w:val="24"/>
          <w:szCs w:val="24"/>
          <w:lang w:eastAsia="vi-VN"/>
        </w:rPr>
        <w:t xml:space="preserve"> </w:t>
      </w:r>
      <w:r w:rsidR="00154D25" w:rsidRPr="004A4E79">
        <w:rPr>
          <w:rFonts w:ascii="Cambria Math" w:eastAsia="Cambria Math" w:hAnsi="Cambria Math" w:cs="Cambria Math"/>
          <w:color w:val="FF0000"/>
        </w:rPr>
        <w:t>⟹</w:t>
      </w:r>
      <w:r w:rsidR="00154D25" w:rsidRPr="004A4E79">
        <w:rPr>
          <w:rFonts w:eastAsia="Cambria Math"/>
          <w:color w:val="FF0000"/>
        </w:rPr>
        <w:t xml:space="preserve"> </w:t>
      </w:r>
      <w:r w:rsidR="00154D25" w:rsidRPr="004A4E79">
        <w:rPr>
          <w:b/>
          <w:bCs/>
          <w:color w:val="FF0000"/>
        </w:rPr>
        <w:t>S</w:t>
      </w:r>
      <w:r w:rsidR="00031959" w:rsidRPr="004A4E79">
        <w:rPr>
          <w:color w:val="000000" w:themeColor="text1"/>
          <w:sz w:val="24"/>
          <w:szCs w:val="26"/>
          <w:lang w:eastAsia="vi-VN"/>
        </w:rPr>
        <w:t xml:space="preserve"> </w:t>
      </w:r>
    </w:p>
    <w:p w14:paraId="3B58F2E1" w14:textId="77777777" w:rsidR="00816D63" w:rsidRPr="004A4E79" w:rsidRDefault="00816D63" w:rsidP="00816D63">
      <w:pPr>
        <w:tabs>
          <w:tab w:val="left" w:pos="3402"/>
          <w:tab w:val="left" w:pos="5669"/>
          <w:tab w:val="left" w:pos="7937"/>
        </w:tabs>
        <w:spacing w:beforeAutospacing="1" w:afterAutospacing="1"/>
        <w:jc w:val="both"/>
        <w:rPr>
          <w:i/>
          <w:iCs/>
          <w:color w:val="C00000"/>
          <w:sz w:val="24"/>
          <w:szCs w:val="24"/>
          <w:lang w:val="vi-VN" w:eastAsia="vi-VN"/>
        </w:rPr>
      </w:pPr>
      <w:r w:rsidRPr="004A4E79">
        <w:rPr>
          <w:i/>
          <w:iCs/>
          <w:color w:val="C00000"/>
          <w:sz w:val="24"/>
          <w:szCs w:val="24"/>
          <w:lang w:val="vi-VN" w:eastAsia="vi-VN"/>
        </w:rPr>
        <w:t>(Bình là kín và có thể tích cố định V = 10 L, nên thể tích không thay đổi.)</w:t>
      </w:r>
    </w:p>
    <w:p w14:paraId="5E6A66D2" w14:textId="77777777" w:rsidR="009C3B75" w:rsidRPr="004A4E79" w:rsidRDefault="00816D63" w:rsidP="009C3B75">
      <w:pPr>
        <w:tabs>
          <w:tab w:val="left" w:pos="3402"/>
          <w:tab w:val="left" w:pos="5669"/>
          <w:tab w:val="left" w:pos="7937"/>
        </w:tabs>
        <w:spacing w:beforeAutospacing="1" w:afterAutospacing="1" w:line="276" w:lineRule="auto"/>
        <w:jc w:val="both"/>
        <w:rPr>
          <w:sz w:val="24"/>
          <w:szCs w:val="24"/>
          <w:lang w:eastAsia="vi-VN"/>
        </w:rPr>
      </w:pPr>
      <w:r w:rsidRPr="004A4E79">
        <w:rPr>
          <w:b/>
          <w:color w:val="000000" w:themeColor="text1"/>
          <w:sz w:val="24"/>
          <w:szCs w:val="26"/>
          <w:lang w:eastAsia="vi-VN"/>
        </w:rPr>
        <w:t>d</w:t>
      </w:r>
      <w:r w:rsidR="00031959" w:rsidRPr="004A4E79">
        <w:rPr>
          <w:b/>
          <w:color w:val="000000" w:themeColor="text1"/>
          <w:sz w:val="24"/>
          <w:szCs w:val="26"/>
          <w:lang w:eastAsia="vi-VN"/>
        </w:rPr>
        <w:t xml:space="preserve">. </w:t>
      </w:r>
      <w:r w:rsidRPr="004A4E79">
        <w:rPr>
          <w:color w:val="000000" w:themeColor="text1"/>
          <w:sz w:val="24"/>
          <w:szCs w:val="24"/>
          <w:lang w:val="vi-VN" w:eastAsia="vi-VN"/>
        </w:rPr>
        <w:t>Số mol khí ban đầu là 0.82 mol.</w:t>
      </w:r>
      <w:r w:rsidR="009C3B75" w:rsidRPr="004A4E79">
        <w:rPr>
          <w:rFonts w:ascii="Cambria Math" w:eastAsia="Cambria Math" w:hAnsi="Cambria Math" w:cs="Cambria Math"/>
          <w:color w:val="FF0000"/>
        </w:rPr>
        <w:t>⟹</w:t>
      </w:r>
      <w:r w:rsidR="009C3B75" w:rsidRPr="004A4E79">
        <w:rPr>
          <w:rFonts w:eastAsia="Cambria Math"/>
          <w:color w:val="FF0000"/>
        </w:rPr>
        <w:t xml:space="preserve"> </w:t>
      </w:r>
      <w:r w:rsidRPr="004A4E79">
        <w:rPr>
          <w:b/>
          <w:bCs/>
          <w:color w:val="FF0000"/>
        </w:rPr>
        <w:t>S</w:t>
      </w:r>
      <w:r w:rsidR="009C3B75" w:rsidRPr="004A4E79">
        <w:rPr>
          <w:sz w:val="24"/>
          <w:szCs w:val="24"/>
          <w:lang w:val="vi-VN" w:eastAsia="vi-VN"/>
        </w:rPr>
        <w:t xml:space="preserve"> </w:t>
      </w:r>
    </w:p>
    <w:p w14:paraId="32F77243" w14:textId="77777777" w:rsidR="009C3B75" w:rsidRPr="004A4E79" w:rsidRDefault="00816D63" w:rsidP="008E1144">
      <w:pPr>
        <w:tabs>
          <w:tab w:val="left" w:pos="3402"/>
          <w:tab w:val="left" w:pos="5669"/>
          <w:tab w:val="left" w:pos="7937"/>
        </w:tabs>
        <w:spacing w:beforeAutospacing="1" w:afterAutospacing="1"/>
        <w:jc w:val="both"/>
        <w:rPr>
          <w:i/>
          <w:iCs/>
          <w:color w:val="C00000"/>
          <w:sz w:val="24"/>
          <w:szCs w:val="24"/>
          <w:lang w:eastAsia="vi-VN"/>
        </w:rPr>
      </w:pPr>
      <w:r w:rsidRPr="004A4E79">
        <w:rPr>
          <w:i/>
          <w:iCs/>
          <w:color w:val="C00000"/>
          <w:sz w:val="24"/>
          <w:szCs w:val="24"/>
          <w:lang w:val="vi-VN" w:eastAsia="vi-VN"/>
        </w:rPr>
        <w:t>Ta tính số mol khí ban đầu sử dụng phương trình trạng thái khí lý tưởng PV = nRT=&gt; n = (2 × 10) / (0.0821 × 300) ≈ 0.81 mol</w:t>
      </w:r>
    </w:p>
    <w:p w14:paraId="59E7445D" w14:textId="77777777" w:rsidR="008E1144" w:rsidRPr="004A4E79" w:rsidRDefault="00031959" w:rsidP="008E1144">
      <w:pPr>
        <w:pStyle w:val="NormalWeb"/>
        <w:spacing w:line="276" w:lineRule="auto"/>
        <w:ind w:firstLine="0"/>
        <w:rPr>
          <w:color w:val="000000" w:themeColor="text1"/>
        </w:rPr>
      </w:pPr>
      <w:r w:rsidRPr="004A4E79">
        <w:rPr>
          <w:b/>
          <w:bCs/>
          <w:color w:val="000000" w:themeColor="text1"/>
          <w:szCs w:val="26"/>
          <w:lang w:eastAsia="vi-VN"/>
        </w:rPr>
        <w:t>Câu 2:</w:t>
      </w:r>
      <w:r w:rsidRPr="004A4E79">
        <w:rPr>
          <w:color w:val="000000" w:themeColor="text1"/>
          <w:szCs w:val="26"/>
          <w:lang w:eastAsia="vi-VN"/>
        </w:rPr>
        <w:t xml:space="preserve"> </w:t>
      </w:r>
      <w:r w:rsidR="008E1144" w:rsidRPr="004A4E79">
        <w:rPr>
          <w:color w:val="000000" w:themeColor="text1"/>
        </w:rPr>
        <w:t>Một bình chứa khí lý tưởng được làm lạnh từ nhiệt độ cao xuống nhiệt độ thấp. Khi khí lý tưởng trong bình được làm lạnh, thể tích của bình giữ nguyên nhưng áp suất giảm. Khí thực có thể hành xử khác biệt so với khí lý tưởng trong các điều kiện nhiệt độ thấp.</w:t>
      </w:r>
    </w:p>
    <w:p w14:paraId="18367D54" w14:textId="77777777" w:rsidR="008E1144" w:rsidRPr="004A4E79" w:rsidRDefault="008E1144" w:rsidP="008E1144">
      <w:pPr>
        <w:spacing w:before="100" w:beforeAutospacing="1" w:after="100" w:afterAutospacing="1"/>
        <w:rPr>
          <w:color w:val="000000" w:themeColor="text1"/>
          <w:sz w:val="24"/>
          <w:szCs w:val="24"/>
          <w:lang w:val="vi-VN" w:eastAsia="vi-VN"/>
        </w:rPr>
      </w:pPr>
      <w:r w:rsidRPr="004A4E79">
        <w:rPr>
          <w:color w:val="000000" w:themeColor="text1"/>
          <w:sz w:val="24"/>
          <w:szCs w:val="24"/>
          <w:lang w:val="vi-VN" w:eastAsia="vi-VN"/>
        </w:rPr>
        <w:t>Hãy xem xét các nhận định sau đây:</w:t>
      </w:r>
    </w:p>
    <w:p w14:paraId="7D72B550" w14:textId="77777777" w:rsidR="009C3B75" w:rsidRPr="004A4E79" w:rsidRDefault="008E1144" w:rsidP="008E1144">
      <w:pPr>
        <w:rPr>
          <w:sz w:val="24"/>
          <w:szCs w:val="24"/>
          <w:lang w:eastAsia="vi-VN"/>
        </w:rPr>
      </w:pPr>
      <w:r w:rsidRPr="004A4E79">
        <w:rPr>
          <w:b/>
          <w:bCs/>
          <w:color w:val="000000" w:themeColor="text1"/>
          <w:sz w:val="24"/>
          <w:szCs w:val="24"/>
          <w:lang w:eastAsia="vi-VN"/>
        </w:rPr>
        <w:t>a.</w:t>
      </w:r>
      <w:r w:rsidRPr="004A4E79">
        <w:rPr>
          <w:color w:val="000000" w:themeColor="text1"/>
          <w:sz w:val="24"/>
          <w:szCs w:val="24"/>
          <w:lang w:eastAsia="vi-VN"/>
        </w:rPr>
        <w:t xml:space="preserve"> </w:t>
      </w:r>
      <w:r w:rsidRPr="004A4E79">
        <w:rPr>
          <w:color w:val="000000" w:themeColor="text1"/>
          <w:sz w:val="24"/>
          <w:szCs w:val="24"/>
          <w:lang w:val="vi-VN" w:eastAsia="vi-VN"/>
        </w:rPr>
        <w:t>Khi nhiệt độ của khí lý tưởng giảm trong một bình có thể tích không thay đổi, áp suất của khí sẽ giảm theo định luật khí lý tưởng</w:t>
      </w:r>
      <w:r w:rsidR="009C3B75" w:rsidRPr="004A4E79">
        <w:rPr>
          <w:color w:val="000000" w:themeColor="text1"/>
          <w:sz w:val="24"/>
          <w:szCs w:val="26"/>
          <w:lang w:eastAsia="vi-VN"/>
        </w:rPr>
        <w:t xml:space="preserve">.  </w:t>
      </w:r>
      <w:r w:rsidR="009C3B75" w:rsidRPr="004A4E79">
        <w:rPr>
          <w:rFonts w:ascii="Cambria Math" w:eastAsia="Cambria Math" w:hAnsi="Cambria Math" w:cs="Cambria Math"/>
          <w:color w:val="FF0000"/>
        </w:rPr>
        <w:t>⟹</w:t>
      </w:r>
      <w:r w:rsidR="009C3B75" w:rsidRPr="004A4E79">
        <w:rPr>
          <w:rFonts w:eastAsia="Cambria Math"/>
          <w:color w:val="FF0000"/>
        </w:rPr>
        <w:t xml:space="preserve"> </w:t>
      </w:r>
      <w:r w:rsidR="009C3B75" w:rsidRPr="004A4E79">
        <w:rPr>
          <w:b/>
          <w:bCs/>
          <w:color w:val="FF0000"/>
        </w:rPr>
        <w:t>Đ</w:t>
      </w:r>
      <w:r w:rsidR="009C3B75" w:rsidRPr="004A4E79">
        <w:rPr>
          <w:sz w:val="24"/>
          <w:szCs w:val="24"/>
          <w:lang w:val="vi-VN" w:eastAsia="vi-VN"/>
        </w:rPr>
        <w:t xml:space="preserve"> </w:t>
      </w:r>
    </w:p>
    <w:p w14:paraId="34A2A7F0" w14:textId="77777777" w:rsidR="008E1144" w:rsidRPr="004A4E79" w:rsidRDefault="008E1144" w:rsidP="00031959">
      <w:pPr>
        <w:rPr>
          <w:i/>
          <w:iCs/>
          <w:color w:val="C00000"/>
          <w:sz w:val="24"/>
          <w:szCs w:val="24"/>
          <w:lang w:eastAsia="vi-VN"/>
        </w:rPr>
      </w:pPr>
      <w:r w:rsidRPr="004A4E79">
        <w:rPr>
          <w:i/>
          <w:iCs/>
          <w:color w:val="C00000"/>
          <w:sz w:val="24"/>
          <w:szCs w:val="24"/>
          <w:lang w:val="vi-VN" w:eastAsia="vi-VN"/>
        </w:rPr>
        <w:t>(Theo định luật khí lý tưởng (PV = nRT), khi thể tích và số mol khí không thay đổi, giảm nhiệt độ sẽ làm giảm áp suất.)</w:t>
      </w:r>
    </w:p>
    <w:p w14:paraId="5F116EFD" w14:textId="77777777" w:rsidR="008E1144" w:rsidRPr="004A4E79" w:rsidRDefault="008E1144" w:rsidP="00031959">
      <w:pPr>
        <w:rPr>
          <w:color w:val="000000" w:themeColor="text1"/>
          <w:sz w:val="24"/>
          <w:szCs w:val="26"/>
          <w:lang w:eastAsia="vi-VN"/>
        </w:rPr>
      </w:pPr>
      <w:r w:rsidRPr="004A4E79">
        <w:rPr>
          <w:b/>
          <w:color w:val="000000" w:themeColor="text1"/>
          <w:sz w:val="24"/>
          <w:szCs w:val="26"/>
          <w:lang w:eastAsia="vi-VN"/>
        </w:rPr>
        <w:t>b</w:t>
      </w:r>
      <w:r w:rsidR="00031959" w:rsidRPr="004A4E79">
        <w:rPr>
          <w:b/>
          <w:color w:val="000000" w:themeColor="text1"/>
          <w:sz w:val="24"/>
          <w:szCs w:val="26"/>
          <w:lang w:eastAsia="vi-VN"/>
        </w:rPr>
        <w:t xml:space="preserve">. </w:t>
      </w:r>
      <w:r w:rsidRPr="004A4E79">
        <w:rPr>
          <w:color w:val="000000" w:themeColor="text1"/>
          <w:sz w:val="24"/>
          <w:szCs w:val="24"/>
          <w:lang w:val="vi-VN" w:eastAsia="vi-VN"/>
        </w:rPr>
        <w:t>Khí thực sẽ giảm thể tích khi nhiệt độ giảm, ngay cả khi áp suất không đổi</w:t>
      </w:r>
      <w:r w:rsidR="00031959" w:rsidRPr="004A4E79">
        <w:rPr>
          <w:color w:val="000000" w:themeColor="text1"/>
          <w:sz w:val="24"/>
          <w:szCs w:val="26"/>
          <w:lang w:eastAsia="vi-VN"/>
        </w:rPr>
        <w:t xml:space="preserve">. </w:t>
      </w:r>
      <w:r w:rsidR="009C3B75" w:rsidRPr="004A4E79">
        <w:rPr>
          <w:rFonts w:ascii="Cambria Math" w:eastAsia="Cambria Math" w:hAnsi="Cambria Math" w:cs="Cambria Math"/>
          <w:color w:val="FF0000"/>
        </w:rPr>
        <w:t>⟹</w:t>
      </w:r>
      <w:r w:rsidR="009C3B75" w:rsidRPr="004A4E79">
        <w:rPr>
          <w:rFonts w:eastAsia="Cambria Math"/>
          <w:color w:val="FF0000"/>
        </w:rPr>
        <w:t xml:space="preserve"> </w:t>
      </w:r>
      <w:r w:rsidR="009C3B75" w:rsidRPr="004A4E79">
        <w:rPr>
          <w:b/>
          <w:bCs/>
          <w:color w:val="FF0000"/>
        </w:rPr>
        <w:t>S</w:t>
      </w:r>
      <w:r w:rsidR="00031959" w:rsidRPr="004A4E79">
        <w:rPr>
          <w:color w:val="000000" w:themeColor="text1"/>
          <w:sz w:val="24"/>
          <w:szCs w:val="26"/>
          <w:lang w:eastAsia="vi-VN"/>
        </w:rPr>
        <w:t xml:space="preserve">. </w:t>
      </w:r>
    </w:p>
    <w:p w14:paraId="3ADBC0B8" w14:textId="77777777" w:rsidR="008E1144" w:rsidRPr="004A4E79" w:rsidRDefault="008E1144" w:rsidP="008E1144">
      <w:pPr>
        <w:tabs>
          <w:tab w:val="left" w:pos="3402"/>
          <w:tab w:val="left" w:pos="5669"/>
          <w:tab w:val="left" w:pos="7937"/>
        </w:tabs>
        <w:spacing w:beforeAutospacing="1" w:afterAutospacing="1"/>
        <w:jc w:val="both"/>
        <w:rPr>
          <w:i/>
          <w:iCs/>
          <w:color w:val="C00000"/>
          <w:sz w:val="24"/>
          <w:szCs w:val="24"/>
          <w:lang w:val="vi-VN" w:eastAsia="vi-VN"/>
        </w:rPr>
      </w:pPr>
      <w:r w:rsidRPr="004A4E79">
        <w:rPr>
          <w:i/>
          <w:iCs/>
          <w:color w:val="C00000"/>
          <w:sz w:val="24"/>
          <w:szCs w:val="24"/>
          <w:lang w:val="vi-VN" w:eastAsia="vi-VN"/>
        </w:rPr>
        <w:t>(Theo định luật Charles, nếu áp suất không đổi, thể tích của khí thực sẽ giảm khi nhiệt độ giảm. Tuy nhiên, trong điều kiện khí thực, có thể có những yếu tố khác như lực tương tác giữa các phân tử làm cho hành vi của khí không hoàn toàn giống như khí lý tưởng.)</w:t>
      </w:r>
    </w:p>
    <w:p w14:paraId="1B7D2066" w14:textId="77777777" w:rsidR="009C3B75" w:rsidRPr="004A4E79" w:rsidRDefault="008E1144" w:rsidP="009C3B75">
      <w:pPr>
        <w:tabs>
          <w:tab w:val="left" w:pos="3402"/>
          <w:tab w:val="left" w:pos="5669"/>
          <w:tab w:val="left" w:pos="7937"/>
        </w:tabs>
        <w:spacing w:beforeAutospacing="1" w:afterAutospacing="1" w:line="276" w:lineRule="auto"/>
        <w:jc w:val="both"/>
        <w:rPr>
          <w:sz w:val="24"/>
          <w:szCs w:val="24"/>
          <w:lang w:eastAsia="vi-VN"/>
        </w:rPr>
      </w:pPr>
      <w:r w:rsidRPr="004A4E79">
        <w:rPr>
          <w:b/>
          <w:color w:val="000000" w:themeColor="text1"/>
          <w:sz w:val="24"/>
          <w:szCs w:val="26"/>
          <w:lang w:eastAsia="vi-VN"/>
        </w:rPr>
        <w:t>c</w:t>
      </w:r>
      <w:r w:rsidR="00031959" w:rsidRPr="004A4E79">
        <w:rPr>
          <w:b/>
          <w:color w:val="000000" w:themeColor="text1"/>
          <w:sz w:val="24"/>
          <w:szCs w:val="26"/>
          <w:lang w:eastAsia="vi-VN"/>
        </w:rPr>
        <w:t xml:space="preserve">. </w:t>
      </w:r>
      <w:r w:rsidRPr="004A4E79">
        <w:rPr>
          <w:color w:val="000000" w:themeColor="text1"/>
          <w:sz w:val="24"/>
          <w:szCs w:val="24"/>
          <w:lang w:val="vi-VN" w:eastAsia="vi-VN"/>
        </w:rPr>
        <w:t>Khi nhiệt độ giảm xuống gần nhiệt độ cực thấp, các hiệu ứng của lực tương tác giữa các phân tử trở nên không đáng kể đối với khí thực</w:t>
      </w:r>
      <w:r w:rsidR="00031959" w:rsidRPr="004A4E79">
        <w:rPr>
          <w:color w:val="000000" w:themeColor="text1"/>
          <w:sz w:val="24"/>
          <w:szCs w:val="26"/>
          <w:lang w:eastAsia="vi-VN"/>
        </w:rPr>
        <w:t xml:space="preserve">. </w:t>
      </w:r>
      <w:r w:rsidR="009C3B75" w:rsidRPr="004A4E79">
        <w:rPr>
          <w:rFonts w:ascii="Cambria Math" w:eastAsia="Cambria Math" w:hAnsi="Cambria Math" w:cs="Cambria Math"/>
          <w:color w:val="FF0000"/>
        </w:rPr>
        <w:t>⟹</w:t>
      </w:r>
      <w:r w:rsidR="009C3B75" w:rsidRPr="004A4E79">
        <w:rPr>
          <w:rFonts w:eastAsia="Cambria Math"/>
          <w:color w:val="FF0000"/>
        </w:rPr>
        <w:t xml:space="preserve"> </w:t>
      </w:r>
      <w:r w:rsidRPr="004A4E79">
        <w:rPr>
          <w:b/>
          <w:bCs/>
          <w:color w:val="FF0000"/>
        </w:rPr>
        <w:t>S</w:t>
      </w:r>
    </w:p>
    <w:p w14:paraId="2A509C75" w14:textId="77777777" w:rsidR="008E1144" w:rsidRPr="004A4E79" w:rsidRDefault="008E1144" w:rsidP="008E1144">
      <w:pPr>
        <w:tabs>
          <w:tab w:val="left" w:pos="3402"/>
          <w:tab w:val="left" w:pos="5669"/>
          <w:tab w:val="left" w:pos="7937"/>
        </w:tabs>
        <w:spacing w:beforeAutospacing="1" w:afterAutospacing="1"/>
        <w:jc w:val="both"/>
        <w:rPr>
          <w:i/>
          <w:iCs/>
          <w:color w:val="C00000"/>
          <w:sz w:val="24"/>
          <w:szCs w:val="24"/>
          <w:lang w:val="vi-VN" w:eastAsia="vi-VN"/>
        </w:rPr>
      </w:pPr>
      <w:r w:rsidRPr="004A4E79">
        <w:rPr>
          <w:i/>
          <w:iCs/>
          <w:color w:val="C00000"/>
          <w:sz w:val="24"/>
          <w:szCs w:val="24"/>
          <w:lang w:val="vi-VN" w:eastAsia="vi-VN"/>
        </w:rPr>
        <w:t>(Khi nhiệt độ giảm xuống gần nhiệt độ cực thấp, lực tương tác giữa các phân tử khí thực trở nên quan trọng hơn và không thể bỏ qua, làm cho khí thực không hành xử như khí lý tưởng.)</w:t>
      </w:r>
    </w:p>
    <w:p w14:paraId="718EFF34" w14:textId="77777777" w:rsidR="009C3B75" w:rsidRPr="004A4E79" w:rsidRDefault="008E1144" w:rsidP="00031959">
      <w:pPr>
        <w:rPr>
          <w:color w:val="000000" w:themeColor="text1"/>
          <w:sz w:val="24"/>
          <w:szCs w:val="26"/>
          <w:lang w:eastAsia="vi-VN"/>
        </w:rPr>
      </w:pPr>
      <w:r w:rsidRPr="004A4E79">
        <w:rPr>
          <w:b/>
          <w:color w:val="000000" w:themeColor="text1"/>
          <w:sz w:val="24"/>
          <w:szCs w:val="26"/>
          <w:lang w:eastAsia="vi-VN"/>
        </w:rPr>
        <w:lastRenderedPageBreak/>
        <w:t>d</w:t>
      </w:r>
      <w:r w:rsidR="00031959" w:rsidRPr="004A4E79">
        <w:rPr>
          <w:b/>
          <w:color w:val="000000" w:themeColor="text1"/>
          <w:sz w:val="24"/>
          <w:szCs w:val="26"/>
          <w:lang w:eastAsia="vi-VN"/>
        </w:rPr>
        <w:t xml:space="preserve">. </w:t>
      </w:r>
      <w:r w:rsidRPr="004A4E79">
        <w:rPr>
          <w:color w:val="000000" w:themeColor="text1"/>
          <w:sz w:val="24"/>
          <w:szCs w:val="24"/>
          <w:lang w:val="vi-VN" w:eastAsia="vi-VN"/>
        </w:rPr>
        <w:t>Trong điều kiện nhiệt độ thấp và áp suất cao, khí thực có thể hành xử khác với khí lý tưởng do sự thay đổi trong thể tích phân tử và các lực tương tác giữa các phân tử</w:t>
      </w:r>
      <w:r w:rsidR="00031959" w:rsidRPr="004A4E79">
        <w:rPr>
          <w:color w:val="000000" w:themeColor="text1"/>
          <w:sz w:val="24"/>
          <w:szCs w:val="26"/>
          <w:lang w:eastAsia="vi-VN"/>
        </w:rPr>
        <w:t>.</w:t>
      </w:r>
      <w:r w:rsidR="009C3B75" w:rsidRPr="004A4E79">
        <w:rPr>
          <w:color w:val="000000" w:themeColor="text1"/>
          <w:sz w:val="24"/>
          <w:szCs w:val="26"/>
          <w:lang w:eastAsia="vi-VN"/>
        </w:rPr>
        <w:t xml:space="preserve">    </w:t>
      </w:r>
      <w:r w:rsidR="009C3B75" w:rsidRPr="004A4E79">
        <w:rPr>
          <w:rFonts w:ascii="Cambria Math" w:eastAsia="Cambria Math" w:hAnsi="Cambria Math" w:cs="Cambria Math"/>
          <w:color w:val="FF0000"/>
        </w:rPr>
        <w:t>⟹</w:t>
      </w:r>
      <w:r w:rsidR="009C3B75" w:rsidRPr="004A4E79">
        <w:rPr>
          <w:rFonts w:eastAsia="Cambria Math"/>
          <w:color w:val="FF0000"/>
        </w:rPr>
        <w:t xml:space="preserve"> </w:t>
      </w:r>
      <w:r w:rsidRPr="004A4E79">
        <w:rPr>
          <w:b/>
          <w:bCs/>
          <w:color w:val="FF0000"/>
        </w:rPr>
        <w:t>Đ</w:t>
      </w:r>
      <w:r w:rsidR="009C3B75" w:rsidRPr="004A4E79">
        <w:rPr>
          <w:b/>
          <w:bCs/>
          <w:color w:val="FF0000"/>
        </w:rPr>
        <w:t xml:space="preserve"> </w:t>
      </w:r>
    </w:p>
    <w:p w14:paraId="15E171C4" w14:textId="77777777" w:rsidR="009C3B75" w:rsidRPr="004A4E79" w:rsidRDefault="008E1144" w:rsidP="008E1144">
      <w:pPr>
        <w:tabs>
          <w:tab w:val="left" w:pos="3402"/>
          <w:tab w:val="left" w:pos="5669"/>
          <w:tab w:val="left" w:pos="7937"/>
        </w:tabs>
        <w:spacing w:beforeAutospacing="1" w:afterAutospacing="1"/>
        <w:jc w:val="both"/>
        <w:rPr>
          <w:i/>
          <w:iCs/>
          <w:color w:val="C00000"/>
          <w:sz w:val="24"/>
          <w:szCs w:val="24"/>
          <w:lang w:eastAsia="vi-VN"/>
        </w:rPr>
      </w:pPr>
      <w:r w:rsidRPr="004A4E79">
        <w:rPr>
          <w:i/>
          <w:iCs/>
          <w:color w:val="C00000"/>
          <w:sz w:val="24"/>
          <w:szCs w:val="24"/>
          <w:lang w:val="vi-VN" w:eastAsia="vi-VN"/>
        </w:rPr>
        <w:t>(Trong điều kiện này, khí thực có thể không hành xử theo định luật khí lý tưởng do các yếu tố như thể tích phân tử và lực tương tác giữa các phân tử khí.)</w:t>
      </w:r>
    </w:p>
    <w:p w14:paraId="04D63A0F" w14:textId="77777777" w:rsidR="008E1144" w:rsidRPr="004A4E79" w:rsidRDefault="00031959" w:rsidP="008E1144">
      <w:pPr>
        <w:pStyle w:val="NormalWeb"/>
        <w:spacing w:line="276" w:lineRule="auto"/>
        <w:ind w:firstLine="0"/>
        <w:rPr>
          <w:color w:val="000000" w:themeColor="text1"/>
        </w:rPr>
      </w:pPr>
      <w:r w:rsidRPr="004A4E79">
        <w:rPr>
          <w:b/>
          <w:bCs/>
          <w:color w:val="000000" w:themeColor="text1"/>
          <w:szCs w:val="26"/>
          <w:lang w:eastAsia="vi-VN"/>
        </w:rPr>
        <w:t>Câu 3:</w:t>
      </w:r>
      <w:r w:rsidRPr="004A4E79">
        <w:rPr>
          <w:color w:val="000000" w:themeColor="text1"/>
          <w:szCs w:val="26"/>
          <w:lang w:eastAsia="vi-VN"/>
        </w:rPr>
        <w:t xml:space="preserve"> </w:t>
      </w:r>
      <w:r w:rsidR="008E1144" w:rsidRPr="004A4E79">
        <w:rPr>
          <w:color w:val="000000" w:themeColor="text1"/>
        </w:rPr>
        <w:t>Một bình chứa khí lý tưởng có thể tích 8 L, áp suất 1.5 atm, và nhiệt độ 350 K. Khi khí trong bình được nén đến thể tích 4 L và nhiệt độ được giảm xuống còn 300 K</w:t>
      </w:r>
    </w:p>
    <w:p w14:paraId="297DFA5D" w14:textId="77777777" w:rsidR="008E1144" w:rsidRPr="004A4E79" w:rsidRDefault="008E1144" w:rsidP="008E1144">
      <w:pPr>
        <w:spacing w:before="100" w:beforeAutospacing="1" w:after="100" w:afterAutospacing="1"/>
        <w:rPr>
          <w:color w:val="000000" w:themeColor="text1"/>
          <w:sz w:val="24"/>
          <w:szCs w:val="24"/>
          <w:lang w:val="vi-VN" w:eastAsia="vi-VN"/>
        </w:rPr>
      </w:pPr>
      <w:r w:rsidRPr="004A4E79">
        <w:rPr>
          <w:color w:val="000000" w:themeColor="text1"/>
          <w:sz w:val="24"/>
          <w:szCs w:val="24"/>
          <w:lang w:val="vi-VN" w:eastAsia="vi-VN"/>
        </w:rPr>
        <w:t>Hãy xác định các giá trị sau và kiểm tra các nhận định dưới đây:</w:t>
      </w:r>
    </w:p>
    <w:p w14:paraId="60FA7C01" w14:textId="77777777" w:rsidR="009C3B75" w:rsidRPr="004A4E79" w:rsidRDefault="008E1144" w:rsidP="00031959">
      <w:pPr>
        <w:rPr>
          <w:color w:val="000000" w:themeColor="text1"/>
          <w:sz w:val="24"/>
          <w:szCs w:val="26"/>
          <w:lang w:eastAsia="vi-VN"/>
        </w:rPr>
      </w:pPr>
      <w:r w:rsidRPr="004A4E79">
        <w:rPr>
          <w:b/>
          <w:color w:val="000000" w:themeColor="text1"/>
          <w:sz w:val="24"/>
          <w:szCs w:val="26"/>
          <w:lang w:eastAsia="vi-VN"/>
        </w:rPr>
        <w:t>a</w:t>
      </w:r>
      <w:r w:rsidR="00031959" w:rsidRPr="004A4E79">
        <w:rPr>
          <w:b/>
          <w:color w:val="000000" w:themeColor="text1"/>
          <w:sz w:val="24"/>
          <w:szCs w:val="26"/>
          <w:lang w:eastAsia="vi-VN"/>
        </w:rPr>
        <w:t xml:space="preserve">. </w:t>
      </w:r>
      <w:r w:rsidRPr="004A4E79">
        <w:rPr>
          <w:color w:val="000000" w:themeColor="text1"/>
          <w:sz w:val="24"/>
          <w:szCs w:val="24"/>
          <w:lang w:val="vi-VN" w:eastAsia="vi-VN"/>
        </w:rPr>
        <w:t>Áp suất của khí sau khi nén sẽ là 3 atm</w:t>
      </w:r>
      <w:r w:rsidR="00031959" w:rsidRPr="004A4E79">
        <w:rPr>
          <w:color w:val="000000" w:themeColor="text1"/>
          <w:sz w:val="24"/>
          <w:szCs w:val="26"/>
          <w:lang w:eastAsia="vi-VN"/>
        </w:rPr>
        <w:t>.</w:t>
      </w:r>
      <w:r w:rsidR="009C3B75" w:rsidRPr="004A4E79">
        <w:rPr>
          <w:color w:val="000000" w:themeColor="text1"/>
          <w:sz w:val="24"/>
          <w:szCs w:val="26"/>
          <w:lang w:eastAsia="vi-VN"/>
        </w:rPr>
        <w:t xml:space="preserve">    </w:t>
      </w:r>
      <w:r w:rsidR="009C3B75" w:rsidRPr="004A4E79">
        <w:rPr>
          <w:rFonts w:ascii="Cambria Math" w:eastAsia="Cambria Math" w:hAnsi="Cambria Math" w:cs="Cambria Math"/>
          <w:color w:val="FF0000"/>
        </w:rPr>
        <w:t>⟹</w:t>
      </w:r>
      <w:r w:rsidR="009C3B75" w:rsidRPr="004A4E79">
        <w:rPr>
          <w:rFonts w:eastAsia="Cambria Math"/>
          <w:color w:val="FF0000"/>
        </w:rPr>
        <w:t xml:space="preserve"> </w:t>
      </w:r>
      <w:r w:rsidR="009C3B75" w:rsidRPr="004A4E79">
        <w:rPr>
          <w:b/>
          <w:bCs/>
          <w:color w:val="FF0000"/>
        </w:rPr>
        <w:t>S</w:t>
      </w:r>
    </w:p>
    <w:p w14:paraId="04741160" w14:textId="77777777" w:rsidR="008E1144" w:rsidRPr="004A4E79" w:rsidRDefault="008E1144" w:rsidP="008E1144">
      <w:pPr>
        <w:tabs>
          <w:tab w:val="left" w:pos="3402"/>
          <w:tab w:val="left" w:pos="5669"/>
          <w:tab w:val="left" w:pos="7937"/>
        </w:tabs>
        <w:spacing w:beforeAutospacing="1" w:afterAutospacing="1"/>
        <w:jc w:val="both"/>
        <w:rPr>
          <w:i/>
          <w:iCs/>
          <w:color w:val="C00000"/>
          <w:sz w:val="24"/>
          <w:szCs w:val="24"/>
          <w:lang w:val="vi-VN" w:eastAsia="vi-VN"/>
        </w:rPr>
      </w:pPr>
      <w:r w:rsidRPr="004A4E79">
        <w:rPr>
          <w:i/>
          <w:iCs/>
          <w:color w:val="C00000"/>
          <w:sz w:val="24"/>
          <w:szCs w:val="24"/>
          <w:lang w:val="vi-VN" w:eastAsia="vi-VN"/>
        </w:rPr>
        <w:t>Áp suất sau khi nén là khoảng 2.57 atm</w:t>
      </w:r>
    </w:p>
    <w:p w14:paraId="73CB4FA3" w14:textId="77777777" w:rsidR="008E1144" w:rsidRPr="004A4E79" w:rsidRDefault="00000000" w:rsidP="008E1144">
      <w:pPr>
        <w:spacing w:before="100" w:beforeAutospacing="1" w:after="100" w:afterAutospacing="1"/>
        <w:rPr>
          <w:i/>
          <w:iCs/>
          <w:color w:val="C00000"/>
          <w:sz w:val="24"/>
          <w:szCs w:val="24"/>
          <w:lang w:val="vi-VN" w:eastAsia="vi-VN"/>
        </w:rPr>
      </w:pPr>
      <m:oMathPara>
        <m:oMath>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r>
                <w:rPr>
                  <w:rFonts w:ascii="Cambria Math" w:hAnsi="Cambria Math"/>
                  <w:color w:val="C00000"/>
                  <w:sz w:val="24"/>
                  <w:szCs w:val="24"/>
                </w:rPr>
                <m:t xml:space="preserve">. </m:t>
              </m:r>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 xml:space="preserve"> =</m:t>
          </m:r>
          <m:f>
            <m:fPr>
              <m:ctrlPr>
                <w:rPr>
                  <w:rFonts w:ascii="Cambria Math" w:hAnsi="Cambria Math"/>
                  <w:i/>
                  <w:iCs/>
                  <w:color w:val="C00000"/>
                  <w:sz w:val="24"/>
                  <w:szCs w:val="24"/>
                </w:rPr>
              </m:ctrlPr>
            </m:fPr>
            <m:num>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r>
                <w:rPr>
                  <w:rFonts w:ascii="Cambria Math" w:hAnsi="Cambria Math"/>
                  <w:color w:val="C00000"/>
                  <w:sz w:val="24"/>
                  <w:szCs w:val="24"/>
                </w:rPr>
                <m:t xml:space="preserve">. </m:t>
              </m:r>
              <m:sSub>
                <m:sSubPr>
                  <m:ctrlPr>
                    <w:rPr>
                      <w:rFonts w:ascii="Cambria Math" w:hAnsi="Cambria Math"/>
                      <w:i/>
                      <w:iCs/>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num>
            <m:den>
              <m:sSub>
                <m:sSubPr>
                  <m:ctrlPr>
                    <w:rPr>
                      <w:rFonts w:ascii="Cambria Math" w:hAnsi="Cambria Math"/>
                      <w:i/>
                      <w:iCs/>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den>
          </m:f>
          <m:r>
            <w:rPr>
              <w:rFonts w:ascii="Cambria Math" w:hAnsi="Cambria Math"/>
              <w:color w:val="C00000"/>
              <w:sz w:val="24"/>
              <w:szCs w:val="24"/>
            </w:rPr>
            <m:t>=</m:t>
          </m:r>
          <m:sSub>
            <m:sSubPr>
              <m:ctrlPr>
                <w:rPr>
                  <w:rFonts w:ascii="Cambria Math" w:hAnsi="Cambria Math"/>
                  <w:i/>
                  <w:iCs/>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r>
            <w:rPr>
              <w:rFonts w:ascii="Cambria Math" w:hAnsi="Cambria Math"/>
              <w:color w:val="C00000"/>
              <w:sz w:val="24"/>
              <w:szCs w:val="24"/>
            </w:rPr>
            <m:t>=2,57 atm</m:t>
          </m:r>
        </m:oMath>
      </m:oMathPara>
    </w:p>
    <w:p w14:paraId="22E7DD3C" w14:textId="77777777" w:rsidR="009C3B75" w:rsidRPr="004A4E79" w:rsidRDefault="008E1144" w:rsidP="009C3B75">
      <w:pPr>
        <w:tabs>
          <w:tab w:val="left" w:pos="3402"/>
          <w:tab w:val="left" w:pos="5669"/>
          <w:tab w:val="left" w:pos="7937"/>
        </w:tabs>
        <w:spacing w:beforeAutospacing="1" w:afterAutospacing="1" w:line="276" w:lineRule="auto"/>
        <w:jc w:val="both"/>
        <w:rPr>
          <w:sz w:val="24"/>
          <w:szCs w:val="24"/>
          <w:lang w:eastAsia="vi-VN"/>
        </w:rPr>
      </w:pPr>
      <w:r w:rsidRPr="004A4E79">
        <w:rPr>
          <w:b/>
          <w:color w:val="000000" w:themeColor="text1"/>
          <w:sz w:val="24"/>
          <w:szCs w:val="26"/>
          <w:lang w:eastAsia="vi-VN"/>
        </w:rPr>
        <w:t>b</w:t>
      </w:r>
      <w:r w:rsidR="00031959" w:rsidRPr="004A4E79">
        <w:rPr>
          <w:b/>
          <w:color w:val="000000" w:themeColor="text1"/>
          <w:sz w:val="24"/>
          <w:szCs w:val="26"/>
          <w:lang w:eastAsia="vi-VN"/>
        </w:rPr>
        <w:t xml:space="preserve">. </w:t>
      </w:r>
      <w:r w:rsidRPr="004A4E79">
        <w:rPr>
          <w:color w:val="000000" w:themeColor="text1"/>
          <w:sz w:val="24"/>
          <w:szCs w:val="24"/>
          <w:lang w:val="vi-VN" w:eastAsia="vi-VN"/>
        </w:rPr>
        <w:t>Nhiệt độ và thể tích không đổi thì áp suất sẽ giảm theo định luật Boyle</w:t>
      </w:r>
      <w:r w:rsidR="00031959" w:rsidRPr="004A4E79">
        <w:rPr>
          <w:color w:val="000000" w:themeColor="text1"/>
          <w:sz w:val="24"/>
          <w:szCs w:val="26"/>
          <w:lang w:eastAsia="vi-VN"/>
        </w:rPr>
        <w:t>.</w:t>
      </w:r>
      <w:r w:rsidR="009C3B75" w:rsidRPr="004A4E79">
        <w:rPr>
          <w:color w:val="000000" w:themeColor="text1"/>
          <w:sz w:val="24"/>
          <w:szCs w:val="26"/>
          <w:lang w:eastAsia="vi-VN"/>
        </w:rPr>
        <w:t xml:space="preserve">     </w:t>
      </w:r>
      <w:r w:rsidR="009C3B75" w:rsidRPr="004A4E79">
        <w:rPr>
          <w:rFonts w:ascii="Cambria Math" w:eastAsia="Cambria Math" w:hAnsi="Cambria Math" w:cs="Cambria Math"/>
          <w:color w:val="FF0000"/>
        </w:rPr>
        <w:t>⟹</w:t>
      </w:r>
      <w:r w:rsidR="009C3B75" w:rsidRPr="004A4E79">
        <w:rPr>
          <w:rFonts w:eastAsia="Cambria Math"/>
          <w:color w:val="FF0000"/>
        </w:rPr>
        <w:t xml:space="preserve"> </w:t>
      </w:r>
      <w:r w:rsidRPr="004A4E79">
        <w:rPr>
          <w:b/>
          <w:bCs/>
          <w:color w:val="FF0000"/>
        </w:rPr>
        <w:t>S</w:t>
      </w:r>
      <w:r w:rsidR="009C3B75" w:rsidRPr="004A4E79">
        <w:rPr>
          <w:sz w:val="24"/>
          <w:szCs w:val="24"/>
          <w:lang w:val="vi-VN" w:eastAsia="vi-VN"/>
        </w:rPr>
        <w:t xml:space="preserve"> </w:t>
      </w:r>
    </w:p>
    <w:p w14:paraId="341F1B78" w14:textId="77777777" w:rsidR="008E1144" w:rsidRPr="004A4E79" w:rsidRDefault="008E1144" w:rsidP="008E1144">
      <w:pPr>
        <w:tabs>
          <w:tab w:val="left" w:pos="3402"/>
          <w:tab w:val="left" w:pos="5669"/>
          <w:tab w:val="left" w:pos="7937"/>
        </w:tabs>
        <w:spacing w:beforeAutospacing="1" w:afterAutospacing="1"/>
        <w:jc w:val="both"/>
        <w:rPr>
          <w:i/>
          <w:iCs/>
          <w:color w:val="C00000"/>
          <w:sz w:val="24"/>
          <w:szCs w:val="24"/>
          <w:lang w:val="vi-VN" w:eastAsia="vi-VN"/>
        </w:rPr>
      </w:pPr>
      <w:r w:rsidRPr="004A4E79">
        <w:rPr>
          <w:i/>
          <w:iCs/>
          <w:color w:val="C00000"/>
          <w:sz w:val="24"/>
          <w:szCs w:val="24"/>
          <w:lang w:val="vi-VN" w:eastAsia="vi-VN"/>
        </w:rPr>
        <w:t>(Định luật Boyle cho biết áp suất và thể tích có mối quan hệ nghịch đảo khi nhiệt độ không đổi. Trong trường hợp này, cả nhiệt độ và thể tích thay đổi, do đó áp suất không chỉ giảm theo định luật Boyle.)</w:t>
      </w:r>
    </w:p>
    <w:p w14:paraId="286D87D0" w14:textId="77777777" w:rsidR="009C3B75" w:rsidRPr="004A4E79" w:rsidRDefault="008E1144" w:rsidP="00031959">
      <w:pPr>
        <w:rPr>
          <w:color w:val="000000" w:themeColor="text1"/>
          <w:sz w:val="24"/>
          <w:szCs w:val="26"/>
          <w:lang w:eastAsia="vi-VN"/>
        </w:rPr>
      </w:pPr>
      <w:r w:rsidRPr="004A4E79">
        <w:rPr>
          <w:b/>
          <w:color w:val="000000" w:themeColor="text1"/>
          <w:sz w:val="24"/>
          <w:szCs w:val="26"/>
          <w:lang w:eastAsia="vi-VN"/>
        </w:rPr>
        <w:t>c</w:t>
      </w:r>
      <w:r w:rsidR="00031959" w:rsidRPr="004A4E79">
        <w:rPr>
          <w:b/>
          <w:color w:val="000000" w:themeColor="text1"/>
          <w:sz w:val="24"/>
          <w:szCs w:val="26"/>
          <w:lang w:eastAsia="vi-VN"/>
        </w:rPr>
        <w:t xml:space="preserve">. </w:t>
      </w:r>
      <w:r w:rsidRPr="004A4E79">
        <w:rPr>
          <w:color w:val="000000" w:themeColor="text1"/>
          <w:sz w:val="24"/>
          <w:szCs w:val="24"/>
          <w:lang w:val="vi-VN" w:eastAsia="vi-VN"/>
        </w:rPr>
        <w:t>Số mol khí lý tưởng trong bình không thay đổi trước và sau khi nén</w:t>
      </w:r>
      <w:r w:rsidR="00031959" w:rsidRPr="004A4E79">
        <w:rPr>
          <w:color w:val="000000" w:themeColor="text1"/>
          <w:sz w:val="24"/>
          <w:szCs w:val="26"/>
          <w:lang w:eastAsia="vi-VN"/>
        </w:rPr>
        <w:t xml:space="preserve">. </w:t>
      </w:r>
      <w:r w:rsidR="009C3B75" w:rsidRPr="004A4E79">
        <w:rPr>
          <w:color w:val="000000" w:themeColor="text1"/>
          <w:sz w:val="24"/>
          <w:szCs w:val="26"/>
          <w:lang w:eastAsia="vi-VN"/>
        </w:rPr>
        <w:t xml:space="preserve">   </w:t>
      </w:r>
      <w:r w:rsidR="009C3B75" w:rsidRPr="004A4E79">
        <w:rPr>
          <w:rFonts w:ascii="Cambria Math" w:eastAsia="Cambria Math" w:hAnsi="Cambria Math" w:cs="Cambria Math"/>
          <w:color w:val="FF0000"/>
        </w:rPr>
        <w:t>⟹</w:t>
      </w:r>
      <w:r w:rsidR="009C3B75" w:rsidRPr="004A4E79">
        <w:rPr>
          <w:rFonts w:eastAsia="Cambria Math"/>
          <w:color w:val="FF0000"/>
        </w:rPr>
        <w:t xml:space="preserve"> </w:t>
      </w:r>
      <w:r w:rsidRPr="004A4E79">
        <w:rPr>
          <w:b/>
          <w:bCs/>
          <w:color w:val="FF0000"/>
        </w:rPr>
        <w:t>Đ</w:t>
      </w:r>
    </w:p>
    <w:p w14:paraId="0CFFF967" w14:textId="77777777" w:rsidR="008E1144" w:rsidRPr="004A4E79" w:rsidRDefault="008E1144" w:rsidP="008E1144">
      <w:pPr>
        <w:tabs>
          <w:tab w:val="left" w:pos="3402"/>
          <w:tab w:val="left" w:pos="5669"/>
          <w:tab w:val="left" w:pos="7937"/>
        </w:tabs>
        <w:spacing w:beforeAutospacing="1" w:afterAutospacing="1"/>
        <w:jc w:val="both"/>
        <w:rPr>
          <w:i/>
          <w:iCs/>
          <w:color w:val="C00000"/>
          <w:sz w:val="24"/>
          <w:szCs w:val="24"/>
          <w:lang w:val="vi-VN" w:eastAsia="vi-VN"/>
        </w:rPr>
      </w:pPr>
      <w:r w:rsidRPr="004A4E79">
        <w:rPr>
          <w:i/>
          <w:iCs/>
          <w:color w:val="C00000"/>
          <w:sz w:val="24"/>
          <w:szCs w:val="24"/>
          <w:lang w:val="vi-VN" w:eastAsia="vi-VN"/>
        </w:rPr>
        <w:t>(Số mol khí trong bình không thay đổi khi khí được nén và nhiệt độ thay đổi.)</w:t>
      </w:r>
    </w:p>
    <w:p w14:paraId="530F98CB" w14:textId="77777777" w:rsidR="009C3B75" w:rsidRPr="004A4E79" w:rsidRDefault="008E1144" w:rsidP="009C3B75">
      <w:pPr>
        <w:rPr>
          <w:color w:val="000000" w:themeColor="text1"/>
          <w:sz w:val="24"/>
          <w:szCs w:val="26"/>
          <w:lang w:eastAsia="vi-VN"/>
        </w:rPr>
      </w:pPr>
      <w:r w:rsidRPr="004A4E79">
        <w:rPr>
          <w:b/>
          <w:color w:val="000000" w:themeColor="text1"/>
          <w:sz w:val="24"/>
          <w:szCs w:val="26"/>
          <w:lang w:eastAsia="vi-VN"/>
        </w:rPr>
        <w:t>d</w:t>
      </w:r>
      <w:r w:rsidR="00031959" w:rsidRPr="004A4E79">
        <w:rPr>
          <w:b/>
          <w:color w:val="000000" w:themeColor="text1"/>
          <w:sz w:val="24"/>
          <w:szCs w:val="26"/>
          <w:lang w:eastAsia="vi-VN"/>
        </w:rPr>
        <w:t xml:space="preserve">. </w:t>
      </w:r>
      <w:r w:rsidRPr="004A4E79">
        <w:rPr>
          <w:color w:val="000000" w:themeColor="text1"/>
          <w:sz w:val="24"/>
          <w:szCs w:val="24"/>
          <w:lang w:val="vi-VN" w:eastAsia="vi-VN"/>
        </w:rPr>
        <w:t xml:space="preserve">Áp suất khí lý tưởng sau khi nén có thể tính bằng công thức: </w:t>
      </w:r>
      <m:oMath>
        <m:f>
          <m:fPr>
            <m:ctrlPr>
              <w:rPr>
                <w:rFonts w:ascii="Cambria Math" w:hAnsi="Cambria Math"/>
                <w:i/>
                <w:color w:val="000000" w:themeColor="text1"/>
                <w:sz w:val="24"/>
                <w:szCs w:val="24"/>
              </w:rPr>
            </m:ctrlPr>
          </m:fPr>
          <m:num>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P</m:t>
                </m:r>
              </m:e>
              <m:sub>
                <m:r>
                  <w:rPr>
                    <w:rFonts w:ascii="Cambria Math" w:hAnsi="Cambria Math"/>
                    <w:color w:val="000000" w:themeColor="text1"/>
                    <w:sz w:val="24"/>
                    <w:szCs w:val="24"/>
                  </w:rPr>
                  <m:t>1</m:t>
                </m:r>
              </m:sub>
            </m:sSub>
            <m:r>
              <w:rPr>
                <w:rFonts w:ascii="Cambria Math" w:hAnsi="Cambria Math"/>
                <w:color w:val="000000" w:themeColor="text1"/>
                <w:sz w:val="24"/>
                <w:szCs w:val="24"/>
              </w:rPr>
              <m:t xml:space="preserve">. </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1</m:t>
                </m:r>
              </m:sub>
            </m:sSub>
          </m:num>
          <m:den>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1</m:t>
                </m:r>
              </m:sub>
            </m:sSub>
          </m:den>
        </m:f>
        <m:r>
          <w:rPr>
            <w:rFonts w:ascii="Cambria Math" w:hAnsi="Cambria Math"/>
            <w:color w:val="000000" w:themeColor="text1"/>
            <w:sz w:val="24"/>
            <w:szCs w:val="24"/>
          </w:rPr>
          <m:t xml:space="preserve"> =</m:t>
        </m:r>
        <m:f>
          <m:fPr>
            <m:ctrlPr>
              <w:rPr>
                <w:rFonts w:ascii="Cambria Math" w:hAnsi="Cambria Math"/>
                <w:i/>
                <w:color w:val="000000" w:themeColor="text1"/>
                <w:sz w:val="24"/>
                <w:szCs w:val="24"/>
              </w:rPr>
            </m:ctrlPr>
          </m:fPr>
          <m:num>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P</m:t>
                </m:r>
              </m:e>
              <m:sub>
                <m:r>
                  <w:rPr>
                    <w:rFonts w:ascii="Cambria Math" w:hAnsi="Cambria Math"/>
                    <w:color w:val="000000" w:themeColor="text1"/>
                    <w:sz w:val="24"/>
                    <w:szCs w:val="24"/>
                  </w:rPr>
                  <m:t>2</m:t>
                </m:r>
              </m:sub>
            </m:sSub>
            <m:r>
              <w:rPr>
                <w:rFonts w:ascii="Cambria Math" w:hAnsi="Cambria Math"/>
                <w:color w:val="000000" w:themeColor="text1"/>
                <w:sz w:val="24"/>
                <w:szCs w:val="24"/>
              </w:rPr>
              <m:t xml:space="preserve">. </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V</m:t>
                </m:r>
              </m:e>
              <m:sub>
                <m:r>
                  <w:rPr>
                    <w:rFonts w:ascii="Cambria Math" w:hAnsi="Cambria Math"/>
                    <w:color w:val="000000" w:themeColor="text1"/>
                    <w:sz w:val="24"/>
                    <w:szCs w:val="24"/>
                  </w:rPr>
                  <m:t>2</m:t>
                </m:r>
              </m:sub>
            </m:sSub>
          </m:num>
          <m:den>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T</m:t>
                </m:r>
              </m:e>
              <m:sub>
                <m:r>
                  <w:rPr>
                    <w:rFonts w:ascii="Cambria Math" w:hAnsi="Cambria Math"/>
                    <w:color w:val="000000" w:themeColor="text1"/>
                    <w:sz w:val="24"/>
                    <w:szCs w:val="24"/>
                  </w:rPr>
                  <m:t>2</m:t>
                </m:r>
              </m:sub>
            </m:sSub>
          </m:den>
        </m:f>
      </m:oMath>
      <w:r w:rsidR="00031959" w:rsidRPr="004A4E79">
        <w:rPr>
          <w:color w:val="000000" w:themeColor="text1"/>
          <w:sz w:val="24"/>
          <w:szCs w:val="26"/>
          <w:lang w:eastAsia="vi-VN"/>
        </w:rPr>
        <w:t>.</w:t>
      </w:r>
      <w:r w:rsidR="009C3B75" w:rsidRPr="004A4E79">
        <w:rPr>
          <w:color w:val="000000" w:themeColor="text1"/>
          <w:sz w:val="24"/>
          <w:szCs w:val="26"/>
          <w:lang w:eastAsia="vi-VN"/>
        </w:rPr>
        <w:t xml:space="preserve">   </w:t>
      </w:r>
      <w:r w:rsidR="009C3B75" w:rsidRPr="004A4E79">
        <w:rPr>
          <w:rFonts w:ascii="Cambria Math" w:eastAsia="Cambria Math" w:hAnsi="Cambria Math" w:cs="Cambria Math"/>
          <w:color w:val="FF0000"/>
        </w:rPr>
        <w:t>⟹</w:t>
      </w:r>
      <w:r w:rsidR="009C3B75" w:rsidRPr="004A4E79">
        <w:rPr>
          <w:rFonts w:eastAsia="Cambria Math"/>
          <w:color w:val="FF0000"/>
        </w:rPr>
        <w:t xml:space="preserve"> </w:t>
      </w:r>
      <w:r w:rsidRPr="004A4E79">
        <w:rPr>
          <w:b/>
          <w:bCs/>
          <w:color w:val="FF0000"/>
        </w:rPr>
        <w:t>Đ</w:t>
      </w:r>
    </w:p>
    <w:p w14:paraId="4AC09767" w14:textId="77777777" w:rsidR="008E1144" w:rsidRPr="004A4E79" w:rsidRDefault="008E1144" w:rsidP="008E1144">
      <w:pPr>
        <w:tabs>
          <w:tab w:val="left" w:pos="3402"/>
          <w:tab w:val="left" w:pos="5669"/>
          <w:tab w:val="left" w:pos="7937"/>
        </w:tabs>
        <w:spacing w:beforeAutospacing="1" w:afterAutospacing="1"/>
        <w:jc w:val="both"/>
        <w:rPr>
          <w:i/>
          <w:iCs/>
          <w:color w:val="C00000"/>
          <w:sz w:val="24"/>
          <w:szCs w:val="24"/>
          <w:lang w:val="vi-VN" w:eastAsia="vi-VN"/>
        </w:rPr>
      </w:pPr>
      <w:r w:rsidRPr="004A4E79">
        <w:rPr>
          <w:i/>
          <w:iCs/>
          <w:color w:val="C00000"/>
          <w:sz w:val="24"/>
          <w:szCs w:val="24"/>
          <w:lang w:val="vi-VN" w:eastAsia="vi-VN"/>
        </w:rPr>
        <w:t>Công thức trên là đúng và phù hợp với định lý khí lý tưởng để tính toán áp suất khí sau khi nén.</w:t>
      </w:r>
    </w:p>
    <w:p w14:paraId="597D2D3F" w14:textId="77777777" w:rsidR="009C3B75" w:rsidRPr="004A4E79" w:rsidRDefault="009C3B75" w:rsidP="00031959">
      <w:pPr>
        <w:rPr>
          <w:b/>
          <w:bCs/>
          <w:color w:val="000000" w:themeColor="text1"/>
          <w:sz w:val="24"/>
          <w:szCs w:val="26"/>
          <w:lang w:eastAsia="vi-VN"/>
        </w:rPr>
      </w:pPr>
    </w:p>
    <w:p w14:paraId="323DBA21" w14:textId="77777777" w:rsidR="008E1144" w:rsidRPr="004A4E79" w:rsidRDefault="00031959" w:rsidP="008E1144">
      <w:pPr>
        <w:rPr>
          <w:color w:val="000000" w:themeColor="text1"/>
          <w:sz w:val="24"/>
        </w:rPr>
      </w:pPr>
      <w:r w:rsidRPr="004A4E79">
        <w:rPr>
          <w:b/>
          <w:bCs/>
          <w:color w:val="000000" w:themeColor="text1"/>
          <w:sz w:val="24"/>
          <w:szCs w:val="26"/>
          <w:lang w:eastAsia="vi-VN"/>
        </w:rPr>
        <w:t>Câu 4:</w:t>
      </w:r>
      <w:r w:rsidRPr="004A4E79">
        <w:rPr>
          <w:color w:val="000000" w:themeColor="text1"/>
          <w:sz w:val="24"/>
          <w:szCs w:val="26"/>
          <w:lang w:eastAsia="vi-VN"/>
        </w:rPr>
        <w:t xml:space="preserve"> </w:t>
      </w:r>
      <w:r w:rsidR="008E1144" w:rsidRPr="004A4E79">
        <w:rPr>
          <w:color w:val="000000" w:themeColor="text1"/>
          <w:sz w:val="24"/>
        </w:rPr>
        <w:t xml:space="preserve">Áp suất khí quyển bằng </w:t>
      </w:r>
      <m:oMath>
        <m:sSup>
          <m:sSupPr>
            <m:ctrlPr>
              <w:rPr>
                <w:rFonts w:ascii="Cambria Math" w:hAnsi="Cambria Math"/>
                <w:i/>
                <w:color w:val="000000" w:themeColor="text1"/>
                <w:sz w:val="24"/>
              </w:rPr>
            </m:ctrlPr>
          </m:sSupPr>
          <m:e>
            <m:r>
              <w:rPr>
                <w:rFonts w:ascii="Cambria Math" w:hAnsi="Cambria Math"/>
                <w:color w:val="000000" w:themeColor="text1"/>
                <w:sz w:val="24"/>
              </w:rPr>
              <m:t>10</m:t>
            </m:r>
          </m:e>
          <m:sup>
            <m:r>
              <w:rPr>
                <w:rFonts w:ascii="Cambria Math" w:hAnsi="Cambria Math"/>
                <w:color w:val="000000" w:themeColor="text1"/>
                <w:sz w:val="24"/>
              </w:rPr>
              <m:t>5</m:t>
            </m:r>
          </m:sup>
        </m:sSup>
        <m:r>
          <m:rPr>
            <m:sty m:val="p"/>
          </m:rPr>
          <w:rPr>
            <w:rFonts w:ascii="Cambria Math" w:hAnsi="Cambria Math"/>
            <w:color w:val="000000" w:themeColor="text1"/>
            <w:sz w:val="24"/>
            <w:lang w:val="vi-VN"/>
          </w:rPr>
          <m:t xml:space="preserve"> </m:t>
        </m:r>
      </m:oMath>
      <w:r w:rsidR="008E1144" w:rsidRPr="004A4E79">
        <w:rPr>
          <w:color w:val="000000" w:themeColor="text1"/>
          <w:sz w:val="24"/>
        </w:rPr>
        <w:t>Pa, tương đương với áp suất của một cột nước có độ cao 9 mét. Một bong bóng chứa helium (He) có thể tích 0,4 cm³ được giải phóng bởi một cây thủy sinh ở độ sâu 3 mét. Coi nhiệt độ không đổi và bằng 30 °</w:t>
      </w:r>
      <w:r w:rsidR="008E1144" w:rsidRPr="004A4E79">
        <w:rPr>
          <w:b/>
          <w:color w:val="000000" w:themeColor="text1"/>
          <w:sz w:val="24"/>
        </w:rPr>
        <w:t>C.</w:t>
      </w:r>
      <w:r w:rsidR="008E1144" w:rsidRPr="004A4E79">
        <w:rPr>
          <w:color w:val="000000" w:themeColor="text1"/>
          <w:sz w:val="24"/>
        </w:rPr>
        <w:t xml:space="preserve"> Các kết quả tính toán được làm tròn hai số sau dấu phẩy thập phân.</w:t>
      </w:r>
    </w:p>
    <w:p w14:paraId="36854560" w14:textId="77777777" w:rsidR="009C3B75" w:rsidRPr="004A4E79" w:rsidRDefault="003A1A02" w:rsidP="008E1144">
      <w:pPr>
        <w:rPr>
          <w:sz w:val="24"/>
          <w:szCs w:val="24"/>
          <w:lang w:eastAsia="vi-VN"/>
        </w:rPr>
      </w:pPr>
      <w:r w:rsidRPr="004A4E79">
        <w:rPr>
          <w:b/>
          <w:color w:val="000000" w:themeColor="text1"/>
          <w:sz w:val="24"/>
          <w:szCs w:val="26"/>
          <w:lang w:eastAsia="vi-VN"/>
        </w:rPr>
        <w:t>a</w:t>
      </w:r>
      <w:r w:rsidR="00031959" w:rsidRPr="004A4E79">
        <w:rPr>
          <w:b/>
          <w:color w:val="000000" w:themeColor="text1"/>
          <w:sz w:val="24"/>
          <w:szCs w:val="26"/>
          <w:lang w:eastAsia="vi-VN"/>
        </w:rPr>
        <w:t xml:space="preserve">. </w:t>
      </w:r>
      <w:r w:rsidR="008E1144" w:rsidRPr="004A4E79">
        <w:rPr>
          <w:color w:val="000000" w:themeColor="text1"/>
          <w:sz w:val="24"/>
        </w:rPr>
        <w:t>Độ chênh lệch áp suất ở độ sâu 3 mét so với mặt nước bằng 0,27·10⁵ Pa</w:t>
      </w:r>
      <w:r w:rsidR="009C3B75" w:rsidRPr="004A4E79">
        <w:rPr>
          <w:color w:val="000000" w:themeColor="text1"/>
          <w:sz w:val="24"/>
          <w:szCs w:val="26"/>
          <w:lang w:eastAsia="vi-VN"/>
        </w:rPr>
        <w:t xml:space="preserve">    </w:t>
      </w:r>
      <w:r w:rsidR="009C3B75" w:rsidRPr="004A4E79">
        <w:rPr>
          <w:rFonts w:ascii="Cambria Math" w:eastAsia="Cambria Math" w:hAnsi="Cambria Math" w:cs="Cambria Math"/>
          <w:color w:val="FF0000"/>
        </w:rPr>
        <w:t>⟹</w:t>
      </w:r>
      <w:r w:rsidR="009C3B75" w:rsidRPr="004A4E79">
        <w:rPr>
          <w:rFonts w:eastAsia="Cambria Math"/>
          <w:color w:val="FF0000"/>
        </w:rPr>
        <w:t xml:space="preserve"> </w:t>
      </w:r>
      <w:r w:rsidRPr="004A4E79">
        <w:rPr>
          <w:b/>
          <w:bCs/>
          <w:color w:val="FF0000"/>
        </w:rPr>
        <w:t>S</w:t>
      </w:r>
      <w:r w:rsidR="009C3B75" w:rsidRPr="004A4E79">
        <w:rPr>
          <w:sz w:val="24"/>
          <w:szCs w:val="24"/>
          <w:lang w:val="vi-VN" w:eastAsia="vi-VN"/>
        </w:rPr>
        <w:t xml:space="preserve"> </w:t>
      </w:r>
    </w:p>
    <w:p w14:paraId="31C35369" w14:textId="77777777" w:rsidR="003A1A02" w:rsidRPr="004A4E79" w:rsidRDefault="003A1A02" w:rsidP="003A1A02">
      <w:pPr>
        <w:tabs>
          <w:tab w:val="left" w:pos="3402"/>
          <w:tab w:val="left" w:pos="5669"/>
          <w:tab w:val="left" w:pos="7937"/>
        </w:tabs>
        <w:jc w:val="both"/>
        <w:rPr>
          <w:i/>
          <w:iCs/>
          <w:color w:val="C00000"/>
          <w:sz w:val="24"/>
          <w:lang w:val="vi-VN"/>
        </w:rPr>
      </w:pPr>
      <w:r w:rsidRPr="004A4E79">
        <w:rPr>
          <w:i/>
          <w:iCs/>
          <w:color w:val="C00000"/>
          <w:sz w:val="24"/>
          <w:lang w:val="vi-VN"/>
        </w:rPr>
        <w:t>(</w:t>
      </w:r>
      <w:r w:rsidRPr="004A4E79">
        <w:rPr>
          <w:rStyle w:val="katex-mathml"/>
          <w:i/>
          <w:iCs/>
          <w:color w:val="C00000"/>
          <w:sz w:val="24"/>
        </w:rPr>
        <w:t>ΔP=ρ</w:t>
      </w:r>
      <w:r w:rsidRPr="004A4E79">
        <w:rPr>
          <w:rStyle w:val="katex-mathml"/>
          <w:rFonts w:ascii="Cambria Math" w:hAnsi="Cambria Math" w:cs="Cambria Math"/>
          <w:i/>
          <w:iCs/>
          <w:color w:val="C00000"/>
          <w:sz w:val="24"/>
        </w:rPr>
        <w:t>⋅</w:t>
      </w:r>
      <w:r w:rsidRPr="004A4E79">
        <w:rPr>
          <w:rStyle w:val="katex-mathml"/>
          <w:i/>
          <w:iCs/>
          <w:color w:val="C00000"/>
          <w:sz w:val="24"/>
        </w:rPr>
        <w:t>g</w:t>
      </w:r>
      <w:r w:rsidRPr="004A4E79">
        <w:rPr>
          <w:rStyle w:val="katex-mathml"/>
          <w:rFonts w:ascii="Cambria Math" w:hAnsi="Cambria Math" w:cs="Cambria Math"/>
          <w:i/>
          <w:iCs/>
          <w:color w:val="C00000"/>
          <w:sz w:val="24"/>
        </w:rPr>
        <w:t>⋅</w:t>
      </w:r>
      <w:r w:rsidRPr="004A4E79">
        <w:rPr>
          <w:rStyle w:val="katex-mathml"/>
          <w:i/>
          <w:iCs/>
          <w:color w:val="C00000"/>
          <w:sz w:val="24"/>
        </w:rPr>
        <w:t>h</w:t>
      </w:r>
      <w:r w:rsidRPr="004A4E79">
        <w:rPr>
          <w:rStyle w:val="katex-mathml"/>
          <w:i/>
          <w:iCs/>
          <w:color w:val="C00000"/>
          <w:sz w:val="24"/>
          <w:lang w:val="vi-VN"/>
        </w:rPr>
        <w:t>=1000.9,8.3=0,29.</w:t>
      </w:r>
      <m:oMath>
        <m:sSup>
          <m:sSupPr>
            <m:ctrlPr>
              <w:rPr>
                <w:rStyle w:val="katex-mathml"/>
                <w:rFonts w:ascii="Cambria Math" w:hAnsi="Cambria Math"/>
                <w:i/>
                <w:iCs/>
                <w:color w:val="C00000"/>
                <w:sz w:val="24"/>
                <w:lang w:val="vi-VN"/>
              </w:rPr>
            </m:ctrlPr>
          </m:sSupPr>
          <m:e>
            <m:r>
              <w:rPr>
                <w:rStyle w:val="katex-mathml"/>
                <w:rFonts w:ascii="Cambria Math" w:hAnsi="Cambria Math"/>
                <w:color w:val="C00000"/>
                <w:sz w:val="24"/>
                <w:lang w:val="vi-VN"/>
              </w:rPr>
              <m:t>10</m:t>
            </m:r>
          </m:e>
          <m:sup>
            <m:r>
              <w:rPr>
                <w:rStyle w:val="katex-mathml"/>
                <w:rFonts w:ascii="Cambria Math" w:hAnsi="Cambria Math"/>
                <w:color w:val="C00000"/>
                <w:sz w:val="24"/>
                <w:lang w:val="vi-VN"/>
              </w:rPr>
              <m:t>5</m:t>
            </m:r>
          </m:sup>
        </m:sSup>
      </m:oMath>
      <w:r w:rsidRPr="004A4E79">
        <w:rPr>
          <w:rStyle w:val="katex-mathml"/>
          <w:i/>
          <w:iCs/>
          <w:color w:val="C00000"/>
          <w:sz w:val="24"/>
          <w:lang w:val="vi-VN"/>
        </w:rPr>
        <w:t xml:space="preserve"> Pa)</w:t>
      </w:r>
    </w:p>
    <w:p w14:paraId="23FB2851" w14:textId="77777777" w:rsidR="003A1A02" w:rsidRPr="004A4E79" w:rsidRDefault="003A1A02" w:rsidP="00031959">
      <w:pPr>
        <w:rPr>
          <w:i/>
          <w:iCs/>
          <w:color w:val="000000" w:themeColor="text1"/>
          <w:sz w:val="24"/>
          <w:szCs w:val="26"/>
          <w:lang w:eastAsia="vi-VN"/>
        </w:rPr>
      </w:pPr>
      <w:r w:rsidRPr="004A4E79">
        <w:rPr>
          <w:b/>
          <w:color w:val="000000" w:themeColor="text1"/>
          <w:sz w:val="24"/>
          <w:szCs w:val="26"/>
          <w:lang w:eastAsia="vi-VN"/>
        </w:rPr>
        <w:t>b</w:t>
      </w:r>
      <w:r w:rsidR="00031959" w:rsidRPr="004A4E79">
        <w:rPr>
          <w:b/>
          <w:i/>
          <w:iCs/>
          <w:color w:val="000000" w:themeColor="text1"/>
          <w:sz w:val="24"/>
          <w:szCs w:val="26"/>
          <w:lang w:eastAsia="vi-VN"/>
        </w:rPr>
        <w:t xml:space="preserve">. </w:t>
      </w:r>
      <w:r w:rsidRPr="004A4E79">
        <w:rPr>
          <w:color w:val="000000" w:themeColor="text1"/>
          <w:sz w:val="24"/>
        </w:rPr>
        <w:t xml:space="preserve">Áp suất của bong bóng lúc được giải phóng bằng 1,31·10⁵ Pa. </w:t>
      </w:r>
      <w:r w:rsidR="009C3B75" w:rsidRPr="004A4E79">
        <w:rPr>
          <w:rFonts w:ascii="Cambria Math" w:eastAsia="Cambria Math" w:hAnsi="Cambria Math" w:cs="Cambria Math"/>
          <w:color w:val="FF0000"/>
        </w:rPr>
        <w:t>⟹</w:t>
      </w:r>
      <w:r w:rsidR="009C3B75" w:rsidRPr="004A4E79">
        <w:rPr>
          <w:rFonts w:eastAsia="Cambria Math"/>
          <w:color w:val="FF0000"/>
        </w:rPr>
        <w:t xml:space="preserve"> </w:t>
      </w:r>
      <w:r w:rsidR="009C3B75" w:rsidRPr="004A4E79">
        <w:rPr>
          <w:b/>
          <w:bCs/>
          <w:color w:val="FF0000"/>
        </w:rPr>
        <w:t>S</w:t>
      </w:r>
    </w:p>
    <w:p w14:paraId="7546693B" w14:textId="77777777" w:rsidR="003A1A02" w:rsidRPr="004A4E79" w:rsidRDefault="003A1A02" w:rsidP="003A1A02">
      <w:pPr>
        <w:rPr>
          <w:i/>
          <w:iCs/>
          <w:color w:val="C00000"/>
          <w:sz w:val="24"/>
          <w:lang w:val="vi-VN"/>
        </w:rPr>
      </w:pPr>
      <w:r w:rsidRPr="004A4E79">
        <w:rPr>
          <w:i/>
          <w:iCs/>
          <w:color w:val="C00000"/>
          <w:sz w:val="24"/>
          <w:lang w:val="vi-VN"/>
        </w:rPr>
        <w:t>(</w:t>
      </w:r>
      <m:oMath>
        <m:sSub>
          <m:sSubPr>
            <m:ctrlPr>
              <w:rPr>
                <w:rFonts w:ascii="Cambria Math" w:hAnsi="Cambria Math"/>
                <w:i/>
                <w:iCs/>
                <w:color w:val="C00000"/>
                <w:sz w:val="24"/>
                <w:lang w:val="vi-VN"/>
              </w:rPr>
            </m:ctrlPr>
          </m:sSubPr>
          <m:e>
            <m:r>
              <w:rPr>
                <w:rFonts w:ascii="Cambria Math" w:hAnsi="Cambria Math"/>
                <w:color w:val="C00000"/>
                <w:sz w:val="24"/>
                <w:lang w:val="vi-VN"/>
              </w:rPr>
              <m:t>p</m:t>
            </m:r>
          </m:e>
          <m:sub>
            <m:r>
              <w:rPr>
                <w:rFonts w:ascii="Cambria Math" w:hAnsi="Cambria Math"/>
                <w:color w:val="C00000"/>
                <w:sz w:val="24"/>
                <w:lang w:val="vi-VN"/>
              </w:rPr>
              <m:t>tổng</m:t>
            </m:r>
          </m:sub>
        </m:sSub>
        <m:r>
          <w:rPr>
            <w:rFonts w:ascii="Cambria Math" w:hAnsi="Cambria Math"/>
            <w:color w:val="C00000"/>
            <w:sz w:val="24"/>
            <w:lang w:val="vi-VN"/>
          </w:rPr>
          <m:t>=</m:t>
        </m:r>
        <m:sSub>
          <m:sSubPr>
            <m:ctrlPr>
              <w:rPr>
                <w:rFonts w:ascii="Cambria Math" w:hAnsi="Cambria Math"/>
                <w:i/>
                <w:iCs/>
                <w:color w:val="C00000"/>
                <w:sz w:val="24"/>
                <w:lang w:val="vi-VN"/>
              </w:rPr>
            </m:ctrlPr>
          </m:sSubPr>
          <m:e>
            <m:r>
              <w:rPr>
                <w:rFonts w:ascii="Cambria Math" w:hAnsi="Cambria Math"/>
                <w:color w:val="C00000"/>
                <w:sz w:val="24"/>
                <w:lang w:val="vi-VN"/>
              </w:rPr>
              <m:t>p</m:t>
            </m:r>
          </m:e>
          <m:sub>
            <m:r>
              <w:rPr>
                <w:rFonts w:ascii="Cambria Math" w:hAnsi="Cambria Math"/>
                <w:color w:val="C00000"/>
                <w:sz w:val="24"/>
                <w:lang w:val="vi-VN"/>
              </w:rPr>
              <m:t>kk</m:t>
            </m:r>
          </m:sub>
        </m:sSub>
        <m:r>
          <w:rPr>
            <w:rFonts w:ascii="Cambria Math" w:hAnsi="Cambria Math"/>
            <w:color w:val="C00000"/>
            <w:sz w:val="24"/>
            <w:lang w:val="vi-VN"/>
          </w:rPr>
          <m:t>+Δp=</m:t>
        </m:r>
        <m:sSup>
          <m:sSupPr>
            <m:ctrlPr>
              <w:rPr>
                <w:rFonts w:ascii="Cambria Math" w:hAnsi="Cambria Math"/>
                <w:i/>
                <w:iCs/>
                <w:color w:val="C00000"/>
                <w:sz w:val="24"/>
                <w:lang w:val="vi-VN"/>
              </w:rPr>
            </m:ctrlPr>
          </m:sSupPr>
          <m:e>
            <m:r>
              <w:rPr>
                <w:rFonts w:ascii="Cambria Math" w:hAnsi="Cambria Math"/>
                <w:color w:val="C00000"/>
                <w:sz w:val="24"/>
                <w:lang w:val="vi-VN"/>
              </w:rPr>
              <m:t>10</m:t>
            </m:r>
          </m:e>
          <m:sup>
            <m:r>
              <w:rPr>
                <w:rFonts w:ascii="Cambria Math" w:hAnsi="Cambria Math"/>
                <w:color w:val="C00000"/>
                <w:sz w:val="24"/>
                <w:lang w:val="vi-VN"/>
              </w:rPr>
              <m:t>5</m:t>
            </m:r>
          </m:sup>
        </m:sSup>
        <m:r>
          <w:rPr>
            <w:rFonts w:ascii="Cambria Math" w:hAnsi="Cambria Math"/>
            <w:color w:val="C00000"/>
            <w:sz w:val="24"/>
            <w:lang w:val="vi-VN"/>
          </w:rPr>
          <m:t>+</m:t>
        </m:r>
        <m:sSup>
          <m:sSupPr>
            <m:ctrlPr>
              <w:rPr>
                <w:rFonts w:ascii="Cambria Math" w:hAnsi="Cambria Math"/>
                <w:i/>
                <w:iCs/>
                <w:color w:val="C00000"/>
                <w:sz w:val="24"/>
                <w:lang w:val="vi-VN"/>
              </w:rPr>
            </m:ctrlPr>
          </m:sSupPr>
          <m:e>
            <m:r>
              <w:rPr>
                <w:rFonts w:ascii="Cambria Math" w:hAnsi="Cambria Math"/>
                <w:color w:val="C00000"/>
                <w:sz w:val="24"/>
                <w:lang w:val="vi-VN"/>
              </w:rPr>
              <m:t>0,29.10</m:t>
            </m:r>
          </m:e>
          <m:sup>
            <m:r>
              <w:rPr>
                <w:rFonts w:ascii="Cambria Math" w:hAnsi="Cambria Math"/>
                <w:color w:val="C00000"/>
                <w:sz w:val="24"/>
                <w:lang w:val="vi-VN"/>
              </w:rPr>
              <m:t>5</m:t>
            </m:r>
          </m:sup>
        </m:sSup>
        <m:sSup>
          <m:sSupPr>
            <m:ctrlPr>
              <w:rPr>
                <w:rFonts w:ascii="Cambria Math" w:hAnsi="Cambria Math"/>
                <w:i/>
                <w:iCs/>
                <w:color w:val="C00000"/>
                <w:sz w:val="24"/>
                <w:lang w:val="vi-VN"/>
              </w:rPr>
            </m:ctrlPr>
          </m:sSupPr>
          <m:e>
            <m:r>
              <w:rPr>
                <w:rFonts w:ascii="Cambria Math" w:hAnsi="Cambria Math"/>
                <w:color w:val="C00000"/>
                <w:sz w:val="24"/>
                <w:lang w:val="vi-VN"/>
              </w:rPr>
              <m:t>=1,29.10</m:t>
            </m:r>
          </m:e>
          <m:sup>
            <m:r>
              <w:rPr>
                <w:rFonts w:ascii="Cambria Math" w:hAnsi="Cambria Math"/>
                <w:color w:val="C00000"/>
                <w:sz w:val="24"/>
                <w:lang w:val="vi-VN"/>
              </w:rPr>
              <m:t>5</m:t>
            </m:r>
          </m:sup>
        </m:sSup>
        <m:r>
          <w:rPr>
            <w:rFonts w:ascii="Cambria Math" w:hAnsi="Cambria Math"/>
            <w:color w:val="C00000"/>
            <w:sz w:val="24"/>
            <w:lang w:val="vi-VN"/>
          </w:rPr>
          <m:t xml:space="preserve"> Pa</m:t>
        </m:r>
      </m:oMath>
      <w:r w:rsidRPr="004A4E79">
        <w:rPr>
          <w:i/>
          <w:iCs/>
          <w:color w:val="C00000"/>
          <w:sz w:val="24"/>
          <w:lang w:val="vi-VN"/>
        </w:rPr>
        <w:t>)</w:t>
      </w:r>
    </w:p>
    <w:p w14:paraId="18295240" w14:textId="77777777" w:rsidR="009C3B75" w:rsidRPr="004A4E79" w:rsidRDefault="003A1A02" w:rsidP="009C3B75">
      <w:pPr>
        <w:rPr>
          <w:color w:val="000000" w:themeColor="text1"/>
          <w:sz w:val="24"/>
          <w:szCs w:val="26"/>
          <w:lang w:eastAsia="vi-VN"/>
        </w:rPr>
      </w:pPr>
      <w:r w:rsidRPr="004A4E79">
        <w:rPr>
          <w:b/>
          <w:color w:val="000000" w:themeColor="text1"/>
          <w:sz w:val="24"/>
          <w:szCs w:val="26"/>
          <w:lang w:eastAsia="vi-VN"/>
        </w:rPr>
        <w:t>c</w:t>
      </w:r>
      <w:r w:rsidR="00031959" w:rsidRPr="004A4E79">
        <w:rPr>
          <w:b/>
          <w:color w:val="000000" w:themeColor="text1"/>
          <w:sz w:val="24"/>
          <w:szCs w:val="26"/>
          <w:lang w:eastAsia="vi-VN"/>
        </w:rPr>
        <w:t xml:space="preserve">. </w:t>
      </w:r>
      <w:r w:rsidRPr="004A4E79">
        <w:rPr>
          <w:b/>
          <w:color w:val="000000" w:themeColor="text1"/>
          <w:sz w:val="24"/>
        </w:rPr>
        <w:t xml:space="preserve"> </w:t>
      </w:r>
      <w:r w:rsidRPr="004A4E79">
        <w:rPr>
          <w:color w:val="000000" w:themeColor="text1"/>
          <w:sz w:val="24"/>
        </w:rPr>
        <w:t>Khối lượng khí helium có trong bong bóng đó xấp xỉ bằng 0,082 mg</w:t>
      </w:r>
      <w:r w:rsidR="009C3B75" w:rsidRPr="004A4E79">
        <w:rPr>
          <w:color w:val="000000" w:themeColor="text1"/>
          <w:sz w:val="24"/>
          <w:szCs w:val="26"/>
          <w:lang w:eastAsia="vi-VN"/>
        </w:rPr>
        <w:t>.</w:t>
      </w:r>
      <w:r w:rsidR="00031959" w:rsidRPr="004A4E79">
        <w:rPr>
          <w:color w:val="000000" w:themeColor="text1"/>
          <w:sz w:val="24"/>
          <w:szCs w:val="26"/>
          <w:lang w:eastAsia="vi-VN"/>
        </w:rPr>
        <w:t xml:space="preserve"> </w:t>
      </w:r>
      <w:r w:rsidR="009C3B75" w:rsidRPr="004A4E79">
        <w:rPr>
          <w:color w:val="000000" w:themeColor="text1"/>
          <w:sz w:val="24"/>
          <w:szCs w:val="26"/>
          <w:lang w:eastAsia="vi-VN"/>
        </w:rPr>
        <w:t xml:space="preserve">       </w:t>
      </w:r>
      <w:r w:rsidR="009C3B75" w:rsidRPr="004A4E79">
        <w:rPr>
          <w:rFonts w:ascii="Cambria Math" w:eastAsia="Cambria Math" w:hAnsi="Cambria Math" w:cs="Cambria Math"/>
          <w:color w:val="FF0000"/>
        </w:rPr>
        <w:t>⟹</w:t>
      </w:r>
      <w:r w:rsidR="009C3B75" w:rsidRPr="004A4E79">
        <w:rPr>
          <w:rFonts w:eastAsia="Cambria Math"/>
          <w:color w:val="FF0000"/>
        </w:rPr>
        <w:t xml:space="preserve"> </w:t>
      </w:r>
      <w:r w:rsidRPr="004A4E79">
        <w:rPr>
          <w:b/>
          <w:bCs/>
          <w:color w:val="FF0000"/>
        </w:rPr>
        <w:t>Đ</w:t>
      </w:r>
    </w:p>
    <w:p w14:paraId="04452823" w14:textId="77777777" w:rsidR="003A1A02" w:rsidRPr="004A4E79" w:rsidRDefault="003A1A02" w:rsidP="003A1A02">
      <w:pPr>
        <w:rPr>
          <w:color w:val="C00000"/>
          <w:sz w:val="24"/>
          <w:lang w:val="vi-VN"/>
        </w:rPr>
      </w:pPr>
      <m:oMathPara>
        <m:oMath>
          <m:r>
            <w:rPr>
              <w:rFonts w:ascii="Cambria Math" w:hAnsi="Cambria Math"/>
              <w:color w:val="C00000"/>
              <w:sz w:val="24"/>
              <w:lang w:val="vi-VN"/>
            </w:rPr>
            <m:t>Áp dụng: PV=</m:t>
          </m:r>
          <m:f>
            <m:fPr>
              <m:ctrlPr>
                <w:rPr>
                  <w:rFonts w:ascii="Cambria Math" w:hAnsi="Cambria Math"/>
                  <w:i/>
                  <w:color w:val="C00000"/>
                  <w:sz w:val="24"/>
                  <w:lang w:val="vi-VN"/>
                </w:rPr>
              </m:ctrlPr>
            </m:fPr>
            <m:num>
              <m:r>
                <w:rPr>
                  <w:rFonts w:ascii="Cambria Math" w:hAnsi="Cambria Math"/>
                  <w:color w:val="C00000"/>
                  <w:sz w:val="24"/>
                  <w:lang w:val="vi-VN"/>
                </w:rPr>
                <m:t>m</m:t>
              </m:r>
            </m:num>
            <m:den>
              <m:r>
                <w:rPr>
                  <w:rFonts w:ascii="Cambria Math" w:hAnsi="Cambria Math"/>
                  <w:color w:val="C00000"/>
                  <w:sz w:val="24"/>
                  <w:lang w:val="vi-VN"/>
                </w:rPr>
                <m:t>M</m:t>
              </m:r>
            </m:den>
          </m:f>
          <m:r>
            <w:rPr>
              <w:rFonts w:ascii="Cambria Math" w:hAnsi="Cambria Math"/>
              <w:color w:val="C00000"/>
              <w:sz w:val="24"/>
              <w:lang w:val="vi-VN"/>
            </w:rPr>
            <m:t>RT=&gt;</m:t>
          </m:r>
          <m:sSup>
            <m:sSupPr>
              <m:ctrlPr>
                <w:rPr>
                  <w:rFonts w:ascii="Cambria Math" w:hAnsi="Cambria Math"/>
                  <w:i/>
                  <w:color w:val="C00000"/>
                  <w:sz w:val="24"/>
                  <w:lang w:val="vi-VN"/>
                </w:rPr>
              </m:ctrlPr>
            </m:sSupPr>
            <m:e>
              <m:r>
                <w:rPr>
                  <w:rFonts w:ascii="Cambria Math" w:hAnsi="Cambria Math"/>
                  <w:color w:val="C00000"/>
                  <w:sz w:val="24"/>
                  <w:lang w:val="vi-VN"/>
                </w:rPr>
                <m:t>1,29.10</m:t>
              </m:r>
            </m:e>
            <m:sup>
              <m:r>
                <w:rPr>
                  <w:rFonts w:ascii="Cambria Math" w:hAnsi="Cambria Math"/>
                  <w:color w:val="C00000"/>
                  <w:sz w:val="24"/>
                  <w:lang w:val="vi-VN"/>
                </w:rPr>
                <m:t>5</m:t>
              </m:r>
            </m:sup>
          </m:sSup>
          <m:r>
            <w:rPr>
              <w:rFonts w:ascii="Cambria Math" w:hAnsi="Cambria Math"/>
              <w:color w:val="C00000"/>
              <w:sz w:val="24"/>
              <w:lang w:val="vi-VN"/>
            </w:rPr>
            <m:t>.</m:t>
          </m:r>
          <m:sSup>
            <m:sSupPr>
              <m:ctrlPr>
                <w:rPr>
                  <w:rFonts w:ascii="Cambria Math" w:hAnsi="Cambria Math"/>
                  <w:i/>
                  <w:color w:val="C00000"/>
                  <w:sz w:val="24"/>
                  <w:lang w:val="vi-VN"/>
                </w:rPr>
              </m:ctrlPr>
            </m:sSupPr>
            <m:e>
              <m:r>
                <w:rPr>
                  <w:rFonts w:ascii="Cambria Math" w:hAnsi="Cambria Math"/>
                  <w:color w:val="C00000"/>
                  <w:sz w:val="24"/>
                  <w:lang w:val="vi-VN"/>
                </w:rPr>
                <m:t>0,4.10</m:t>
              </m:r>
            </m:e>
            <m:sup>
              <m:r>
                <w:rPr>
                  <w:rFonts w:ascii="Cambria Math" w:hAnsi="Cambria Math"/>
                  <w:color w:val="C00000"/>
                  <w:sz w:val="24"/>
                  <w:lang w:val="vi-VN"/>
                </w:rPr>
                <m:t>-6</m:t>
              </m:r>
            </m:sup>
          </m:sSup>
          <m:r>
            <w:rPr>
              <w:rFonts w:ascii="Cambria Math" w:hAnsi="Cambria Math"/>
              <w:color w:val="C00000"/>
              <w:sz w:val="24"/>
              <w:lang w:val="vi-VN"/>
            </w:rPr>
            <m:t>=</m:t>
          </m:r>
          <m:f>
            <m:fPr>
              <m:ctrlPr>
                <w:rPr>
                  <w:rFonts w:ascii="Cambria Math" w:hAnsi="Cambria Math"/>
                  <w:i/>
                  <w:color w:val="C00000"/>
                  <w:sz w:val="24"/>
                  <w:lang w:val="vi-VN"/>
                </w:rPr>
              </m:ctrlPr>
            </m:fPr>
            <m:num>
              <m:r>
                <w:rPr>
                  <w:rFonts w:ascii="Cambria Math" w:hAnsi="Cambria Math"/>
                  <w:color w:val="C00000"/>
                  <w:sz w:val="24"/>
                  <w:lang w:val="vi-VN"/>
                </w:rPr>
                <m:t>m</m:t>
              </m:r>
            </m:num>
            <m:den>
              <m:r>
                <w:rPr>
                  <w:rFonts w:ascii="Cambria Math" w:hAnsi="Cambria Math"/>
                  <w:color w:val="C00000"/>
                  <w:sz w:val="24"/>
                  <w:lang w:val="vi-VN"/>
                </w:rPr>
                <m:t>4</m:t>
              </m:r>
            </m:den>
          </m:f>
          <m:r>
            <w:rPr>
              <w:rFonts w:ascii="Cambria Math" w:hAnsi="Cambria Math"/>
              <w:color w:val="C00000"/>
              <w:sz w:val="24"/>
              <w:lang w:val="vi-VN"/>
            </w:rPr>
            <m:t>.8,314.303=&gt;m=</m:t>
          </m:r>
          <m:sSup>
            <m:sSupPr>
              <m:ctrlPr>
                <w:rPr>
                  <w:rFonts w:ascii="Cambria Math" w:hAnsi="Cambria Math"/>
                  <w:i/>
                  <w:color w:val="C00000"/>
                  <w:sz w:val="24"/>
                  <w:lang w:val="vi-VN"/>
                </w:rPr>
              </m:ctrlPr>
            </m:sSupPr>
            <m:e>
              <m:r>
                <w:rPr>
                  <w:rFonts w:ascii="Cambria Math" w:hAnsi="Cambria Math"/>
                  <w:color w:val="C00000"/>
                  <w:sz w:val="24"/>
                  <w:lang w:val="vi-VN"/>
                </w:rPr>
                <m:t>8,2.10</m:t>
              </m:r>
            </m:e>
            <m:sup>
              <m:r>
                <w:rPr>
                  <w:rFonts w:ascii="Cambria Math" w:hAnsi="Cambria Math"/>
                  <w:color w:val="C00000"/>
                  <w:sz w:val="24"/>
                  <w:lang w:val="vi-VN"/>
                </w:rPr>
                <m:t>-5</m:t>
              </m:r>
            </m:sup>
          </m:sSup>
          <m:r>
            <w:rPr>
              <w:rFonts w:ascii="Cambria Math" w:hAnsi="Cambria Math"/>
              <w:color w:val="C00000"/>
              <w:sz w:val="24"/>
              <w:lang w:val="vi-VN"/>
            </w:rPr>
            <m:t>g=0,082mg</m:t>
          </m:r>
        </m:oMath>
      </m:oMathPara>
    </w:p>
    <w:p w14:paraId="4FEBD6F4" w14:textId="77777777" w:rsidR="009C3B75" w:rsidRPr="004A4E79" w:rsidRDefault="003A1A02" w:rsidP="009C3B75">
      <w:pPr>
        <w:tabs>
          <w:tab w:val="left" w:pos="3402"/>
          <w:tab w:val="left" w:pos="5669"/>
          <w:tab w:val="left" w:pos="7937"/>
        </w:tabs>
        <w:spacing w:beforeAutospacing="1" w:afterAutospacing="1" w:line="276" w:lineRule="auto"/>
        <w:jc w:val="both"/>
        <w:rPr>
          <w:sz w:val="24"/>
          <w:szCs w:val="24"/>
          <w:lang w:eastAsia="vi-VN"/>
        </w:rPr>
      </w:pPr>
      <w:r w:rsidRPr="004A4E79">
        <w:rPr>
          <w:b/>
          <w:color w:val="000000" w:themeColor="text1"/>
          <w:sz w:val="24"/>
          <w:szCs w:val="26"/>
          <w:lang w:eastAsia="vi-VN"/>
        </w:rPr>
        <w:t>d</w:t>
      </w:r>
      <w:r w:rsidR="00031959" w:rsidRPr="004A4E79">
        <w:rPr>
          <w:b/>
          <w:color w:val="000000" w:themeColor="text1"/>
          <w:sz w:val="24"/>
          <w:szCs w:val="26"/>
          <w:lang w:eastAsia="vi-VN"/>
        </w:rPr>
        <w:t xml:space="preserve">. </w:t>
      </w:r>
      <w:r w:rsidRPr="004A4E79">
        <w:rPr>
          <w:color w:val="000000" w:themeColor="text1"/>
          <w:sz w:val="24"/>
        </w:rPr>
        <w:t xml:space="preserve">Thể tích của bong bóng khi đến mặt nước xấp xỉ bằng 0,52 cm³.   </w:t>
      </w:r>
      <w:r w:rsidR="009C3B75" w:rsidRPr="004A4E79">
        <w:rPr>
          <w:rFonts w:ascii="Cambria Math" w:eastAsia="Cambria Math" w:hAnsi="Cambria Math" w:cs="Cambria Math"/>
          <w:color w:val="FF0000"/>
        </w:rPr>
        <w:t>⟹</w:t>
      </w:r>
      <w:r w:rsidR="009C3B75" w:rsidRPr="004A4E79">
        <w:rPr>
          <w:rFonts w:eastAsia="Cambria Math"/>
          <w:color w:val="FF0000"/>
        </w:rPr>
        <w:t xml:space="preserve"> </w:t>
      </w:r>
      <w:r w:rsidR="009C3B75" w:rsidRPr="004A4E79">
        <w:rPr>
          <w:b/>
          <w:bCs/>
          <w:color w:val="FF0000"/>
        </w:rPr>
        <w:t>Đ</w:t>
      </w:r>
      <w:r w:rsidR="009C3B75" w:rsidRPr="004A4E79">
        <w:rPr>
          <w:sz w:val="24"/>
          <w:szCs w:val="24"/>
          <w:lang w:val="vi-VN" w:eastAsia="vi-VN"/>
        </w:rPr>
        <w:t xml:space="preserve"> </w:t>
      </w:r>
    </w:p>
    <w:p w14:paraId="25A23DD6" w14:textId="77777777" w:rsidR="003A1A02" w:rsidRPr="004A4E79" w:rsidRDefault="003A1A02" w:rsidP="003A1A02">
      <w:pPr>
        <w:rPr>
          <w:i/>
          <w:iCs/>
          <w:color w:val="C00000"/>
          <w:sz w:val="24"/>
          <w:lang w:val="vi-VN"/>
        </w:rPr>
      </w:pPr>
      <w:r w:rsidRPr="004A4E79">
        <w:rPr>
          <w:i/>
          <w:iCs/>
          <w:color w:val="C00000"/>
          <w:sz w:val="24"/>
          <w:lang w:val="vi-VN"/>
        </w:rPr>
        <w:t xml:space="preserve">(Áp dụng: </w:t>
      </w:r>
      <m:oMath>
        <m:sSub>
          <m:sSubPr>
            <m:ctrlPr>
              <w:rPr>
                <w:rFonts w:ascii="Cambria Math" w:hAnsi="Cambria Math"/>
                <w:i/>
                <w:iCs/>
                <w:color w:val="C00000"/>
                <w:sz w:val="24"/>
                <w:lang w:val="vi-VN"/>
              </w:rPr>
            </m:ctrlPr>
          </m:sSubPr>
          <m:e>
            <m:r>
              <w:rPr>
                <w:rFonts w:ascii="Cambria Math" w:hAnsi="Cambria Math"/>
                <w:color w:val="C00000"/>
                <w:sz w:val="24"/>
                <w:lang w:val="vi-VN"/>
              </w:rPr>
              <m:t>p</m:t>
            </m:r>
          </m:e>
          <m:sub>
            <m:r>
              <w:rPr>
                <w:rFonts w:ascii="Cambria Math" w:hAnsi="Cambria Math"/>
                <w:color w:val="C00000"/>
                <w:sz w:val="24"/>
                <w:lang w:val="vi-VN"/>
              </w:rPr>
              <m:t>1</m:t>
            </m:r>
          </m:sub>
        </m:sSub>
        <m:sSub>
          <m:sSubPr>
            <m:ctrlPr>
              <w:rPr>
                <w:rFonts w:ascii="Cambria Math" w:hAnsi="Cambria Math"/>
                <w:i/>
                <w:iCs/>
                <w:color w:val="C00000"/>
                <w:sz w:val="24"/>
                <w:lang w:val="vi-VN"/>
              </w:rPr>
            </m:ctrlPr>
          </m:sSubPr>
          <m:e>
            <m:r>
              <w:rPr>
                <w:rFonts w:ascii="Cambria Math" w:hAnsi="Cambria Math"/>
                <w:color w:val="C00000"/>
                <w:sz w:val="24"/>
                <w:lang w:val="vi-VN"/>
              </w:rPr>
              <m:t>V</m:t>
            </m:r>
          </m:e>
          <m:sub>
            <m:r>
              <w:rPr>
                <w:rFonts w:ascii="Cambria Math" w:hAnsi="Cambria Math"/>
                <w:color w:val="C00000"/>
                <w:sz w:val="24"/>
                <w:lang w:val="vi-VN"/>
              </w:rPr>
              <m:t>1</m:t>
            </m:r>
          </m:sub>
        </m:sSub>
        <m:r>
          <w:rPr>
            <w:rFonts w:ascii="Cambria Math" w:hAnsi="Cambria Math"/>
            <w:color w:val="C00000"/>
            <w:sz w:val="24"/>
            <w:lang w:val="vi-VN"/>
          </w:rPr>
          <m:t>=</m:t>
        </m:r>
        <m:sSub>
          <m:sSubPr>
            <m:ctrlPr>
              <w:rPr>
                <w:rFonts w:ascii="Cambria Math" w:hAnsi="Cambria Math"/>
                <w:i/>
                <w:iCs/>
                <w:color w:val="C00000"/>
                <w:sz w:val="24"/>
                <w:lang w:val="vi-VN"/>
              </w:rPr>
            </m:ctrlPr>
          </m:sSubPr>
          <m:e>
            <m:r>
              <w:rPr>
                <w:rFonts w:ascii="Cambria Math" w:hAnsi="Cambria Math"/>
                <w:color w:val="C00000"/>
                <w:sz w:val="24"/>
                <w:lang w:val="vi-VN"/>
              </w:rPr>
              <m:t>p</m:t>
            </m:r>
          </m:e>
          <m:sub>
            <m:r>
              <w:rPr>
                <w:rFonts w:ascii="Cambria Math" w:hAnsi="Cambria Math"/>
                <w:color w:val="C00000"/>
                <w:sz w:val="24"/>
                <w:lang w:val="vi-VN"/>
              </w:rPr>
              <m:t>2</m:t>
            </m:r>
          </m:sub>
        </m:sSub>
        <m:sSub>
          <m:sSubPr>
            <m:ctrlPr>
              <w:rPr>
                <w:rFonts w:ascii="Cambria Math" w:hAnsi="Cambria Math"/>
                <w:i/>
                <w:iCs/>
                <w:color w:val="C00000"/>
                <w:sz w:val="24"/>
                <w:lang w:val="vi-VN"/>
              </w:rPr>
            </m:ctrlPr>
          </m:sSubPr>
          <m:e>
            <m:r>
              <w:rPr>
                <w:rFonts w:ascii="Cambria Math" w:hAnsi="Cambria Math"/>
                <w:color w:val="C00000"/>
                <w:sz w:val="24"/>
                <w:lang w:val="vi-VN"/>
              </w:rPr>
              <m:t>V</m:t>
            </m:r>
          </m:e>
          <m:sub>
            <m:r>
              <w:rPr>
                <w:rFonts w:ascii="Cambria Math" w:hAnsi="Cambria Math"/>
                <w:color w:val="C00000"/>
                <w:sz w:val="24"/>
                <w:lang w:val="vi-VN"/>
              </w:rPr>
              <m:t>2</m:t>
            </m:r>
          </m:sub>
        </m:sSub>
        <m:r>
          <w:rPr>
            <w:rFonts w:ascii="Cambria Math" w:hAnsi="Cambria Math"/>
            <w:color w:val="C00000"/>
            <w:sz w:val="24"/>
            <w:lang w:val="vi-VN"/>
          </w:rPr>
          <m:t>=&gt;</m:t>
        </m:r>
        <m:sSup>
          <m:sSupPr>
            <m:ctrlPr>
              <w:rPr>
                <w:rFonts w:ascii="Cambria Math" w:hAnsi="Cambria Math"/>
                <w:i/>
                <w:iCs/>
                <w:color w:val="C00000"/>
                <w:sz w:val="24"/>
                <w:lang w:val="vi-VN"/>
              </w:rPr>
            </m:ctrlPr>
          </m:sSupPr>
          <m:e>
            <m:r>
              <w:rPr>
                <w:rFonts w:ascii="Cambria Math" w:hAnsi="Cambria Math"/>
                <w:color w:val="C00000"/>
                <w:sz w:val="24"/>
                <w:lang w:val="vi-VN"/>
              </w:rPr>
              <m:t>1,29.10</m:t>
            </m:r>
          </m:e>
          <m:sup>
            <m:r>
              <w:rPr>
                <w:rFonts w:ascii="Cambria Math" w:hAnsi="Cambria Math"/>
                <w:color w:val="C00000"/>
                <w:sz w:val="24"/>
                <w:lang w:val="vi-VN"/>
              </w:rPr>
              <m:t>5</m:t>
            </m:r>
          </m:sup>
        </m:sSup>
        <m:r>
          <w:rPr>
            <w:rFonts w:ascii="Cambria Math" w:hAnsi="Cambria Math"/>
            <w:color w:val="C00000"/>
            <w:sz w:val="24"/>
            <w:lang w:val="vi-VN"/>
          </w:rPr>
          <m:t>.0,4=</m:t>
        </m:r>
        <m:sSup>
          <m:sSupPr>
            <m:ctrlPr>
              <w:rPr>
                <w:rFonts w:ascii="Cambria Math" w:hAnsi="Cambria Math"/>
                <w:i/>
                <w:iCs/>
                <w:color w:val="C00000"/>
                <w:sz w:val="24"/>
                <w:lang w:val="vi-VN"/>
              </w:rPr>
            </m:ctrlPr>
          </m:sSupPr>
          <m:e>
            <m:r>
              <w:rPr>
                <w:rFonts w:ascii="Cambria Math" w:hAnsi="Cambria Math"/>
                <w:color w:val="C00000"/>
                <w:sz w:val="24"/>
                <w:lang w:val="vi-VN"/>
              </w:rPr>
              <m:t>10</m:t>
            </m:r>
          </m:e>
          <m:sup>
            <m:r>
              <w:rPr>
                <w:rFonts w:ascii="Cambria Math" w:hAnsi="Cambria Math"/>
                <w:color w:val="C00000"/>
                <w:sz w:val="24"/>
                <w:lang w:val="vi-VN"/>
              </w:rPr>
              <m:t>5</m:t>
            </m:r>
          </m:sup>
        </m:sSup>
        <m:r>
          <w:rPr>
            <w:rFonts w:ascii="Cambria Math" w:hAnsi="Cambria Math"/>
            <w:color w:val="C00000"/>
            <w:sz w:val="24"/>
            <w:lang w:val="vi-VN"/>
          </w:rPr>
          <m:t>.</m:t>
        </m:r>
        <m:sSub>
          <m:sSubPr>
            <m:ctrlPr>
              <w:rPr>
                <w:rFonts w:ascii="Cambria Math" w:hAnsi="Cambria Math"/>
                <w:i/>
                <w:iCs/>
                <w:color w:val="C00000"/>
                <w:sz w:val="24"/>
                <w:lang w:val="vi-VN"/>
              </w:rPr>
            </m:ctrlPr>
          </m:sSubPr>
          <m:e>
            <m:r>
              <w:rPr>
                <w:rFonts w:ascii="Cambria Math" w:hAnsi="Cambria Math"/>
                <w:color w:val="C00000"/>
                <w:sz w:val="24"/>
                <w:lang w:val="vi-VN"/>
              </w:rPr>
              <m:t>V</m:t>
            </m:r>
          </m:e>
          <m:sub>
            <m:r>
              <w:rPr>
                <w:rFonts w:ascii="Cambria Math" w:hAnsi="Cambria Math"/>
                <w:color w:val="C00000"/>
                <w:sz w:val="24"/>
                <w:lang w:val="vi-VN"/>
              </w:rPr>
              <m:t>2</m:t>
            </m:r>
          </m:sub>
        </m:sSub>
        <m:r>
          <w:rPr>
            <w:rFonts w:ascii="Cambria Math" w:hAnsi="Cambria Math"/>
            <w:color w:val="C00000"/>
            <w:sz w:val="24"/>
            <w:lang w:val="vi-VN"/>
          </w:rPr>
          <m:t>=&gt;</m:t>
        </m:r>
        <m:sSub>
          <m:sSubPr>
            <m:ctrlPr>
              <w:rPr>
                <w:rFonts w:ascii="Cambria Math" w:hAnsi="Cambria Math"/>
                <w:i/>
                <w:iCs/>
                <w:color w:val="C00000"/>
                <w:sz w:val="24"/>
                <w:lang w:val="vi-VN"/>
              </w:rPr>
            </m:ctrlPr>
          </m:sSubPr>
          <m:e>
            <m:r>
              <w:rPr>
                <w:rFonts w:ascii="Cambria Math" w:hAnsi="Cambria Math"/>
                <w:color w:val="C00000"/>
                <w:sz w:val="24"/>
                <w:lang w:val="vi-VN"/>
              </w:rPr>
              <m:t>V</m:t>
            </m:r>
          </m:e>
          <m:sub>
            <m:r>
              <w:rPr>
                <w:rFonts w:ascii="Cambria Math" w:hAnsi="Cambria Math"/>
                <w:color w:val="C00000"/>
                <w:sz w:val="24"/>
                <w:lang w:val="vi-VN"/>
              </w:rPr>
              <m:t>2</m:t>
            </m:r>
          </m:sub>
        </m:sSub>
        <m:r>
          <w:rPr>
            <w:rFonts w:ascii="Cambria Math" w:hAnsi="Cambria Math"/>
            <w:color w:val="C00000"/>
            <w:sz w:val="24"/>
            <w:lang w:val="vi-VN"/>
          </w:rPr>
          <m:t>=0,52c</m:t>
        </m:r>
        <m:sSup>
          <m:sSupPr>
            <m:ctrlPr>
              <w:rPr>
                <w:rFonts w:ascii="Cambria Math" w:hAnsi="Cambria Math"/>
                <w:i/>
                <w:iCs/>
                <w:color w:val="C00000"/>
                <w:sz w:val="24"/>
                <w:lang w:val="vi-VN"/>
              </w:rPr>
            </m:ctrlPr>
          </m:sSupPr>
          <m:e>
            <m:r>
              <w:rPr>
                <w:rFonts w:ascii="Cambria Math" w:hAnsi="Cambria Math"/>
                <w:color w:val="C00000"/>
                <w:sz w:val="24"/>
                <w:lang w:val="vi-VN"/>
              </w:rPr>
              <m:t>m</m:t>
            </m:r>
          </m:e>
          <m:sup>
            <m:r>
              <w:rPr>
                <w:rFonts w:ascii="Cambria Math" w:hAnsi="Cambria Math"/>
                <w:color w:val="C00000"/>
                <w:sz w:val="24"/>
                <w:lang w:val="vi-VN"/>
              </w:rPr>
              <m:t>3</m:t>
            </m:r>
          </m:sup>
        </m:sSup>
      </m:oMath>
    </w:p>
    <w:p w14:paraId="4F3D8403" w14:textId="77777777" w:rsidR="00031959" w:rsidRPr="004A4E79" w:rsidRDefault="00031959" w:rsidP="00031959">
      <w:pPr>
        <w:rPr>
          <w:color w:val="C00000"/>
          <w:sz w:val="24"/>
          <w:szCs w:val="26"/>
          <w:lang w:eastAsia="vi-VN"/>
        </w:rPr>
      </w:pPr>
    </w:p>
    <w:p w14:paraId="05FE5517" w14:textId="77777777" w:rsidR="009C3B75" w:rsidRPr="004A4E79" w:rsidRDefault="009C3B75" w:rsidP="00031959">
      <w:pPr>
        <w:rPr>
          <w:color w:val="C00000"/>
          <w:sz w:val="24"/>
          <w:szCs w:val="26"/>
          <w:lang w:eastAsia="vi-VN"/>
        </w:rPr>
      </w:pPr>
    </w:p>
    <w:p w14:paraId="0912F959" w14:textId="77777777" w:rsidR="003A1A02" w:rsidRPr="004A4E79" w:rsidRDefault="00031959" w:rsidP="003A1A02">
      <w:pPr>
        <w:spacing w:before="100" w:beforeAutospacing="1" w:after="100" w:afterAutospacing="1"/>
        <w:rPr>
          <w:color w:val="000000" w:themeColor="text1"/>
          <w:sz w:val="24"/>
          <w:szCs w:val="24"/>
          <w:lang w:val="vi-VN" w:eastAsia="vi-VN"/>
        </w:rPr>
      </w:pPr>
      <w:r w:rsidRPr="004A4E79">
        <w:rPr>
          <w:b/>
          <w:bCs/>
          <w:color w:val="000000" w:themeColor="text1"/>
          <w:sz w:val="24"/>
          <w:szCs w:val="24"/>
          <w:lang w:eastAsia="vi-VN"/>
        </w:rPr>
        <w:lastRenderedPageBreak/>
        <w:t>Câu 5.</w:t>
      </w:r>
      <w:r w:rsidRPr="004A4E79">
        <w:rPr>
          <w:color w:val="000000" w:themeColor="text1"/>
          <w:sz w:val="24"/>
          <w:szCs w:val="24"/>
          <w:lang w:eastAsia="vi-VN"/>
        </w:rPr>
        <w:t xml:space="preserve"> </w:t>
      </w:r>
      <w:r w:rsidR="003A1A02" w:rsidRPr="004A4E79">
        <w:rPr>
          <w:color w:val="000000" w:themeColor="text1"/>
          <w:sz w:val="24"/>
          <w:szCs w:val="24"/>
          <w:lang w:val="vi-VN" w:eastAsia="vi-VN"/>
        </w:rPr>
        <w:t>Một lượng khí lý tưởng có thể tích ban đầu là 2.0 L, nhiệt độ 27 °C và áp suất 1 atm. Khí trải qua hai quá trình liên tiếp:</w:t>
      </w:r>
    </w:p>
    <w:p w14:paraId="37F48255" w14:textId="77777777" w:rsidR="003A1A02" w:rsidRPr="004A4E79" w:rsidRDefault="003A1A02" w:rsidP="003A1A02">
      <w:pPr>
        <w:spacing w:before="100" w:beforeAutospacing="1" w:after="100" w:afterAutospacing="1"/>
        <w:ind w:hanging="360"/>
        <w:rPr>
          <w:color w:val="000000" w:themeColor="text1"/>
          <w:sz w:val="24"/>
          <w:szCs w:val="24"/>
          <w:lang w:val="vi-VN" w:eastAsia="vi-VN"/>
        </w:rPr>
      </w:pPr>
      <w:r w:rsidRPr="004A4E79">
        <w:rPr>
          <w:color w:val="000000" w:themeColor="text1"/>
          <w:sz w:val="24"/>
          <w:szCs w:val="24"/>
          <w:lang w:eastAsia="vi-VN"/>
        </w:rPr>
        <w:tab/>
      </w:r>
      <w:r w:rsidRPr="004A4E79">
        <w:rPr>
          <w:color w:val="000000" w:themeColor="text1"/>
          <w:sz w:val="24"/>
          <w:szCs w:val="24"/>
          <w:lang w:val="vi-VN" w:eastAsia="vi-VN"/>
        </w:rPr>
        <w:t>1. Quá trình đẳng nhiệt: Khí được nén đến thể tích 1.0 L.</w:t>
      </w:r>
    </w:p>
    <w:p w14:paraId="3A38B6CB" w14:textId="77777777" w:rsidR="003A1A02" w:rsidRPr="004A4E79" w:rsidRDefault="003A1A02" w:rsidP="003A1A02">
      <w:pPr>
        <w:spacing w:before="100" w:beforeAutospacing="1" w:after="100" w:afterAutospacing="1"/>
        <w:ind w:hanging="360"/>
        <w:rPr>
          <w:color w:val="000000" w:themeColor="text1"/>
          <w:sz w:val="24"/>
          <w:szCs w:val="24"/>
          <w:lang w:val="vi-VN" w:eastAsia="vi-VN"/>
        </w:rPr>
      </w:pPr>
      <w:r w:rsidRPr="004A4E79">
        <w:rPr>
          <w:color w:val="000000" w:themeColor="text1"/>
          <w:sz w:val="24"/>
          <w:szCs w:val="24"/>
          <w:lang w:eastAsia="vi-VN"/>
        </w:rPr>
        <w:tab/>
      </w:r>
      <w:r w:rsidRPr="004A4E79">
        <w:rPr>
          <w:color w:val="000000" w:themeColor="text1"/>
          <w:sz w:val="24"/>
          <w:szCs w:val="24"/>
          <w:lang w:val="vi-VN" w:eastAsia="vi-VN"/>
        </w:rPr>
        <w:t>2. Quá trình đẳng áp: Khí sau đó được làm nóng đến nhiệt độ 127 °</w:t>
      </w:r>
      <w:r w:rsidRPr="004A4E79">
        <w:rPr>
          <w:b/>
          <w:color w:val="000000" w:themeColor="text1"/>
          <w:sz w:val="24"/>
          <w:szCs w:val="24"/>
          <w:lang w:val="vi-VN" w:eastAsia="vi-VN"/>
        </w:rPr>
        <w:t>C.</w:t>
      </w:r>
    </w:p>
    <w:p w14:paraId="2CC96144" w14:textId="77777777" w:rsidR="009C3B75" w:rsidRPr="004A4E79" w:rsidRDefault="003A1A02" w:rsidP="003A1A02">
      <w:pPr>
        <w:rPr>
          <w:color w:val="000000" w:themeColor="text1"/>
          <w:sz w:val="24"/>
          <w:szCs w:val="26"/>
          <w:lang w:eastAsia="vi-VN"/>
        </w:rPr>
      </w:pPr>
      <w:r w:rsidRPr="004A4E79">
        <w:rPr>
          <w:b/>
          <w:bCs/>
          <w:color w:val="000000" w:themeColor="text1"/>
          <w:sz w:val="24"/>
          <w:szCs w:val="24"/>
          <w:lang w:eastAsia="vi-VN"/>
        </w:rPr>
        <w:t>a</w:t>
      </w:r>
      <w:r w:rsidR="00031959" w:rsidRPr="004A4E79">
        <w:rPr>
          <w:b/>
          <w:bCs/>
          <w:color w:val="000000" w:themeColor="text1"/>
          <w:sz w:val="24"/>
          <w:szCs w:val="24"/>
          <w:lang w:eastAsia="vi-VN"/>
        </w:rPr>
        <w:t xml:space="preserve">. </w:t>
      </w:r>
      <w:r w:rsidRPr="004A4E79">
        <w:rPr>
          <w:color w:val="000000" w:themeColor="text1"/>
          <w:sz w:val="24"/>
        </w:rPr>
        <w:t>Áp suất của khí sau quá trình đẳng nhiệt</w:t>
      </w:r>
      <w:r w:rsidRPr="004A4E79">
        <w:rPr>
          <w:color w:val="000000" w:themeColor="text1"/>
          <w:sz w:val="24"/>
          <w:lang w:val="vi-VN"/>
        </w:rPr>
        <w:t xml:space="preserve"> là 2 atm</w:t>
      </w:r>
      <w:r w:rsidRPr="004A4E79">
        <w:rPr>
          <w:color w:val="000000" w:themeColor="text1"/>
          <w:sz w:val="24"/>
        </w:rPr>
        <w:t>.</w:t>
      </w:r>
      <w:r w:rsidR="009C3B75" w:rsidRPr="004A4E79">
        <w:rPr>
          <w:bCs/>
          <w:color w:val="000000" w:themeColor="text1"/>
          <w:sz w:val="24"/>
          <w:szCs w:val="24"/>
          <w:lang w:eastAsia="vi-VN"/>
        </w:rPr>
        <w:t xml:space="preserve">  </w:t>
      </w:r>
      <w:r w:rsidR="009C3B75" w:rsidRPr="004A4E79">
        <w:rPr>
          <w:rFonts w:ascii="Cambria Math" w:eastAsia="Cambria Math" w:hAnsi="Cambria Math" w:cs="Cambria Math"/>
          <w:color w:val="FF0000"/>
        </w:rPr>
        <w:t>⟹</w:t>
      </w:r>
      <w:r w:rsidR="009C3B75" w:rsidRPr="004A4E79">
        <w:rPr>
          <w:rFonts w:eastAsia="Cambria Math"/>
          <w:color w:val="FF0000"/>
        </w:rPr>
        <w:t xml:space="preserve"> </w:t>
      </w:r>
      <w:r w:rsidR="009C3B75" w:rsidRPr="004A4E79">
        <w:rPr>
          <w:b/>
          <w:bCs/>
          <w:color w:val="FF0000"/>
        </w:rPr>
        <w:t>Đ</w:t>
      </w:r>
    </w:p>
    <w:p w14:paraId="44A5272C" w14:textId="77777777" w:rsidR="003A1A02" w:rsidRPr="004A4E79" w:rsidRDefault="003A1A02" w:rsidP="00031959">
      <w:pPr>
        <w:rPr>
          <w:i/>
          <w:iCs/>
          <w:color w:val="C00000"/>
          <w:sz w:val="24"/>
        </w:rPr>
      </w:pPr>
      <w:r w:rsidRPr="004A4E79">
        <w:rPr>
          <w:i/>
          <w:iCs/>
          <w:color w:val="C00000"/>
          <w:sz w:val="24"/>
          <w:lang w:val="vi-VN"/>
        </w:rPr>
        <w:t>(</w:t>
      </w:r>
      <m:oMath>
        <m:sSub>
          <m:sSubPr>
            <m:ctrlPr>
              <w:rPr>
                <w:rFonts w:ascii="Cambria Math" w:hAnsi="Cambria Math"/>
                <w:i/>
                <w:iCs/>
                <w:color w:val="C00000"/>
                <w:sz w:val="24"/>
                <w:lang w:val="vi-VN"/>
              </w:rPr>
            </m:ctrlPr>
          </m:sSubPr>
          <m:e>
            <m:r>
              <w:rPr>
                <w:rFonts w:ascii="Cambria Math" w:hAnsi="Cambria Math"/>
                <w:color w:val="C00000"/>
                <w:sz w:val="24"/>
                <w:lang w:val="vi-VN"/>
              </w:rPr>
              <m:t>p</m:t>
            </m:r>
          </m:e>
          <m:sub>
            <m:r>
              <w:rPr>
                <w:rFonts w:ascii="Cambria Math" w:hAnsi="Cambria Math"/>
                <w:color w:val="C00000"/>
                <w:sz w:val="24"/>
                <w:lang w:val="vi-VN"/>
              </w:rPr>
              <m:t>1</m:t>
            </m:r>
          </m:sub>
        </m:sSub>
        <m:sSub>
          <m:sSubPr>
            <m:ctrlPr>
              <w:rPr>
                <w:rFonts w:ascii="Cambria Math" w:hAnsi="Cambria Math"/>
                <w:i/>
                <w:iCs/>
                <w:color w:val="C00000"/>
                <w:sz w:val="24"/>
                <w:lang w:val="vi-VN"/>
              </w:rPr>
            </m:ctrlPr>
          </m:sSubPr>
          <m:e>
            <m:r>
              <w:rPr>
                <w:rFonts w:ascii="Cambria Math" w:hAnsi="Cambria Math"/>
                <w:color w:val="C00000"/>
                <w:sz w:val="24"/>
                <w:lang w:val="vi-VN"/>
              </w:rPr>
              <m:t>V</m:t>
            </m:r>
          </m:e>
          <m:sub>
            <m:r>
              <w:rPr>
                <w:rFonts w:ascii="Cambria Math" w:hAnsi="Cambria Math"/>
                <w:color w:val="C00000"/>
                <w:sz w:val="24"/>
                <w:lang w:val="vi-VN"/>
              </w:rPr>
              <m:t>1</m:t>
            </m:r>
          </m:sub>
        </m:sSub>
        <m:r>
          <w:rPr>
            <w:rFonts w:ascii="Cambria Math" w:hAnsi="Cambria Math"/>
            <w:color w:val="C00000"/>
            <w:sz w:val="24"/>
            <w:lang w:val="vi-VN"/>
          </w:rPr>
          <m:t>=</m:t>
        </m:r>
        <m:sSub>
          <m:sSubPr>
            <m:ctrlPr>
              <w:rPr>
                <w:rFonts w:ascii="Cambria Math" w:hAnsi="Cambria Math"/>
                <w:i/>
                <w:iCs/>
                <w:color w:val="C00000"/>
                <w:sz w:val="24"/>
                <w:lang w:val="vi-VN"/>
              </w:rPr>
            </m:ctrlPr>
          </m:sSubPr>
          <m:e>
            <m:r>
              <w:rPr>
                <w:rFonts w:ascii="Cambria Math" w:hAnsi="Cambria Math"/>
                <w:color w:val="C00000"/>
                <w:sz w:val="24"/>
                <w:lang w:val="vi-VN"/>
              </w:rPr>
              <m:t>p</m:t>
            </m:r>
          </m:e>
          <m:sub>
            <m:r>
              <w:rPr>
                <w:rFonts w:ascii="Cambria Math" w:hAnsi="Cambria Math"/>
                <w:color w:val="C00000"/>
                <w:sz w:val="24"/>
                <w:lang w:val="vi-VN"/>
              </w:rPr>
              <m:t>2</m:t>
            </m:r>
          </m:sub>
        </m:sSub>
        <m:sSub>
          <m:sSubPr>
            <m:ctrlPr>
              <w:rPr>
                <w:rFonts w:ascii="Cambria Math" w:hAnsi="Cambria Math"/>
                <w:i/>
                <w:iCs/>
                <w:color w:val="C00000"/>
                <w:sz w:val="24"/>
                <w:lang w:val="vi-VN"/>
              </w:rPr>
            </m:ctrlPr>
          </m:sSubPr>
          <m:e>
            <m:r>
              <w:rPr>
                <w:rFonts w:ascii="Cambria Math" w:hAnsi="Cambria Math"/>
                <w:color w:val="C00000"/>
                <w:sz w:val="24"/>
                <w:lang w:val="vi-VN"/>
              </w:rPr>
              <m:t>V</m:t>
            </m:r>
          </m:e>
          <m:sub>
            <m:r>
              <w:rPr>
                <w:rFonts w:ascii="Cambria Math" w:hAnsi="Cambria Math"/>
                <w:color w:val="C00000"/>
                <w:sz w:val="24"/>
                <w:lang w:val="vi-VN"/>
              </w:rPr>
              <m:t>2</m:t>
            </m:r>
          </m:sub>
        </m:sSub>
        <m:r>
          <w:rPr>
            <w:rFonts w:ascii="Cambria Math" w:hAnsi="Cambria Math"/>
            <w:color w:val="C00000"/>
            <w:sz w:val="24"/>
            <w:lang w:val="vi-VN"/>
          </w:rPr>
          <m:t>=&gt;</m:t>
        </m:r>
        <m:sSub>
          <m:sSubPr>
            <m:ctrlPr>
              <w:rPr>
                <w:rFonts w:ascii="Cambria Math" w:hAnsi="Cambria Math"/>
                <w:i/>
                <w:iCs/>
                <w:color w:val="C00000"/>
                <w:sz w:val="24"/>
                <w:lang w:val="vi-VN"/>
              </w:rPr>
            </m:ctrlPr>
          </m:sSubPr>
          <m:e>
            <m:r>
              <w:rPr>
                <w:rFonts w:ascii="Cambria Math" w:hAnsi="Cambria Math"/>
                <w:color w:val="C00000"/>
                <w:sz w:val="24"/>
                <w:lang w:val="vi-VN"/>
              </w:rPr>
              <m:t>p</m:t>
            </m:r>
          </m:e>
          <m:sub>
            <m:r>
              <w:rPr>
                <w:rFonts w:ascii="Cambria Math" w:hAnsi="Cambria Math"/>
                <w:color w:val="C00000"/>
                <w:sz w:val="24"/>
                <w:lang w:val="vi-VN"/>
              </w:rPr>
              <m:t>2</m:t>
            </m:r>
          </m:sub>
        </m:sSub>
        <m:r>
          <w:rPr>
            <w:rFonts w:ascii="Cambria Math" w:hAnsi="Cambria Math"/>
            <w:color w:val="C00000"/>
            <w:sz w:val="24"/>
            <w:lang w:val="vi-VN"/>
          </w:rPr>
          <m:t>=2atm)</m:t>
        </m:r>
      </m:oMath>
    </w:p>
    <w:p w14:paraId="60F917C0" w14:textId="77777777" w:rsidR="009C3B75" w:rsidRPr="004A4E79" w:rsidRDefault="003A1A02" w:rsidP="00031959">
      <w:pPr>
        <w:rPr>
          <w:color w:val="000000" w:themeColor="text1"/>
          <w:sz w:val="24"/>
          <w:szCs w:val="26"/>
          <w:lang w:eastAsia="vi-VN"/>
        </w:rPr>
      </w:pPr>
      <w:r w:rsidRPr="004A4E79">
        <w:rPr>
          <w:b/>
          <w:bCs/>
          <w:color w:val="000000" w:themeColor="text1"/>
          <w:sz w:val="24"/>
          <w:szCs w:val="24"/>
          <w:lang w:eastAsia="vi-VN"/>
        </w:rPr>
        <w:t>b</w:t>
      </w:r>
      <w:r w:rsidR="00031959" w:rsidRPr="004A4E79">
        <w:rPr>
          <w:b/>
          <w:bCs/>
          <w:color w:val="000000" w:themeColor="text1"/>
          <w:sz w:val="24"/>
          <w:szCs w:val="24"/>
          <w:lang w:eastAsia="vi-VN"/>
        </w:rPr>
        <w:t xml:space="preserve">. </w:t>
      </w:r>
      <w:r w:rsidRPr="004A4E79">
        <w:rPr>
          <w:color w:val="000000" w:themeColor="text1"/>
          <w:sz w:val="24"/>
        </w:rPr>
        <w:t>Thể tích của khí sau quá trình đẳng áp</w:t>
      </w:r>
      <w:r w:rsidRPr="004A4E79">
        <w:rPr>
          <w:color w:val="000000" w:themeColor="text1"/>
          <w:sz w:val="24"/>
          <w:lang w:val="vi-VN"/>
        </w:rPr>
        <w:t xml:space="preserve"> là 1,5 lít</w:t>
      </w:r>
      <w:r w:rsidRPr="004A4E79">
        <w:rPr>
          <w:rFonts w:eastAsia="Cambria Math"/>
          <w:color w:val="FF0000"/>
        </w:rPr>
        <w:t xml:space="preserve"> </w:t>
      </w:r>
      <w:r w:rsidR="009C3B75" w:rsidRPr="004A4E79">
        <w:rPr>
          <w:rFonts w:ascii="Cambria Math" w:eastAsia="Cambria Math" w:hAnsi="Cambria Math" w:cs="Cambria Math"/>
          <w:color w:val="FF0000"/>
        </w:rPr>
        <w:t>⟹</w:t>
      </w:r>
      <w:r w:rsidR="009C3B75" w:rsidRPr="004A4E79">
        <w:rPr>
          <w:rFonts w:eastAsia="Cambria Math"/>
          <w:color w:val="FF0000"/>
        </w:rPr>
        <w:t xml:space="preserve"> </w:t>
      </w:r>
      <w:r w:rsidR="009C3B75" w:rsidRPr="004A4E79">
        <w:rPr>
          <w:b/>
          <w:bCs/>
          <w:color w:val="FF0000"/>
        </w:rPr>
        <w:t>S</w:t>
      </w:r>
      <w:r w:rsidR="00031959" w:rsidRPr="004A4E79">
        <w:rPr>
          <w:bCs/>
          <w:color w:val="000000" w:themeColor="text1"/>
          <w:sz w:val="24"/>
          <w:szCs w:val="24"/>
          <w:lang w:eastAsia="vi-VN"/>
        </w:rPr>
        <w:t xml:space="preserve"> </w:t>
      </w:r>
    </w:p>
    <w:p w14:paraId="4F1111AB" w14:textId="77777777" w:rsidR="003A1A02" w:rsidRPr="004A4E79" w:rsidRDefault="003A1A02" w:rsidP="003A1A02">
      <w:pPr>
        <w:tabs>
          <w:tab w:val="left" w:pos="3402"/>
          <w:tab w:val="left" w:pos="5669"/>
          <w:tab w:val="left" w:pos="7937"/>
        </w:tabs>
        <w:jc w:val="both"/>
        <w:rPr>
          <w:i/>
          <w:iCs/>
          <w:color w:val="C00000"/>
          <w:sz w:val="24"/>
          <w:lang w:val="vi-VN"/>
        </w:rPr>
      </w:pPr>
      <w:r w:rsidRPr="004A4E79">
        <w:rPr>
          <w:i/>
          <w:iCs/>
          <w:color w:val="C00000"/>
          <w:sz w:val="24"/>
          <w:lang w:val="vi-VN"/>
        </w:rPr>
        <w:t>(</w:t>
      </w:r>
      <m:oMath>
        <m:f>
          <m:fPr>
            <m:ctrlPr>
              <w:rPr>
                <w:rFonts w:ascii="Cambria Math" w:hAnsi="Cambria Math"/>
                <w:i/>
                <w:iCs/>
                <w:color w:val="C00000"/>
                <w:sz w:val="24"/>
                <w:lang w:val="vi-VN"/>
              </w:rPr>
            </m:ctrlPr>
          </m:fPr>
          <m:num>
            <m:sSub>
              <m:sSubPr>
                <m:ctrlPr>
                  <w:rPr>
                    <w:rFonts w:ascii="Cambria Math" w:hAnsi="Cambria Math"/>
                    <w:i/>
                    <w:iCs/>
                    <w:color w:val="C00000"/>
                    <w:sz w:val="24"/>
                    <w:lang w:val="vi-VN"/>
                  </w:rPr>
                </m:ctrlPr>
              </m:sSubPr>
              <m:e>
                <m:r>
                  <w:rPr>
                    <w:rFonts w:ascii="Cambria Math" w:hAnsi="Cambria Math"/>
                    <w:color w:val="C00000"/>
                    <w:sz w:val="24"/>
                    <w:lang w:val="vi-VN"/>
                  </w:rPr>
                  <m:t>V</m:t>
                </m:r>
              </m:e>
              <m:sub>
                <m:r>
                  <w:rPr>
                    <w:rFonts w:ascii="Cambria Math" w:hAnsi="Cambria Math"/>
                    <w:color w:val="C00000"/>
                    <w:sz w:val="24"/>
                    <w:lang w:val="vi-VN"/>
                  </w:rPr>
                  <m:t>3</m:t>
                </m:r>
              </m:sub>
            </m:sSub>
          </m:num>
          <m:den>
            <m:sSub>
              <m:sSubPr>
                <m:ctrlPr>
                  <w:rPr>
                    <w:rFonts w:ascii="Cambria Math" w:hAnsi="Cambria Math"/>
                    <w:i/>
                    <w:iCs/>
                    <w:color w:val="C00000"/>
                    <w:sz w:val="24"/>
                    <w:lang w:val="vi-VN"/>
                  </w:rPr>
                </m:ctrlPr>
              </m:sSubPr>
              <m:e>
                <m:r>
                  <w:rPr>
                    <w:rFonts w:ascii="Cambria Math" w:hAnsi="Cambria Math"/>
                    <w:color w:val="C00000"/>
                    <w:sz w:val="24"/>
                    <w:lang w:val="vi-VN"/>
                  </w:rPr>
                  <m:t>V</m:t>
                </m:r>
              </m:e>
              <m:sub>
                <m:r>
                  <w:rPr>
                    <w:rFonts w:ascii="Cambria Math" w:hAnsi="Cambria Math"/>
                    <w:color w:val="C00000"/>
                    <w:sz w:val="24"/>
                    <w:lang w:val="vi-VN"/>
                  </w:rPr>
                  <m:t>2</m:t>
                </m:r>
              </m:sub>
            </m:sSub>
          </m:den>
        </m:f>
        <m:r>
          <w:rPr>
            <w:rFonts w:ascii="Cambria Math" w:hAnsi="Cambria Math"/>
            <w:color w:val="C00000"/>
            <w:sz w:val="24"/>
            <w:lang w:val="vi-VN"/>
          </w:rPr>
          <m:t>=</m:t>
        </m:r>
        <m:f>
          <m:fPr>
            <m:ctrlPr>
              <w:rPr>
                <w:rFonts w:ascii="Cambria Math" w:hAnsi="Cambria Math"/>
                <w:i/>
                <w:iCs/>
                <w:color w:val="C00000"/>
                <w:sz w:val="24"/>
                <w:lang w:val="vi-VN"/>
              </w:rPr>
            </m:ctrlPr>
          </m:fPr>
          <m:num>
            <m:sSub>
              <m:sSubPr>
                <m:ctrlPr>
                  <w:rPr>
                    <w:rFonts w:ascii="Cambria Math" w:hAnsi="Cambria Math"/>
                    <w:i/>
                    <w:iCs/>
                    <w:color w:val="C00000"/>
                    <w:sz w:val="24"/>
                    <w:lang w:val="vi-VN"/>
                  </w:rPr>
                </m:ctrlPr>
              </m:sSubPr>
              <m:e>
                <m:r>
                  <w:rPr>
                    <w:rFonts w:ascii="Cambria Math" w:hAnsi="Cambria Math"/>
                    <w:color w:val="C00000"/>
                    <w:sz w:val="24"/>
                    <w:lang w:val="vi-VN"/>
                  </w:rPr>
                  <m:t>T</m:t>
                </m:r>
              </m:e>
              <m:sub>
                <m:r>
                  <w:rPr>
                    <w:rFonts w:ascii="Cambria Math" w:hAnsi="Cambria Math"/>
                    <w:color w:val="C00000"/>
                    <w:sz w:val="24"/>
                    <w:lang w:val="vi-VN"/>
                  </w:rPr>
                  <m:t>3</m:t>
                </m:r>
              </m:sub>
            </m:sSub>
          </m:num>
          <m:den>
            <m:sSub>
              <m:sSubPr>
                <m:ctrlPr>
                  <w:rPr>
                    <w:rFonts w:ascii="Cambria Math" w:hAnsi="Cambria Math"/>
                    <w:i/>
                    <w:iCs/>
                    <w:color w:val="C00000"/>
                    <w:sz w:val="24"/>
                    <w:lang w:val="vi-VN"/>
                  </w:rPr>
                </m:ctrlPr>
              </m:sSubPr>
              <m:e>
                <m:r>
                  <w:rPr>
                    <w:rFonts w:ascii="Cambria Math" w:hAnsi="Cambria Math"/>
                    <w:color w:val="C00000"/>
                    <w:sz w:val="24"/>
                    <w:lang w:val="vi-VN"/>
                  </w:rPr>
                  <m:t>T</m:t>
                </m:r>
              </m:e>
              <m:sub>
                <m:r>
                  <w:rPr>
                    <w:rFonts w:ascii="Cambria Math" w:hAnsi="Cambria Math"/>
                    <w:color w:val="C00000"/>
                    <w:sz w:val="24"/>
                    <w:lang w:val="vi-VN"/>
                  </w:rPr>
                  <m:t>2</m:t>
                </m:r>
              </m:sub>
            </m:sSub>
          </m:den>
        </m:f>
        <m:r>
          <w:rPr>
            <w:rFonts w:ascii="Cambria Math" w:hAnsi="Cambria Math"/>
            <w:color w:val="C00000"/>
            <w:sz w:val="24"/>
            <w:lang w:val="vi-VN"/>
          </w:rPr>
          <m:t>=&gt;</m:t>
        </m:r>
        <m:sSub>
          <m:sSubPr>
            <m:ctrlPr>
              <w:rPr>
                <w:rFonts w:ascii="Cambria Math" w:hAnsi="Cambria Math"/>
                <w:i/>
                <w:iCs/>
                <w:color w:val="C00000"/>
                <w:sz w:val="24"/>
                <w:lang w:val="vi-VN"/>
              </w:rPr>
            </m:ctrlPr>
          </m:sSubPr>
          <m:e>
            <m:r>
              <w:rPr>
                <w:rFonts w:ascii="Cambria Math" w:hAnsi="Cambria Math"/>
                <w:color w:val="C00000"/>
                <w:sz w:val="24"/>
                <w:lang w:val="vi-VN"/>
              </w:rPr>
              <m:t>V</m:t>
            </m:r>
          </m:e>
          <m:sub>
            <m:r>
              <w:rPr>
                <w:rFonts w:ascii="Cambria Math" w:hAnsi="Cambria Math"/>
                <w:color w:val="C00000"/>
                <w:sz w:val="24"/>
                <w:lang w:val="vi-VN"/>
              </w:rPr>
              <m:t>3</m:t>
            </m:r>
          </m:sub>
        </m:sSub>
        <m:r>
          <w:rPr>
            <w:rFonts w:ascii="Cambria Math" w:hAnsi="Cambria Math"/>
            <w:color w:val="C00000"/>
            <w:sz w:val="24"/>
            <w:lang w:val="vi-VN"/>
          </w:rPr>
          <m:t>=1,33 lít</m:t>
        </m:r>
      </m:oMath>
    </w:p>
    <w:p w14:paraId="2581AF6C" w14:textId="77777777" w:rsidR="009C3B75" w:rsidRPr="004A4E79" w:rsidRDefault="003A1A02" w:rsidP="009C3B75">
      <w:pPr>
        <w:rPr>
          <w:color w:val="000000" w:themeColor="text1"/>
          <w:sz w:val="24"/>
          <w:szCs w:val="26"/>
          <w:lang w:eastAsia="vi-VN"/>
        </w:rPr>
      </w:pPr>
      <w:r w:rsidRPr="004A4E79">
        <w:rPr>
          <w:b/>
          <w:bCs/>
          <w:color w:val="000000" w:themeColor="text1"/>
          <w:sz w:val="24"/>
          <w:szCs w:val="24"/>
          <w:lang w:eastAsia="vi-VN"/>
        </w:rPr>
        <w:t>c</w:t>
      </w:r>
      <w:r w:rsidR="00031959" w:rsidRPr="004A4E79">
        <w:rPr>
          <w:b/>
          <w:bCs/>
          <w:color w:val="000000" w:themeColor="text1"/>
          <w:sz w:val="24"/>
          <w:szCs w:val="24"/>
          <w:lang w:eastAsia="vi-VN"/>
        </w:rPr>
        <w:t xml:space="preserve">. </w:t>
      </w:r>
      <w:r w:rsidRPr="004A4E79">
        <w:rPr>
          <w:color w:val="000000" w:themeColor="text1"/>
          <w:sz w:val="24"/>
          <w:lang w:val="vi-VN"/>
        </w:rPr>
        <w:t>Số mol của khí ở trạngt thái đầu tiên là 0,812 mol</w:t>
      </w:r>
      <w:r w:rsidR="00031959" w:rsidRPr="004A4E79">
        <w:rPr>
          <w:bCs/>
          <w:color w:val="000000" w:themeColor="text1"/>
          <w:sz w:val="24"/>
          <w:szCs w:val="24"/>
          <w:lang w:eastAsia="vi-VN"/>
        </w:rPr>
        <w:t>.</w:t>
      </w:r>
      <w:r w:rsidR="009C3B75" w:rsidRPr="004A4E79">
        <w:rPr>
          <w:rFonts w:eastAsia="Cambria Math"/>
          <w:color w:val="FF0000"/>
        </w:rPr>
        <w:t xml:space="preserve"> </w:t>
      </w:r>
      <w:r w:rsidR="009C3B75" w:rsidRPr="004A4E79">
        <w:rPr>
          <w:rFonts w:ascii="Cambria Math" w:eastAsia="Cambria Math" w:hAnsi="Cambria Math" w:cs="Cambria Math"/>
          <w:color w:val="FF0000"/>
        </w:rPr>
        <w:t>⟹</w:t>
      </w:r>
      <w:r w:rsidR="009C3B75" w:rsidRPr="004A4E79">
        <w:rPr>
          <w:rFonts w:eastAsia="Cambria Math"/>
          <w:color w:val="FF0000"/>
        </w:rPr>
        <w:t xml:space="preserve"> </w:t>
      </w:r>
      <w:r w:rsidRPr="004A4E79">
        <w:rPr>
          <w:b/>
          <w:bCs/>
          <w:color w:val="FF0000"/>
        </w:rPr>
        <w:t>S</w:t>
      </w:r>
    </w:p>
    <w:p w14:paraId="7B3389CA" w14:textId="77777777" w:rsidR="00031959" w:rsidRPr="004A4E79" w:rsidRDefault="00031959" w:rsidP="00031959">
      <w:pPr>
        <w:rPr>
          <w:bCs/>
          <w:color w:val="000000" w:themeColor="text1"/>
          <w:sz w:val="24"/>
          <w:szCs w:val="24"/>
          <w:lang w:eastAsia="vi-VN"/>
        </w:rPr>
      </w:pPr>
    </w:p>
    <w:p w14:paraId="0339F622" w14:textId="77777777" w:rsidR="003A1A02" w:rsidRPr="004A4E79" w:rsidRDefault="003A1A02" w:rsidP="009C3B75">
      <w:pPr>
        <w:rPr>
          <w:color w:val="C00000"/>
          <w:sz w:val="24"/>
        </w:rPr>
      </w:pPr>
      <m:oMathPara>
        <m:oMath>
          <m:r>
            <w:rPr>
              <w:rFonts w:ascii="Cambria Math" w:hAnsi="Cambria Math"/>
              <w:color w:val="C00000"/>
              <w:sz w:val="24"/>
              <w:lang w:val="vi-VN"/>
            </w:rPr>
            <m:t>pV=nRT=&gt;n=0,0812 mol)</m:t>
          </m:r>
        </m:oMath>
      </m:oMathPara>
    </w:p>
    <w:p w14:paraId="61A4319E" w14:textId="77777777" w:rsidR="009C3B75" w:rsidRPr="004A4E79" w:rsidRDefault="003A1A02" w:rsidP="009C3B75">
      <w:pPr>
        <w:rPr>
          <w:color w:val="000000" w:themeColor="text1"/>
          <w:sz w:val="24"/>
          <w:szCs w:val="26"/>
          <w:lang w:eastAsia="vi-VN"/>
        </w:rPr>
      </w:pPr>
      <w:r w:rsidRPr="004A4E79">
        <w:rPr>
          <w:b/>
          <w:bCs/>
          <w:color w:val="000000" w:themeColor="text1"/>
          <w:sz w:val="24"/>
          <w:szCs w:val="24"/>
          <w:lang w:eastAsia="vi-VN"/>
        </w:rPr>
        <w:t>d</w:t>
      </w:r>
      <w:r w:rsidR="00031959" w:rsidRPr="004A4E79">
        <w:rPr>
          <w:b/>
          <w:bCs/>
          <w:color w:val="000000" w:themeColor="text1"/>
          <w:sz w:val="24"/>
          <w:szCs w:val="24"/>
          <w:lang w:eastAsia="vi-VN"/>
        </w:rPr>
        <w:t xml:space="preserve">. </w:t>
      </w:r>
      <w:r w:rsidRPr="004A4E79">
        <w:rPr>
          <w:color w:val="000000" w:themeColor="text1"/>
          <w:sz w:val="24"/>
          <w:lang w:val="vi-VN"/>
        </w:rPr>
        <w:t>Khi m=1g khí thì khối lượng mol của chất khí là 12,32 g/mol</w:t>
      </w:r>
      <w:r w:rsidRPr="004A4E79">
        <w:rPr>
          <w:rFonts w:eastAsia="Cambria Math"/>
          <w:color w:val="FF0000"/>
        </w:rPr>
        <w:t xml:space="preserve"> </w:t>
      </w:r>
      <w:r w:rsidR="009C3B75" w:rsidRPr="004A4E79">
        <w:rPr>
          <w:rFonts w:ascii="Cambria Math" w:eastAsia="Cambria Math" w:hAnsi="Cambria Math" w:cs="Cambria Math"/>
          <w:color w:val="FF0000"/>
        </w:rPr>
        <w:t>⟹</w:t>
      </w:r>
      <w:r w:rsidR="009C3B75" w:rsidRPr="004A4E79">
        <w:rPr>
          <w:rFonts w:eastAsia="Cambria Math"/>
          <w:color w:val="FF0000"/>
        </w:rPr>
        <w:t xml:space="preserve"> </w:t>
      </w:r>
      <w:r w:rsidRPr="004A4E79">
        <w:rPr>
          <w:b/>
          <w:bCs/>
          <w:color w:val="FF0000"/>
        </w:rPr>
        <w:t>Đ</w:t>
      </w:r>
    </w:p>
    <w:p w14:paraId="73106E3D" w14:textId="77777777" w:rsidR="009C3B75" w:rsidRPr="004A4E79" w:rsidRDefault="009C3B75" w:rsidP="00031959">
      <w:pPr>
        <w:rPr>
          <w:bCs/>
          <w:color w:val="000000" w:themeColor="text1"/>
          <w:sz w:val="24"/>
          <w:szCs w:val="24"/>
          <w:lang w:eastAsia="vi-VN"/>
        </w:rPr>
      </w:pPr>
    </w:p>
    <w:p w14:paraId="586203F5" w14:textId="77777777" w:rsidR="00031959" w:rsidRPr="004A4E79" w:rsidRDefault="003A1A02" w:rsidP="00031959">
      <w:pPr>
        <w:rPr>
          <w:i/>
          <w:iCs/>
          <w:color w:val="C00000"/>
          <w:sz w:val="24"/>
          <w:szCs w:val="24"/>
          <w:lang w:eastAsia="vi-VN"/>
        </w:rPr>
      </w:pPr>
      <w:r w:rsidRPr="004A4E79">
        <w:rPr>
          <w:color w:val="C00000"/>
          <w:sz w:val="24"/>
          <w:lang w:val="vi-VN"/>
        </w:rPr>
        <w:t>(</w:t>
      </w:r>
      <m:oMath>
        <m:r>
          <w:rPr>
            <w:rFonts w:ascii="Cambria Math" w:hAnsi="Cambria Math"/>
            <w:color w:val="C00000"/>
            <w:sz w:val="24"/>
            <w:lang w:val="vi-VN"/>
          </w:rPr>
          <m:t>M=</m:t>
        </m:r>
        <m:f>
          <m:fPr>
            <m:ctrlPr>
              <w:rPr>
                <w:rFonts w:ascii="Cambria Math" w:hAnsi="Cambria Math"/>
                <w:i/>
                <w:color w:val="C00000"/>
                <w:sz w:val="24"/>
                <w:lang w:val="vi-VN"/>
              </w:rPr>
            </m:ctrlPr>
          </m:fPr>
          <m:num>
            <m:r>
              <w:rPr>
                <w:rFonts w:ascii="Cambria Math" w:hAnsi="Cambria Math"/>
                <w:color w:val="C00000"/>
                <w:sz w:val="24"/>
                <w:lang w:val="vi-VN"/>
              </w:rPr>
              <m:t>m</m:t>
            </m:r>
          </m:num>
          <m:den>
            <m:r>
              <w:rPr>
                <w:rFonts w:ascii="Cambria Math" w:hAnsi="Cambria Math"/>
                <w:color w:val="C00000"/>
                <w:sz w:val="24"/>
                <w:lang w:val="vi-VN"/>
              </w:rPr>
              <m:t>n</m:t>
            </m:r>
          </m:den>
        </m:f>
        <m:r>
          <w:rPr>
            <w:rFonts w:ascii="Cambria Math" w:hAnsi="Cambria Math"/>
            <w:color w:val="C00000"/>
            <w:sz w:val="24"/>
            <w:lang w:val="vi-VN"/>
          </w:rPr>
          <m:t>=12,32 g/mol)</m:t>
        </m:r>
      </m:oMath>
    </w:p>
    <w:p w14:paraId="34508414" w14:textId="77777777" w:rsidR="009C3B75" w:rsidRPr="004A4E79" w:rsidRDefault="009C3B75" w:rsidP="00031959">
      <w:pPr>
        <w:rPr>
          <w:bCs/>
          <w:i/>
          <w:iCs/>
          <w:color w:val="C00000"/>
          <w:sz w:val="24"/>
          <w:szCs w:val="24"/>
          <w:lang w:eastAsia="vi-VN"/>
        </w:rPr>
      </w:pPr>
    </w:p>
    <w:p w14:paraId="0FE7BD26" w14:textId="77777777" w:rsidR="003A1A02" w:rsidRPr="004A4E79" w:rsidRDefault="00031959" w:rsidP="003A1A02">
      <w:pPr>
        <w:rPr>
          <w:color w:val="000000" w:themeColor="text1"/>
          <w:sz w:val="24"/>
        </w:rPr>
      </w:pPr>
      <w:r w:rsidRPr="004A4E79">
        <w:rPr>
          <w:b/>
          <w:bCs/>
          <w:color w:val="000000" w:themeColor="text1"/>
          <w:sz w:val="24"/>
          <w:szCs w:val="24"/>
          <w:lang w:eastAsia="vi-VN"/>
        </w:rPr>
        <w:t>Câu 6:</w:t>
      </w:r>
      <w:r w:rsidRPr="004A4E79">
        <w:rPr>
          <w:color w:val="000000" w:themeColor="text1"/>
          <w:sz w:val="24"/>
          <w:szCs w:val="24"/>
          <w:lang w:eastAsia="vi-VN"/>
        </w:rPr>
        <w:t xml:space="preserve"> </w:t>
      </w:r>
      <w:r w:rsidR="003A1A02" w:rsidRPr="004A4E79">
        <w:rPr>
          <w:color w:val="000000" w:themeColor="text1"/>
          <w:sz w:val="24"/>
        </w:rPr>
        <w:t>Một xe tải vượt qua sa mạc Gobi. Chuyến đi bắt đầu từ sáng sớm, khi nhiệt độ là 25 °</w:t>
      </w:r>
      <w:r w:rsidR="003A1A02" w:rsidRPr="004A4E79">
        <w:rPr>
          <w:b/>
          <w:color w:val="000000" w:themeColor="text1"/>
          <w:sz w:val="24"/>
        </w:rPr>
        <w:t>C.</w:t>
      </w:r>
      <w:r w:rsidR="003A1A02" w:rsidRPr="004A4E79">
        <w:rPr>
          <w:color w:val="000000" w:themeColor="text1"/>
          <w:sz w:val="24"/>
        </w:rPr>
        <w:t xml:space="preserve"> Trong mỗi lốp xe có một lượng khí với thể tích 1,8 m³ và áp suất 3,20·10⁵ Pa. Coi khí trong lốp xe có nhiệt độ bằng ngoài không khí, thể tích lốp không thay đổi. Đến giữa trưa, nhiệt độ tăng lên tới 50 °</w:t>
      </w:r>
      <w:r w:rsidR="003A1A02" w:rsidRPr="004A4E79">
        <w:rPr>
          <w:b/>
          <w:color w:val="000000" w:themeColor="text1"/>
          <w:sz w:val="24"/>
        </w:rPr>
        <w:t>C.</w:t>
      </w:r>
      <w:r w:rsidR="003A1A02" w:rsidRPr="004A4E79">
        <w:rPr>
          <w:color w:val="000000" w:themeColor="text1"/>
          <w:sz w:val="24"/>
        </w:rPr>
        <w:t xml:space="preserve"> Khối lượng mol của không khí bằng 29 g/mol. Các kết quả tính toán được làm tròn hai số sau dấu phẩy thập phân.</w:t>
      </w:r>
    </w:p>
    <w:p w14:paraId="48501207" w14:textId="77777777" w:rsidR="009C3B75" w:rsidRPr="004A4E79" w:rsidRDefault="003A1A02" w:rsidP="009C3B75">
      <w:pPr>
        <w:rPr>
          <w:color w:val="000000" w:themeColor="text1"/>
          <w:sz w:val="24"/>
          <w:szCs w:val="26"/>
          <w:lang w:eastAsia="vi-VN"/>
        </w:rPr>
      </w:pPr>
      <w:r w:rsidRPr="004A4E79">
        <w:rPr>
          <w:b/>
          <w:bCs/>
          <w:color w:val="000000" w:themeColor="text1"/>
          <w:sz w:val="24"/>
          <w:szCs w:val="24"/>
          <w:lang w:eastAsia="vi-VN"/>
        </w:rPr>
        <w:t>a</w:t>
      </w:r>
      <w:r w:rsidR="00031959" w:rsidRPr="004A4E79">
        <w:rPr>
          <w:b/>
          <w:bCs/>
          <w:color w:val="000000" w:themeColor="text1"/>
          <w:sz w:val="24"/>
          <w:szCs w:val="24"/>
          <w:lang w:eastAsia="vi-VN"/>
        </w:rPr>
        <w:t xml:space="preserve">. </w:t>
      </w:r>
      <w:r w:rsidRPr="004A4E79">
        <w:rPr>
          <w:color w:val="000000" w:themeColor="text1"/>
          <w:sz w:val="24"/>
        </w:rPr>
        <w:t xml:space="preserve">Các phân tử khí chuyển động nhiệt, va chạm với thành trong của lốp xe, gây ra áp suất lên thành lốp. </w:t>
      </w:r>
      <w:r w:rsidR="009C3B75" w:rsidRPr="004A4E79">
        <w:rPr>
          <w:rFonts w:ascii="Cambria Math" w:eastAsia="Cambria Math" w:hAnsi="Cambria Math" w:cs="Cambria Math"/>
          <w:color w:val="FF0000"/>
        </w:rPr>
        <w:t>⟹</w:t>
      </w:r>
      <w:r w:rsidR="009C3B75" w:rsidRPr="004A4E79">
        <w:rPr>
          <w:rFonts w:eastAsia="Cambria Math"/>
          <w:color w:val="FF0000"/>
        </w:rPr>
        <w:t xml:space="preserve"> </w:t>
      </w:r>
      <w:r w:rsidR="009C3B75" w:rsidRPr="004A4E79">
        <w:rPr>
          <w:b/>
          <w:bCs/>
          <w:color w:val="FF0000"/>
        </w:rPr>
        <w:t>Đ</w:t>
      </w:r>
    </w:p>
    <w:p w14:paraId="42D06B5D" w14:textId="77777777" w:rsidR="009C3B75" w:rsidRPr="004A4E79" w:rsidRDefault="009C3B75" w:rsidP="00031959">
      <w:pPr>
        <w:rPr>
          <w:bCs/>
          <w:color w:val="000000" w:themeColor="text1"/>
          <w:sz w:val="24"/>
          <w:szCs w:val="24"/>
          <w:lang w:eastAsia="vi-VN"/>
        </w:rPr>
      </w:pPr>
    </w:p>
    <w:p w14:paraId="50B399F0" w14:textId="77777777" w:rsidR="009C3B75" w:rsidRPr="004A4E79" w:rsidRDefault="003A1A02" w:rsidP="009C3B75">
      <w:pPr>
        <w:rPr>
          <w:color w:val="000000" w:themeColor="text1"/>
          <w:sz w:val="24"/>
          <w:szCs w:val="26"/>
          <w:lang w:eastAsia="vi-VN"/>
        </w:rPr>
      </w:pPr>
      <w:r w:rsidRPr="004A4E79">
        <w:rPr>
          <w:b/>
          <w:bCs/>
          <w:color w:val="000000" w:themeColor="text1"/>
          <w:sz w:val="24"/>
          <w:szCs w:val="24"/>
          <w:lang w:eastAsia="vi-VN"/>
        </w:rPr>
        <w:t>b</w:t>
      </w:r>
      <w:r w:rsidR="00031959" w:rsidRPr="004A4E79">
        <w:rPr>
          <w:b/>
          <w:bCs/>
          <w:color w:val="000000" w:themeColor="text1"/>
          <w:sz w:val="24"/>
          <w:szCs w:val="24"/>
          <w:lang w:eastAsia="vi-VN"/>
        </w:rPr>
        <w:t xml:space="preserve">. </w:t>
      </w:r>
      <w:r w:rsidRPr="004A4E79">
        <w:rPr>
          <w:color w:val="000000" w:themeColor="text1"/>
          <w:sz w:val="24"/>
        </w:rPr>
        <w:t>Khối lượng khí trong lốp xe xấp xỉ bằng 6,35 kg</w:t>
      </w:r>
      <w:r w:rsidR="00031959" w:rsidRPr="004A4E79">
        <w:rPr>
          <w:bCs/>
          <w:color w:val="000000" w:themeColor="text1"/>
          <w:sz w:val="24"/>
          <w:szCs w:val="24"/>
          <w:lang w:eastAsia="vi-VN"/>
        </w:rPr>
        <w:t>.</w:t>
      </w:r>
      <w:r w:rsidR="009C3B75" w:rsidRPr="004A4E79">
        <w:rPr>
          <w:bCs/>
          <w:color w:val="000000" w:themeColor="text1"/>
          <w:sz w:val="24"/>
          <w:szCs w:val="24"/>
          <w:lang w:eastAsia="vi-VN"/>
        </w:rPr>
        <w:t xml:space="preserve">  </w:t>
      </w:r>
      <w:r w:rsidR="009C3B75" w:rsidRPr="004A4E79">
        <w:rPr>
          <w:rFonts w:ascii="Cambria Math" w:eastAsia="Cambria Math" w:hAnsi="Cambria Math" w:cs="Cambria Math"/>
          <w:color w:val="FF0000"/>
        </w:rPr>
        <w:t>⟹</w:t>
      </w:r>
      <w:r w:rsidR="009C3B75" w:rsidRPr="004A4E79">
        <w:rPr>
          <w:rFonts w:eastAsia="Cambria Math"/>
          <w:color w:val="FF0000"/>
        </w:rPr>
        <w:t xml:space="preserve"> </w:t>
      </w:r>
      <w:r w:rsidR="009C3B75" w:rsidRPr="004A4E79">
        <w:rPr>
          <w:b/>
          <w:bCs/>
          <w:color w:val="FF0000"/>
        </w:rPr>
        <w:t>S</w:t>
      </w:r>
    </w:p>
    <w:p w14:paraId="15256D26" w14:textId="77777777" w:rsidR="003A1A02" w:rsidRPr="004A4E79" w:rsidRDefault="003A1A02" w:rsidP="003A1A02">
      <w:pPr>
        <w:tabs>
          <w:tab w:val="left" w:pos="3402"/>
          <w:tab w:val="left" w:pos="5669"/>
          <w:tab w:val="left" w:pos="7937"/>
        </w:tabs>
        <w:jc w:val="both"/>
        <w:rPr>
          <w:color w:val="C00000"/>
          <w:sz w:val="24"/>
          <w:lang w:val="vi-VN"/>
        </w:rPr>
      </w:pPr>
      <m:oMathPara>
        <m:oMath>
          <m:r>
            <w:rPr>
              <w:rFonts w:ascii="Cambria Math" w:hAnsi="Cambria Math"/>
              <w:color w:val="C00000"/>
              <w:sz w:val="24"/>
              <w:lang w:val="vi-VN"/>
            </w:rPr>
            <m:t>pV=nRT=</m:t>
          </m:r>
          <m:f>
            <m:fPr>
              <m:ctrlPr>
                <w:rPr>
                  <w:rFonts w:ascii="Cambria Math" w:hAnsi="Cambria Math"/>
                  <w:i/>
                  <w:color w:val="C00000"/>
                  <w:sz w:val="24"/>
                  <w:lang w:val="vi-VN"/>
                </w:rPr>
              </m:ctrlPr>
            </m:fPr>
            <m:num>
              <m:r>
                <w:rPr>
                  <w:rFonts w:ascii="Cambria Math" w:hAnsi="Cambria Math"/>
                  <w:color w:val="C00000"/>
                  <w:sz w:val="24"/>
                  <w:lang w:val="vi-VN"/>
                </w:rPr>
                <m:t>m</m:t>
              </m:r>
            </m:num>
            <m:den>
              <m:r>
                <w:rPr>
                  <w:rFonts w:ascii="Cambria Math" w:hAnsi="Cambria Math"/>
                  <w:color w:val="C00000"/>
                  <w:sz w:val="24"/>
                  <w:lang w:val="vi-VN"/>
                </w:rPr>
                <m:t>M</m:t>
              </m:r>
            </m:den>
          </m:f>
          <m:r>
            <w:rPr>
              <w:rFonts w:ascii="Cambria Math" w:hAnsi="Cambria Math"/>
              <w:color w:val="C00000"/>
              <w:sz w:val="24"/>
              <w:lang w:val="vi-VN"/>
            </w:rPr>
            <m:t>RT=&gt;m=6,74kg</m:t>
          </m:r>
        </m:oMath>
      </m:oMathPara>
    </w:p>
    <w:p w14:paraId="659D6198" w14:textId="77777777" w:rsidR="009C3B75" w:rsidRPr="004A4E79" w:rsidRDefault="003A1A02" w:rsidP="009C3B75">
      <w:pPr>
        <w:rPr>
          <w:color w:val="000000" w:themeColor="text1"/>
          <w:sz w:val="24"/>
          <w:szCs w:val="26"/>
          <w:lang w:eastAsia="vi-VN"/>
        </w:rPr>
      </w:pPr>
      <w:r w:rsidRPr="004A4E79">
        <w:rPr>
          <w:b/>
          <w:bCs/>
          <w:color w:val="000000" w:themeColor="text1"/>
          <w:sz w:val="24"/>
          <w:szCs w:val="24"/>
          <w:lang w:eastAsia="vi-VN"/>
        </w:rPr>
        <w:t>c</w:t>
      </w:r>
      <w:r w:rsidR="00031959" w:rsidRPr="004A4E79">
        <w:rPr>
          <w:b/>
          <w:bCs/>
          <w:color w:val="000000" w:themeColor="text1"/>
          <w:sz w:val="24"/>
          <w:szCs w:val="24"/>
          <w:lang w:eastAsia="vi-VN"/>
        </w:rPr>
        <w:t xml:space="preserve">. </w:t>
      </w:r>
      <w:r w:rsidRPr="004A4E79">
        <w:rPr>
          <w:color w:val="000000" w:themeColor="text1"/>
          <w:sz w:val="24"/>
        </w:rPr>
        <w:t>Áp suất trong lốp xe vào buổi trưa xấp xỉ bằng 4,15·10⁵ Pa.</w:t>
      </w:r>
      <w:r w:rsidR="009C3B75" w:rsidRPr="004A4E79">
        <w:rPr>
          <w:rFonts w:ascii="Cambria Math" w:eastAsia="Cambria Math" w:hAnsi="Cambria Math" w:cs="Cambria Math"/>
          <w:color w:val="FF0000"/>
        </w:rPr>
        <w:t>⟹</w:t>
      </w:r>
      <w:r w:rsidR="009C3B75" w:rsidRPr="004A4E79">
        <w:rPr>
          <w:rFonts w:eastAsia="Cambria Math"/>
          <w:color w:val="FF0000"/>
        </w:rPr>
        <w:t xml:space="preserve"> </w:t>
      </w:r>
      <w:r w:rsidR="009C3B75" w:rsidRPr="004A4E79">
        <w:rPr>
          <w:b/>
          <w:bCs/>
          <w:color w:val="FF0000"/>
        </w:rPr>
        <w:t>S</w:t>
      </w:r>
    </w:p>
    <w:p w14:paraId="61B5FD9A" w14:textId="77777777" w:rsidR="009C3B75" w:rsidRPr="004A4E79" w:rsidRDefault="009C3B75" w:rsidP="00031959">
      <w:pPr>
        <w:rPr>
          <w:bCs/>
          <w:color w:val="000000" w:themeColor="text1"/>
          <w:sz w:val="24"/>
          <w:szCs w:val="24"/>
          <w:lang w:eastAsia="vi-VN"/>
        </w:rPr>
      </w:pPr>
    </w:p>
    <w:p w14:paraId="1DCEE0AD" w14:textId="77777777" w:rsidR="003A1A02" w:rsidRPr="004A4E79" w:rsidRDefault="003A1A02" w:rsidP="009C3B75">
      <w:pPr>
        <w:rPr>
          <w:i/>
          <w:color w:val="C00000"/>
          <w:sz w:val="24"/>
        </w:rPr>
      </w:pPr>
      <w:r w:rsidRPr="004A4E79">
        <w:rPr>
          <w:i/>
          <w:color w:val="C00000"/>
          <w:sz w:val="24"/>
          <w:lang w:val="vi-VN"/>
        </w:rPr>
        <w:t xml:space="preserve"> </w:t>
      </w:r>
      <m:oMath>
        <m:f>
          <m:fPr>
            <m:ctrlPr>
              <w:rPr>
                <w:rFonts w:ascii="Cambria Math" w:hAnsi="Cambria Math"/>
                <w:i/>
                <w:color w:val="C00000"/>
                <w:sz w:val="24"/>
                <w:lang w:val="vi-VN"/>
              </w:rPr>
            </m:ctrlPr>
          </m:fPr>
          <m:num>
            <m:sSub>
              <m:sSubPr>
                <m:ctrlPr>
                  <w:rPr>
                    <w:rFonts w:ascii="Cambria Math" w:hAnsi="Cambria Math"/>
                    <w:i/>
                    <w:color w:val="C00000"/>
                    <w:sz w:val="24"/>
                    <w:lang w:val="vi-VN"/>
                  </w:rPr>
                </m:ctrlPr>
              </m:sSubPr>
              <m:e>
                <m:r>
                  <w:rPr>
                    <w:rFonts w:ascii="Cambria Math" w:hAnsi="Cambria Math"/>
                    <w:color w:val="C00000"/>
                    <w:sz w:val="24"/>
                    <w:lang w:val="vi-VN"/>
                  </w:rPr>
                  <m:t>p</m:t>
                </m:r>
              </m:e>
              <m:sub>
                <m:r>
                  <w:rPr>
                    <w:rFonts w:ascii="Cambria Math" w:hAnsi="Cambria Math"/>
                    <w:color w:val="C00000"/>
                    <w:sz w:val="24"/>
                    <w:lang w:val="vi-VN"/>
                  </w:rPr>
                  <m:t>1</m:t>
                </m:r>
              </m:sub>
            </m:sSub>
            <m:sSub>
              <m:sSubPr>
                <m:ctrlPr>
                  <w:rPr>
                    <w:rFonts w:ascii="Cambria Math" w:hAnsi="Cambria Math"/>
                    <w:i/>
                    <w:color w:val="C00000"/>
                    <w:sz w:val="24"/>
                    <w:lang w:val="vi-VN"/>
                  </w:rPr>
                </m:ctrlPr>
              </m:sSubPr>
              <m:e>
                <m:r>
                  <w:rPr>
                    <w:rFonts w:ascii="Cambria Math" w:hAnsi="Cambria Math"/>
                    <w:color w:val="C00000"/>
                    <w:sz w:val="24"/>
                    <w:lang w:val="vi-VN"/>
                  </w:rPr>
                  <m:t>V</m:t>
                </m:r>
              </m:e>
              <m:sub>
                <m:r>
                  <w:rPr>
                    <w:rFonts w:ascii="Cambria Math" w:hAnsi="Cambria Math"/>
                    <w:color w:val="C00000"/>
                    <w:sz w:val="24"/>
                    <w:lang w:val="vi-VN"/>
                  </w:rPr>
                  <m:t>1</m:t>
                </m:r>
              </m:sub>
            </m:sSub>
          </m:num>
          <m:den>
            <m:sSub>
              <m:sSubPr>
                <m:ctrlPr>
                  <w:rPr>
                    <w:rFonts w:ascii="Cambria Math" w:hAnsi="Cambria Math"/>
                    <w:i/>
                    <w:color w:val="C00000"/>
                    <w:sz w:val="24"/>
                    <w:lang w:val="vi-VN"/>
                  </w:rPr>
                </m:ctrlPr>
              </m:sSubPr>
              <m:e>
                <m:r>
                  <w:rPr>
                    <w:rFonts w:ascii="Cambria Math" w:hAnsi="Cambria Math"/>
                    <w:color w:val="C00000"/>
                    <w:sz w:val="24"/>
                    <w:lang w:val="vi-VN"/>
                  </w:rPr>
                  <m:t>T</m:t>
                </m:r>
              </m:e>
              <m:sub>
                <m:r>
                  <w:rPr>
                    <w:rFonts w:ascii="Cambria Math" w:hAnsi="Cambria Math"/>
                    <w:color w:val="C00000"/>
                    <w:sz w:val="24"/>
                    <w:lang w:val="vi-VN"/>
                  </w:rPr>
                  <m:t>1</m:t>
                </m:r>
              </m:sub>
            </m:sSub>
          </m:den>
        </m:f>
        <m:r>
          <w:rPr>
            <w:rFonts w:ascii="Cambria Math" w:hAnsi="Cambria Math"/>
            <w:color w:val="C00000"/>
            <w:sz w:val="24"/>
            <w:lang w:val="vi-VN"/>
          </w:rPr>
          <m:t>=</m:t>
        </m:r>
        <m:f>
          <m:fPr>
            <m:ctrlPr>
              <w:rPr>
                <w:rFonts w:ascii="Cambria Math" w:hAnsi="Cambria Math"/>
                <w:i/>
                <w:color w:val="C00000"/>
                <w:sz w:val="24"/>
                <w:lang w:val="vi-VN"/>
              </w:rPr>
            </m:ctrlPr>
          </m:fPr>
          <m:num>
            <m:sSub>
              <m:sSubPr>
                <m:ctrlPr>
                  <w:rPr>
                    <w:rFonts w:ascii="Cambria Math" w:hAnsi="Cambria Math"/>
                    <w:i/>
                    <w:color w:val="C00000"/>
                    <w:sz w:val="24"/>
                    <w:lang w:val="vi-VN"/>
                  </w:rPr>
                </m:ctrlPr>
              </m:sSubPr>
              <m:e>
                <m:r>
                  <w:rPr>
                    <w:rFonts w:ascii="Cambria Math" w:hAnsi="Cambria Math"/>
                    <w:color w:val="C00000"/>
                    <w:sz w:val="24"/>
                    <w:lang w:val="vi-VN"/>
                  </w:rPr>
                  <m:t>p</m:t>
                </m:r>
              </m:e>
              <m:sub>
                <m:r>
                  <w:rPr>
                    <w:rFonts w:ascii="Cambria Math" w:hAnsi="Cambria Math"/>
                    <w:color w:val="C00000"/>
                    <w:sz w:val="24"/>
                    <w:lang w:val="vi-VN"/>
                  </w:rPr>
                  <m:t>2</m:t>
                </m:r>
              </m:sub>
            </m:sSub>
            <m:sSub>
              <m:sSubPr>
                <m:ctrlPr>
                  <w:rPr>
                    <w:rFonts w:ascii="Cambria Math" w:hAnsi="Cambria Math"/>
                    <w:i/>
                    <w:color w:val="C00000"/>
                    <w:sz w:val="24"/>
                    <w:lang w:val="vi-VN"/>
                  </w:rPr>
                </m:ctrlPr>
              </m:sSubPr>
              <m:e>
                <m:r>
                  <w:rPr>
                    <w:rFonts w:ascii="Cambria Math" w:hAnsi="Cambria Math"/>
                    <w:color w:val="C00000"/>
                    <w:sz w:val="24"/>
                    <w:lang w:val="vi-VN"/>
                  </w:rPr>
                  <m:t>V</m:t>
                </m:r>
              </m:e>
              <m:sub>
                <m:r>
                  <w:rPr>
                    <w:rFonts w:ascii="Cambria Math" w:hAnsi="Cambria Math"/>
                    <w:color w:val="C00000"/>
                    <w:sz w:val="24"/>
                    <w:lang w:val="vi-VN"/>
                  </w:rPr>
                  <m:t>2</m:t>
                </m:r>
              </m:sub>
            </m:sSub>
          </m:num>
          <m:den>
            <m:sSub>
              <m:sSubPr>
                <m:ctrlPr>
                  <w:rPr>
                    <w:rFonts w:ascii="Cambria Math" w:hAnsi="Cambria Math"/>
                    <w:i/>
                    <w:color w:val="C00000"/>
                    <w:sz w:val="24"/>
                    <w:lang w:val="vi-VN"/>
                  </w:rPr>
                </m:ctrlPr>
              </m:sSubPr>
              <m:e>
                <m:r>
                  <w:rPr>
                    <w:rFonts w:ascii="Cambria Math" w:hAnsi="Cambria Math"/>
                    <w:color w:val="C00000"/>
                    <w:sz w:val="24"/>
                    <w:lang w:val="vi-VN"/>
                  </w:rPr>
                  <m:t>T</m:t>
                </m:r>
              </m:e>
              <m:sub>
                <m:r>
                  <w:rPr>
                    <w:rFonts w:ascii="Cambria Math" w:hAnsi="Cambria Math"/>
                    <w:color w:val="C00000"/>
                    <w:sz w:val="24"/>
                    <w:lang w:val="vi-VN"/>
                  </w:rPr>
                  <m:t>2</m:t>
                </m:r>
              </m:sub>
            </m:sSub>
          </m:den>
        </m:f>
        <m:r>
          <w:rPr>
            <w:rFonts w:ascii="Cambria Math" w:hAnsi="Cambria Math"/>
            <w:color w:val="C00000"/>
            <w:sz w:val="24"/>
            <w:lang w:val="vi-VN"/>
          </w:rPr>
          <m:t>=&gt;</m:t>
        </m:r>
        <m:sSub>
          <m:sSubPr>
            <m:ctrlPr>
              <w:rPr>
                <w:rFonts w:ascii="Cambria Math" w:hAnsi="Cambria Math"/>
                <w:i/>
                <w:color w:val="C00000"/>
                <w:sz w:val="24"/>
                <w:lang w:val="vi-VN"/>
              </w:rPr>
            </m:ctrlPr>
          </m:sSubPr>
          <m:e>
            <m:r>
              <w:rPr>
                <w:rFonts w:ascii="Cambria Math" w:hAnsi="Cambria Math"/>
                <w:color w:val="C00000"/>
                <w:sz w:val="24"/>
                <w:lang w:val="vi-VN"/>
              </w:rPr>
              <m:t>p</m:t>
            </m:r>
          </m:e>
          <m:sub>
            <m:r>
              <w:rPr>
                <w:rFonts w:ascii="Cambria Math" w:hAnsi="Cambria Math"/>
                <w:color w:val="C00000"/>
                <w:sz w:val="24"/>
                <w:lang w:val="vi-VN"/>
              </w:rPr>
              <m:t>2</m:t>
            </m:r>
          </m:sub>
        </m:sSub>
        <m:r>
          <w:rPr>
            <w:rFonts w:ascii="Cambria Math" w:hAnsi="Cambria Math"/>
            <w:color w:val="C00000"/>
            <w:sz w:val="24"/>
            <w:lang w:val="vi-VN"/>
          </w:rPr>
          <m:t>=</m:t>
        </m:r>
        <m:sSup>
          <m:sSupPr>
            <m:ctrlPr>
              <w:rPr>
                <w:rFonts w:ascii="Cambria Math" w:hAnsi="Cambria Math"/>
                <w:i/>
                <w:color w:val="C00000"/>
                <w:sz w:val="24"/>
                <w:lang w:val="vi-VN"/>
              </w:rPr>
            </m:ctrlPr>
          </m:sSupPr>
          <m:e>
            <m:r>
              <w:rPr>
                <w:rFonts w:ascii="Cambria Math" w:hAnsi="Cambria Math"/>
                <w:color w:val="C00000"/>
                <w:sz w:val="24"/>
                <w:lang w:val="vi-VN"/>
              </w:rPr>
              <m:t>3,47.10</m:t>
            </m:r>
          </m:e>
          <m:sup>
            <m:r>
              <w:rPr>
                <w:rFonts w:ascii="Cambria Math" w:hAnsi="Cambria Math"/>
                <w:color w:val="C00000"/>
                <w:sz w:val="24"/>
                <w:lang w:val="vi-VN"/>
              </w:rPr>
              <m:t>5</m:t>
            </m:r>
          </m:sup>
        </m:sSup>
      </m:oMath>
    </w:p>
    <w:p w14:paraId="7A326E2D" w14:textId="77777777" w:rsidR="009C3B75" w:rsidRPr="004A4E79" w:rsidRDefault="003A1A02" w:rsidP="009C3B75">
      <w:pPr>
        <w:rPr>
          <w:i/>
          <w:color w:val="000000" w:themeColor="text1"/>
          <w:sz w:val="24"/>
          <w:szCs w:val="26"/>
          <w:lang w:eastAsia="vi-VN"/>
        </w:rPr>
      </w:pPr>
      <w:r w:rsidRPr="004A4E79">
        <w:rPr>
          <w:b/>
          <w:bCs/>
          <w:color w:val="000000" w:themeColor="text1"/>
          <w:sz w:val="24"/>
          <w:szCs w:val="24"/>
          <w:lang w:eastAsia="vi-VN"/>
        </w:rPr>
        <w:t>d</w:t>
      </w:r>
      <w:r w:rsidR="00031959" w:rsidRPr="004A4E79">
        <w:rPr>
          <w:b/>
          <w:bCs/>
          <w:color w:val="000000" w:themeColor="text1"/>
          <w:sz w:val="24"/>
          <w:szCs w:val="24"/>
          <w:lang w:eastAsia="vi-VN"/>
        </w:rPr>
        <w:t xml:space="preserve">. </w:t>
      </w:r>
      <w:r w:rsidRPr="004A4E79">
        <w:rPr>
          <w:color w:val="000000" w:themeColor="text1"/>
          <w:sz w:val="24"/>
        </w:rPr>
        <w:t>Khối lượng riêng của khí trong lốp xe vào buổi trưa xấp xỉ bằng 3,53 kg/m³</w:t>
      </w:r>
      <w:r w:rsidR="009C3B75" w:rsidRPr="004A4E79">
        <w:rPr>
          <w:color w:val="000000" w:themeColor="text1"/>
          <w:sz w:val="24"/>
          <w:szCs w:val="24"/>
          <w:lang w:eastAsia="vi-VN"/>
        </w:rPr>
        <w:t xml:space="preserve">  </w:t>
      </w:r>
      <w:r w:rsidR="009C3B75" w:rsidRPr="004A4E79">
        <w:rPr>
          <w:rFonts w:ascii="Cambria Math" w:eastAsia="Cambria Math" w:hAnsi="Cambria Math" w:cs="Cambria Math"/>
          <w:color w:val="FF0000"/>
        </w:rPr>
        <w:t>⟹</w:t>
      </w:r>
      <w:r w:rsidR="009C3B75" w:rsidRPr="004A4E79">
        <w:rPr>
          <w:rFonts w:eastAsia="Cambria Math"/>
          <w:color w:val="FF0000"/>
        </w:rPr>
        <w:t xml:space="preserve"> </w:t>
      </w:r>
      <w:r w:rsidR="009C3B75" w:rsidRPr="004A4E79">
        <w:rPr>
          <w:b/>
          <w:bCs/>
          <w:color w:val="FF0000"/>
        </w:rPr>
        <w:t>Đ</w:t>
      </w:r>
    </w:p>
    <w:p w14:paraId="7BB9ADA7" w14:textId="77777777" w:rsidR="003A1A02" w:rsidRPr="004A4E79" w:rsidRDefault="003A1A02" w:rsidP="003A1A02">
      <w:pPr>
        <w:tabs>
          <w:tab w:val="left" w:pos="3402"/>
          <w:tab w:val="left" w:pos="5669"/>
          <w:tab w:val="left" w:pos="7937"/>
        </w:tabs>
        <w:jc w:val="both"/>
        <w:rPr>
          <w:color w:val="C00000"/>
          <w:sz w:val="24"/>
          <w:lang w:val="vi-VN"/>
        </w:rPr>
      </w:pPr>
      <m:oMathPara>
        <m:oMath>
          <m:r>
            <w:rPr>
              <w:rFonts w:ascii="Cambria Math" w:hAnsi="Cambria Math"/>
              <w:color w:val="C00000"/>
              <w:sz w:val="24"/>
              <w:lang w:val="vi-VN"/>
            </w:rPr>
            <m:t>ρ=</m:t>
          </m:r>
          <m:f>
            <m:fPr>
              <m:ctrlPr>
                <w:rPr>
                  <w:rFonts w:ascii="Cambria Math" w:hAnsi="Cambria Math"/>
                  <w:i/>
                  <w:color w:val="C00000"/>
                  <w:sz w:val="24"/>
                  <w:lang w:val="vi-VN"/>
                </w:rPr>
              </m:ctrlPr>
            </m:fPr>
            <m:num>
              <m:r>
                <w:rPr>
                  <w:rFonts w:ascii="Cambria Math" w:hAnsi="Cambria Math"/>
                  <w:color w:val="C00000"/>
                  <w:sz w:val="24"/>
                  <w:lang w:val="vi-VN"/>
                </w:rPr>
                <m:t>m</m:t>
              </m:r>
            </m:num>
            <m:den>
              <m:r>
                <w:rPr>
                  <w:rFonts w:ascii="Cambria Math" w:hAnsi="Cambria Math"/>
                  <w:color w:val="C00000"/>
                  <w:sz w:val="24"/>
                  <w:lang w:val="vi-VN"/>
                </w:rPr>
                <m:t>V</m:t>
              </m:r>
            </m:den>
          </m:f>
          <m:r>
            <w:rPr>
              <w:rFonts w:ascii="Cambria Math" w:hAnsi="Cambria Math"/>
              <w:color w:val="C00000"/>
              <w:sz w:val="24"/>
              <w:lang w:val="vi-VN"/>
            </w:rPr>
            <m:t>=3,53kg/</m:t>
          </m:r>
          <m:sSup>
            <m:sSupPr>
              <m:ctrlPr>
                <w:rPr>
                  <w:rFonts w:ascii="Cambria Math" w:hAnsi="Cambria Math"/>
                  <w:i/>
                  <w:color w:val="C00000"/>
                  <w:sz w:val="24"/>
                  <w:lang w:val="vi-VN"/>
                </w:rPr>
              </m:ctrlPr>
            </m:sSupPr>
            <m:e>
              <m:r>
                <w:rPr>
                  <w:rFonts w:ascii="Cambria Math" w:hAnsi="Cambria Math"/>
                  <w:color w:val="C00000"/>
                  <w:sz w:val="24"/>
                  <w:lang w:val="vi-VN"/>
                </w:rPr>
                <m:t>m</m:t>
              </m:r>
            </m:e>
            <m:sup>
              <m:r>
                <w:rPr>
                  <w:rFonts w:ascii="Cambria Math" w:hAnsi="Cambria Math"/>
                  <w:color w:val="C00000"/>
                  <w:sz w:val="24"/>
                  <w:lang w:val="vi-VN"/>
                </w:rPr>
                <m:t>3</m:t>
              </m:r>
            </m:sup>
          </m:sSup>
        </m:oMath>
      </m:oMathPara>
    </w:p>
    <w:p w14:paraId="68258BCE" w14:textId="77777777" w:rsidR="009C3B75" w:rsidRPr="004A4E79" w:rsidRDefault="009C3B75">
      <w:pPr>
        <w:spacing w:after="160" w:line="259" w:lineRule="auto"/>
        <w:rPr>
          <w:color w:val="C00000"/>
          <w:sz w:val="24"/>
          <w:szCs w:val="24"/>
          <w:lang w:eastAsia="vi-VN"/>
        </w:rPr>
      </w:pPr>
      <w:r w:rsidRPr="004A4E79">
        <w:rPr>
          <w:color w:val="C00000"/>
          <w:sz w:val="24"/>
          <w:szCs w:val="24"/>
          <w:lang w:eastAsia="vi-VN"/>
        </w:rPr>
        <w:br w:type="page"/>
      </w:r>
    </w:p>
    <w:p w14:paraId="03715414" w14:textId="77777777" w:rsidR="00031959" w:rsidRPr="004A4E79" w:rsidRDefault="00031959" w:rsidP="00031959">
      <w:pPr>
        <w:rPr>
          <w:color w:val="C00000"/>
          <w:sz w:val="24"/>
          <w:szCs w:val="26"/>
        </w:rPr>
      </w:pPr>
    </w:p>
    <w:p w14:paraId="2DB32882" w14:textId="77777777" w:rsidR="009C3B75" w:rsidRPr="004A4E79" w:rsidRDefault="009C3B75" w:rsidP="009C3B75">
      <w:pPr>
        <w:spacing w:line="276" w:lineRule="auto"/>
        <w:jc w:val="both"/>
        <w:rPr>
          <w:b/>
          <w:bCs/>
          <w:color w:val="C00000"/>
          <w:sz w:val="24"/>
          <w:szCs w:val="26"/>
        </w:rPr>
      </w:pPr>
      <w:r w:rsidRPr="004A4E79">
        <w:rPr>
          <w:b/>
          <w:bCs/>
          <w:color w:val="C00000"/>
          <w:sz w:val="24"/>
          <w:szCs w:val="26"/>
        </w:rPr>
        <w:t>3. Câu trắc nghiệm trả lời ngắn ( 1,5 điểm )</w:t>
      </w:r>
    </w:p>
    <w:p w14:paraId="4D25C144" w14:textId="77777777" w:rsidR="009C3B75" w:rsidRPr="004A4E79" w:rsidRDefault="009C3B75" w:rsidP="009C3B75">
      <w:pPr>
        <w:spacing w:line="276" w:lineRule="auto"/>
        <w:rPr>
          <w:rFonts w:eastAsia="Calibri"/>
          <w:i/>
          <w:iCs/>
          <w:color w:val="auto"/>
          <w:sz w:val="24"/>
          <w:szCs w:val="26"/>
          <w:lang w:val="pt-BR"/>
          <w14:ligatures w14:val="standardContextual"/>
        </w:rPr>
      </w:pPr>
      <w:r w:rsidRPr="004A4E79">
        <w:rPr>
          <w:rFonts w:eastAsia="Calibri"/>
          <w:i/>
          <w:iCs/>
          <w:color w:val="auto"/>
          <w:sz w:val="24"/>
          <w:szCs w:val="26"/>
          <w:lang w:val="pt-BR"/>
          <w14:ligatures w14:val="standardContextual"/>
        </w:rPr>
        <w:t>Thí sinh trả lời từ câu 1 đến câu 6. Mỗi câu trả lời đúng thí sinh được 0,25 điểm</w:t>
      </w:r>
    </w:p>
    <w:p w14:paraId="3C7436D4" w14:textId="77777777" w:rsidR="004A60ED" w:rsidRPr="004A4E79" w:rsidRDefault="004A60ED" w:rsidP="009C3B75">
      <w:pPr>
        <w:spacing w:line="276" w:lineRule="auto"/>
        <w:rPr>
          <w:rFonts w:eastAsia="Calibri"/>
          <w:i/>
          <w:iCs/>
          <w:color w:val="auto"/>
          <w:sz w:val="24"/>
          <w:szCs w:val="26"/>
          <w:lang w:val="pt-BR"/>
          <w14:ligatures w14:val="standardContextual"/>
        </w:rPr>
      </w:pPr>
    </w:p>
    <w:p w14:paraId="516836C9" w14:textId="77777777" w:rsidR="004A60ED" w:rsidRPr="004A4E79" w:rsidRDefault="004A60ED" w:rsidP="004A60ED">
      <w:pPr>
        <w:shd w:val="clear" w:color="auto" w:fill="FFF2CC" w:themeFill="accent4" w:themeFillTint="33"/>
        <w:ind w:left="992" w:hanging="992"/>
        <w:rPr>
          <w:b/>
          <w:bCs/>
          <w:color w:val="FF0000"/>
          <w:sz w:val="24"/>
          <w:szCs w:val="24"/>
        </w:rPr>
      </w:pPr>
      <w:r w:rsidRPr="004A4E79">
        <w:rPr>
          <w:b/>
          <w:bCs/>
          <w:color w:val="FF0000"/>
          <w:sz w:val="24"/>
          <w:szCs w:val="24"/>
        </w:rPr>
        <w:t xml:space="preserve">Mức độ NHẬN BIẾT- THÔNG HIỂU  </w:t>
      </w:r>
    </w:p>
    <w:p w14:paraId="260A99B5" w14:textId="77777777" w:rsidR="00031959" w:rsidRPr="004A4E79" w:rsidRDefault="00031959" w:rsidP="00031959">
      <w:pPr>
        <w:rPr>
          <w:color w:val="000000" w:themeColor="text1"/>
          <w:sz w:val="24"/>
          <w:szCs w:val="26"/>
        </w:rPr>
      </w:pPr>
    </w:p>
    <w:p w14:paraId="7FB782AD" w14:textId="77777777" w:rsidR="00632C89" w:rsidRPr="004A4E79" w:rsidRDefault="00031959" w:rsidP="00632C89">
      <w:pPr>
        <w:rPr>
          <w:color w:val="000000" w:themeColor="text1"/>
          <w:sz w:val="24"/>
        </w:rPr>
      </w:pPr>
      <w:r w:rsidRPr="004A4E79">
        <w:rPr>
          <w:b/>
          <w:bCs/>
          <w:color w:val="000000" w:themeColor="text1"/>
          <w:sz w:val="24"/>
          <w:szCs w:val="24"/>
        </w:rPr>
        <w:t>Câu 1</w:t>
      </w:r>
      <w:r w:rsidRPr="004A4E79">
        <w:rPr>
          <w:color w:val="000000" w:themeColor="text1"/>
          <w:sz w:val="24"/>
          <w:szCs w:val="24"/>
          <w:lang w:val="vi-VN"/>
        </w:rPr>
        <w:t xml:space="preserve">: </w:t>
      </w:r>
      <w:r w:rsidR="00632C89" w:rsidRPr="004A4E79">
        <w:rPr>
          <w:color w:val="000000" w:themeColor="text1"/>
          <w:sz w:val="24"/>
        </w:rPr>
        <w:t>Một bình đựng 3 g khí Nitơ có thể tích 6 lít và nhiệt độ ở 30 °</w:t>
      </w:r>
      <w:r w:rsidR="00632C89" w:rsidRPr="004A4E79">
        <w:rPr>
          <w:b/>
          <w:color w:val="000000" w:themeColor="text1"/>
          <w:sz w:val="24"/>
        </w:rPr>
        <w:t>C.</w:t>
      </w:r>
      <w:r w:rsidR="00632C89" w:rsidRPr="004A4E79">
        <w:rPr>
          <w:color w:val="000000" w:themeColor="text1"/>
          <w:sz w:val="24"/>
        </w:rPr>
        <w:t xml:space="preserve"> Áp suất khí trong bình là </w:t>
      </w:r>
      <m:oMath>
        <m:r>
          <w:rPr>
            <w:rFonts w:ascii="Cambria Math" w:hAnsi="Cambria Math"/>
            <w:color w:val="000000" w:themeColor="text1"/>
            <w:sz w:val="24"/>
          </w:rPr>
          <m:t>x.</m:t>
        </m:r>
        <m:sSup>
          <m:sSupPr>
            <m:ctrlPr>
              <w:rPr>
                <w:rFonts w:ascii="Cambria Math" w:hAnsi="Cambria Math"/>
                <w:i/>
                <w:color w:val="000000" w:themeColor="text1"/>
                <w:sz w:val="24"/>
              </w:rPr>
            </m:ctrlPr>
          </m:sSupPr>
          <m:e>
            <m:r>
              <w:rPr>
                <w:rFonts w:ascii="Cambria Math" w:hAnsi="Cambria Math"/>
                <w:color w:val="000000" w:themeColor="text1"/>
                <w:sz w:val="24"/>
              </w:rPr>
              <m:t>10</m:t>
            </m:r>
          </m:e>
          <m:sup>
            <m:r>
              <w:rPr>
                <w:rFonts w:ascii="Cambria Math" w:hAnsi="Cambria Math"/>
                <w:color w:val="000000" w:themeColor="text1"/>
                <w:sz w:val="24"/>
              </w:rPr>
              <m:t>5</m:t>
            </m:r>
          </m:sup>
        </m:sSup>
        <m:r>
          <w:rPr>
            <w:rFonts w:ascii="Cambria Math" w:hAnsi="Cambria Math"/>
            <w:color w:val="000000" w:themeColor="text1"/>
            <w:sz w:val="24"/>
          </w:rPr>
          <m:t xml:space="preserve"> (N/</m:t>
        </m:r>
        <m:sSup>
          <m:sSupPr>
            <m:ctrlPr>
              <w:rPr>
                <w:rFonts w:ascii="Cambria Math" w:hAnsi="Cambria Math"/>
                <w:i/>
                <w:color w:val="000000" w:themeColor="text1"/>
                <w:sz w:val="24"/>
              </w:rPr>
            </m:ctrlPr>
          </m:sSupPr>
          <m:e>
            <m:r>
              <w:rPr>
                <w:rFonts w:ascii="Cambria Math" w:hAnsi="Cambria Math"/>
                <w:color w:val="000000" w:themeColor="text1"/>
                <w:sz w:val="24"/>
              </w:rPr>
              <m:t>m</m:t>
            </m:r>
          </m:e>
          <m:sup>
            <m:r>
              <w:rPr>
                <w:rFonts w:ascii="Cambria Math" w:hAnsi="Cambria Math"/>
                <w:color w:val="000000" w:themeColor="text1"/>
                <w:sz w:val="24"/>
              </w:rPr>
              <m:t>2</m:t>
            </m:r>
          </m:sup>
        </m:sSup>
        <m:r>
          <w:rPr>
            <w:rFonts w:ascii="Cambria Math" w:hAnsi="Cambria Math"/>
            <w:color w:val="000000" w:themeColor="text1"/>
            <w:sz w:val="24"/>
          </w:rPr>
          <m:t>)</m:t>
        </m:r>
      </m:oMath>
      <w:r w:rsidR="00632C89" w:rsidRPr="004A4E79">
        <w:rPr>
          <w:color w:val="000000" w:themeColor="text1"/>
          <w:sz w:val="24"/>
        </w:rPr>
        <w:t>. Giá trị của x bằng bao nhiêu?</w:t>
      </w:r>
    </w:p>
    <w:p w14:paraId="7D2B5234" w14:textId="77777777" w:rsidR="009C3B75" w:rsidRPr="004A4E79" w:rsidRDefault="009C3B75" w:rsidP="00632C89">
      <w:pPr>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9C3B75" w:rsidRPr="004A4E79" w14:paraId="05DC829C" w14:textId="77777777" w:rsidTr="00F52A3D">
        <w:trPr>
          <w:trHeight w:val="359"/>
        </w:trPr>
        <w:tc>
          <w:tcPr>
            <w:tcW w:w="1274" w:type="dxa"/>
          </w:tcPr>
          <w:p w14:paraId="01FD9625" w14:textId="77777777" w:rsidR="009C3B75" w:rsidRPr="004A4E79" w:rsidRDefault="009C3B75" w:rsidP="00F52A3D">
            <w:pPr>
              <w:spacing w:line="276" w:lineRule="auto"/>
              <w:rPr>
                <w:b/>
                <w:bCs/>
                <w:color w:val="auto"/>
                <w:sz w:val="24"/>
                <w:szCs w:val="24"/>
              </w:rPr>
            </w:pPr>
            <w:r w:rsidRPr="004A4E79">
              <w:rPr>
                <w:b/>
                <w:bCs/>
                <w:color w:val="auto"/>
                <w:sz w:val="24"/>
                <w:szCs w:val="24"/>
              </w:rPr>
              <w:t>Đáp án:</w:t>
            </w:r>
          </w:p>
        </w:tc>
        <w:tc>
          <w:tcPr>
            <w:tcW w:w="422" w:type="dxa"/>
          </w:tcPr>
          <w:p w14:paraId="7875C9A7" w14:textId="77777777" w:rsidR="009C3B75" w:rsidRPr="004A4E79" w:rsidRDefault="00632C89" w:rsidP="00F52A3D">
            <w:pPr>
              <w:spacing w:line="276" w:lineRule="auto"/>
              <w:rPr>
                <w:b/>
                <w:bCs/>
                <w:color w:val="FF0000"/>
                <w:sz w:val="24"/>
                <w:szCs w:val="24"/>
              </w:rPr>
            </w:pPr>
            <w:r w:rsidRPr="004A4E79">
              <w:rPr>
                <w:b/>
                <w:bCs/>
                <w:color w:val="FF0000"/>
                <w:sz w:val="24"/>
                <w:szCs w:val="24"/>
              </w:rPr>
              <w:t>0</w:t>
            </w:r>
          </w:p>
        </w:tc>
        <w:tc>
          <w:tcPr>
            <w:tcW w:w="426" w:type="dxa"/>
          </w:tcPr>
          <w:p w14:paraId="59C5FF0F" w14:textId="77777777" w:rsidR="009C3B75" w:rsidRPr="004A4E79" w:rsidRDefault="009C3B75" w:rsidP="00F52A3D">
            <w:pPr>
              <w:spacing w:line="276" w:lineRule="auto"/>
              <w:rPr>
                <w:b/>
                <w:bCs/>
                <w:color w:val="FF0000"/>
                <w:sz w:val="24"/>
                <w:szCs w:val="24"/>
              </w:rPr>
            </w:pPr>
            <w:r w:rsidRPr="004A4E79">
              <w:rPr>
                <w:b/>
                <w:bCs/>
                <w:color w:val="FF0000"/>
                <w:sz w:val="24"/>
                <w:szCs w:val="24"/>
              </w:rPr>
              <w:t>,</w:t>
            </w:r>
          </w:p>
        </w:tc>
        <w:tc>
          <w:tcPr>
            <w:tcW w:w="425" w:type="dxa"/>
          </w:tcPr>
          <w:p w14:paraId="1BD6C8E1" w14:textId="77777777" w:rsidR="009C3B75" w:rsidRPr="004A4E79" w:rsidRDefault="00632C89" w:rsidP="00F52A3D">
            <w:pPr>
              <w:spacing w:line="276" w:lineRule="auto"/>
              <w:rPr>
                <w:b/>
                <w:bCs/>
                <w:color w:val="FF0000"/>
                <w:sz w:val="24"/>
                <w:szCs w:val="24"/>
              </w:rPr>
            </w:pPr>
            <w:r w:rsidRPr="004A4E79">
              <w:rPr>
                <w:b/>
                <w:bCs/>
                <w:color w:val="FF0000"/>
                <w:sz w:val="24"/>
                <w:szCs w:val="24"/>
              </w:rPr>
              <w:t>4</w:t>
            </w:r>
          </w:p>
        </w:tc>
        <w:tc>
          <w:tcPr>
            <w:tcW w:w="350" w:type="dxa"/>
          </w:tcPr>
          <w:p w14:paraId="19E51ED5" w14:textId="77777777" w:rsidR="009C3B75" w:rsidRPr="004A4E79" w:rsidRDefault="00632C89" w:rsidP="00F52A3D">
            <w:pPr>
              <w:spacing w:line="276" w:lineRule="auto"/>
              <w:rPr>
                <w:b/>
                <w:bCs/>
                <w:color w:val="FF0000"/>
                <w:sz w:val="24"/>
                <w:szCs w:val="24"/>
              </w:rPr>
            </w:pPr>
            <w:r w:rsidRPr="004A4E79">
              <w:rPr>
                <w:b/>
                <w:bCs/>
                <w:color w:val="FF0000"/>
                <w:sz w:val="24"/>
                <w:szCs w:val="24"/>
              </w:rPr>
              <w:t>5</w:t>
            </w:r>
          </w:p>
        </w:tc>
      </w:tr>
    </w:tbl>
    <w:p w14:paraId="778B5B1B" w14:textId="77777777" w:rsidR="009C3B75" w:rsidRPr="004A4E79" w:rsidRDefault="009C3B75" w:rsidP="009C3B75">
      <w:pPr>
        <w:spacing w:line="276" w:lineRule="auto"/>
        <w:rPr>
          <w:color w:val="auto"/>
          <w:sz w:val="24"/>
          <w:szCs w:val="24"/>
          <w:lang w:eastAsia="vi-VN"/>
        </w:rPr>
      </w:pPr>
    </w:p>
    <w:p w14:paraId="3833231B" w14:textId="77777777" w:rsidR="009C3B75" w:rsidRPr="004A4E79" w:rsidRDefault="009C3B75" w:rsidP="009C3B75">
      <w:pPr>
        <w:spacing w:line="276" w:lineRule="auto"/>
        <w:rPr>
          <w:color w:val="auto"/>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1CD685DF" w14:textId="77777777" w:rsidR="009C3B75" w:rsidRPr="004A4E79" w:rsidRDefault="009C3B75" w:rsidP="00031959">
      <w:pPr>
        <w:rPr>
          <w:color w:val="000000" w:themeColor="text1"/>
          <w:sz w:val="24"/>
          <w:szCs w:val="24"/>
        </w:rPr>
      </w:pPr>
    </w:p>
    <w:p w14:paraId="6CDA854A" w14:textId="77777777" w:rsidR="00632C89" w:rsidRPr="004A4E79" w:rsidRDefault="00632C89" w:rsidP="00632C89">
      <w:pPr>
        <w:rPr>
          <w:i/>
          <w:iCs/>
          <w:color w:val="C00000"/>
          <w:sz w:val="24"/>
          <w:szCs w:val="24"/>
          <w:lang w:val="vi-VN" w:eastAsia="vi-VN"/>
        </w:rPr>
      </w:pPr>
      <w:r w:rsidRPr="004A4E79">
        <w:rPr>
          <w:i/>
          <w:iCs/>
          <w:color w:val="C00000"/>
          <w:sz w:val="24"/>
          <w:szCs w:val="24"/>
          <w:lang w:val="vi-VN" w:eastAsia="vi-VN"/>
        </w:rPr>
        <w:t>Khối lượng mol của Nitơ (N₂) là 28 g/mol.</w:t>
      </w:r>
    </w:p>
    <w:p w14:paraId="16385A73" w14:textId="77777777" w:rsidR="00632C89" w:rsidRPr="004A4E79" w:rsidRDefault="00632C89" w:rsidP="00632C89">
      <w:pPr>
        <w:rPr>
          <w:i/>
          <w:iCs/>
          <w:color w:val="C00000"/>
          <w:sz w:val="24"/>
          <w:szCs w:val="24"/>
          <w:lang w:val="vi-VN" w:eastAsia="vi-VN"/>
        </w:rPr>
      </w:pPr>
      <w:r w:rsidRPr="004A4E79">
        <w:rPr>
          <w:i/>
          <w:iCs/>
          <w:color w:val="C00000"/>
          <w:sz w:val="24"/>
          <w:szCs w:val="24"/>
          <w:lang w:val="vi-VN" w:eastAsia="vi-VN"/>
        </w:rPr>
        <w:t>Số mol khí Nitơ: n = 3 g / 28 g/mol ≈ 0.107 mol.</w:t>
      </w:r>
    </w:p>
    <w:p w14:paraId="0AF2BD48" w14:textId="77777777" w:rsidR="00632C89" w:rsidRPr="004A4E79" w:rsidRDefault="00632C89" w:rsidP="00632C89">
      <w:pPr>
        <w:rPr>
          <w:i/>
          <w:iCs/>
          <w:color w:val="C00000"/>
          <w:sz w:val="24"/>
          <w:szCs w:val="24"/>
          <w:lang w:val="vi-VN" w:eastAsia="vi-VN"/>
        </w:rPr>
      </w:pPr>
      <w:r w:rsidRPr="004A4E79">
        <w:rPr>
          <w:i/>
          <w:iCs/>
          <w:color w:val="C00000"/>
          <w:sz w:val="24"/>
          <w:szCs w:val="24"/>
          <w:lang w:val="vi-VN" w:eastAsia="vi-VN"/>
        </w:rPr>
        <w:t>Nhiệt độ: T = 30 + 273 = 303 K.</w:t>
      </w:r>
    </w:p>
    <w:p w14:paraId="1D541BEB" w14:textId="77777777" w:rsidR="00632C89" w:rsidRPr="004A4E79" w:rsidRDefault="00632C89" w:rsidP="00632C89">
      <w:pPr>
        <w:rPr>
          <w:i/>
          <w:iCs/>
          <w:color w:val="C00000"/>
          <w:sz w:val="24"/>
          <w:szCs w:val="24"/>
          <w:lang w:val="vi-VN" w:eastAsia="vi-VN"/>
        </w:rPr>
      </w:pPr>
      <w:r w:rsidRPr="004A4E79">
        <w:rPr>
          <w:i/>
          <w:iCs/>
          <w:color w:val="C00000"/>
          <w:sz w:val="24"/>
          <w:szCs w:val="24"/>
          <w:lang w:val="vi-VN" w:eastAsia="vi-VN"/>
        </w:rPr>
        <w:t>Sử dụng phương trình khí lý tưởng: PV = nRT, với R = 8.31 J/(mol·K).</w:t>
      </w:r>
    </w:p>
    <w:p w14:paraId="3EBFD904" w14:textId="77777777" w:rsidR="00632C89" w:rsidRPr="004A4E79" w:rsidRDefault="00632C89" w:rsidP="00632C89">
      <w:pPr>
        <w:rPr>
          <w:i/>
          <w:iCs/>
          <w:color w:val="C00000"/>
          <w:sz w:val="24"/>
          <w:szCs w:val="24"/>
          <w:lang w:val="vi-VN" w:eastAsia="vi-VN"/>
        </w:rPr>
      </w:pPr>
      <w:r w:rsidRPr="004A4E79">
        <w:rPr>
          <w:i/>
          <w:iCs/>
          <w:color w:val="C00000"/>
          <w:sz w:val="24"/>
          <w:szCs w:val="24"/>
          <w:lang w:val="vi-VN" w:eastAsia="vi-VN"/>
        </w:rPr>
        <w:t xml:space="preserve">Áp suất: P = nRT / V = 0.107 . 8.31 . 303 / 6 ≈ 0.45 . </w:t>
      </w:r>
      <m:oMath>
        <m:sSup>
          <m:sSupPr>
            <m:ctrlPr>
              <w:rPr>
                <w:rFonts w:ascii="Cambria Math" w:hAnsi="Cambria Math"/>
                <w:i/>
                <w:iCs/>
                <w:color w:val="C00000"/>
                <w:sz w:val="24"/>
                <w:szCs w:val="24"/>
                <w:lang w:val="vi-VN" w:eastAsia="vi-VN"/>
              </w:rPr>
            </m:ctrlPr>
          </m:sSupPr>
          <m:e>
            <m:r>
              <w:rPr>
                <w:rFonts w:ascii="Cambria Math" w:hAnsi="Cambria Math"/>
                <w:color w:val="C00000"/>
                <w:sz w:val="24"/>
                <w:szCs w:val="24"/>
                <w:lang w:val="vi-VN" w:eastAsia="vi-VN"/>
              </w:rPr>
              <m:t>10</m:t>
            </m:r>
          </m:e>
          <m:sup>
            <m:r>
              <w:rPr>
                <w:rFonts w:ascii="Cambria Math" w:hAnsi="Cambria Math"/>
                <w:color w:val="C00000"/>
                <w:sz w:val="24"/>
                <w:szCs w:val="24"/>
                <w:lang w:val="vi-VN" w:eastAsia="vi-VN"/>
              </w:rPr>
              <m:t>5</m:t>
            </m:r>
          </m:sup>
        </m:sSup>
      </m:oMath>
      <w:r w:rsidRPr="004A4E79">
        <w:rPr>
          <w:i/>
          <w:iCs/>
          <w:color w:val="C00000"/>
          <w:sz w:val="24"/>
          <w:szCs w:val="24"/>
          <w:lang w:val="vi-VN" w:eastAsia="vi-VN"/>
        </w:rPr>
        <w:t xml:space="preserve"> N/m².</w:t>
      </w:r>
    </w:p>
    <w:p w14:paraId="520117FA" w14:textId="77777777" w:rsidR="00632C89" w:rsidRPr="004A4E79" w:rsidRDefault="00632C89" w:rsidP="00031959">
      <w:pPr>
        <w:rPr>
          <w:b/>
          <w:bCs/>
          <w:color w:val="000000" w:themeColor="text1"/>
          <w:sz w:val="24"/>
          <w:szCs w:val="24"/>
        </w:rPr>
      </w:pPr>
    </w:p>
    <w:p w14:paraId="0F01BEB2" w14:textId="77777777" w:rsidR="00632C89" w:rsidRPr="004A4E79" w:rsidRDefault="00031959" w:rsidP="00632C89">
      <w:pPr>
        <w:rPr>
          <w:color w:val="000000" w:themeColor="text1"/>
          <w:sz w:val="24"/>
          <w:szCs w:val="24"/>
          <w:lang w:val="vi-VN" w:eastAsia="vi-VN"/>
        </w:rPr>
      </w:pPr>
      <w:r w:rsidRPr="004A4E79">
        <w:rPr>
          <w:b/>
          <w:bCs/>
          <w:color w:val="000000" w:themeColor="text1"/>
          <w:sz w:val="24"/>
          <w:szCs w:val="24"/>
        </w:rPr>
        <w:t>Câu 2</w:t>
      </w:r>
      <w:r w:rsidRPr="004A4E79">
        <w:rPr>
          <w:color w:val="000000" w:themeColor="text1"/>
          <w:sz w:val="24"/>
          <w:szCs w:val="24"/>
          <w:lang w:val="vi-VN"/>
        </w:rPr>
        <w:t xml:space="preserve">: </w:t>
      </w:r>
      <w:r w:rsidR="00632C89" w:rsidRPr="004A4E79">
        <w:rPr>
          <w:color w:val="000000" w:themeColor="text1"/>
          <w:sz w:val="24"/>
          <w:szCs w:val="24"/>
          <w:lang w:val="vi-VN" w:eastAsia="vi-VN"/>
        </w:rPr>
        <w:t xml:space="preserve">Một bình kín chứa </w:t>
      </w:r>
      <m:oMath>
        <m:r>
          <w:rPr>
            <w:rFonts w:ascii="Cambria Math" w:hAnsi="Cambria Math"/>
            <w:color w:val="000000" w:themeColor="text1"/>
            <w:sz w:val="24"/>
            <w:szCs w:val="24"/>
            <w:lang w:val="vi-VN" w:eastAsia="vi-VN"/>
          </w:rPr>
          <m:t>18,06.</m:t>
        </m:r>
        <m:sSup>
          <m:sSupPr>
            <m:ctrlPr>
              <w:rPr>
                <w:rFonts w:ascii="Cambria Math" w:hAnsi="Cambria Math"/>
                <w:i/>
                <w:color w:val="000000" w:themeColor="text1"/>
                <w:sz w:val="24"/>
                <w:szCs w:val="24"/>
                <w:lang w:val="vi-VN" w:eastAsia="vi-VN"/>
              </w:rPr>
            </m:ctrlPr>
          </m:sSupPr>
          <m:e>
            <m:r>
              <w:rPr>
                <w:rFonts w:ascii="Cambria Math" w:hAnsi="Cambria Math"/>
                <w:color w:val="000000" w:themeColor="text1"/>
                <w:sz w:val="24"/>
                <w:szCs w:val="24"/>
                <w:lang w:val="vi-VN" w:eastAsia="vi-VN"/>
              </w:rPr>
              <m:t>10</m:t>
            </m:r>
          </m:e>
          <m:sup>
            <m:r>
              <w:rPr>
                <w:rFonts w:ascii="Cambria Math" w:hAnsi="Cambria Math"/>
                <w:color w:val="000000" w:themeColor="text1"/>
                <w:sz w:val="24"/>
                <w:szCs w:val="24"/>
                <w:lang w:val="vi-VN" w:eastAsia="vi-VN"/>
              </w:rPr>
              <m:t>23</m:t>
            </m:r>
          </m:sup>
        </m:sSup>
      </m:oMath>
      <w:r w:rsidR="00632C89" w:rsidRPr="004A4E79">
        <w:rPr>
          <w:color w:val="000000" w:themeColor="text1"/>
          <w:sz w:val="24"/>
          <w:szCs w:val="24"/>
          <w:lang w:val="vi-VN" w:eastAsia="vi-VN"/>
        </w:rPr>
        <w:t xml:space="preserve"> nguyên tử khí Oxy ở 0 °C và áp suất trong bình là 1 atm. Hằng số Avogadro bằng </w:t>
      </w:r>
      <m:oMath>
        <m:r>
          <w:rPr>
            <w:rFonts w:ascii="Cambria Math" w:hAnsi="Cambria Math"/>
            <w:color w:val="000000" w:themeColor="text1"/>
            <w:sz w:val="24"/>
            <w:szCs w:val="24"/>
            <w:lang w:val="vi-VN" w:eastAsia="vi-VN"/>
          </w:rPr>
          <m:t>6,02.</m:t>
        </m:r>
        <m:sSup>
          <m:sSupPr>
            <m:ctrlPr>
              <w:rPr>
                <w:rFonts w:ascii="Cambria Math" w:hAnsi="Cambria Math"/>
                <w:i/>
                <w:color w:val="000000" w:themeColor="text1"/>
                <w:sz w:val="24"/>
                <w:szCs w:val="24"/>
                <w:lang w:val="vi-VN" w:eastAsia="vi-VN"/>
              </w:rPr>
            </m:ctrlPr>
          </m:sSupPr>
          <m:e>
            <m:r>
              <w:rPr>
                <w:rFonts w:ascii="Cambria Math" w:hAnsi="Cambria Math"/>
                <w:color w:val="000000" w:themeColor="text1"/>
                <w:sz w:val="24"/>
                <w:szCs w:val="24"/>
                <w:lang w:val="vi-VN" w:eastAsia="vi-VN"/>
              </w:rPr>
              <m:t>10</m:t>
            </m:r>
          </m:e>
          <m:sup>
            <m:r>
              <w:rPr>
                <w:rFonts w:ascii="Cambria Math" w:hAnsi="Cambria Math"/>
                <w:color w:val="000000" w:themeColor="text1"/>
                <w:sz w:val="24"/>
                <w:szCs w:val="24"/>
                <w:lang w:val="vi-VN" w:eastAsia="vi-VN"/>
              </w:rPr>
              <m:t>23</m:t>
            </m:r>
          </m:sup>
        </m:sSup>
      </m:oMath>
      <w:r w:rsidR="00632C89" w:rsidRPr="004A4E79">
        <w:rPr>
          <w:color w:val="000000" w:themeColor="text1"/>
          <w:sz w:val="24"/>
          <w:szCs w:val="24"/>
          <w:lang w:val="vi-VN" w:eastAsia="vi-VN"/>
        </w:rPr>
        <w:t xml:space="preserve"> mol⁻¹. Thể tích của bình đựng khí bằng bao nhiêu lít (kết quả làm tròn lấy 1 số sau dấu phẩy thập phân)?</w:t>
      </w:r>
    </w:p>
    <w:p w14:paraId="53F91EC4" w14:textId="77777777" w:rsidR="009C3B75" w:rsidRPr="004A4E79" w:rsidRDefault="009C3B75" w:rsidP="00632C89">
      <w:pPr>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9C3B75" w:rsidRPr="004A4E79" w14:paraId="0BE9C029" w14:textId="77777777" w:rsidTr="00F52A3D">
        <w:trPr>
          <w:trHeight w:val="359"/>
        </w:trPr>
        <w:tc>
          <w:tcPr>
            <w:tcW w:w="1274" w:type="dxa"/>
          </w:tcPr>
          <w:p w14:paraId="171E215E" w14:textId="77777777" w:rsidR="009C3B75" w:rsidRPr="004A4E79" w:rsidRDefault="009C3B75" w:rsidP="00F52A3D">
            <w:pPr>
              <w:spacing w:line="276" w:lineRule="auto"/>
              <w:rPr>
                <w:b/>
                <w:bCs/>
                <w:color w:val="auto"/>
                <w:sz w:val="24"/>
                <w:szCs w:val="24"/>
              </w:rPr>
            </w:pPr>
            <w:r w:rsidRPr="004A4E79">
              <w:rPr>
                <w:b/>
                <w:bCs/>
                <w:color w:val="auto"/>
                <w:sz w:val="24"/>
                <w:szCs w:val="24"/>
              </w:rPr>
              <w:t>Đáp án:</w:t>
            </w:r>
          </w:p>
        </w:tc>
        <w:tc>
          <w:tcPr>
            <w:tcW w:w="422" w:type="dxa"/>
          </w:tcPr>
          <w:p w14:paraId="79F2D6A8" w14:textId="77777777" w:rsidR="009C3B75" w:rsidRPr="004A4E79" w:rsidRDefault="00632C89" w:rsidP="00F52A3D">
            <w:pPr>
              <w:spacing w:line="276" w:lineRule="auto"/>
              <w:rPr>
                <w:b/>
                <w:bCs/>
                <w:color w:val="FF0000"/>
                <w:sz w:val="24"/>
                <w:szCs w:val="24"/>
              </w:rPr>
            </w:pPr>
            <w:r w:rsidRPr="004A4E79">
              <w:rPr>
                <w:b/>
                <w:bCs/>
                <w:color w:val="FF0000"/>
                <w:sz w:val="24"/>
                <w:szCs w:val="24"/>
              </w:rPr>
              <w:t>6</w:t>
            </w:r>
          </w:p>
        </w:tc>
        <w:tc>
          <w:tcPr>
            <w:tcW w:w="426" w:type="dxa"/>
          </w:tcPr>
          <w:p w14:paraId="7421DE1E" w14:textId="77777777" w:rsidR="009C3B75" w:rsidRPr="004A4E79" w:rsidRDefault="00632C89" w:rsidP="00F52A3D">
            <w:pPr>
              <w:spacing w:line="276" w:lineRule="auto"/>
              <w:rPr>
                <w:b/>
                <w:bCs/>
                <w:color w:val="FF0000"/>
                <w:sz w:val="24"/>
                <w:szCs w:val="24"/>
              </w:rPr>
            </w:pPr>
            <w:r w:rsidRPr="004A4E79">
              <w:rPr>
                <w:b/>
                <w:bCs/>
                <w:color w:val="FF0000"/>
                <w:sz w:val="24"/>
                <w:szCs w:val="24"/>
              </w:rPr>
              <w:t>,</w:t>
            </w:r>
          </w:p>
        </w:tc>
        <w:tc>
          <w:tcPr>
            <w:tcW w:w="425" w:type="dxa"/>
          </w:tcPr>
          <w:p w14:paraId="5253251A" w14:textId="77777777" w:rsidR="009C3B75" w:rsidRPr="004A4E79" w:rsidRDefault="00632C89" w:rsidP="00F52A3D">
            <w:pPr>
              <w:spacing w:line="276" w:lineRule="auto"/>
              <w:rPr>
                <w:b/>
                <w:bCs/>
                <w:color w:val="FF0000"/>
                <w:sz w:val="24"/>
                <w:szCs w:val="24"/>
              </w:rPr>
            </w:pPr>
            <w:r w:rsidRPr="004A4E79">
              <w:rPr>
                <w:b/>
                <w:bCs/>
                <w:color w:val="FF0000"/>
                <w:sz w:val="24"/>
                <w:szCs w:val="24"/>
              </w:rPr>
              <w:t>6</w:t>
            </w:r>
          </w:p>
        </w:tc>
        <w:tc>
          <w:tcPr>
            <w:tcW w:w="350" w:type="dxa"/>
          </w:tcPr>
          <w:p w14:paraId="5AC32831" w14:textId="77777777" w:rsidR="009C3B75" w:rsidRPr="004A4E79" w:rsidRDefault="009C3B75" w:rsidP="00F52A3D">
            <w:pPr>
              <w:spacing w:line="276" w:lineRule="auto"/>
              <w:rPr>
                <w:b/>
                <w:bCs/>
                <w:color w:val="FF0000"/>
                <w:sz w:val="24"/>
                <w:szCs w:val="24"/>
              </w:rPr>
            </w:pPr>
          </w:p>
        </w:tc>
      </w:tr>
    </w:tbl>
    <w:p w14:paraId="217DAF00" w14:textId="77777777" w:rsidR="009C3B75" w:rsidRPr="004A4E79" w:rsidRDefault="009C3B75" w:rsidP="009C3B75">
      <w:pPr>
        <w:spacing w:line="276" w:lineRule="auto"/>
        <w:rPr>
          <w:color w:val="auto"/>
          <w:sz w:val="24"/>
          <w:szCs w:val="24"/>
          <w:lang w:eastAsia="vi-VN"/>
        </w:rPr>
      </w:pPr>
    </w:p>
    <w:p w14:paraId="6DAF5F20" w14:textId="77777777" w:rsidR="009C3B75" w:rsidRPr="004A4E79" w:rsidRDefault="009C3B75" w:rsidP="009C3B75">
      <w:pPr>
        <w:spacing w:line="276" w:lineRule="auto"/>
        <w:rPr>
          <w:color w:val="auto"/>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7BE13D71" w14:textId="77777777" w:rsidR="00632C89" w:rsidRPr="004A4E79" w:rsidRDefault="00632C89" w:rsidP="00632C89">
      <w:pPr>
        <w:rPr>
          <w:i/>
          <w:iCs/>
          <w:color w:val="C00000"/>
          <w:sz w:val="24"/>
          <w:szCs w:val="24"/>
          <w:lang w:val="vi-VN" w:eastAsia="vi-VN"/>
        </w:rPr>
      </w:pPr>
      <w:r w:rsidRPr="004A4E79">
        <w:rPr>
          <w:i/>
          <w:iCs/>
          <w:color w:val="C00000"/>
          <w:sz w:val="24"/>
          <w:szCs w:val="24"/>
          <w:lang w:val="vi-VN" w:eastAsia="vi-VN"/>
        </w:rPr>
        <w:t xml:space="preserve">Số mol khí Oxy: n = </w:t>
      </w:r>
      <m:oMath>
        <m:r>
          <w:rPr>
            <w:rFonts w:ascii="Cambria Math" w:hAnsi="Cambria Math"/>
            <w:color w:val="C00000"/>
            <w:sz w:val="24"/>
            <w:szCs w:val="24"/>
            <w:lang w:val="vi-VN" w:eastAsia="vi-VN"/>
          </w:rPr>
          <m:t xml:space="preserve">18,06 . </m:t>
        </m:r>
        <m:sSup>
          <m:sSupPr>
            <m:ctrlPr>
              <w:rPr>
                <w:rFonts w:ascii="Cambria Math" w:hAnsi="Cambria Math"/>
                <w:i/>
                <w:iCs/>
                <w:color w:val="C00000"/>
                <w:sz w:val="24"/>
                <w:szCs w:val="24"/>
                <w:lang w:val="vi-VN" w:eastAsia="vi-VN"/>
              </w:rPr>
            </m:ctrlPr>
          </m:sSupPr>
          <m:e>
            <m:r>
              <w:rPr>
                <w:rFonts w:ascii="Cambria Math" w:hAnsi="Cambria Math"/>
                <w:color w:val="C00000"/>
                <w:sz w:val="24"/>
                <w:szCs w:val="24"/>
                <w:lang w:val="vi-VN" w:eastAsia="vi-VN"/>
              </w:rPr>
              <m:t>10</m:t>
            </m:r>
          </m:e>
          <m:sup>
            <m:r>
              <w:rPr>
                <w:rFonts w:ascii="Cambria Math" w:hAnsi="Cambria Math"/>
                <w:color w:val="C00000"/>
                <w:sz w:val="24"/>
                <w:szCs w:val="24"/>
                <w:lang w:val="vi-VN" w:eastAsia="vi-VN"/>
              </w:rPr>
              <m:t>23</m:t>
            </m:r>
          </m:sup>
        </m:sSup>
        <m:r>
          <w:rPr>
            <w:rFonts w:ascii="Cambria Math" w:hAnsi="Cambria Math"/>
            <w:color w:val="C00000"/>
            <w:sz w:val="24"/>
            <w:szCs w:val="24"/>
            <w:lang w:val="vi-VN" w:eastAsia="vi-VN"/>
          </w:rPr>
          <m:t xml:space="preserve">/ 6,02 . </m:t>
        </m:r>
        <m:sSup>
          <m:sSupPr>
            <m:ctrlPr>
              <w:rPr>
                <w:rFonts w:ascii="Cambria Math" w:hAnsi="Cambria Math"/>
                <w:i/>
                <w:iCs/>
                <w:color w:val="C00000"/>
                <w:sz w:val="24"/>
                <w:szCs w:val="24"/>
                <w:lang w:val="vi-VN" w:eastAsia="vi-VN"/>
              </w:rPr>
            </m:ctrlPr>
          </m:sSupPr>
          <m:e>
            <m:r>
              <w:rPr>
                <w:rFonts w:ascii="Cambria Math" w:hAnsi="Cambria Math"/>
                <w:color w:val="C00000"/>
                <w:sz w:val="24"/>
                <w:szCs w:val="24"/>
                <w:lang w:val="vi-VN" w:eastAsia="vi-VN"/>
              </w:rPr>
              <m:t>10</m:t>
            </m:r>
          </m:e>
          <m:sup>
            <m:r>
              <w:rPr>
                <w:rFonts w:ascii="Cambria Math" w:hAnsi="Cambria Math"/>
                <w:color w:val="C00000"/>
                <w:sz w:val="24"/>
                <w:szCs w:val="24"/>
                <w:lang w:val="vi-VN" w:eastAsia="vi-VN"/>
              </w:rPr>
              <m:t>23</m:t>
            </m:r>
          </m:sup>
        </m:sSup>
      </m:oMath>
      <w:r w:rsidRPr="004A4E79">
        <w:rPr>
          <w:i/>
          <w:iCs/>
          <w:color w:val="C00000"/>
          <w:sz w:val="24"/>
          <w:szCs w:val="24"/>
          <w:lang w:val="vi-VN" w:eastAsia="vi-VN"/>
        </w:rPr>
        <w:t xml:space="preserve"> = 3 mol.</w:t>
      </w:r>
    </w:p>
    <w:p w14:paraId="23AC1CD6" w14:textId="77777777" w:rsidR="00632C89" w:rsidRPr="004A4E79" w:rsidRDefault="00632C89" w:rsidP="00632C89">
      <w:pPr>
        <w:rPr>
          <w:i/>
          <w:iCs/>
          <w:color w:val="C00000"/>
          <w:sz w:val="24"/>
          <w:szCs w:val="24"/>
          <w:lang w:val="vi-VN" w:eastAsia="vi-VN"/>
        </w:rPr>
      </w:pPr>
      <w:r w:rsidRPr="004A4E79">
        <w:rPr>
          <w:i/>
          <w:iCs/>
          <w:color w:val="C00000"/>
          <w:sz w:val="24"/>
          <w:szCs w:val="24"/>
          <w:lang w:val="vi-VN" w:eastAsia="vi-VN"/>
        </w:rPr>
        <w:t>Nhiệt độ: T = 0 + 273 = 273 K.</w:t>
      </w:r>
    </w:p>
    <w:p w14:paraId="1CDB13B0" w14:textId="77777777" w:rsidR="00632C89" w:rsidRPr="004A4E79" w:rsidRDefault="00632C89" w:rsidP="00632C89">
      <w:pPr>
        <w:rPr>
          <w:i/>
          <w:iCs/>
          <w:color w:val="C00000"/>
          <w:sz w:val="24"/>
          <w:szCs w:val="24"/>
          <w:lang w:val="vi-VN" w:eastAsia="vi-VN"/>
        </w:rPr>
      </w:pPr>
      <w:r w:rsidRPr="004A4E79">
        <w:rPr>
          <w:i/>
          <w:iCs/>
          <w:color w:val="C00000"/>
          <w:sz w:val="24"/>
          <w:szCs w:val="24"/>
          <w:lang w:val="vi-VN" w:eastAsia="vi-VN"/>
        </w:rPr>
        <w:t xml:space="preserve">Áp suất: P = 1 atm = 1.01 . </w:t>
      </w:r>
      <m:oMath>
        <m:sSup>
          <m:sSupPr>
            <m:ctrlPr>
              <w:rPr>
                <w:rFonts w:ascii="Cambria Math" w:hAnsi="Cambria Math"/>
                <w:i/>
                <w:iCs/>
                <w:color w:val="C00000"/>
                <w:sz w:val="24"/>
                <w:szCs w:val="24"/>
                <w:lang w:val="vi-VN" w:eastAsia="vi-VN"/>
              </w:rPr>
            </m:ctrlPr>
          </m:sSupPr>
          <m:e>
            <m:r>
              <w:rPr>
                <w:rFonts w:ascii="Cambria Math" w:hAnsi="Cambria Math"/>
                <w:color w:val="C00000"/>
                <w:sz w:val="24"/>
                <w:szCs w:val="24"/>
                <w:lang w:val="vi-VN" w:eastAsia="vi-VN"/>
              </w:rPr>
              <m:t>10</m:t>
            </m:r>
          </m:e>
          <m:sup>
            <m:r>
              <w:rPr>
                <w:rFonts w:ascii="Cambria Math" w:hAnsi="Cambria Math"/>
                <w:color w:val="C00000"/>
                <w:sz w:val="24"/>
                <w:szCs w:val="24"/>
                <w:lang w:val="vi-VN" w:eastAsia="vi-VN"/>
              </w:rPr>
              <m:t>5</m:t>
            </m:r>
          </m:sup>
        </m:sSup>
      </m:oMath>
      <w:r w:rsidRPr="004A4E79">
        <w:rPr>
          <w:i/>
          <w:iCs/>
          <w:color w:val="C00000"/>
          <w:sz w:val="24"/>
          <w:szCs w:val="24"/>
          <w:lang w:val="vi-VN" w:eastAsia="vi-VN"/>
        </w:rPr>
        <w:t xml:space="preserve"> Pa.</w:t>
      </w:r>
    </w:p>
    <w:p w14:paraId="21029ED0" w14:textId="77777777" w:rsidR="00632C89" w:rsidRPr="004A4E79" w:rsidRDefault="00632C89" w:rsidP="00632C89">
      <w:pPr>
        <w:rPr>
          <w:i/>
          <w:iCs/>
          <w:color w:val="C00000"/>
          <w:sz w:val="24"/>
          <w:szCs w:val="24"/>
          <w:lang w:eastAsia="vi-VN"/>
        </w:rPr>
      </w:pPr>
      <w:r w:rsidRPr="004A4E79">
        <w:rPr>
          <w:i/>
          <w:iCs/>
          <w:color w:val="C00000"/>
          <w:sz w:val="24"/>
          <w:szCs w:val="24"/>
          <w:lang w:val="vi-VN" w:eastAsia="vi-VN"/>
        </w:rPr>
        <w:t xml:space="preserve">Sử dụng phương trình khí lý tưởng: </w:t>
      </w:r>
      <m:oMath>
        <m:r>
          <w:rPr>
            <w:rFonts w:ascii="Cambria Math" w:hAnsi="Cambria Math"/>
            <w:color w:val="C00000"/>
            <w:sz w:val="24"/>
            <w:szCs w:val="24"/>
            <w:lang w:val="vi-VN" w:eastAsia="vi-VN"/>
          </w:rPr>
          <m:t>V =</m:t>
        </m:r>
        <m:f>
          <m:fPr>
            <m:ctrlPr>
              <w:rPr>
                <w:rFonts w:ascii="Cambria Math" w:hAnsi="Cambria Math"/>
                <w:i/>
                <w:iCs/>
                <w:color w:val="C00000"/>
                <w:sz w:val="24"/>
                <w:szCs w:val="24"/>
                <w:lang w:val="vi-VN" w:eastAsia="vi-VN"/>
              </w:rPr>
            </m:ctrlPr>
          </m:fPr>
          <m:num>
            <m:r>
              <w:rPr>
                <w:rFonts w:ascii="Cambria Math" w:hAnsi="Cambria Math"/>
                <w:color w:val="C00000"/>
                <w:sz w:val="24"/>
                <w:szCs w:val="24"/>
                <w:lang w:val="vi-VN" w:eastAsia="vi-VN"/>
              </w:rPr>
              <m:t>nRT</m:t>
            </m:r>
          </m:num>
          <m:den>
            <m:r>
              <w:rPr>
                <w:rFonts w:ascii="Cambria Math" w:hAnsi="Cambria Math"/>
                <w:color w:val="C00000"/>
                <w:sz w:val="24"/>
                <w:szCs w:val="24"/>
                <w:lang w:val="vi-VN" w:eastAsia="vi-VN"/>
              </w:rPr>
              <m:t>P</m:t>
            </m:r>
          </m:den>
        </m:f>
        <m:r>
          <w:rPr>
            <w:rFonts w:ascii="Cambria Math" w:hAnsi="Cambria Math"/>
            <w:color w:val="C00000"/>
            <w:sz w:val="24"/>
            <w:szCs w:val="24"/>
            <w:lang w:val="vi-VN" w:eastAsia="vi-VN"/>
          </w:rPr>
          <m:t xml:space="preserve"> = 3 . 8.31 .</m:t>
        </m:r>
        <m:f>
          <m:fPr>
            <m:ctrlPr>
              <w:rPr>
                <w:rFonts w:ascii="Cambria Math" w:hAnsi="Cambria Math"/>
                <w:i/>
                <w:iCs/>
                <w:color w:val="C00000"/>
                <w:sz w:val="24"/>
                <w:szCs w:val="24"/>
                <w:lang w:val="vi-VN" w:eastAsia="vi-VN"/>
              </w:rPr>
            </m:ctrlPr>
          </m:fPr>
          <m:num>
            <m:r>
              <w:rPr>
                <w:rFonts w:ascii="Cambria Math" w:hAnsi="Cambria Math"/>
                <w:color w:val="C00000"/>
                <w:sz w:val="24"/>
                <w:szCs w:val="24"/>
                <w:lang w:val="vi-VN" w:eastAsia="vi-VN"/>
              </w:rPr>
              <m:t>273</m:t>
            </m:r>
          </m:num>
          <m:den>
            <m:r>
              <w:rPr>
                <w:rFonts w:ascii="Cambria Math" w:hAnsi="Cambria Math"/>
                <w:color w:val="C00000"/>
                <w:sz w:val="24"/>
                <w:szCs w:val="24"/>
                <w:lang w:val="vi-VN" w:eastAsia="vi-VN"/>
              </w:rPr>
              <m:t xml:space="preserve">1.01 . </m:t>
            </m:r>
            <m:sSup>
              <m:sSupPr>
                <m:ctrlPr>
                  <w:rPr>
                    <w:rFonts w:ascii="Cambria Math" w:hAnsi="Cambria Math"/>
                    <w:i/>
                    <w:iCs/>
                    <w:color w:val="C00000"/>
                    <w:sz w:val="24"/>
                    <w:szCs w:val="24"/>
                    <w:lang w:val="vi-VN" w:eastAsia="vi-VN"/>
                  </w:rPr>
                </m:ctrlPr>
              </m:sSupPr>
              <m:e>
                <m:r>
                  <w:rPr>
                    <w:rFonts w:ascii="Cambria Math" w:hAnsi="Cambria Math"/>
                    <w:color w:val="C00000"/>
                    <w:sz w:val="24"/>
                    <w:szCs w:val="24"/>
                    <w:lang w:val="vi-VN" w:eastAsia="vi-VN"/>
                  </w:rPr>
                  <m:t>10</m:t>
                </m:r>
              </m:e>
              <m:sup>
                <m:r>
                  <w:rPr>
                    <w:rFonts w:ascii="Cambria Math" w:hAnsi="Cambria Math"/>
                    <w:color w:val="C00000"/>
                    <w:sz w:val="24"/>
                    <w:szCs w:val="24"/>
                    <w:lang w:val="vi-VN" w:eastAsia="vi-VN"/>
                  </w:rPr>
                  <m:t>5</m:t>
                </m:r>
              </m:sup>
            </m:sSup>
          </m:den>
        </m:f>
        <m:r>
          <w:rPr>
            <w:rFonts w:ascii="Cambria Math" w:hAnsi="Cambria Math"/>
            <w:color w:val="C00000"/>
            <w:sz w:val="24"/>
            <w:szCs w:val="24"/>
            <w:lang w:val="vi-VN" w:eastAsia="vi-VN"/>
          </w:rPr>
          <m:t xml:space="preserve"> ≈ 6.6 lít</m:t>
        </m:r>
      </m:oMath>
      <w:r w:rsidRPr="004A4E79">
        <w:rPr>
          <w:i/>
          <w:iCs/>
          <w:color w:val="C00000"/>
          <w:sz w:val="24"/>
          <w:szCs w:val="24"/>
          <w:lang w:val="vi-VN" w:eastAsia="vi-VN"/>
        </w:rPr>
        <w:t>.</w:t>
      </w:r>
    </w:p>
    <w:p w14:paraId="742EDD21" w14:textId="77777777" w:rsidR="00632C89" w:rsidRPr="004A4E79" w:rsidRDefault="00632C89" w:rsidP="00632C89">
      <w:pPr>
        <w:rPr>
          <w:i/>
          <w:iCs/>
          <w:color w:val="C00000"/>
          <w:sz w:val="24"/>
          <w:szCs w:val="24"/>
          <w:lang w:eastAsia="vi-VN"/>
        </w:rPr>
      </w:pPr>
    </w:p>
    <w:p w14:paraId="44E63665" w14:textId="77777777" w:rsidR="00632C89" w:rsidRPr="004A4E79" w:rsidRDefault="00031959" w:rsidP="00632C89">
      <w:pPr>
        <w:rPr>
          <w:color w:val="000000" w:themeColor="text1"/>
          <w:sz w:val="24"/>
          <w:szCs w:val="24"/>
          <w:lang w:val="vi-VN" w:eastAsia="vi-VN"/>
        </w:rPr>
      </w:pPr>
      <w:r w:rsidRPr="004A4E79">
        <w:rPr>
          <w:b/>
          <w:bCs/>
          <w:color w:val="000000" w:themeColor="text1"/>
          <w:sz w:val="24"/>
          <w:szCs w:val="24"/>
        </w:rPr>
        <w:t>Câu 3</w:t>
      </w:r>
      <w:r w:rsidRPr="004A4E79">
        <w:rPr>
          <w:color w:val="000000" w:themeColor="text1"/>
          <w:sz w:val="24"/>
          <w:szCs w:val="24"/>
          <w:lang w:val="vi-VN"/>
        </w:rPr>
        <w:t xml:space="preserve">: </w:t>
      </w:r>
      <w:r w:rsidR="00632C89" w:rsidRPr="004A4E79">
        <w:rPr>
          <w:color w:val="000000" w:themeColor="text1"/>
          <w:sz w:val="24"/>
          <w:szCs w:val="24"/>
          <w:lang w:val="vi-VN" w:eastAsia="vi-VN"/>
        </w:rPr>
        <w:t xml:space="preserve">Trên một đỉnh núi cao, nơi có áp suất </w:t>
      </w:r>
      <m:oMath>
        <m:r>
          <w:rPr>
            <w:rFonts w:ascii="Cambria Math" w:hAnsi="Cambria Math"/>
            <w:color w:val="000000" w:themeColor="text1"/>
            <w:sz w:val="24"/>
            <w:szCs w:val="24"/>
            <w:lang w:val="vi-VN" w:eastAsia="vi-VN"/>
          </w:rPr>
          <m:t>4.5.</m:t>
        </m:r>
        <m:sSup>
          <m:sSupPr>
            <m:ctrlPr>
              <w:rPr>
                <w:rFonts w:ascii="Cambria Math" w:hAnsi="Cambria Math"/>
                <w:i/>
                <w:color w:val="000000" w:themeColor="text1"/>
                <w:sz w:val="24"/>
                <w:szCs w:val="24"/>
                <w:lang w:val="vi-VN" w:eastAsia="vi-VN"/>
              </w:rPr>
            </m:ctrlPr>
          </m:sSupPr>
          <m:e>
            <m:r>
              <w:rPr>
                <w:rFonts w:ascii="Cambria Math" w:hAnsi="Cambria Math"/>
                <w:color w:val="000000" w:themeColor="text1"/>
                <w:sz w:val="24"/>
                <w:szCs w:val="24"/>
                <w:lang w:val="vi-VN" w:eastAsia="vi-VN"/>
              </w:rPr>
              <m:t>10</m:t>
            </m:r>
          </m:e>
          <m:sup>
            <m:r>
              <w:rPr>
                <w:rFonts w:ascii="Cambria Math" w:hAnsi="Cambria Math"/>
                <w:color w:val="000000" w:themeColor="text1"/>
                <w:sz w:val="24"/>
                <w:szCs w:val="24"/>
                <w:lang w:val="vi-VN" w:eastAsia="vi-VN"/>
              </w:rPr>
              <m:t>4</m:t>
            </m:r>
          </m:sup>
        </m:sSup>
      </m:oMath>
      <w:r w:rsidR="00632C89" w:rsidRPr="004A4E79">
        <w:rPr>
          <w:color w:val="000000" w:themeColor="text1"/>
          <w:sz w:val="24"/>
          <w:szCs w:val="24"/>
          <w:lang w:val="vi-VN" w:eastAsia="vi-VN"/>
        </w:rPr>
        <w:t xml:space="preserve"> Pa và nhiệt độ 10 °C, không khí có khối lượng riêng bằng bao nhiêu kg/m³? Khối lượng mol của không khí bằng 29 g/mol, kết quả làm tròn lấy 2 số sau dấu phẩy thập phân.</w:t>
      </w:r>
    </w:p>
    <w:p w14:paraId="5359BA98" w14:textId="77777777" w:rsidR="009C3B75" w:rsidRPr="004A4E79" w:rsidRDefault="009C3B75" w:rsidP="00632C89">
      <w:pPr>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9C3B75" w:rsidRPr="004A4E79" w14:paraId="1063A60F" w14:textId="77777777" w:rsidTr="00F52A3D">
        <w:trPr>
          <w:trHeight w:val="359"/>
        </w:trPr>
        <w:tc>
          <w:tcPr>
            <w:tcW w:w="1274" w:type="dxa"/>
          </w:tcPr>
          <w:p w14:paraId="345842F2" w14:textId="77777777" w:rsidR="009C3B75" w:rsidRPr="004A4E79" w:rsidRDefault="009C3B75" w:rsidP="00F52A3D">
            <w:pPr>
              <w:spacing w:line="276" w:lineRule="auto"/>
              <w:rPr>
                <w:b/>
                <w:bCs/>
                <w:color w:val="auto"/>
                <w:sz w:val="24"/>
                <w:szCs w:val="24"/>
              </w:rPr>
            </w:pPr>
            <w:r w:rsidRPr="004A4E79">
              <w:rPr>
                <w:b/>
                <w:bCs/>
                <w:color w:val="auto"/>
                <w:sz w:val="24"/>
                <w:szCs w:val="24"/>
              </w:rPr>
              <w:t>Đáp án:</w:t>
            </w:r>
          </w:p>
        </w:tc>
        <w:tc>
          <w:tcPr>
            <w:tcW w:w="422" w:type="dxa"/>
          </w:tcPr>
          <w:p w14:paraId="390CFCB4" w14:textId="77777777" w:rsidR="009C3B75" w:rsidRPr="004A4E79" w:rsidRDefault="00632C89" w:rsidP="00F52A3D">
            <w:pPr>
              <w:spacing w:line="276" w:lineRule="auto"/>
              <w:rPr>
                <w:b/>
                <w:bCs/>
                <w:color w:val="FF0000"/>
                <w:sz w:val="24"/>
                <w:szCs w:val="24"/>
              </w:rPr>
            </w:pPr>
            <w:r w:rsidRPr="004A4E79">
              <w:rPr>
                <w:b/>
                <w:bCs/>
                <w:color w:val="FF0000"/>
                <w:sz w:val="24"/>
                <w:szCs w:val="24"/>
              </w:rPr>
              <w:t>0</w:t>
            </w:r>
          </w:p>
        </w:tc>
        <w:tc>
          <w:tcPr>
            <w:tcW w:w="426" w:type="dxa"/>
          </w:tcPr>
          <w:p w14:paraId="42476779" w14:textId="77777777" w:rsidR="009C3B75" w:rsidRPr="004A4E79" w:rsidRDefault="009C3B75" w:rsidP="00F52A3D">
            <w:pPr>
              <w:spacing w:line="276" w:lineRule="auto"/>
              <w:rPr>
                <w:b/>
                <w:bCs/>
                <w:color w:val="FF0000"/>
                <w:sz w:val="24"/>
                <w:szCs w:val="24"/>
              </w:rPr>
            </w:pPr>
            <w:r w:rsidRPr="004A4E79">
              <w:rPr>
                <w:b/>
                <w:bCs/>
                <w:color w:val="FF0000"/>
                <w:sz w:val="24"/>
                <w:szCs w:val="24"/>
              </w:rPr>
              <w:t>,</w:t>
            </w:r>
          </w:p>
        </w:tc>
        <w:tc>
          <w:tcPr>
            <w:tcW w:w="425" w:type="dxa"/>
          </w:tcPr>
          <w:p w14:paraId="48595DE1" w14:textId="77777777" w:rsidR="009C3B75" w:rsidRPr="004A4E79" w:rsidRDefault="0035454E" w:rsidP="00F52A3D">
            <w:pPr>
              <w:spacing w:line="276" w:lineRule="auto"/>
              <w:rPr>
                <w:b/>
                <w:bCs/>
                <w:color w:val="FF0000"/>
                <w:sz w:val="24"/>
                <w:szCs w:val="24"/>
              </w:rPr>
            </w:pPr>
            <w:r w:rsidRPr="004A4E79">
              <w:rPr>
                <w:b/>
                <w:bCs/>
                <w:color w:val="FF0000"/>
                <w:sz w:val="24"/>
                <w:szCs w:val="24"/>
              </w:rPr>
              <w:t>5</w:t>
            </w:r>
          </w:p>
        </w:tc>
        <w:tc>
          <w:tcPr>
            <w:tcW w:w="350" w:type="dxa"/>
          </w:tcPr>
          <w:p w14:paraId="2773612C" w14:textId="77777777" w:rsidR="009C3B75" w:rsidRPr="004A4E79" w:rsidRDefault="0035454E" w:rsidP="00F52A3D">
            <w:pPr>
              <w:spacing w:line="276" w:lineRule="auto"/>
              <w:rPr>
                <w:b/>
                <w:bCs/>
                <w:color w:val="FF0000"/>
                <w:sz w:val="24"/>
                <w:szCs w:val="24"/>
              </w:rPr>
            </w:pPr>
            <w:r w:rsidRPr="004A4E79">
              <w:rPr>
                <w:b/>
                <w:bCs/>
                <w:color w:val="FF0000"/>
                <w:sz w:val="24"/>
                <w:szCs w:val="24"/>
              </w:rPr>
              <w:t>4</w:t>
            </w:r>
          </w:p>
        </w:tc>
      </w:tr>
    </w:tbl>
    <w:p w14:paraId="59E65574" w14:textId="77777777" w:rsidR="009C3B75" w:rsidRPr="004A4E79" w:rsidRDefault="009C3B75" w:rsidP="009C3B75">
      <w:pPr>
        <w:spacing w:line="276" w:lineRule="auto"/>
        <w:rPr>
          <w:color w:val="auto"/>
          <w:sz w:val="24"/>
          <w:szCs w:val="24"/>
          <w:lang w:eastAsia="vi-VN"/>
        </w:rPr>
      </w:pPr>
    </w:p>
    <w:p w14:paraId="74693255" w14:textId="77777777" w:rsidR="009C3B75" w:rsidRPr="004A4E79" w:rsidRDefault="009C3B75" w:rsidP="009C3B75">
      <w:pPr>
        <w:spacing w:line="276" w:lineRule="auto"/>
        <w:rPr>
          <w:color w:val="auto"/>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02BCD600" w14:textId="77777777" w:rsidR="009C3B75" w:rsidRPr="004A4E79" w:rsidRDefault="009C3B75" w:rsidP="00031959">
      <w:pPr>
        <w:rPr>
          <w:color w:val="000000" w:themeColor="text1"/>
          <w:sz w:val="24"/>
          <w:szCs w:val="24"/>
        </w:rPr>
      </w:pPr>
    </w:p>
    <w:p w14:paraId="216A7FDD" w14:textId="77777777" w:rsidR="00632C89" w:rsidRPr="004A4E79" w:rsidRDefault="00632C89" w:rsidP="00632C89">
      <w:pPr>
        <w:rPr>
          <w:i/>
          <w:iCs/>
          <w:color w:val="C00000"/>
          <w:sz w:val="24"/>
          <w:szCs w:val="24"/>
          <w:lang w:val="vi-VN" w:eastAsia="vi-VN"/>
        </w:rPr>
      </w:pPr>
      <w:r w:rsidRPr="004A4E79">
        <w:rPr>
          <w:i/>
          <w:iCs/>
          <w:color w:val="C00000"/>
          <w:sz w:val="24"/>
          <w:szCs w:val="24"/>
          <w:lang w:val="vi-VN" w:eastAsia="vi-VN"/>
        </w:rPr>
        <w:t>Nhiệt độ: T = 10 + 273 = 283 K.</w:t>
      </w:r>
    </w:p>
    <w:p w14:paraId="0DB80E2B" w14:textId="77777777" w:rsidR="00632C89" w:rsidRPr="004A4E79" w:rsidRDefault="00632C89" w:rsidP="00632C89">
      <w:pPr>
        <w:rPr>
          <w:rFonts w:ascii="Cambria Math" w:hAnsi="Cambria Math"/>
          <w:color w:val="C00000"/>
          <w:sz w:val="24"/>
          <w:szCs w:val="24"/>
          <w:lang w:val="vi-VN" w:eastAsia="vi-VN"/>
          <w:oMath/>
        </w:rPr>
      </w:pPr>
      <w:r w:rsidRPr="004A4E79">
        <w:rPr>
          <w:i/>
          <w:iCs/>
          <w:color w:val="C00000"/>
          <w:sz w:val="24"/>
          <w:szCs w:val="24"/>
          <w:lang w:val="vi-VN" w:eastAsia="vi-VN"/>
        </w:rPr>
        <w:t xml:space="preserve">Sử dụng phương trình khí lý tưởng: </w:t>
      </w:r>
      <m:oMath>
        <m:r>
          <w:rPr>
            <w:rFonts w:ascii="Cambria Math" w:hAnsi="Cambria Math"/>
            <w:color w:val="C00000"/>
            <w:sz w:val="24"/>
            <w:szCs w:val="24"/>
            <w:lang w:val="vi-VN" w:eastAsia="vi-VN"/>
          </w:rPr>
          <m:t>ρ =</m:t>
        </m:r>
        <m:f>
          <m:fPr>
            <m:ctrlPr>
              <w:rPr>
                <w:rFonts w:ascii="Cambria Math" w:hAnsi="Cambria Math"/>
                <w:i/>
                <w:iCs/>
                <w:color w:val="C00000"/>
                <w:sz w:val="24"/>
                <w:szCs w:val="24"/>
                <w:lang w:val="vi-VN" w:eastAsia="vi-VN"/>
              </w:rPr>
            </m:ctrlPr>
          </m:fPr>
          <m:num>
            <m:r>
              <w:rPr>
                <w:rFonts w:ascii="Cambria Math" w:hAnsi="Cambria Math"/>
                <w:color w:val="C00000"/>
                <w:sz w:val="24"/>
                <w:szCs w:val="24"/>
                <w:lang w:val="vi-VN" w:eastAsia="vi-VN"/>
              </w:rPr>
              <m:t>PM</m:t>
            </m:r>
          </m:num>
          <m:den>
            <m:r>
              <w:rPr>
                <w:rFonts w:ascii="Cambria Math" w:hAnsi="Cambria Math"/>
                <w:color w:val="C00000"/>
                <w:sz w:val="24"/>
                <w:szCs w:val="24"/>
                <w:lang w:val="vi-VN" w:eastAsia="vi-VN"/>
              </w:rPr>
              <m:t>RT</m:t>
            </m:r>
          </m:den>
        </m:f>
      </m:oMath>
    </w:p>
    <w:p w14:paraId="5A3FA119" w14:textId="77777777" w:rsidR="00632C89" w:rsidRPr="004A4E79" w:rsidRDefault="00632C89" w:rsidP="00632C89">
      <w:pPr>
        <w:rPr>
          <w:rFonts w:ascii="Cambria Math" w:hAnsi="Cambria Math"/>
          <w:color w:val="C00000"/>
          <w:sz w:val="24"/>
          <w:szCs w:val="24"/>
          <w:lang w:val="vi-VN" w:eastAsia="vi-VN"/>
          <w:oMath/>
        </w:rPr>
      </w:pPr>
      <m:oMathPara>
        <m:oMath>
          <m:r>
            <w:rPr>
              <w:rFonts w:ascii="Cambria Math" w:hAnsi="Cambria Math"/>
              <w:color w:val="C00000"/>
              <w:sz w:val="24"/>
              <w:szCs w:val="24"/>
              <w:lang w:val="vi-VN" w:eastAsia="vi-VN"/>
            </w:rPr>
            <m:t>ρ =</m:t>
          </m:r>
          <m:f>
            <m:fPr>
              <m:ctrlPr>
                <w:rPr>
                  <w:rFonts w:ascii="Cambria Math" w:hAnsi="Cambria Math"/>
                  <w:i/>
                  <w:iCs/>
                  <w:color w:val="C00000"/>
                  <w:sz w:val="24"/>
                  <w:szCs w:val="24"/>
                  <w:lang w:val="vi-VN" w:eastAsia="vi-VN"/>
                </w:rPr>
              </m:ctrlPr>
            </m:fPr>
            <m:num>
              <m:r>
                <w:rPr>
                  <w:rFonts w:ascii="Cambria Math" w:hAnsi="Cambria Math"/>
                  <w:color w:val="C00000"/>
                  <w:sz w:val="24"/>
                  <w:szCs w:val="24"/>
                  <w:lang w:val="vi-VN" w:eastAsia="vi-VN"/>
                </w:rPr>
                <m:t xml:space="preserve">4.5 . </m:t>
              </m:r>
              <m:sSup>
                <m:sSupPr>
                  <m:ctrlPr>
                    <w:rPr>
                      <w:rFonts w:ascii="Cambria Math" w:hAnsi="Cambria Math"/>
                      <w:i/>
                      <w:iCs/>
                      <w:color w:val="C00000"/>
                      <w:sz w:val="24"/>
                      <w:szCs w:val="24"/>
                      <w:lang w:val="vi-VN" w:eastAsia="vi-VN"/>
                    </w:rPr>
                  </m:ctrlPr>
                </m:sSupPr>
                <m:e>
                  <m:r>
                    <w:rPr>
                      <w:rFonts w:ascii="Cambria Math" w:hAnsi="Cambria Math"/>
                      <w:color w:val="C00000"/>
                      <w:sz w:val="24"/>
                      <w:szCs w:val="24"/>
                      <w:lang w:val="vi-VN" w:eastAsia="vi-VN"/>
                    </w:rPr>
                    <m:t>10</m:t>
                  </m:r>
                </m:e>
                <m:sup>
                  <m:r>
                    <w:rPr>
                      <w:rFonts w:ascii="Cambria Math" w:hAnsi="Cambria Math"/>
                      <w:color w:val="C00000"/>
                      <w:sz w:val="24"/>
                      <w:szCs w:val="24"/>
                      <w:lang w:val="vi-VN" w:eastAsia="vi-VN"/>
                    </w:rPr>
                    <m:t>4</m:t>
                  </m:r>
                </m:sup>
              </m:sSup>
              <m:r>
                <w:rPr>
                  <w:rFonts w:ascii="Cambria Math" w:hAnsi="Cambria Math"/>
                  <w:color w:val="C00000"/>
                  <w:sz w:val="24"/>
                  <w:szCs w:val="24"/>
                  <w:lang w:val="vi-VN" w:eastAsia="vi-VN"/>
                </w:rPr>
                <m:t>. 0.029</m:t>
              </m:r>
            </m:num>
            <m:den>
              <m:r>
                <w:rPr>
                  <w:rFonts w:ascii="Cambria Math" w:hAnsi="Cambria Math"/>
                  <w:color w:val="C00000"/>
                  <w:sz w:val="24"/>
                  <w:szCs w:val="24"/>
                  <w:lang w:val="vi-VN" w:eastAsia="vi-VN"/>
                </w:rPr>
                <m:t>8.31 . 283</m:t>
              </m:r>
            </m:den>
          </m:f>
          <m:r>
            <w:rPr>
              <w:rFonts w:ascii="Cambria Math" w:hAnsi="Cambria Math"/>
              <w:color w:val="C00000"/>
              <w:sz w:val="24"/>
              <w:szCs w:val="24"/>
              <w:lang w:val="vi-VN" w:eastAsia="vi-VN"/>
            </w:rPr>
            <m:t xml:space="preserve"> ≈ 0.54 kg/m³.</m:t>
          </m:r>
        </m:oMath>
      </m:oMathPara>
    </w:p>
    <w:p w14:paraId="192FE97D" w14:textId="77777777" w:rsidR="00A1156D" w:rsidRPr="004A4E79" w:rsidRDefault="00031959" w:rsidP="00A1156D">
      <w:pPr>
        <w:rPr>
          <w:color w:val="000000" w:themeColor="text1"/>
          <w:sz w:val="24"/>
          <w:szCs w:val="24"/>
          <w:lang w:val="vi-VN" w:eastAsia="vi-VN"/>
        </w:rPr>
      </w:pPr>
      <w:r w:rsidRPr="004A4E79">
        <w:rPr>
          <w:b/>
          <w:bCs/>
          <w:color w:val="000000" w:themeColor="text1"/>
          <w:sz w:val="24"/>
          <w:szCs w:val="24"/>
        </w:rPr>
        <w:t>Câu 4</w:t>
      </w:r>
      <w:r w:rsidRPr="004A4E79">
        <w:rPr>
          <w:b/>
          <w:bCs/>
          <w:color w:val="000000" w:themeColor="text1"/>
          <w:sz w:val="24"/>
          <w:szCs w:val="24"/>
          <w:lang w:val="vi-VN"/>
        </w:rPr>
        <w:t>:</w:t>
      </w:r>
      <w:r w:rsidRPr="004A4E79">
        <w:rPr>
          <w:color w:val="000000" w:themeColor="text1"/>
          <w:sz w:val="24"/>
          <w:szCs w:val="24"/>
          <w:lang w:val="vi-VN"/>
        </w:rPr>
        <w:t xml:space="preserve"> </w:t>
      </w:r>
      <w:r w:rsidR="00A1156D" w:rsidRPr="004A4E79">
        <w:rPr>
          <w:color w:val="000000" w:themeColor="text1"/>
          <w:sz w:val="24"/>
          <w:szCs w:val="24"/>
          <w:lang w:val="vi-VN" w:eastAsia="vi-VN"/>
        </w:rPr>
        <w:t xml:space="preserve">Có 8 kg khí đựng trong một bình kín, áp suất khí trong bình bằng </w:t>
      </w:r>
      <m:oMath>
        <m:sSup>
          <m:sSupPr>
            <m:ctrlPr>
              <w:rPr>
                <w:rFonts w:ascii="Cambria Math" w:hAnsi="Cambria Math"/>
                <w:i/>
                <w:color w:val="000000" w:themeColor="text1"/>
                <w:sz w:val="24"/>
                <w:szCs w:val="24"/>
                <w:lang w:val="vi-VN" w:eastAsia="vi-VN"/>
              </w:rPr>
            </m:ctrlPr>
          </m:sSupPr>
          <m:e>
            <m:r>
              <w:rPr>
                <w:rFonts w:ascii="Cambria Math" w:hAnsi="Cambria Math"/>
                <w:color w:val="000000" w:themeColor="text1"/>
                <w:sz w:val="24"/>
                <w:szCs w:val="24"/>
                <w:lang w:val="vi-VN" w:eastAsia="vi-VN"/>
              </w:rPr>
              <m:t>10</m:t>
            </m:r>
          </m:e>
          <m:sup>
            <m:r>
              <w:rPr>
                <w:rFonts w:ascii="Cambria Math" w:hAnsi="Cambria Math"/>
                <w:color w:val="000000" w:themeColor="text1"/>
                <w:sz w:val="24"/>
                <w:szCs w:val="24"/>
                <w:lang w:val="vi-VN" w:eastAsia="vi-VN"/>
              </w:rPr>
              <m:t>7</m:t>
            </m:r>
          </m:sup>
        </m:sSup>
      </m:oMath>
      <w:r w:rsidR="00A1156D" w:rsidRPr="004A4E79">
        <w:rPr>
          <w:color w:val="000000" w:themeColor="text1"/>
          <w:sz w:val="24"/>
          <w:szCs w:val="24"/>
          <w:lang w:val="vi-VN" w:eastAsia="vi-VN"/>
        </w:rPr>
        <w:t xml:space="preserve"> Pa. Lấy ở bình ra một lượng khí cho tới khi áp suất của khí còn lại trong bình bằng </w:t>
      </w:r>
      <m:oMath>
        <m:r>
          <w:rPr>
            <w:rFonts w:ascii="Cambria Math" w:hAnsi="Cambria Math"/>
            <w:color w:val="000000" w:themeColor="text1"/>
            <w:sz w:val="24"/>
            <w:szCs w:val="24"/>
            <w:lang w:val="vi-VN" w:eastAsia="vi-VN"/>
          </w:rPr>
          <m:t>2.5.</m:t>
        </m:r>
        <m:sSup>
          <m:sSupPr>
            <m:ctrlPr>
              <w:rPr>
                <w:rFonts w:ascii="Cambria Math" w:hAnsi="Cambria Math"/>
                <w:i/>
                <w:color w:val="000000" w:themeColor="text1"/>
                <w:sz w:val="24"/>
                <w:szCs w:val="24"/>
                <w:lang w:val="vi-VN" w:eastAsia="vi-VN"/>
              </w:rPr>
            </m:ctrlPr>
          </m:sSupPr>
          <m:e>
            <m:r>
              <w:rPr>
                <w:rFonts w:ascii="Cambria Math" w:hAnsi="Cambria Math"/>
                <w:color w:val="000000" w:themeColor="text1"/>
                <w:sz w:val="24"/>
                <w:szCs w:val="24"/>
                <w:lang w:val="vi-VN" w:eastAsia="vi-VN"/>
              </w:rPr>
              <m:t>10</m:t>
            </m:r>
          </m:e>
          <m:sup>
            <m:r>
              <w:rPr>
                <w:rFonts w:ascii="Cambria Math" w:hAnsi="Cambria Math"/>
                <w:color w:val="000000" w:themeColor="text1"/>
                <w:sz w:val="24"/>
                <w:szCs w:val="24"/>
                <w:lang w:val="vi-VN" w:eastAsia="vi-VN"/>
              </w:rPr>
              <m:t>6</m:t>
            </m:r>
          </m:sup>
        </m:sSup>
      </m:oMath>
      <w:r w:rsidR="00A1156D" w:rsidRPr="004A4E79">
        <w:rPr>
          <w:color w:val="000000" w:themeColor="text1"/>
          <w:sz w:val="24"/>
          <w:szCs w:val="24"/>
          <w:lang w:val="vi-VN" w:eastAsia="vi-VN"/>
        </w:rPr>
        <w:t xml:space="preserve"> Pa. Coi nhiệt độ khí không đổi. Khối lượng khí lấy ra bằng bao nhiêu kg?</w:t>
      </w:r>
    </w:p>
    <w:p w14:paraId="76CD5B1F" w14:textId="77777777" w:rsidR="009C3B75" w:rsidRPr="004A4E79" w:rsidRDefault="009C3B75" w:rsidP="00A1156D">
      <w:pPr>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9C3B75" w:rsidRPr="004A4E79" w14:paraId="6E5AAB3F" w14:textId="77777777" w:rsidTr="00F52A3D">
        <w:trPr>
          <w:trHeight w:val="359"/>
        </w:trPr>
        <w:tc>
          <w:tcPr>
            <w:tcW w:w="1274" w:type="dxa"/>
          </w:tcPr>
          <w:p w14:paraId="3F2DB417" w14:textId="77777777" w:rsidR="009C3B75" w:rsidRPr="004A4E79" w:rsidRDefault="009C3B75" w:rsidP="00F52A3D">
            <w:pPr>
              <w:spacing w:line="276" w:lineRule="auto"/>
              <w:rPr>
                <w:b/>
                <w:bCs/>
                <w:color w:val="auto"/>
                <w:sz w:val="24"/>
                <w:szCs w:val="24"/>
              </w:rPr>
            </w:pPr>
            <w:r w:rsidRPr="004A4E79">
              <w:rPr>
                <w:b/>
                <w:bCs/>
                <w:color w:val="auto"/>
                <w:sz w:val="24"/>
                <w:szCs w:val="24"/>
              </w:rPr>
              <w:t>Đáp án:</w:t>
            </w:r>
          </w:p>
        </w:tc>
        <w:tc>
          <w:tcPr>
            <w:tcW w:w="422" w:type="dxa"/>
          </w:tcPr>
          <w:p w14:paraId="5762ABB3" w14:textId="77777777" w:rsidR="009C3B75" w:rsidRPr="004A4E79" w:rsidRDefault="00A1156D" w:rsidP="00F52A3D">
            <w:pPr>
              <w:spacing w:line="276" w:lineRule="auto"/>
              <w:rPr>
                <w:b/>
                <w:bCs/>
                <w:color w:val="FF0000"/>
                <w:sz w:val="24"/>
                <w:szCs w:val="24"/>
              </w:rPr>
            </w:pPr>
            <w:r w:rsidRPr="004A4E79">
              <w:rPr>
                <w:b/>
                <w:bCs/>
                <w:color w:val="FF0000"/>
                <w:sz w:val="24"/>
                <w:szCs w:val="24"/>
              </w:rPr>
              <w:t>6</w:t>
            </w:r>
          </w:p>
        </w:tc>
        <w:tc>
          <w:tcPr>
            <w:tcW w:w="426" w:type="dxa"/>
          </w:tcPr>
          <w:p w14:paraId="7F61C798" w14:textId="77777777" w:rsidR="009C3B75" w:rsidRPr="004A4E79" w:rsidRDefault="009C3B75" w:rsidP="00F52A3D">
            <w:pPr>
              <w:spacing w:line="276" w:lineRule="auto"/>
              <w:rPr>
                <w:b/>
                <w:bCs/>
                <w:color w:val="FF0000"/>
                <w:sz w:val="24"/>
                <w:szCs w:val="24"/>
              </w:rPr>
            </w:pPr>
          </w:p>
        </w:tc>
        <w:tc>
          <w:tcPr>
            <w:tcW w:w="425" w:type="dxa"/>
          </w:tcPr>
          <w:p w14:paraId="6532FCB1" w14:textId="77777777" w:rsidR="009C3B75" w:rsidRPr="004A4E79" w:rsidRDefault="009C3B75" w:rsidP="00F52A3D">
            <w:pPr>
              <w:spacing w:line="276" w:lineRule="auto"/>
              <w:rPr>
                <w:b/>
                <w:bCs/>
                <w:color w:val="FF0000"/>
                <w:sz w:val="24"/>
                <w:szCs w:val="24"/>
              </w:rPr>
            </w:pPr>
          </w:p>
        </w:tc>
        <w:tc>
          <w:tcPr>
            <w:tcW w:w="350" w:type="dxa"/>
          </w:tcPr>
          <w:p w14:paraId="7014F07C" w14:textId="77777777" w:rsidR="009C3B75" w:rsidRPr="004A4E79" w:rsidRDefault="009C3B75" w:rsidP="00F52A3D">
            <w:pPr>
              <w:spacing w:line="276" w:lineRule="auto"/>
              <w:rPr>
                <w:b/>
                <w:bCs/>
                <w:color w:val="FF0000"/>
                <w:sz w:val="24"/>
                <w:szCs w:val="24"/>
              </w:rPr>
            </w:pPr>
          </w:p>
        </w:tc>
      </w:tr>
    </w:tbl>
    <w:p w14:paraId="276886CD" w14:textId="77777777" w:rsidR="009C3B75" w:rsidRPr="004A4E79" w:rsidRDefault="009C3B75" w:rsidP="009C3B75">
      <w:pPr>
        <w:spacing w:line="276" w:lineRule="auto"/>
        <w:rPr>
          <w:color w:val="auto"/>
          <w:sz w:val="24"/>
          <w:szCs w:val="24"/>
          <w:lang w:eastAsia="vi-VN"/>
        </w:rPr>
      </w:pPr>
    </w:p>
    <w:p w14:paraId="70082423" w14:textId="77777777" w:rsidR="009C3B75" w:rsidRPr="004A4E79" w:rsidRDefault="009C3B75" w:rsidP="009C3B75">
      <w:pPr>
        <w:spacing w:line="276" w:lineRule="auto"/>
        <w:rPr>
          <w:color w:val="auto"/>
          <w:sz w:val="24"/>
          <w:szCs w:val="24"/>
          <w:lang w:eastAsia="vi-VN"/>
        </w:rPr>
      </w:pPr>
      <w:r w:rsidRPr="004A4E79">
        <w:rPr>
          <w:b/>
          <w:bCs/>
          <w:color w:val="0070C0"/>
          <w:sz w:val="24"/>
          <w:szCs w:val="24"/>
          <w:lang w:eastAsia="vi-VN"/>
        </w:rPr>
        <w:lastRenderedPageBreak/>
        <w:t>Giải thích:</w:t>
      </w:r>
      <w:r w:rsidRPr="004A4E79">
        <w:rPr>
          <w:color w:val="0070C0"/>
          <w:sz w:val="24"/>
          <w:szCs w:val="24"/>
          <w:lang w:eastAsia="vi-VN"/>
        </w:rPr>
        <w:t xml:space="preserve"> </w:t>
      </w:r>
    </w:p>
    <w:p w14:paraId="035F3F5D" w14:textId="77777777" w:rsidR="00A1156D" w:rsidRPr="004A4E79" w:rsidRDefault="00A1156D" w:rsidP="00A1156D">
      <w:pPr>
        <w:rPr>
          <w:i/>
          <w:iCs/>
          <w:color w:val="C00000"/>
          <w:sz w:val="24"/>
          <w:szCs w:val="24"/>
          <w:lang w:val="vi-VN" w:eastAsia="vi-VN"/>
        </w:rPr>
      </w:pPr>
      <w:r w:rsidRPr="004A4E79">
        <w:rPr>
          <w:i/>
          <w:iCs/>
          <w:color w:val="C00000"/>
          <w:sz w:val="24"/>
          <w:szCs w:val="24"/>
          <w:lang w:val="vi-VN" w:eastAsia="vi-VN"/>
        </w:rPr>
        <w:t xml:space="preserve">Áp dụng định luật Boyle: </w:t>
      </w:r>
      <m:oMath>
        <m:sSub>
          <m:sSubPr>
            <m:ctrlPr>
              <w:rPr>
                <w:rFonts w:ascii="Cambria Math" w:hAnsi="Cambria Math"/>
                <w:i/>
                <w:iCs/>
                <w:color w:val="C00000"/>
                <w:sz w:val="24"/>
                <w:szCs w:val="24"/>
                <w:lang w:val="vi-VN" w:eastAsia="vi-VN"/>
              </w:rPr>
            </m:ctrlPr>
          </m:sSubPr>
          <m:e>
            <m:r>
              <w:rPr>
                <w:rFonts w:ascii="Cambria Math" w:hAnsi="Cambria Math"/>
                <w:color w:val="C00000"/>
                <w:sz w:val="24"/>
                <w:szCs w:val="24"/>
                <w:lang w:val="vi-VN" w:eastAsia="vi-VN"/>
              </w:rPr>
              <m:t>P</m:t>
            </m:r>
          </m:e>
          <m:sub>
            <m:r>
              <w:rPr>
                <w:rFonts w:ascii="Cambria Math" w:hAnsi="Cambria Math"/>
                <w:color w:val="C00000"/>
                <w:sz w:val="24"/>
                <w:szCs w:val="24"/>
                <w:lang w:val="vi-VN" w:eastAsia="vi-VN"/>
              </w:rPr>
              <m:t>1</m:t>
            </m:r>
          </m:sub>
        </m:sSub>
        <m:sSub>
          <m:sSubPr>
            <m:ctrlPr>
              <w:rPr>
                <w:rFonts w:ascii="Cambria Math" w:hAnsi="Cambria Math"/>
                <w:i/>
                <w:iCs/>
                <w:color w:val="C00000"/>
                <w:sz w:val="24"/>
                <w:szCs w:val="24"/>
                <w:lang w:val="vi-VN" w:eastAsia="vi-VN"/>
              </w:rPr>
            </m:ctrlPr>
          </m:sSubPr>
          <m:e>
            <m:r>
              <w:rPr>
                <w:rFonts w:ascii="Cambria Math" w:hAnsi="Cambria Math"/>
                <w:color w:val="C00000"/>
                <w:sz w:val="24"/>
                <w:szCs w:val="24"/>
                <w:lang w:val="vi-VN" w:eastAsia="vi-VN"/>
              </w:rPr>
              <m:t>V</m:t>
            </m:r>
          </m:e>
          <m:sub>
            <m:r>
              <w:rPr>
                <w:rFonts w:ascii="Cambria Math" w:hAnsi="Cambria Math"/>
                <w:color w:val="C00000"/>
                <w:sz w:val="24"/>
                <w:szCs w:val="24"/>
                <w:lang w:val="vi-VN" w:eastAsia="vi-VN"/>
              </w:rPr>
              <m:t>1</m:t>
            </m:r>
          </m:sub>
        </m:sSub>
        <m:r>
          <w:rPr>
            <w:rFonts w:ascii="Cambria Math" w:hAnsi="Cambria Math"/>
            <w:color w:val="C00000"/>
            <w:sz w:val="24"/>
            <w:szCs w:val="24"/>
            <w:lang w:val="vi-VN" w:eastAsia="vi-VN"/>
          </w:rPr>
          <m:t xml:space="preserve"> = </m:t>
        </m:r>
        <m:sSub>
          <m:sSubPr>
            <m:ctrlPr>
              <w:rPr>
                <w:rFonts w:ascii="Cambria Math" w:hAnsi="Cambria Math"/>
                <w:i/>
                <w:iCs/>
                <w:color w:val="C00000"/>
                <w:sz w:val="24"/>
                <w:szCs w:val="24"/>
                <w:lang w:val="vi-VN" w:eastAsia="vi-VN"/>
              </w:rPr>
            </m:ctrlPr>
          </m:sSubPr>
          <m:e>
            <m:r>
              <w:rPr>
                <w:rFonts w:ascii="Cambria Math" w:hAnsi="Cambria Math"/>
                <w:color w:val="C00000"/>
                <w:sz w:val="24"/>
                <w:szCs w:val="24"/>
                <w:lang w:val="vi-VN" w:eastAsia="vi-VN"/>
              </w:rPr>
              <m:t>P</m:t>
            </m:r>
          </m:e>
          <m:sub>
            <m:r>
              <w:rPr>
                <w:rFonts w:ascii="Cambria Math" w:hAnsi="Cambria Math"/>
                <w:color w:val="C00000"/>
                <w:sz w:val="24"/>
                <w:szCs w:val="24"/>
                <w:lang w:val="vi-VN" w:eastAsia="vi-VN"/>
              </w:rPr>
              <m:t>2</m:t>
            </m:r>
          </m:sub>
        </m:sSub>
        <m:sSub>
          <m:sSubPr>
            <m:ctrlPr>
              <w:rPr>
                <w:rFonts w:ascii="Cambria Math" w:hAnsi="Cambria Math"/>
                <w:i/>
                <w:iCs/>
                <w:color w:val="C00000"/>
                <w:sz w:val="24"/>
                <w:szCs w:val="24"/>
                <w:lang w:val="vi-VN" w:eastAsia="vi-VN"/>
              </w:rPr>
            </m:ctrlPr>
          </m:sSubPr>
          <m:e>
            <m:r>
              <w:rPr>
                <w:rFonts w:ascii="Cambria Math" w:hAnsi="Cambria Math"/>
                <w:color w:val="C00000"/>
                <w:sz w:val="24"/>
                <w:szCs w:val="24"/>
                <w:lang w:val="vi-VN" w:eastAsia="vi-VN"/>
              </w:rPr>
              <m:t>V</m:t>
            </m:r>
          </m:e>
          <m:sub>
            <m:r>
              <w:rPr>
                <w:rFonts w:ascii="Cambria Math" w:hAnsi="Cambria Math"/>
                <w:color w:val="C00000"/>
                <w:sz w:val="24"/>
                <w:szCs w:val="24"/>
                <w:lang w:val="vi-VN" w:eastAsia="vi-VN"/>
              </w:rPr>
              <m:t>2</m:t>
            </m:r>
          </m:sub>
        </m:sSub>
      </m:oMath>
      <w:r w:rsidRPr="004A4E79">
        <w:rPr>
          <w:i/>
          <w:iCs/>
          <w:color w:val="C00000"/>
          <w:sz w:val="24"/>
          <w:szCs w:val="24"/>
          <w:lang w:val="vi-VN" w:eastAsia="vi-VN"/>
        </w:rPr>
        <w:t>.</w:t>
      </w:r>
    </w:p>
    <w:p w14:paraId="2A9FB286" w14:textId="77777777" w:rsidR="00A1156D" w:rsidRPr="004A4E79" w:rsidRDefault="00000000" w:rsidP="00A1156D">
      <w:pPr>
        <w:rPr>
          <w:i/>
          <w:iCs/>
          <w:color w:val="C00000"/>
          <w:sz w:val="24"/>
          <w:szCs w:val="24"/>
          <w:lang w:val="vi-VN" w:eastAsia="vi-VN"/>
        </w:rPr>
      </w:pPr>
      <m:oMath>
        <m:sSub>
          <m:sSubPr>
            <m:ctrlPr>
              <w:rPr>
                <w:rFonts w:ascii="Cambria Math" w:hAnsi="Cambria Math"/>
                <w:i/>
                <w:iCs/>
                <w:color w:val="C00000"/>
                <w:sz w:val="24"/>
                <w:szCs w:val="24"/>
                <w:lang w:val="vi-VN" w:eastAsia="vi-VN"/>
              </w:rPr>
            </m:ctrlPr>
          </m:sSubPr>
          <m:e>
            <m:r>
              <w:rPr>
                <w:rFonts w:ascii="Cambria Math" w:hAnsi="Cambria Math"/>
                <w:color w:val="C00000"/>
                <w:sz w:val="24"/>
                <w:szCs w:val="24"/>
                <w:lang w:val="vi-VN" w:eastAsia="vi-VN"/>
              </w:rPr>
              <m:t>P</m:t>
            </m:r>
          </m:e>
          <m:sub>
            <m:r>
              <w:rPr>
                <w:rFonts w:ascii="Cambria Math" w:hAnsi="Cambria Math"/>
                <w:color w:val="C00000"/>
                <w:sz w:val="24"/>
                <w:szCs w:val="24"/>
                <w:lang w:val="vi-VN" w:eastAsia="vi-VN"/>
              </w:rPr>
              <m:t>1</m:t>
            </m:r>
          </m:sub>
        </m:sSub>
        <m:r>
          <w:rPr>
            <w:rFonts w:ascii="Cambria Math" w:hAnsi="Cambria Math"/>
            <w:color w:val="C00000"/>
            <w:sz w:val="24"/>
            <w:szCs w:val="24"/>
            <w:lang w:val="vi-VN" w:eastAsia="vi-VN"/>
          </w:rPr>
          <m:t>/</m:t>
        </m:r>
        <m:sSub>
          <m:sSubPr>
            <m:ctrlPr>
              <w:rPr>
                <w:rFonts w:ascii="Cambria Math" w:hAnsi="Cambria Math"/>
                <w:i/>
                <w:iCs/>
                <w:color w:val="C00000"/>
                <w:sz w:val="24"/>
                <w:szCs w:val="24"/>
                <w:lang w:val="vi-VN" w:eastAsia="vi-VN"/>
              </w:rPr>
            </m:ctrlPr>
          </m:sSubPr>
          <m:e>
            <m:r>
              <w:rPr>
                <w:rFonts w:ascii="Cambria Math" w:hAnsi="Cambria Math"/>
                <w:color w:val="C00000"/>
                <w:sz w:val="24"/>
                <w:szCs w:val="24"/>
                <w:lang w:val="vi-VN" w:eastAsia="vi-VN"/>
              </w:rPr>
              <m:t>P</m:t>
            </m:r>
          </m:e>
          <m:sub>
            <m:r>
              <w:rPr>
                <w:rFonts w:ascii="Cambria Math" w:hAnsi="Cambria Math"/>
                <w:color w:val="C00000"/>
                <w:sz w:val="24"/>
                <w:szCs w:val="24"/>
                <w:lang w:val="vi-VN" w:eastAsia="vi-VN"/>
              </w:rPr>
              <m:t>2</m:t>
            </m:r>
          </m:sub>
        </m:sSub>
        <m:r>
          <w:rPr>
            <w:rFonts w:ascii="Cambria Math" w:hAnsi="Cambria Math"/>
            <w:color w:val="C00000"/>
            <w:sz w:val="24"/>
            <w:szCs w:val="24"/>
            <w:lang w:val="vi-VN" w:eastAsia="vi-VN"/>
          </w:rPr>
          <m:t xml:space="preserve"> =</m:t>
        </m:r>
        <m:sSub>
          <m:sSubPr>
            <m:ctrlPr>
              <w:rPr>
                <w:rFonts w:ascii="Cambria Math" w:hAnsi="Cambria Math"/>
                <w:i/>
                <w:iCs/>
                <w:color w:val="C00000"/>
                <w:sz w:val="24"/>
                <w:szCs w:val="24"/>
                <w:lang w:val="vi-VN" w:eastAsia="vi-VN"/>
              </w:rPr>
            </m:ctrlPr>
          </m:sSubPr>
          <m:e>
            <m:r>
              <w:rPr>
                <w:rFonts w:ascii="Cambria Math" w:hAnsi="Cambria Math"/>
                <w:color w:val="C00000"/>
                <w:sz w:val="24"/>
                <w:szCs w:val="24"/>
                <w:lang w:val="vi-VN" w:eastAsia="vi-VN"/>
              </w:rPr>
              <m:t>m</m:t>
            </m:r>
          </m:e>
          <m:sub>
            <m:r>
              <w:rPr>
                <w:rFonts w:ascii="Cambria Math" w:hAnsi="Cambria Math"/>
                <w:color w:val="C00000"/>
                <w:sz w:val="24"/>
                <w:szCs w:val="24"/>
                <w:lang w:val="vi-VN" w:eastAsia="vi-VN"/>
              </w:rPr>
              <m:t>1</m:t>
            </m:r>
          </m:sub>
        </m:sSub>
        <m:r>
          <w:rPr>
            <w:rFonts w:ascii="Cambria Math" w:hAnsi="Cambria Math"/>
            <w:color w:val="C00000"/>
            <w:sz w:val="24"/>
            <w:szCs w:val="24"/>
            <w:lang w:val="vi-VN" w:eastAsia="vi-VN"/>
          </w:rPr>
          <m:t>/</m:t>
        </m:r>
        <m:sSub>
          <m:sSubPr>
            <m:ctrlPr>
              <w:rPr>
                <w:rFonts w:ascii="Cambria Math" w:hAnsi="Cambria Math"/>
                <w:i/>
                <w:iCs/>
                <w:color w:val="C00000"/>
                <w:sz w:val="24"/>
                <w:szCs w:val="24"/>
                <w:lang w:val="vi-VN" w:eastAsia="vi-VN"/>
              </w:rPr>
            </m:ctrlPr>
          </m:sSubPr>
          <m:e>
            <m:r>
              <w:rPr>
                <w:rFonts w:ascii="Cambria Math" w:hAnsi="Cambria Math"/>
                <w:color w:val="C00000"/>
                <w:sz w:val="24"/>
                <w:szCs w:val="24"/>
                <w:lang w:val="vi-VN" w:eastAsia="vi-VN"/>
              </w:rPr>
              <m:t>m</m:t>
            </m:r>
          </m:e>
          <m:sub>
            <m:r>
              <w:rPr>
                <w:rFonts w:ascii="Cambria Math" w:hAnsi="Cambria Math"/>
                <w:color w:val="C00000"/>
                <w:sz w:val="24"/>
                <w:szCs w:val="24"/>
                <w:lang w:val="vi-VN" w:eastAsia="vi-VN"/>
              </w:rPr>
              <m:t>2</m:t>
            </m:r>
          </m:sub>
        </m:sSub>
      </m:oMath>
      <w:r w:rsidR="00A1156D" w:rsidRPr="004A4E79">
        <w:rPr>
          <w:i/>
          <w:iCs/>
          <w:color w:val="C00000"/>
          <w:sz w:val="24"/>
          <w:szCs w:val="24"/>
          <w:lang w:val="vi-VN" w:eastAsia="vi-VN"/>
        </w:rPr>
        <w:t>=&gt;</w:t>
      </w:r>
      <m:oMath>
        <m:f>
          <m:fPr>
            <m:ctrlPr>
              <w:rPr>
                <w:rFonts w:ascii="Cambria Math" w:hAnsi="Cambria Math"/>
                <w:i/>
                <w:iCs/>
                <w:color w:val="C00000"/>
                <w:sz w:val="24"/>
                <w:szCs w:val="24"/>
                <w:lang w:val="vi-VN" w:eastAsia="vi-VN"/>
              </w:rPr>
            </m:ctrlPr>
          </m:fPr>
          <m:num>
            <m:sSup>
              <m:sSupPr>
                <m:ctrlPr>
                  <w:rPr>
                    <w:rFonts w:ascii="Cambria Math" w:hAnsi="Cambria Math"/>
                    <w:i/>
                    <w:iCs/>
                    <w:color w:val="C00000"/>
                    <w:sz w:val="24"/>
                    <w:szCs w:val="24"/>
                    <w:lang w:val="vi-VN" w:eastAsia="vi-VN"/>
                  </w:rPr>
                </m:ctrlPr>
              </m:sSupPr>
              <m:e>
                <m:r>
                  <w:rPr>
                    <w:rFonts w:ascii="Cambria Math" w:hAnsi="Cambria Math"/>
                    <w:color w:val="C00000"/>
                    <w:sz w:val="24"/>
                    <w:szCs w:val="24"/>
                    <w:lang w:val="vi-VN" w:eastAsia="vi-VN"/>
                  </w:rPr>
                  <m:t>10</m:t>
                </m:r>
              </m:e>
              <m:sup>
                <m:r>
                  <w:rPr>
                    <w:rFonts w:ascii="Cambria Math" w:hAnsi="Cambria Math"/>
                    <w:color w:val="C00000"/>
                    <w:sz w:val="24"/>
                    <w:szCs w:val="24"/>
                    <w:lang w:val="vi-VN" w:eastAsia="vi-VN"/>
                  </w:rPr>
                  <m:t>7</m:t>
                </m:r>
              </m:sup>
            </m:sSup>
          </m:num>
          <m:den>
            <m:r>
              <w:rPr>
                <w:rFonts w:ascii="Cambria Math" w:hAnsi="Cambria Math"/>
                <w:color w:val="C00000"/>
                <w:sz w:val="24"/>
                <w:szCs w:val="24"/>
                <w:lang w:val="vi-VN" w:eastAsia="vi-VN"/>
              </w:rPr>
              <m:t xml:space="preserve">2.5 . </m:t>
            </m:r>
            <m:sSup>
              <m:sSupPr>
                <m:ctrlPr>
                  <w:rPr>
                    <w:rFonts w:ascii="Cambria Math" w:hAnsi="Cambria Math"/>
                    <w:i/>
                    <w:iCs/>
                    <w:color w:val="C00000"/>
                    <w:sz w:val="24"/>
                    <w:szCs w:val="24"/>
                    <w:lang w:val="vi-VN" w:eastAsia="vi-VN"/>
                  </w:rPr>
                </m:ctrlPr>
              </m:sSupPr>
              <m:e>
                <m:r>
                  <w:rPr>
                    <w:rFonts w:ascii="Cambria Math" w:hAnsi="Cambria Math"/>
                    <w:color w:val="C00000"/>
                    <w:sz w:val="24"/>
                    <w:szCs w:val="24"/>
                    <w:lang w:val="vi-VN" w:eastAsia="vi-VN"/>
                  </w:rPr>
                  <m:t>10</m:t>
                </m:r>
              </m:e>
              <m:sup>
                <m:r>
                  <w:rPr>
                    <w:rFonts w:ascii="Cambria Math" w:hAnsi="Cambria Math"/>
                    <w:color w:val="C00000"/>
                    <w:sz w:val="24"/>
                    <w:szCs w:val="24"/>
                    <w:lang w:val="vi-VN" w:eastAsia="vi-VN"/>
                  </w:rPr>
                  <m:t>6</m:t>
                </m:r>
              </m:sup>
            </m:sSup>
          </m:den>
        </m:f>
        <m:r>
          <w:rPr>
            <w:rFonts w:ascii="Cambria Math" w:hAnsi="Cambria Math"/>
            <w:color w:val="C00000"/>
            <w:sz w:val="24"/>
            <w:szCs w:val="24"/>
            <w:lang w:val="vi-VN" w:eastAsia="vi-VN"/>
          </w:rPr>
          <m:t xml:space="preserve"> =</m:t>
        </m:r>
        <m:f>
          <m:fPr>
            <m:ctrlPr>
              <w:rPr>
                <w:rFonts w:ascii="Cambria Math" w:hAnsi="Cambria Math"/>
                <w:i/>
                <w:iCs/>
                <w:color w:val="C00000"/>
                <w:sz w:val="24"/>
                <w:szCs w:val="24"/>
                <w:lang w:val="vi-VN" w:eastAsia="vi-VN"/>
              </w:rPr>
            </m:ctrlPr>
          </m:fPr>
          <m:num>
            <m:r>
              <w:rPr>
                <w:rFonts w:ascii="Cambria Math" w:hAnsi="Cambria Math"/>
                <w:color w:val="C00000"/>
                <w:sz w:val="24"/>
                <w:szCs w:val="24"/>
                <w:lang w:val="vi-VN" w:eastAsia="vi-VN"/>
              </w:rPr>
              <m:t>8</m:t>
            </m:r>
          </m:num>
          <m:den>
            <m:sSub>
              <m:sSubPr>
                <m:ctrlPr>
                  <w:rPr>
                    <w:rFonts w:ascii="Cambria Math" w:hAnsi="Cambria Math"/>
                    <w:i/>
                    <w:iCs/>
                    <w:color w:val="C00000"/>
                    <w:sz w:val="24"/>
                    <w:szCs w:val="24"/>
                    <w:lang w:val="vi-VN" w:eastAsia="vi-VN"/>
                  </w:rPr>
                </m:ctrlPr>
              </m:sSubPr>
              <m:e>
                <m:r>
                  <w:rPr>
                    <w:rFonts w:ascii="Cambria Math" w:hAnsi="Cambria Math"/>
                    <w:color w:val="C00000"/>
                    <w:sz w:val="24"/>
                    <w:szCs w:val="24"/>
                    <w:lang w:val="vi-VN" w:eastAsia="vi-VN"/>
                  </w:rPr>
                  <m:t>m</m:t>
                </m:r>
              </m:e>
              <m:sub>
                <m:r>
                  <w:rPr>
                    <w:rFonts w:ascii="Cambria Math" w:hAnsi="Cambria Math"/>
                    <w:color w:val="C00000"/>
                    <w:sz w:val="24"/>
                    <w:szCs w:val="24"/>
                    <w:lang w:val="vi-VN" w:eastAsia="vi-VN"/>
                  </w:rPr>
                  <m:t>2</m:t>
                </m:r>
              </m:sub>
            </m:sSub>
          </m:den>
        </m:f>
        <m:r>
          <w:rPr>
            <w:rFonts w:ascii="Cambria Math" w:hAnsi="Cambria Math"/>
            <w:color w:val="C00000"/>
            <w:sz w:val="24"/>
            <w:szCs w:val="24"/>
            <w:lang w:val="vi-VN" w:eastAsia="vi-VN"/>
          </w:rPr>
          <m:t>=&gt;</m:t>
        </m:r>
        <m:sSub>
          <m:sSubPr>
            <m:ctrlPr>
              <w:rPr>
                <w:rFonts w:ascii="Cambria Math" w:hAnsi="Cambria Math"/>
                <w:i/>
                <w:iCs/>
                <w:color w:val="C00000"/>
                <w:sz w:val="24"/>
                <w:szCs w:val="24"/>
                <w:lang w:val="vi-VN" w:eastAsia="vi-VN"/>
              </w:rPr>
            </m:ctrlPr>
          </m:sSubPr>
          <m:e>
            <m:r>
              <w:rPr>
                <w:rFonts w:ascii="Cambria Math" w:hAnsi="Cambria Math"/>
                <w:color w:val="C00000"/>
                <w:sz w:val="24"/>
                <w:szCs w:val="24"/>
                <w:lang w:val="vi-VN" w:eastAsia="vi-VN"/>
              </w:rPr>
              <m:t>m</m:t>
            </m:r>
          </m:e>
          <m:sub>
            <m:r>
              <w:rPr>
                <w:rFonts w:ascii="Cambria Math" w:hAnsi="Cambria Math"/>
                <w:color w:val="C00000"/>
                <w:sz w:val="24"/>
                <w:szCs w:val="24"/>
                <w:lang w:val="vi-VN" w:eastAsia="vi-VN"/>
              </w:rPr>
              <m:t>2</m:t>
            </m:r>
          </m:sub>
        </m:sSub>
        <m:r>
          <w:rPr>
            <w:rFonts w:ascii="Cambria Math" w:hAnsi="Cambria Math"/>
            <w:color w:val="C00000"/>
            <w:sz w:val="24"/>
            <w:szCs w:val="24"/>
            <w:lang w:val="vi-VN" w:eastAsia="vi-VN"/>
          </w:rPr>
          <m:t xml:space="preserve"> = 2 kg.</m:t>
        </m:r>
      </m:oMath>
    </w:p>
    <w:p w14:paraId="706DE86A" w14:textId="77777777" w:rsidR="00A1156D" w:rsidRPr="004A4E79" w:rsidRDefault="00A1156D" w:rsidP="00A1156D">
      <w:pPr>
        <w:rPr>
          <w:i/>
          <w:iCs/>
          <w:color w:val="C00000"/>
          <w:sz w:val="24"/>
          <w:szCs w:val="24"/>
          <w:lang w:val="vi-VN" w:eastAsia="vi-VN"/>
        </w:rPr>
      </w:pPr>
      <w:r w:rsidRPr="004A4E79">
        <w:rPr>
          <w:i/>
          <w:iCs/>
          <w:color w:val="C00000"/>
          <w:sz w:val="24"/>
          <w:szCs w:val="24"/>
          <w:lang w:val="vi-VN" w:eastAsia="vi-VN"/>
        </w:rPr>
        <w:t>Khối lượng khí lấy ra: 8 - 2 = 6 kg.</w:t>
      </w:r>
    </w:p>
    <w:p w14:paraId="437A234B" w14:textId="77777777" w:rsidR="009C3B75" w:rsidRPr="004A4E79" w:rsidRDefault="009C3B75" w:rsidP="00031959">
      <w:pPr>
        <w:rPr>
          <w:b/>
          <w:bCs/>
          <w:color w:val="000000" w:themeColor="text1"/>
          <w:sz w:val="24"/>
          <w:szCs w:val="24"/>
        </w:rPr>
      </w:pPr>
    </w:p>
    <w:p w14:paraId="3FA8C698" w14:textId="77777777" w:rsidR="00A1156D" w:rsidRPr="004A4E79" w:rsidRDefault="00031959" w:rsidP="00A1156D">
      <w:pPr>
        <w:rPr>
          <w:color w:val="000000" w:themeColor="text1"/>
          <w:sz w:val="24"/>
          <w:szCs w:val="24"/>
          <w:lang w:val="vi-VN" w:eastAsia="vi-VN"/>
        </w:rPr>
      </w:pPr>
      <w:r w:rsidRPr="004A4E79">
        <w:rPr>
          <w:b/>
          <w:bCs/>
          <w:color w:val="000000" w:themeColor="text1"/>
          <w:sz w:val="24"/>
          <w:szCs w:val="24"/>
        </w:rPr>
        <w:t>Câu 5</w:t>
      </w:r>
      <w:r w:rsidRPr="004A4E79">
        <w:rPr>
          <w:b/>
          <w:bCs/>
          <w:color w:val="000000" w:themeColor="text1"/>
          <w:sz w:val="24"/>
          <w:szCs w:val="24"/>
          <w:lang w:val="vi-VN"/>
        </w:rPr>
        <w:t>:</w:t>
      </w:r>
      <w:r w:rsidRPr="004A4E79">
        <w:rPr>
          <w:color w:val="000000" w:themeColor="text1"/>
          <w:sz w:val="24"/>
          <w:szCs w:val="24"/>
          <w:lang w:val="vi-VN"/>
        </w:rPr>
        <w:t xml:space="preserve"> </w:t>
      </w:r>
      <w:r w:rsidR="00A1156D" w:rsidRPr="004A4E79">
        <w:rPr>
          <w:color w:val="000000" w:themeColor="text1"/>
          <w:sz w:val="24"/>
          <w:szCs w:val="24"/>
          <w:lang w:val="vi-VN" w:eastAsia="vi-VN"/>
        </w:rPr>
        <w:t>Sử dụng một cái bơm để bơm không khí vào một quả bóng rổ, mỗi lần bơm được 0.3 g vào bóng. Sau 40 lần bơm, quả bóng có bán kính 10 cm, ở nhiệt độ 25 °</w:t>
      </w:r>
      <w:r w:rsidR="00A1156D" w:rsidRPr="004A4E79">
        <w:rPr>
          <w:b/>
          <w:color w:val="000000" w:themeColor="text1"/>
          <w:sz w:val="24"/>
          <w:szCs w:val="24"/>
          <w:lang w:val="vi-VN" w:eastAsia="vi-VN"/>
        </w:rPr>
        <w:t>C.</w:t>
      </w:r>
      <w:r w:rsidR="00A1156D" w:rsidRPr="004A4E79">
        <w:rPr>
          <w:color w:val="000000" w:themeColor="text1"/>
          <w:sz w:val="24"/>
          <w:szCs w:val="24"/>
          <w:lang w:val="vi-VN" w:eastAsia="vi-VN"/>
        </w:rPr>
        <w:t xml:space="preserve"> Khối lượng mol của không khí bằng 29 g/mol. Áp suất của khí trong bóng sau bơm bằng bao nhiêu atm (kết quả làm tròn lấy 2 số sau dấu phẩy thập phân)?</w:t>
      </w:r>
    </w:p>
    <w:p w14:paraId="48D78099" w14:textId="77777777" w:rsidR="009C3B75" w:rsidRPr="004A4E79" w:rsidRDefault="009C3B75" w:rsidP="00A1156D">
      <w:pPr>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9C3B75" w:rsidRPr="004A4E79" w14:paraId="694252E6" w14:textId="77777777" w:rsidTr="00F52A3D">
        <w:trPr>
          <w:trHeight w:val="359"/>
        </w:trPr>
        <w:tc>
          <w:tcPr>
            <w:tcW w:w="1274" w:type="dxa"/>
          </w:tcPr>
          <w:p w14:paraId="0E6D3D16" w14:textId="77777777" w:rsidR="009C3B75" w:rsidRPr="004A4E79" w:rsidRDefault="009C3B75" w:rsidP="00F52A3D">
            <w:pPr>
              <w:spacing w:line="276" w:lineRule="auto"/>
              <w:rPr>
                <w:b/>
                <w:bCs/>
                <w:color w:val="auto"/>
                <w:sz w:val="24"/>
                <w:szCs w:val="24"/>
              </w:rPr>
            </w:pPr>
            <w:r w:rsidRPr="004A4E79">
              <w:rPr>
                <w:b/>
                <w:bCs/>
                <w:color w:val="auto"/>
                <w:sz w:val="24"/>
                <w:szCs w:val="24"/>
              </w:rPr>
              <w:t>Đáp án:</w:t>
            </w:r>
          </w:p>
        </w:tc>
        <w:tc>
          <w:tcPr>
            <w:tcW w:w="422" w:type="dxa"/>
          </w:tcPr>
          <w:p w14:paraId="0FCD1DC2" w14:textId="77777777" w:rsidR="009C3B75" w:rsidRPr="004A4E79" w:rsidRDefault="00A1156D" w:rsidP="00F52A3D">
            <w:pPr>
              <w:spacing w:line="276" w:lineRule="auto"/>
              <w:rPr>
                <w:b/>
                <w:bCs/>
                <w:color w:val="FF0000"/>
                <w:sz w:val="24"/>
                <w:szCs w:val="24"/>
              </w:rPr>
            </w:pPr>
            <w:r w:rsidRPr="004A4E79">
              <w:rPr>
                <w:b/>
                <w:bCs/>
                <w:color w:val="FF0000"/>
                <w:sz w:val="24"/>
                <w:szCs w:val="24"/>
              </w:rPr>
              <w:t>2</w:t>
            </w:r>
          </w:p>
        </w:tc>
        <w:tc>
          <w:tcPr>
            <w:tcW w:w="426" w:type="dxa"/>
          </w:tcPr>
          <w:p w14:paraId="4AFB47C2" w14:textId="77777777" w:rsidR="009C3B75" w:rsidRPr="004A4E79" w:rsidRDefault="00A1156D" w:rsidP="00F52A3D">
            <w:pPr>
              <w:spacing w:line="276" w:lineRule="auto"/>
              <w:rPr>
                <w:b/>
                <w:bCs/>
                <w:color w:val="FF0000"/>
                <w:sz w:val="24"/>
                <w:szCs w:val="24"/>
              </w:rPr>
            </w:pPr>
            <w:r w:rsidRPr="004A4E79">
              <w:rPr>
                <w:b/>
                <w:bCs/>
                <w:color w:val="FF0000"/>
                <w:sz w:val="24"/>
                <w:szCs w:val="24"/>
              </w:rPr>
              <w:t>,</w:t>
            </w:r>
          </w:p>
        </w:tc>
        <w:tc>
          <w:tcPr>
            <w:tcW w:w="425" w:type="dxa"/>
          </w:tcPr>
          <w:p w14:paraId="24FCC4BB" w14:textId="77777777" w:rsidR="009C3B75" w:rsidRPr="004A4E79" w:rsidRDefault="00A1156D" w:rsidP="00F52A3D">
            <w:pPr>
              <w:spacing w:line="276" w:lineRule="auto"/>
              <w:rPr>
                <w:b/>
                <w:bCs/>
                <w:color w:val="FF0000"/>
                <w:sz w:val="24"/>
                <w:szCs w:val="24"/>
              </w:rPr>
            </w:pPr>
            <w:r w:rsidRPr="004A4E79">
              <w:rPr>
                <w:b/>
                <w:bCs/>
                <w:color w:val="FF0000"/>
                <w:sz w:val="24"/>
                <w:szCs w:val="24"/>
              </w:rPr>
              <w:t>4</w:t>
            </w:r>
          </w:p>
        </w:tc>
        <w:tc>
          <w:tcPr>
            <w:tcW w:w="350" w:type="dxa"/>
          </w:tcPr>
          <w:p w14:paraId="1013F8F4" w14:textId="77777777" w:rsidR="009C3B75" w:rsidRPr="004A4E79" w:rsidRDefault="00A1156D" w:rsidP="00F52A3D">
            <w:pPr>
              <w:spacing w:line="276" w:lineRule="auto"/>
              <w:rPr>
                <w:b/>
                <w:bCs/>
                <w:color w:val="FF0000"/>
                <w:sz w:val="24"/>
                <w:szCs w:val="24"/>
              </w:rPr>
            </w:pPr>
            <w:r w:rsidRPr="004A4E79">
              <w:rPr>
                <w:b/>
                <w:bCs/>
                <w:color w:val="FF0000"/>
                <w:sz w:val="24"/>
                <w:szCs w:val="24"/>
              </w:rPr>
              <w:t>1</w:t>
            </w:r>
          </w:p>
        </w:tc>
      </w:tr>
    </w:tbl>
    <w:p w14:paraId="30732C7B" w14:textId="77777777" w:rsidR="009C3B75" w:rsidRPr="004A4E79" w:rsidRDefault="009C3B75" w:rsidP="009C3B75">
      <w:pPr>
        <w:spacing w:line="276" w:lineRule="auto"/>
        <w:rPr>
          <w:color w:val="auto"/>
          <w:sz w:val="24"/>
          <w:szCs w:val="24"/>
          <w:lang w:eastAsia="vi-VN"/>
        </w:rPr>
      </w:pPr>
    </w:p>
    <w:p w14:paraId="4D7E25E0" w14:textId="77777777" w:rsidR="009C3B75" w:rsidRPr="004A4E79" w:rsidRDefault="009C3B75" w:rsidP="009C3B75">
      <w:pPr>
        <w:spacing w:line="276" w:lineRule="auto"/>
        <w:rPr>
          <w:color w:val="auto"/>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7B7FEF3E" w14:textId="77777777" w:rsidR="009C3B75" w:rsidRPr="004A4E79" w:rsidRDefault="009C3B75" w:rsidP="00031959">
      <w:pPr>
        <w:rPr>
          <w:color w:val="000000" w:themeColor="text1"/>
          <w:sz w:val="24"/>
          <w:szCs w:val="24"/>
        </w:rPr>
      </w:pPr>
    </w:p>
    <w:p w14:paraId="760A1ACD" w14:textId="77777777" w:rsidR="00A1156D" w:rsidRPr="004A4E79" w:rsidRDefault="00A1156D" w:rsidP="00A1156D">
      <w:pPr>
        <w:rPr>
          <w:i/>
          <w:iCs/>
          <w:color w:val="C00000"/>
          <w:sz w:val="24"/>
          <w:szCs w:val="24"/>
          <w:lang w:val="vi-VN" w:eastAsia="vi-VN"/>
        </w:rPr>
      </w:pPr>
      <w:r w:rsidRPr="004A4E79">
        <w:rPr>
          <w:i/>
          <w:iCs/>
          <w:color w:val="C00000"/>
          <w:sz w:val="24"/>
          <w:szCs w:val="24"/>
          <w:lang w:val="vi-VN" w:eastAsia="vi-VN"/>
        </w:rPr>
        <w:t>Số mol khí: n = 0.3 . 40 / 29 ≈ 0.414 mol.</w:t>
      </w:r>
    </w:p>
    <w:p w14:paraId="7CB31F48" w14:textId="77777777" w:rsidR="00A1156D" w:rsidRPr="004A4E79" w:rsidRDefault="00A1156D" w:rsidP="00A1156D">
      <w:pPr>
        <w:rPr>
          <w:i/>
          <w:iCs/>
          <w:color w:val="C00000"/>
          <w:sz w:val="24"/>
          <w:szCs w:val="24"/>
          <w:lang w:val="vi-VN" w:eastAsia="vi-VN"/>
        </w:rPr>
      </w:pPr>
      <w:r w:rsidRPr="004A4E79">
        <w:rPr>
          <w:i/>
          <w:iCs/>
          <w:color w:val="C00000"/>
          <w:sz w:val="24"/>
          <w:szCs w:val="24"/>
          <w:lang w:val="vi-VN" w:eastAsia="vi-VN"/>
        </w:rPr>
        <w:t>Thể tích bóng: V = 4/3 π (0.1)³ ≈ 4.19 . 10⁻³ m³.</w:t>
      </w:r>
    </w:p>
    <w:p w14:paraId="7EC41440" w14:textId="77777777" w:rsidR="00A1156D" w:rsidRPr="004A4E79" w:rsidRDefault="00A1156D" w:rsidP="00A1156D">
      <w:pPr>
        <w:rPr>
          <w:i/>
          <w:iCs/>
          <w:color w:val="C00000"/>
          <w:sz w:val="24"/>
          <w:szCs w:val="24"/>
          <w:lang w:val="vi-VN" w:eastAsia="vi-VN"/>
        </w:rPr>
      </w:pPr>
      <w:r w:rsidRPr="004A4E79">
        <w:rPr>
          <w:i/>
          <w:iCs/>
          <w:color w:val="C00000"/>
          <w:sz w:val="24"/>
          <w:szCs w:val="24"/>
          <w:lang w:val="vi-VN" w:eastAsia="vi-VN"/>
        </w:rPr>
        <w:t>Nhiệt độ: T = 25 + 273 = 298 K.</w:t>
      </w:r>
    </w:p>
    <w:p w14:paraId="4349C845" w14:textId="77777777" w:rsidR="00A1156D" w:rsidRPr="004A4E79" w:rsidRDefault="00A1156D" w:rsidP="00A1156D">
      <w:pPr>
        <w:rPr>
          <w:i/>
          <w:iCs/>
          <w:color w:val="C00000"/>
          <w:sz w:val="24"/>
          <w:szCs w:val="24"/>
          <w:lang w:val="vi-VN" w:eastAsia="vi-VN"/>
        </w:rPr>
      </w:pPr>
      <w:r w:rsidRPr="004A4E79">
        <w:rPr>
          <w:i/>
          <w:iCs/>
          <w:color w:val="C00000"/>
          <w:sz w:val="24"/>
          <w:szCs w:val="24"/>
          <w:lang w:val="vi-VN" w:eastAsia="vi-VN"/>
        </w:rPr>
        <w:t>Sử dụng phương trình khí lý tưởng: P = nRT / V = 0.414 . 8.31 . 298 / 4.19 . 10⁻³ ≈ 2.41 atm.</w:t>
      </w:r>
    </w:p>
    <w:p w14:paraId="0094E400" w14:textId="77777777" w:rsidR="009C3B75" w:rsidRPr="004A4E79" w:rsidRDefault="009C3B75" w:rsidP="00031959">
      <w:pPr>
        <w:rPr>
          <w:color w:val="C00000"/>
          <w:sz w:val="24"/>
          <w:szCs w:val="24"/>
        </w:rPr>
      </w:pPr>
    </w:p>
    <w:p w14:paraId="6AFB7AD0" w14:textId="77777777" w:rsidR="009C3B75" w:rsidRPr="004A4E79" w:rsidRDefault="009C3B75" w:rsidP="009C3B75">
      <w:pPr>
        <w:shd w:val="clear" w:color="auto" w:fill="FFF2CC" w:themeFill="accent4" w:themeFillTint="33"/>
        <w:rPr>
          <w:b/>
          <w:bCs/>
          <w:color w:val="FF0000"/>
          <w:sz w:val="24"/>
          <w:szCs w:val="24"/>
        </w:rPr>
      </w:pPr>
      <w:r w:rsidRPr="004A4E79">
        <w:rPr>
          <w:b/>
          <w:bCs/>
          <w:color w:val="FF0000"/>
          <w:sz w:val="24"/>
          <w:szCs w:val="24"/>
        </w:rPr>
        <w:t xml:space="preserve">Mức độ VẬN DỤNG – VẬN DỤNG CAO </w:t>
      </w:r>
    </w:p>
    <w:p w14:paraId="4CA35AD9" w14:textId="77777777" w:rsidR="009C3B75" w:rsidRPr="004A4E79" w:rsidRDefault="009C3B75" w:rsidP="00031959">
      <w:pPr>
        <w:rPr>
          <w:color w:val="C00000"/>
          <w:sz w:val="24"/>
          <w:szCs w:val="24"/>
        </w:rPr>
      </w:pPr>
    </w:p>
    <w:p w14:paraId="31E121C2" w14:textId="77777777" w:rsidR="00A1156D" w:rsidRPr="004A4E79" w:rsidRDefault="00031959" w:rsidP="00A1156D">
      <w:pPr>
        <w:rPr>
          <w:color w:val="000000" w:themeColor="text1"/>
          <w:sz w:val="24"/>
          <w:szCs w:val="24"/>
          <w:lang w:val="vi-VN" w:eastAsia="vi-VN"/>
        </w:rPr>
      </w:pPr>
      <w:r w:rsidRPr="004A4E79">
        <w:rPr>
          <w:b/>
          <w:bCs/>
          <w:color w:val="000000" w:themeColor="text1"/>
          <w:sz w:val="24"/>
          <w:szCs w:val="24"/>
        </w:rPr>
        <w:t>Câu 6</w:t>
      </w:r>
      <w:r w:rsidRPr="004A4E79">
        <w:rPr>
          <w:b/>
          <w:bCs/>
          <w:color w:val="000000" w:themeColor="text1"/>
          <w:sz w:val="24"/>
          <w:szCs w:val="24"/>
          <w:lang w:val="vi-VN"/>
        </w:rPr>
        <w:t>:</w:t>
      </w:r>
      <w:r w:rsidRPr="004A4E79">
        <w:rPr>
          <w:color w:val="000000" w:themeColor="text1"/>
          <w:sz w:val="24"/>
          <w:szCs w:val="24"/>
          <w:lang w:val="vi-VN"/>
        </w:rPr>
        <w:t xml:space="preserve"> </w:t>
      </w:r>
      <w:r w:rsidR="00A1156D" w:rsidRPr="004A4E79">
        <w:rPr>
          <w:color w:val="000000" w:themeColor="text1"/>
          <w:sz w:val="24"/>
          <w:szCs w:val="24"/>
          <w:lang w:val="vi-VN" w:eastAsia="vi-VN"/>
        </w:rPr>
        <w:t>Một khí cầu có thể tích 1000 m³ và khối lượng vỏ 50 kg được bơm không khí nóng tới áp suất bằng áp suất không khí bên ngoài. Biết không khí bên ngoài có nhiệt độ 27 °C và áp suất 1 atm; khối lượng mol của không khí ở điều kiện chuẩn là 29.10⁻³ kg/mol. Để khí cầu bắt đầu bay lên thì không khí nóng phải có nhiệt độ bằng bao nhiêu °C? (Kết quả được làm tròn đến phần nguyên)</w:t>
      </w:r>
    </w:p>
    <w:p w14:paraId="24D8CAAC" w14:textId="77777777" w:rsidR="009C3B75" w:rsidRPr="004A4E79" w:rsidRDefault="009C3B75" w:rsidP="00A1156D">
      <w:pPr>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9C3B75" w:rsidRPr="004A4E79" w14:paraId="2181A1FC" w14:textId="77777777" w:rsidTr="00F52A3D">
        <w:trPr>
          <w:trHeight w:val="359"/>
        </w:trPr>
        <w:tc>
          <w:tcPr>
            <w:tcW w:w="1274" w:type="dxa"/>
          </w:tcPr>
          <w:p w14:paraId="2BE3EEFE" w14:textId="77777777" w:rsidR="009C3B75" w:rsidRPr="004A4E79" w:rsidRDefault="009C3B75" w:rsidP="00F52A3D">
            <w:pPr>
              <w:spacing w:line="276" w:lineRule="auto"/>
              <w:rPr>
                <w:b/>
                <w:bCs/>
                <w:color w:val="auto"/>
                <w:sz w:val="24"/>
                <w:szCs w:val="24"/>
              </w:rPr>
            </w:pPr>
            <w:r w:rsidRPr="004A4E79">
              <w:rPr>
                <w:b/>
                <w:bCs/>
                <w:color w:val="auto"/>
                <w:sz w:val="24"/>
                <w:szCs w:val="24"/>
              </w:rPr>
              <w:t>Đáp án:</w:t>
            </w:r>
          </w:p>
        </w:tc>
        <w:tc>
          <w:tcPr>
            <w:tcW w:w="422" w:type="dxa"/>
          </w:tcPr>
          <w:p w14:paraId="62545D30" w14:textId="77777777" w:rsidR="009C3B75" w:rsidRPr="004A4E79" w:rsidRDefault="00A1156D" w:rsidP="00F52A3D">
            <w:pPr>
              <w:spacing w:line="276" w:lineRule="auto"/>
              <w:rPr>
                <w:b/>
                <w:bCs/>
                <w:color w:val="FF0000"/>
                <w:sz w:val="24"/>
                <w:szCs w:val="24"/>
              </w:rPr>
            </w:pPr>
            <w:r w:rsidRPr="004A4E79">
              <w:rPr>
                <w:b/>
                <w:bCs/>
                <w:color w:val="FF0000"/>
                <w:sz w:val="24"/>
                <w:szCs w:val="24"/>
              </w:rPr>
              <w:t>4</w:t>
            </w:r>
          </w:p>
        </w:tc>
        <w:tc>
          <w:tcPr>
            <w:tcW w:w="426" w:type="dxa"/>
          </w:tcPr>
          <w:p w14:paraId="5987EF40" w14:textId="77777777" w:rsidR="009C3B75" w:rsidRPr="004A4E79" w:rsidRDefault="00A1156D" w:rsidP="00F52A3D">
            <w:pPr>
              <w:spacing w:line="276" w:lineRule="auto"/>
              <w:rPr>
                <w:b/>
                <w:bCs/>
                <w:color w:val="FF0000"/>
                <w:sz w:val="24"/>
                <w:szCs w:val="24"/>
              </w:rPr>
            </w:pPr>
            <w:r w:rsidRPr="004A4E79">
              <w:rPr>
                <w:b/>
                <w:bCs/>
                <w:color w:val="FF0000"/>
                <w:sz w:val="24"/>
                <w:szCs w:val="24"/>
              </w:rPr>
              <w:t>0</w:t>
            </w:r>
          </w:p>
        </w:tc>
        <w:tc>
          <w:tcPr>
            <w:tcW w:w="425" w:type="dxa"/>
          </w:tcPr>
          <w:p w14:paraId="4EF24AE8" w14:textId="77777777" w:rsidR="009C3B75" w:rsidRPr="004A4E79" w:rsidRDefault="009C3B75" w:rsidP="00F52A3D">
            <w:pPr>
              <w:spacing w:line="276" w:lineRule="auto"/>
              <w:rPr>
                <w:b/>
                <w:bCs/>
                <w:color w:val="FF0000"/>
                <w:sz w:val="24"/>
                <w:szCs w:val="24"/>
              </w:rPr>
            </w:pPr>
          </w:p>
        </w:tc>
        <w:tc>
          <w:tcPr>
            <w:tcW w:w="350" w:type="dxa"/>
          </w:tcPr>
          <w:p w14:paraId="40308C42" w14:textId="77777777" w:rsidR="009C3B75" w:rsidRPr="004A4E79" w:rsidRDefault="009C3B75" w:rsidP="00F52A3D">
            <w:pPr>
              <w:spacing w:line="276" w:lineRule="auto"/>
              <w:rPr>
                <w:b/>
                <w:bCs/>
                <w:color w:val="FF0000"/>
                <w:sz w:val="24"/>
                <w:szCs w:val="24"/>
              </w:rPr>
            </w:pPr>
          </w:p>
        </w:tc>
      </w:tr>
    </w:tbl>
    <w:p w14:paraId="05300A81" w14:textId="77777777" w:rsidR="009C3B75" w:rsidRPr="004A4E79" w:rsidRDefault="009C3B75" w:rsidP="009C3B75">
      <w:pPr>
        <w:spacing w:line="276" w:lineRule="auto"/>
        <w:rPr>
          <w:color w:val="auto"/>
          <w:sz w:val="24"/>
          <w:szCs w:val="24"/>
          <w:lang w:eastAsia="vi-VN"/>
        </w:rPr>
      </w:pPr>
    </w:p>
    <w:p w14:paraId="1F0FB50E" w14:textId="77777777" w:rsidR="009C3B75" w:rsidRPr="004A4E79" w:rsidRDefault="009C3B75" w:rsidP="009C3B75">
      <w:pPr>
        <w:spacing w:line="276" w:lineRule="auto"/>
        <w:rPr>
          <w:color w:val="auto"/>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38A1AAC9" w14:textId="77777777" w:rsidR="009C3B75" w:rsidRPr="004A4E79" w:rsidRDefault="009C3B75" w:rsidP="00031959">
      <w:pPr>
        <w:rPr>
          <w:color w:val="000000" w:themeColor="text1"/>
          <w:sz w:val="24"/>
          <w:szCs w:val="24"/>
        </w:rPr>
      </w:pPr>
    </w:p>
    <w:p w14:paraId="2D21AC8C" w14:textId="77777777" w:rsidR="00A1156D" w:rsidRPr="004A4E79" w:rsidRDefault="00A1156D" w:rsidP="00A1156D">
      <w:pPr>
        <w:rPr>
          <w:rFonts w:ascii="Cambria Math" w:hAnsi="Cambria Math"/>
          <w:color w:val="C00000"/>
          <w:sz w:val="24"/>
          <w:szCs w:val="24"/>
          <w:lang w:val="vi-VN" w:eastAsia="vi-VN"/>
          <w:oMath/>
        </w:rPr>
      </w:pPr>
      <m:oMathPara>
        <m:oMathParaPr>
          <m:jc m:val="left"/>
        </m:oMathParaPr>
        <m:oMath>
          <m:r>
            <w:rPr>
              <w:rFonts w:ascii="Cambria Math" w:hAnsi="Cambria Math"/>
              <w:color w:val="C00000"/>
              <w:sz w:val="24"/>
              <w:szCs w:val="24"/>
              <w:lang w:val="vi-VN" w:eastAsia="vi-VN"/>
            </w:rPr>
            <m:t xml:space="preserve">Áp suất khí cầu: P = 1 atm = 1.01 . </m:t>
          </m:r>
          <m:sSup>
            <m:sSupPr>
              <m:ctrlPr>
                <w:rPr>
                  <w:rFonts w:ascii="Cambria Math" w:hAnsi="Cambria Math"/>
                  <w:i/>
                  <w:color w:val="C00000"/>
                  <w:sz w:val="24"/>
                  <w:szCs w:val="24"/>
                  <w:lang w:val="vi-VN" w:eastAsia="vi-VN"/>
                </w:rPr>
              </m:ctrlPr>
            </m:sSupPr>
            <m:e>
              <m:r>
                <w:rPr>
                  <w:rFonts w:ascii="Cambria Math" w:hAnsi="Cambria Math"/>
                  <w:color w:val="C00000"/>
                  <w:sz w:val="24"/>
                  <w:szCs w:val="24"/>
                  <w:lang w:val="vi-VN" w:eastAsia="vi-VN"/>
                </w:rPr>
                <m:t>10</m:t>
              </m:r>
            </m:e>
            <m:sup>
              <m:r>
                <w:rPr>
                  <w:rFonts w:ascii="Cambria Math" w:hAnsi="Cambria Math"/>
                  <w:color w:val="C00000"/>
                  <w:sz w:val="24"/>
                  <w:szCs w:val="24"/>
                  <w:lang w:val="vi-VN" w:eastAsia="vi-VN"/>
                </w:rPr>
                <m:t>5</m:t>
              </m:r>
            </m:sup>
          </m:sSup>
          <m:r>
            <w:rPr>
              <w:rFonts w:ascii="Cambria Math" w:hAnsi="Cambria Math"/>
              <w:color w:val="C00000"/>
              <w:sz w:val="24"/>
              <w:szCs w:val="24"/>
              <w:lang w:val="vi-VN" w:eastAsia="vi-VN"/>
            </w:rPr>
            <m:t xml:space="preserve"> Pa.</m:t>
          </m:r>
        </m:oMath>
      </m:oMathPara>
    </w:p>
    <w:p w14:paraId="20986B7B" w14:textId="77777777" w:rsidR="00A1156D" w:rsidRPr="004A4E79" w:rsidRDefault="00A1156D" w:rsidP="00A1156D">
      <w:pPr>
        <w:rPr>
          <w:rFonts w:ascii="Cambria Math" w:hAnsi="Cambria Math"/>
          <w:color w:val="C00000"/>
          <w:sz w:val="24"/>
          <w:szCs w:val="24"/>
          <w:lang w:val="vi-VN" w:eastAsia="vi-VN"/>
          <w:oMath/>
        </w:rPr>
      </w:pPr>
      <m:oMathPara>
        <m:oMathParaPr>
          <m:jc m:val="left"/>
        </m:oMathParaPr>
        <m:oMath>
          <m:r>
            <w:rPr>
              <w:rFonts w:ascii="Cambria Math" w:hAnsi="Cambria Math"/>
              <w:color w:val="C00000"/>
              <w:sz w:val="24"/>
              <w:szCs w:val="24"/>
              <w:lang w:val="vi-VN" w:eastAsia="vi-VN"/>
            </w:rPr>
            <m:t>Khối lượng không khí bên trong: m = ρ . V.</m:t>
          </m:r>
        </m:oMath>
      </m:oMathPara>
    </w:p>
    <w:p w14:paraId="12600A62" w14:textId="77777777" w:rsidR="00A1156D" w:rsidRPr="004A4E79" w:rsidRDefault="00A1156D" w:rsidP="00A1156D">
      <w:pPr>
        <w:rPr>
          <w:rFonts w:ascii="Cambria Math" w:hAnsi="Cambria Math"/>
          <w:color w:val="C00000"/>
          <w:sz w:val="24"/>
          <w:szCs w:val="24"/>
          <w:lang w:val="vi-VN" w:eastAsia="vi-VN"/>
          <w:oMath/>
        </w:rPr>
      </w:pPr>
      <m:oMathPara>
        <m:oMathParaPr>
          <m:jc m:val="left"/>
        </m:oMathParaPr>
        <m:oMath>
          <m:r>
            <w:rPr>
              <w:rFonts w:ascii="Cambria Math" w:hAnsi="Cambria Math"/>
              <w:color w:val="C00000"/>
              <w:sz w:val="24"/>
              <w:szCs w:val="24"/>
              <w:lang w:val="vi-VN" w:eastAsia="vi-VN"/>
            </w:rPr>
            <m:t>Khối lượng riêng của không khí ở 27 °C: ρ =</m:t>
          </m:r>
          <m:f>
            <m:fPr>
              <m:ctrlPr>
                <w:rPr>
                  <w:rFonts w:ascii="Cambria Math" w:hAnsi="Cambria Math"/>
                  <w:i/>
                  <w:color w:val="C00000"/>
                  <w:sz w:val="24"/>
                  <w:szCs w:val="24"/>
                  <w:lang w:val="vi-VN" w:eastAsia="vi-VN"/>
                </w:rPr>
              </m:ctrlPr>
            </m:fPr>
            <m:num>
              <m:r>
                <w:rPr>
                  <w:rFonts w:ascii="Cambria Math" w:hAnsi="Cambria Math"/>
                  <w:color w:val="C00000"/>
                  <w:sz w:val="24"/>
                  <w:szCs w:val="24"/>
                  <w:lang w:val="vi-VN" w:eastAsia="vi-VN"/>
                </w:rPr>
                <m:t>PM</m:t>
              </m:r>
            </m:num>
            <m:den>
              <m:r>
                <w:rPr>
                  <w:rFonts w:ascii="Cambria Math" w:hAnsi="Cambria Math"/>
                  <w:color w:val="C00000"/>
                  <w:sz w:val="24"/>
                  <w:szCs w:val="24"/>
                  <w:lang w:val="vi-VN" w:eastAsia="vi-VN"/>
                </w:rPr>
                <m:t>RT</m:t>
              </m:r>
            </m:den>
          </m:f>
          <m:r>
            <w:rPr>
              <w:rFonts w:ascii="Cambria Math" w:hAnsi="Cambria Math"/>
              <w:color w:val="C00000"/>
              <w:sz w:val="24"/>
              <w:szCs w:val="24"/>
              <w:lang w:val="vi-VN" w:eastAsia="vi-VN"/>
            </w:rPr>
            <m:t xml:space="preserve"> =</m:t>
          </m:r>
          <m:f>
            <m:fPr>
              <m:ctrlPr>
                <w:rPr>
                  <w:rFonts w:ascii="Cambria Math" w:hAnsi="Cambria Math"/>
                  <w:i/>
                  <w:color w:val="C00000"/>
                  <w:sz w:val="24"/>
                  <w:szCs w:val="24"/>
                  <w:lang w:val="vi-VN" w:eastAsia="vi-VN"/>
                </w:rPr>
              </m:ctrlPr>
            </m:fPr>
            <m:num>
              <m:r>
                <w:rPr>
                  <w:rFonts w:ascii="Cambria Math" w:hAnsi="Cambria Math"/>
                  <w:color w:val="C00000"/>
                  <w:sz w:val="24"/>
                  <w:szCs w:val="24"/>
                  <w:lang w:val="vi-VN" w:eastAsia="vi-VN"/>
                </w:rPr>
                <m:t xml:space="preserve">1.01 . </m:t>
              </m:r>
              <m:sSup>
                <m:sSupPr>
                  <m:ctrlPr>
                    <w:rPr>
                      <w:rFonts w:ascii="Cambria Math" w:hAnsi="Cambria Math"/>
                      <w:i/>
                      <w:color w:val="C00000"/>
                      <w:sz w:val="24"/>
                      <w:szCs w:val="24"/>
                      <w:lang w:val="vi-VN" w:eastAsia="vi-VN"/>
                    </w:rPr>
                  </m:ctrlPr>
                </m:sSupPr>
                <m:e>
                  <m:r>
                    <w:rPr>
                      <w:rFonts w:ascii="Cambria Math" w:hAnsi="Cambria Math"/>
                      <w:color w:val="C00000"/>
                      <w:sz w:val="24"/>
                      <w:szCs w:val="24"/>
                      <w:lang w:val="vi-VN" w:eastAsia="vi-VN"/>
                    </w:rPr>
                    <m:t>10</m:t>
                  </m:r>
                </m:e>
                <m:sup>
                  <m:r>
                    <w:rPr>
                      <w:rFonts w:ascii="Cambria Math" w:hAnsi="Cambria Math"/>
                      <w:color w:val="C00000"/>
                      <w:sz w:val="24"/>
                      <w:szCs w:val="24"/>
                      <w:lang w:val="vi-VN" w:eastAsia="vi-VN"/>
                    </w:rPr>
                    <m:t>5</m:t>
                  </m:r>
                </m:sup>
              </m:sSup>
              <m:r>
                <w:rPr>
                  <w:rFonts w:ascii="Cambria Math" w:hAnsi="Cambria Math"/>
                  <w:color w:val="C00000"/>
                  <w:sz w:val="24"/>
                  <w:szCs w:val="24"/>
                  <w:lang w:val="vi-VN" w:eastAsia="vi-VN"/>
                </w:rPr>
                <m:t>. 0.029</m:t>
              </m:r>
            </m:num>
            <m:den>
              <m:r>
                <w:rPr>
                  <w:rFonts w:ascii="Cambria Math" w:hAnsi="Cambria Math"/>
                  <w:color w:val="C00000"/>
                  <w:sz w:val="24"/>
                  <w:szCs w:val="24"/>
                  <w:lang w:val="vi-VN" w:eastAsia="vi-VN"/>
                </w:rPr>
                <m:t>8.31 . 300</m:t>
              </m:r>
            </m:den>
          </m:f>
          <m:r>
            <w:rPr>
              <w:rFonts w:ascii="Cambria Math" w:hAnsi="Cambria Math"/>
              <w:color w:val="C00000"/>
              <w:sz w:val="24"/>
              <w:szCs w:val="24"/>
              <w:lang w:val="vi-VN" w:eastAsia="vi-VN"/>
            </w:rPr>
            <m:t xml:space="preserve"> ≈ 1.18 kg/m³.</m:t>
          </m:r>
        </m:oMath>
      </m:oMathPara>
    </w:p>
    <w:p w14:paraId="0E9C1698" w14:textId="77777777" w:rsidR="00A1156D" w:rsidRPr="004A4E79" w:rsidRDefault="00A1156D" w:rsidP="00A1156D">
      <w:pPr>
        <w:rPr>
          <w:rFonts w:ascii="Cambria Math" w:hAnsi="Cambria Math"/>
          <w:color w:val="C00000"/>
          <w:sz w:val="24"/>
          <w:szCs w:val="24"/>
          <w:lang w:val="vi-VN" w:eastAsia="vi-VN"/>
          <w:oMath/>
        </w:rPr>
      </w:pPr>
      <m:oMathPara>
        <m:oMathParaPr>
          <m:jc m:val="left"/>
        </m:oMathParaPr>
        <m:oMath>
          <m:r>
            <w:rPr>
              <w:rFonts w:ascii="Cambria Math" w:hAnsi="Cambria Math"/>
              <w:color w:val="C00000"/>
              <w:sz w:val="24"/>
              <w:szCs w:val="24"/>
              <w:lang w:val="vi-VN" w:eastAsia="vi-VN"/>
            </w:rPr>
            <m:t xml:space="preserve">Khối lượng khí cầu: </m:t>
          </m:r>
          <m:sSub>
            <m:sSubPr>
              <m:ctrlPr>
                <w:rPr>
                  <w:rFonts w:ascii="Cambria Math" w:hAnsi="Cambria Math"/>
                  <w:i/>
                  <w:color w:val="C00000"/>
                  <w:sz w:val="24"/>
                  <w:szCs w:val="24"/>
                  <w:lang w:val="vi-VN" w:eastAsia="vi-VN"/>
                </w:rPr>
              </m:ctrlPr>
            </m:sSubPr>
            <m:e>
              <m:r>
                <w:rPr>
                  <w:rFonts w:ascii="Cambria Math" w:hAnsi="Cambria Math"/>
                  <w:color w:val="C00000"/>
                  <w:sz w:val="24"/>
                  <w:szCs w:val="24"/>
                  <w:lang w:val="vi-VN" w:eastAsia="vi-VN"/>
                </w:rPr>
                <m:t>m</m:t>
              </m:r>
            </m:e>
            <m:sub>
              <m:r>
                <w:rPr>
                  <w:rFonts w:ascii="Cambria Math" w:hAnsi="Cambria Math"/>
                  <w:color w:val="C00000"/>
                  <w:sz w:val="24"/>
                  <w:szCs w:val="24"/>
                  <w:lang w:val="vi-VN" w:eastAsia="vi-VN"/>
                </w:rPr>
                <m:t>khí</m:t>
              </m:r>
            </m:sub>
          </m:sSub>
          <m:r>
            <w:rPr>
              <w:rFonts w:ascii="Cambria Math" w:hAnsi="Cambria Math"/>
              <w:color w:val="C00000"/>
              <w:sz w:val="24"/>
              <w:szCs w:val="24"/>
              <w:lang w:val="vi-VN" w:eastAsia="vi-VN"/>
            </w:rPr>
            <m:t xml:space="preserve"> = ρ . V = 1.18 . 1000 = 1180 kg.</m:t>
          </m:r>
        </m:oMath>
      </m:oMathPara>
    </w:p>
    <w:p w14:paraId="640ADAFA" w14:textId="77777777" w:rsidR="00A1156D" w:rsidRPr="004A4E79" w:rsidRDefault="00A1156D" w:rsidP="00A1156D">
      <w:pPr>
        <w:rPr>
          <w:rFonts w:ascii="Cambria Math" w:hAnsi="Cambria Math"/>
          <w:color w:val="C00000"/>
          <w:sz w:val="24"/>
          <w:szCs w:val="24"/>
          <w:lang w:val="vi-VN" w:eastAsia="vi-VN"/>
          <w:oMath/>
        </w:rPr>
      </w:pPr>
      <m:oMathPara>
        <m:oMathParaPr>
          <m:jc m:val="left"/>
        </m:oMathParaPr>
        <m:oMath>
          <m:r>
            <w:rPr>
              <w:rFonts w:ascii="Cambria Math" w:hAnsi="Cambria Math"/>
              <w:color w:val="C00000"/>
              <w:sz w:val="24"/>
              <w:szCs w:val="24"/>
              <w:lang w:val="vi-VN" w:eastAsia="vi-VN"/>
            </w:rPr>
            <m:t xml:space="preserve">Khối lượng khí cầu khi bay lên: </m:t>
          </m:r>
          <m:sSub>
            <m:sSubPr>
              <m:ctrlPr>
                <w:rPr>
                  <w:rFonts w:ascii="Cambria Math" w:hAnsi="Cambria Math"/>
                  <w:i/>
                  <w:color w:val="C00000"/>
                  <w:sz w:val="24"/>
                  <w:szCs w:val="24"/>
                  <w:lang w:val="vi-VN" w:eastAsia="vi-VN"/>
                </w:rPr>
              </m:ctrlPr>
            </m:sSubPr>
            <m:e>
              <m:r>
                <w:rPr>
                  <w:rFonts w:ascii="Cambria Math" w:hAnsi="Cambria Math"/>
                  <w:color w:val="C00000"/>
                  <w:sz w:val="24"/>
                  <w:szCs w:val="24"/>
                  <w:lang w:val="vi-VN" w:eastAsia="vi-VN"/>
                </w:rPr>
                <m:t>m</m:t>
              </m:r>
            </m:e>
            <m:sub>
              <m:r>
                <w:rPr>
                  <w:rFonts w:ascii="Cambria Math" w:hAnsi="Cambria Math"/>
                  <w:color w:val="C00000"/>
                  <w:sz w:val="24"/>
                  <w:szCs w:val="24"/>
                  <w:lang w:val="vi-VN" w:eastAsia="vi-VN"/>
                </w:rPr>
                <m:t>baylên</m:t>
              </m:r>
            </m:sub>
          </m:sSub>
          <m:r>
            <w:rPr>
              <w:rFonts w:ascii="Cambria Math" w:hAnsi="Cambria Math"/>
              <w:color w:val="C00000"/>
              <w:sz w:val="24"/>
              <w:szCs w:val="24"/>
              <w:lang w:val="vi-VN" w:eastAsia="vi-VN"/>
            </w:rPr>
            <m:t xml:space="preserve">  = </m:t>
          </m:r>
          <m:sSub>
            <m:sSubPr>
              <m:ctrlPr>
                <w:rPr>
                  <w:rFonts w:ascii="Cambria Math" w:hAnsi="Cambria Math"/>
                  <w:i/>
                  <w:color w:val="C00000"/>
                  <w:sz w:val="24"/>
                  <w:szCs w:val="24"/>
                  <w:lang w:val="vi-VN" w:eastAsia="vi-VN"/>
                </w:rPr>
              </m:ctrlPr>
            </m:sSubPr>
            <m:e>
              <m:r>
                <w:rPr>
                  <w:rFonts w:ascii="Cambria Math" w:hAnsi="Cambria Math"/>
                  <w:color w:val="C00000"/>
                  <w:sz w:val="24"/>
                  <w:szCs w:val="24"/>
                  <w:lang w:val="vi-VN" w:eastAsia="vi-VN"/>
                </w:rPr>
                <m:t>m</m:t>
              </m:r>
            </m:e>
            <m:sub>
              <m:r>
                <w:rPr>
                  <w:rFonts w:ascii="Cambria Math" w:hAnsi="Cambria Math"/>
                  <w:color w:val="C00000"/>
                  <w:sz w:val="24"/>
                  <w:szCs w:val="24"/>
                  <w:lang w:val="vi-VN" w:eastAsia="vi-VN"/>
                </w:rPr>
                <m:t>khí</m:t>
              </m:r>
            </m:sub>
          </m:sSub>
          <m:r>
            <w:rPr>
              <w:rFonts w:ascii="Cambria Math" w:hAnsi="Cambria Math"/>
              <w:color w:val="C00000"/>
              <w:sz w:val="24"/>
              <w:szCs w:val="24"/>
              <w:lang w:val="vi-VN" w:eastAsia="vi-VN"/>
            </w:rPr>
            <m:t xml:space="preserve"> + </m:t>
          </m:r>
          <m:sSub>
            <m:sSubPr>
              <m:ctrlPr>
                <w:rPr>
                  <w:rFonts w:ascii="Cambria Math" w:hAnsi="Cambria Math"/>
                  <w:i/>
                  <w:color w:val="C00000"/>
                  <w:sz w:val="24"/>
                  <w:szCs w:val="24"/>
                  <w:lang w:val="vi-VN" w:eastAsia="vi-VN"/>
                </w:rPr>
              </m:ctrlPr>
            </m:sSubPr>
            <m:e>
              <m:r>
                <w:rPr>
                  <w:rFonts w:ascii="Cambria Math" w:hAnsi="Cambria Math"/>
                  <w:color w:val="C00000"/>
                  <w:sz w:val="24"/>
                  <w:szCs w:val="24"/>
                  <w:lang w:val="vi-VN" w:eastAsia="vi-VN"/>
                </w:rPr>
                <m:t>m</m:t>
              </m:r>
            </m:e>
            <m:sub>
              <m:r>
                <w:rPr>
                  <w:rFonts w:ascii="Cambria Math" w:hAnsi="Cambria Math"/>
                  <w:color w:val="C00000"/>
                  <w:sz w:val="24"/>
                  <w:szCs w:val="24"/>
                  <w:lang w:val="vi-VN" w:eastAsia="vi-VN"/>
                </w:rPr>
                <m:t>vỏ</m:t>
              </m:r>
            </m:sub>
          </m:sSub>
          <m:r>
            <w:rPr>
              <w:rFonts w:ascii="Cambria Math" w:hAnsi="Cambria Math"/>
              <w:color w:val="C00000"/>
              <w:sz w:val="24"/>
              <w:szCs w:val="24"/>
              <w:lang w:val="vi-VN" w:eastAsia="vi-VN"/>
            </w:rPr>
            <m:t xml:space="preserve"> = 1180 + 50 = 1230 kg.</m:t>
          </m:r>
        </m:oMath>
      </m:oMathPara>
    </w:p>
    <w:p w14:paraId="0DC75BAD" w14:textId="77777777" w:rsidR="00A1156D" w:rsidRPr="004A4E79" w:rsidRDefault="00A1156D" w:rsidP="00A1156D">
      <w:pPr>
        <w:rPr>
          <w:rFonts w:ascii="Cambria Math" w:hAnsi="Cambria Math"/>
          <w:color w:val="C00000"/>
          <w:sz w:val="24"/>
          <w:szCs w:val="24"/>
          <w:lang w:val="vi-VN" w:eastAsia="vi-VN"/>
          <w:oMath/>
        </w:rPr>
      </w:pPr>
      <m:oMathPara>
        <m:oMathParaPr>
          <m:jc m:val="left"/>
        </m:oMathParaPr>
        <m:oMath>
          <m:r>
            <w:rPr>
              <w:rFonts w:ascii="Cambria Math" w:hAnsi="Cambria Math"/>
              <w:color w:val="C00000"/>
              <w:sz w:val="24"/>
              <w:szCs w:val="24"/>
              <w:lang w:val="vi-VN" w:eastAsia="vi-VN"/>
            </w:rPr>
            <m:t>Nhiệt độ cần thiết: T =</m:t>
          </m:r>
          <m:f>
            <m:fPr>
              <m:ctrlPr>
                <w:rPr>
                  <w:rFonts w:ascii="Cambria Math" w:hAnsi="Cambria Math"/>
                  <w:i/>
                  <w:color w:val="C00000"/>
                  <w:sz w:val="24"/>
                  <w:szCs w:val="24"/>
                  <w:lang w:val="vi-VN" w:eastAsia="vi-VN"/>
                </w:rPr>
              </m:ctrlPr>
            </m:fPr>
            <m:num>
              <m:r>
                <w:rPr>
                  <w:rFonts w:ascii="Cambria Math" w:hAnsi="Cambria Math"/>
                  <w:color w:val="C00000"/>
                  <w:sz w:val="24"/>
                  <w:szCs w:val="24"/>
                  <w:lang w:val="vi-VN" w:eastAsia="vi-VN"/>
                </w:rPr>
                <m:t>P . V . M</m:t>
              </m:r>
            </m:num>
            <m:den>
              <m:sSub>
                <m:sSubPr>
                  <m:ctrlPr>
                    <w:rPr>
                      <w:rFonts w:ascii="Cambria Math" w:hAnsi="Cambria Math"/>
                      <w:i/>
                      <w:color w:val="C00000"/>
                      <w:sz w:val="24"/>
                      <w:szCs w:val="24"/>
                      <w:lang w:val="vi-VN" w:eastAsia="vi-VN"/>
                    </w:rPr>
                  </m:ctrlPr>
                </m:sSubPr>
                <m:e>
                  <m:r>
                    <w:rPr>
                      <w:rFonts w:ascii="Cambria Math" w:hAnsi="Cambria Math"/>
                      <w:color w:val="C00000"/>
                      <w:sz w:val="24"/>
                      <w:szCs w:val="24"/>
                      <w:lang w:val="vi-VN" w:eastAsia="vi-VN"/>
                    </w:rPr>
                    <m:t>m</m:t>
                  </m:r>
                </m:e>
                <m:sub>
                  <m:r>
                    <w:rPr>
                      <w:rFonts w:ascii="Cambria Math" w:hAnsi="Cambria Math"/>
                      <w:color w:val="C00000"/>
                      <w:sz w:val="24"/>
                      <w:szCs w:val="24"/>
                      <w:lang w:val="vi-VN" w:eastAsia="vi-VN"/>
                    </w:rPr>
                    <m:t>baylên</m:t>
                  </m:r>
                </m:sub>
              </m:sSub>
              <m:r>
                <w:rPr>
                  <w:rFonts w:ascii="Cambria Math" w:hAnsi="Cambria Math"/>
                  <w:color w:val="C00000"/>
                  <w:sz w:val="24"/>
                  <w:szCs w:val="24"/>
                  <w:lang w:val="vi-VN" w:eastAsia="vi-VN"/>
                </w:rPr>
                <m:t xml:space="preserve"> . R</m:t>
              </m:r>
            </m:den>
          </m:f>
          <m:r>
            <w:rPr>
              <w:rFonts w:ascii="Cambria Math" w:hAnsi="Cambria Math"/>
              <w:color w:val="C00000"/>
              <w:sz w:val="24"/>
              <w:szCs w:val="24"/>
              <w:lang w:val="vi-VN" w:eastAsia="vi-VN"/>
            </w:rPr>
            <m:t>=</m:t>
          </m:r>
          <m:f>
            <m:fPr>
              <m:ctrlPr>
                <w:rPr>
                  <w:rFonts w:ascii="Cambria Math" w:hAnsi="Cambria Math"/>
                  <w:i/>
                  <w:color w:val="C00000"/>
                  <w:sz w:val="24"/>
                  <w:szCs w:val="24"/>
                  <w:lang w:val="vi-VN" w:eastAsia="vi-VN"/>
                </w:rPr>
              </m:ctrlPr>
            </m:fPr>
            <m:num>
              <m:d>
                <m:dPr>
                  <m:ctrlPr>
                    <w:rPr>
                      <w:rFonts w:ascii="Cambria Math" w:hAnsi="Cambria Math"/>
                      <w:i/>
                      <w:color w:val="C00000"/>
                      <w:sz w:val="24"/>
                      <w:szCs w:val="24"/>
                      <w:lang w:val="vi-VN" w:eastAsia="vi-VN"/>
                    </w:rPr>
                  </m:ctrlPr>
                </m:dPr>
                <m:e>
                  <m:r>
                    <w:rPr>
                      <w:rFonts w:ascii="Cambria Math" w:hAnsi="Cambria Math"/>
                      <w:color w:val="C00000"/>
                      <w:sz w:val="24"/>
                      <w:szCs w:val="24"/>
                      <w:lang w:val="vi-VN" w:eastAsia="vi-VN"/>
                    </w:rPr>
                    <m:t xml:space="preserve">1.01 . </m:t>
                  </m:r>
                  <m:sSup>
                    <m:sSupPr>
                      <m:ctrlPr>
                        <w:rPr>
                          <w:rFonts w:ascii="Cambria Math" w:hAnsi="Cambria Math"/>
                          <w:i/>
                          <w:color w:val="C00000"/>
                          <w:sz w:val="24"/>
                          <w:szCs w:val="24"/>
                          <w:lang w:val="vi-VN" w:eastAsia="vi-VN"/>
                        </w:rPr>
                      </m:ctrlPr>
                    </m:sSupPr>
                    <m:e>
                      <m:r>
                        <w:rPr>
                          <w:rFonts w:ascii="Cambria Math" w:hAnsi="Cambria Math"/>
                          <w:color w:val="C00000"/>
                          <w:sz w:val="24"/>
                          <w:szCs w:val="24"/>
                          <w:lang w:val="vi-VN" w:eastAsia="vi-VN"/>
                        </w:rPr>
                        <m:t>10</m:t>
                      </m:r>
                    </m:e>
                    <m:sup>
                      <m:r>
                        <w:rPr>
                          <w:rFonts w:ascii="Cambria Math" w:hAnsi="Cambria Math"/>
                          <w:color w:val="C00000"/>
                          <w:sz w:val="24"/>
                          <w:szCs w:val="24"/>
                          <w:lang w:val="vi-VN" w:eastAsia="vi-VN"/>
                        </w:rPr>
                        <m:t>5</m:t>
                      </m:r>
                    </m:sup>
                  </m:sSup>
                  <m:r>
                    <w:rPr>
                      <w:rFonts w:ascii="Cambria Math" w:hAnsi="Cambria Math"/>
                      <w:color w:val="C00000"/>
                      <w:sz w:val="24"/>
                      <w:szCs w:val="24"/>
                      <w:lang w:val="vi-VN" w:eastAsia="vi-VN"/>
                    </w:rPr>
                    <m:t xml:space="preserve"> . 1000 . 0.029</m:t>
                  </m:r>
                </m:e>
              </m:d>
            </m:num>
            <m:den>
              <m:r>
                <w:rPr>
                  <w:rFonts w:ascii="Cambria Math" w:hAnsi="Cambria Math"/>
                  <w:color w:val="C00000"/>
                  <w:sz w:val="24"/>
                  <w:szCs w:val="24"/>
                  <w:lang w:val="vi-VN" w:eastAsia="vi-VN"/>
                </w:rPr>
                <m:t>1230 . 8.31</m:t>
              </m:r>
            </m:den>
          </m:f>
          <m:r>
            <w:rPr>
              <w:rFonts w:ascii="Cambria Math" w:hAnsi="Cambria Math"/>
              <w:color w:val="C00000"/>
              <w:sz w:val="24"/>
              <w:szCs w:val="24"/>
              <w:lang w:val="vi-VN" w:eastAsia="vi-VN"/>
            </w:rPr>
            <m:t>≈ 313 K.</m:t>
          </m:r>
        </m:oMath>
      </m:oMathPara>
    </w:p>
    <w:p w14:paraId="467FD554" w14:textId="77777777" w:rsidR="00A1156D" w:rsidRPr="004A4E79" w:rsidRDefault="00A1156D" w:rsidP="00A1156D">
      <w:pPr>
        <w:rPr>
          <w:rFonts w:ascii="Cambria Math" w:hAnsi="Cambria Math"/>
          <w:color w:val="C00000"/>
          <w:sz w:val="24"/>
          <w:szCs w:val="24"/>
          <w:lang w:val="vi-VN" w:eastAsia="vi-VN"/>
          <w:oMath/>
        </w:rPr>
      </w:pPr>
      <m:oMathPara>
        <m:oMathParaPr>
          <m:jc m:val="left"/>
        </m:oMathParaPr>
        <m:oMath>
          <m:r>
            <w:rPr>
              <w:rFonts w:ascii="Cambria Math" w:hAnsi="Cambria Math"/>
              <w:color w:val="C00000"/>
              <w:sz w:val="24"/>
              <w:szCs w:val="24"/>
              <w:lang w:val="vi-VN" w:eastAsia="vi-VN"/>
            </w:rPr>
            <m:t xml:space="preserve">Nhiệt độ: </m:t>
          </m:r>
          <m:sSubSup>
            <m:sSubSupPr>
              <m:ctrlPr>
                <w:rPr>
                  <w:rFonts w:ascii="Cambria Math" w:hAnsi="Cambria Math"/>
                  <w:i/>
                  <w:color w:val="C00000"/>
                  <w:sz w:val="24"/>
                  <w:szCs w:val="24"/>
                  <w:lang w:val="vi-VN" w:eastAsia="vi-VN"/>
                </w:rPr>
              </m:ctrlPr>
            </m:sSubSupPr>
            <m:e>
              <m:r>
                <w:rPr>
                  <w:rFonts w:ascii="Cambria Math" w:hAnsi="Cambria Math"/>
                  <w:color w:val="C00000"/>
                  <w:sz w:val="24"/>
                  <w:szCs w:val="24"/>
                  <w:lang w:val="vi-VN" w:eastAsia="vi-VN"/>
                </w:rPr>
                <m:t>t</m:t>
              </m:r>
            </m:e>
            <m:sub>
              <m:r>
                <w:rPr>
                  <w:rFonts w:ascii="Cambria Math" w:hAnsi="Cambria Math"/>
                  <w:color w:val="C00000"/>
                  <w:sz w:val="24"/>
                  <w:szCs w:val="24"/>
                  <w:lang w:val="vi-VN" w:eastAsia="vi-VN"/>
                </w:rPr>
                <m:t>C</m:t>
              </m:r>
            </m:sub>
            <m:sup>
              <m:r>
                <w:rPr>
                  <w:rFonts w:ascii="Cambria Math" w:hAnsi="Cambria Math"/>
                  <w:color w:val="C00000"/>
                  <w:sz w:val="24"/>
                  <w:szCs w:val="24"/>
                  <w:lang w:val="vi-VN" w:eastAsia="vi-VN"/>
                </w:rPr>
                <m:t>0</m:t>
              </m:r>
            </m:sup>
          </m:sSubSup>
          <m:r>
            <w:rPr>
              <w:rFonts w:ascii="Cambria Math" w:hAnsi="Cambria Math"/>
              <w:color w:val="C00000"/>
              <w:sz w:val="24"/>
              <w:szCs w:val="24"/>
              <w:lang w:val="vi-VN" w:eastAsia="vi-VN"/>
            </w:rPr>
            <m:t xml:space="preserve"> = 313 - 273 = 40 °C.</m:t>
          </m:r>
        </m:oMath>
      </m:oMathPara>
    </w:p>
    <w:p w14:paraId="47F1B1C5" w14:textId="77777777" w:rsidR="009C3B75" w:rsidRPr="004A4E79" w:rsidRDefault="009C3B75" w:rsidP="00031959">
      <w:pPr>
        <w:rPr>
          <w:i/>
          <w:iCs/>
          <w:color w:val="C00000"/>
          <w:sz w:val="24"/>
          <w:szCs w:val="24"/>
        </w:rPr>
      </w:pPr>
    </w:p>
    <w:p w14:paraId="1E3DA092" w14:textId="77777777" w:rsidR="00A1156D" w:rsidRPr="004A4E79" w:rsidRDefault="00031959" w:rsidP="00A1156D">
      <w:pPr>
        <w:rPr>
          <w:color w:val="000000" w:themeColor="text1"/>
          <w:sz w:val="24"/>
          <w:szCs w:val="24"/>
          <w:lang w:val="vi-VN" w:eastAsia="vi-VN"/>
        </w:rPr>
      </w:pPr>
      <w:r w:rsidRPr="004A4E79">
        <w:rPr>
          <w:b/>
          <w:bCs/>
          <w:color w:val="000000" w:themeColor="text1"/>
          <w:sz w:val="24"/>
          <w:szCs w:val="24"/>
        </w:rPr>
        <w:t>Câu 7</w:t>
      </w:r>
      <w:r w:rsidRPr="004A4E79">
        <w:rPr>
          <w:b/>
          <w:bCs/>
          <w:color w:val="000000" w:themeColor="text1"/>
          <w:sz w:val="24"/>
          <w:szCs w:val="24"/>
          <w:lang w:val="vi-VN"/>
        </w:rPr>
        <w:t>:</w:t>
      </w:r>
      <w:r w:rsidRPr="004A4E79">
        <w:rPr>
          <w:color w:val="000000" w:themeColor="text1"/>
          <w:sz w:val="24"/>
          <w:szCs w:val="24"/>
          <w:lang w:val="vi-VN"/>
        </w:rPr>
        <w:t xml:space="preserve"> </w:t>
      </w:r>
      <w:r w:rsidR="00A1156D" w:rsidRPr="004A4E79">
        <w:rPr>
          <w:color w:val="000000" w:themeColor="text1"/>
          <w:sz w:val="24"/>
          <w:szCs w:val="24"/>
          <w:lang w:val="vi-VN" w:eastAsia="vi-VN"/>
        </w:rPr>
        <w:t>Trước khi nén, hỗn hợp khí trong xilanh của động cơ có áp suất 1 atm, ở nhiệt độ 30 °C và thể tích 25 cm³. Sau khi nén, thể tích giảm còn 5 cm³ và áp suất là 12 atm. Nhiệt độ sau khi nén bằng bao nhiêu °C?</w:t>
      </w:r>
    </w:p>
    <w:p w14:paraId="3D45B7E3" w14:textId="77777777" w:rsidR="00A1156D" w:rsidRPr="004A4E79" w:rsidRDefault="00A1156D" w:rsidP="00A1156D">
      <w:pPr>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A1156D" w:rsidRPr="004A4E79" w14:paraId="6586B016" w14:textId="77777777" w:rsidTr="0012351D">
        <w:trPr>
          <w:trHeight w:val="359"/>
        </w:trPr>
        <w:tc>
          <w:tcPr>
            <w:tcW w:w="1274" w:type="dxa"/>
          </w:tcPr>
          <w:p w14:paraId="36AC57CE" w14:textId="77777777" w:rsidR="00A1156D" w:rsidRPr="004A4E79" w:rsidRDefault="00A1156D" w:rsidP="0012351D">
            <w:pPr>
              <w:spacing w:line="276" w:lineRule="auto"/>
              <w:rPr>
                <w:b/>
                <w:bCs/>
                <w:color w:val="auto"/>
                <w:sz w:val="24"/>
                <w:szCs w:val="24"/>
              </w:rPr>
            </w:pPr>
            <w:r w:rsidRPr="004A4E79">
              <w:rPr>
                <w:b/>
                <w:bCs/>
                <w:color w:val="auto"/>
                <w:sz w:val="24"/>
                <w:szCs w:val="24"/>
              </w:rPr>
              <w:t>Đáp án:</w:t>
            </w:r>
          </w:p>
        </w:tc>
        <w:tc>
          <w:tcPr>
            <w:tcW w:w="422" w:type="dxa"/>
          </w:tcPr>
          <w:p w14:paraId="0CB15999" w14:textId="77777777" w:rsidR="00A1156D" w:rsidRPr="004A4E79" w:rsidRDefault="00A1156D" w:rsidP="0012351D">
            <w:pPr>
              <w:spacing w:line="276" w:lineRule="auto"/>
              <w:rPr>
                <w:b/>
                <w:bCs/>
                <w:color w:val="FF0000"/>
                <w:sz w:val="24"/>
                <w:szCs w:val="24"/>
              </w:rPr>
            </w:pPr>
            <w:r w:rsidRPr="004A4E79">
              <w:rPr>
                <w:b/>
                <w:bCs/>
                <w:color w:val="FF0000"/>
                <w:sz w:val="24"/>
                <w:szCs w:val="24"/>
              </w:rPr>
              <w:t>4</w:t>
            </w:r>
          </w:p>
        </w:tc>
        <w:tc>
          <w:tcPr>
            <w:tcW w:w="426" w:type="dxa"/>
          </w:tcPr>
          <w:p w14:paraId="0AC6FB4E" w14:textId="77777777" w:rsidR="00A1156D" w:rsidRPr="004A4E79" w:rsidRDefault="00A1156D" w:rsidP="0012351D">
            <w:pPr>
              <w:spacing w:line="276" w:lineRule="auto"/>
              <w:rPr>
                <w:b/>
                <w:bCs/>
                <w:color w:val="FF0000"/>
                <w:sz w:val="24"/>
                <w:szCs w:val="24"/>
              </w:rPr>
            </w:pPr>
            <w:r w:rsidRPr="004A4E79">
              <w:rPr>
                <w:b/>
                <w:bCs/>
                <w:color w:val="FF0000"/>
                <w:sz w:val="24"/>
                <w:szCs w:val="24"/>
              </w:rPr>
              <w:t>5</w:t>
            </w:r>
          </w:p>
        </w:tc>
        <w:tc>
          <w:tcPr>
            <w:tcW w:w="425" w:type="dxa"/>
          </w:tcPr>
          <w:p w14:paraId="0EA3A612" w14:textId="77777777" w:rsidR="00A1156D" w:rsidRPr="004A4E79" w:rsidRDefault="00A1156D" w:rsidP="0012351D">
            <w:pPr>
              <w:spacing w:line="276" w:lineRule="auto"/>
              <w:rPr>
                <w:b/>
                <w:bCs/>
                <w:color w:val="FF0000"/>
                <w:sz w:val="24"/>
                <w:szCs w:val="24"/>
              </w:rPr>
            </w:pPr>
            <w:r w:rsidRPr="004A4E79">
              <w:rPr>
                <w:b/>
                <w:bCs/>
                <w:color w:val="FF0000"/>
                <w:sz w:val="24"/>
                <w:szCs w:val="24"/>
              </w:rPr>
              <w:t>4</w:t>
            </w:r>
          </w:p>
        </w:tc>
        <w:tc>
          <w:tcPr>
            <w:tcW w:w="350" w:type="dxa"/>
          </w:tcPr>
          <w:p w14:paraId="3726C600" w14:textId="77777777" w:rsidR="00A1156D" w:rsidRPr="004A4E79" w:rsidRDefault="00A1156D" w:rsidP="0012351D">
            <w:pPr>
              <w:spacing w:line="276" w:lineRule="auto"/>
              <w:rPr>
                <w:b/>
                <w:bCs/>
                <w:color w:val="FF0000"/>
                <w:sz w:val="24"/>
                <w:szCs w:val="24"/>
              </w:rPr>
            </w:pPr>
          </w:p>
        </w:tc>
      </w:tr>
    </w:tbl>
    <w:p w14:paraId="7B1E1DC5" w14:textId="77777777" w:rsidR="00A1156D" w:rsidRPr="004A4E79" w:rsidRDefault="00A1156D" w:rsidP="00A1156D">
      <w:pPr>
        <w:spacing w:line="276" w:lineRule="auto"/>
        <w:rPr>
          <w:color w:val="auto"/>
          <w:sz w:val="24"/>
          <w:szCs w:val="24"/>
          <w:lang w:eastAsia="vi-VN"/>
        </w:rPr>
      </w:pPr>
    </w:p>
    <w:p w14:paraId="4D691057" w14:textId="77777777" w:rsidR="00A1156D" w:rsidRPr="004A4E79" w:rsidRDefault="00A1156D" w:rsidP="00A1156D">
      <w:pPr>
        <w:spacing w:line="276" w:lineRule="auto"/>
        <w:rPr>
          <w:color w:val="auto"/>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52A4CA86" w14:textId="77777777" w:rsidR="00A1156D" w:rsidRPr="004A4E79" w:rsidRDefault="00A1156D" w:rsidP="00A1156D">
      <w:pPr>
        <w:rPr>
          <w:rFonts w:ascii="Cambria Math" w:hAnsi="Cambria Math"/>
          <w:color w:val="C00000"/>
          <w:sz w:val="24"/>
          <w:szCs w:val="24"/>
          <w:lang w:val="vi-VN" w:eastAsia="vi-VN"/>
          <w:oMath/>
        </w:rPr>
      </w:pPr>
      <m:oMathPara>
        <m:oMathParaPr>
          <m:jc m:val="left"/>
        </m:oMathParaPr>
        <m:oMath>
          <m:r>
            <w:rPr>
              <w:rFonts w:ascii="Cambria Math" w:hAnsi="Cambria Math"/>
              <w:color w:val="C00000"/>
              <w:sz w:val="24"/>
              <w:szCs w:val="24"/>
              <w:lang w:val="vi-VN" w:eastAsia="vi-VN"/>
            </w:rPr>
            <m:t xml:space="preserve">Nhiệt độ trước: </m:t>
          </m:r>
          <m:sSub>
            <m:sSubPr>
              <m:ctrlPr>
                <w:rPr>
                  <w:rFonts w:ascii="Cambria Math" w:hAnsi="Cambria Math"/>
                  <w:i/>
                  <w:color w:val="C00000"/>
                  <w:sz w:val="24"/>
                  <w:szCs w:val="24"/>
                  <w:lang w:val="vi-VN" w:eastAsia="vi-VN"/>
                </w:rPr>
              </m:ctrlPr>
            </m:sSubPr>
            <m:e>
              <m:r>
                <w:rPr>
                  <w:rFonts w:ascii="Cambria Math" w:hAnsi="Cambria Math"/>
                  <w:color w:val="C00000"/>
                  <w:sz w:val="24"/>
                  <w:szCs w:val="24"/>
                  <w:lang w:val="vi-VN" w:eastAsia="vi-VN"/>
                </w:rPr>
                <m:t>T</m:t>
              </m:r>
            </m:e>
            <m:sub>
              <m:r>
                <w:rPr>
                  <w:rFonts w:ascii="Cambria Math" w:hAnsi="Cambria Math"/>
                  <w:color w:val="C00000"/>
                  <w:sz w:val="24"/>
                  <w:szCs w:val="24"/>
                  <w:lang w:val="vi-VN" w:eastAsia="vi-VN"/>
                </w:rPr>
                <m:t>1</m:t>
              </m:r>
            </m:sub>
          </m:sSub>
          <m:r>
            <w:rPr>
              <w:rFonts w:ascii="Cambria Math" w:hAnsi="Cambria Math"/>
              <w:color w:val="C00000"/>
              <w:sz w:val="24"/>
              <w:szCs w:val="24"/>
              <w:lang w:val="vi-VN" w:eastAsia="vi-VN"/>
            </w:rPr>
            <m:t xml:space="preserve"> = 30 + 273 = 303 K.</m:t>
          </m:r>
        </m:oMath>
      </m:oMathPara>
    </w:p>
    <w:p w14:paraId="58224CBA" w14:textId="77777777" w:rsidR="00A1156D" w:rsidRPr="004A4E79" w:rsidRDefault="00A1156D" w:rsidP="00A1156D">
      <w:pPr>
        <w:rPr>
          <w:rFonts w:ascii="Cambria Math" w:hAnsi="Cambria Math"/>
          <w:color w:val="C00000"/>
          <w:sz w:val="24"/>
          <w:szCs w:val="24"/>
          <w:lang w:val="vi-VN" w:eastAsia="vi-VN"/>
          <w:oMath/>
        </w:rPr>
      </w:pPr>
      <m:oMathPara>
        <m:oMathParaPr>
          <m:jc m:val="left"/>
        </m:oMathParaPr>
        <m:oMath>
          <m:r>
            <w:rPr>
              <w:rFonts w:ascii="Cambria Math" w:hAnsi="Cambria Math"/>
              <w:color w:val="C00000"/>
              <w:sz w:val="24"/>
              <w:szCs w:val="24"/>
              <w:lang w:val="vi-VN" w:eastAsia="vi-VN"/>
            </w:rPr>
            <m:t>Sử dụng phương trình khí lý tưởng:</m:t>
          </m:r>
          <m:f>
            <m:fPr>
              <m:ctrlPr>
                <w:rPr>
                  <w:rFonts w:ascii="Cambria Math" w:hAnsi="Cambria Math"/>
                  <w:i/>
                  <w:color w:val="C00000"/>
                  <w:sz w:val="24"/>
                  <w:szCs w:val="24"/>
                  <w:lang w:val="vi-VN" w:eastAsia="vi-VN"/>
                </w:rPr>
              </m:ctrlPr>
            </m:fPr>
            <m:num>
              <m:sSub>
                <m:sSubPr>
                  <m:ctrlPr>
                    <w:rPr>
                      <w:rFonts w:ascii="Cambria Math" w:hAnsi="Cambria Math"/>
                      <w:i/>
                      <w:color w:val="C00000"/>
                      <w:sz w:val="24"/>
                      <w:szCs w:val="24"/>
                      <w:lang w:val="vi-VN" w:eastAsia="vi-VN"/>
                    </w:rPr>
                  </m:ctrlPr>
                </m:sSubPr>
                <m:e>
                  <m:r>
                    <w:rPr>
                      <w:rFonts w:ascii="Cambria Math" w:hAnsi="Cambria Math"/>
                      <w:color w:val="C00000"/>
                      <w:sz w:val="24"/>
                      <w:szCs w:val="24"/>
                      <w:lang w:val="vi-VN" w:eastAsia="vi-VN"/>
                    </w:rPr>
                    <m:t>P</m:t>
                  </m:r>
                </m:e>
                <m:sub>
                  <m:r>
                    <w:rPr>
                      <w:rFonts w:ascii="Cambria Math" w:hAnsi="Cambria Math"/>
                      <w:color w:val="C00000"/>
                      <w:sz w:val="24"/>
                      <w:szCs w:val="24"/>
                      <w:lang w:val="vi-VN" w:eastAsia="vi-VN"/>
                    </w:rPr>
                    <m:t>1</m:t>
                  </m:r>
                </m:sub>
              </m:sSub>
              <m:sSub>
                <m:sSubPr>
                  <m:ctrlPr>
                    <w:rPr>
                      <w:rFonts w:ascii="Cambria Math" w:hAnsi="Cambria Math"/>
                      <w:i/>
                      <w:color w:val="C00000"/>
                      <w:sz w:val="24"/>
                      <w:szCs w:val="24"/>
                      <w:lang w:val="vi-VN" w:eastAsia="vi-VN"/>
                    </w:rPr>
                  </m:ctrlPr>
                </m:sSubPr>
                <m:e>
                  <m:r>
                    <w:rPr>
                      <w:rFonts w:ascii="Cambria Math" w:hAnsi="Cambria Math"/>
                      <w:color w:val="C00000"/>
                      <w:sz w:val="24"/>
                      <w:szCs w:val="24"/>
                      <w:lang w:val="vi-VN" w:eastAsia="vi-VN"/>
                    </w:rPr>
                    <m:t>V</m:t>
                  </m:r>
                </m:e>
                <m:sub>
                  <m:r>
                    <w:rPr>
                      <w:rFonts w:ascii="Cambria Math" w:hAnsi="Cambria Math"/>
                      <w:color w:val="C00000"/>
                      <w:sz w:val="24"/>
                      <w:szCs w:val="24"/>
                      <w:lang w:val="vi-VN" w:eastAsia="vi-VN"/>
                    </w:rPr>
                    <m:t>1</m:t>
                  </m:r>
                </m:sub>
              </m:sSub>
            </m:num>
            <m:den>
              <m:sSub>
                <m:sSubPr>
                  <m:ctrlPr>
                    <w:rPr>
                      <w:rFonts w:ascii="Cambria Math" w:hAnsi="Cambria Math"/>
                      <w:i/>
                      <w:color w:val="C00000"/>
                      <w:sz w:val="24"/>
                      <w:szCs w:val="24"/>
                      <w:lang w:val="vi-VN" w:eastAsia="vi-VN"/>
                    </w:rPr>
                  </m:ctrlPr>
                </m:sSubPr>
                <m:e>
                  <m:r>
                    <w:rPr>
                      <w:rFonts w:ascii="Cambria Math" w:hAnsi="Cambria Math"/>
                      <w:color w:val="C00000"/>
                      <w:sz w:val="24"/>
                      <w:szCs w:val="24"/>
                      <w:lang w:val="vi-VN" w:eastAsia="vi-VN"/>
                    </w:rPr>
                    <m:t>T</m:t>
                  </m:r>
                </m:e>
                <m:sub>
                  <m:r>
                    <w:rPr>
                      <w:rFonts w:ascii="Cambria Math" w:hAnsi="Cambria Math"/>
                      <w:color w:val="C00000"/>
                      <w:sz w:val="24"/>
                      <w:szCs w:val="24"/>
                      <w:lang w:val="vi-VN" w:eastAsia="vi-VN"/>
                    </w:rPr>
                    <m:t>1</m:t>
                  </m:r>
                </m:sub>
              </m:sSub>
            </m:den>
          </m:f>
          <m:r>
            <w:rPr>
              <w:rFonts w:ascii="Cambria Math" w:hAnsi="Cambria Math"/>
              <w:color w:val="C00000"/>
              <w:sz w:val="24"/>
              <w:szCs w:val="24"/>
              <w:lang w:val="vi-VN" w:eastAsia="vi-VN"/>
            </w:rPr>
            <m:t xml:space="preserve"> =</m:t>
          </m:r>
          <m:f>
            <m:fPr>
              <m:ctrlPr>
                <w:rPr>
                  <w:rFonts w:ascii="Cambria Math" w:hAnsi="Cambria Math"/>
                  <w:i/>
                  <w:color w:val="C00000"/>
                  <w:sz w:val="24"/>
                  <w:szCs w:val="24"/>
                  <w:lang w:val="vi-VN" w:eastAsia="vi-VN"/>
                </w:rPr>
              </m:ctrlPr>
            </m:fPr>
            <m:num>
              <m:sSub>
                <m:sSubPr>
                  <m:ctrlPr>
                    <w:rPr>
                      <w:rFonts w:ascii="Cambria Math" w:hAnsi="Cambria Math"/>
                      <w:i/>
                      <w:color w:val="C00000"/>
                      <w:sz w:val="24"/>
                      <w:szCs w:val="24"/>
                      <w:lang w:val="vi-VN" w:eastAsia="vi-VN"/>
                    </w:rPr>
                  </m:ctrlPr>
                </m:sSubPr>
                <m:e>
                  <m:r>
                    <w:rPr>
                      <w:rFonts w:ascii="Cambria Math" w:hAnsi="Cambria Math"/>
                      <w:color w:val="C00000"/>
                      <w:sz w:val="24"/>
                      <w:szCs w:val="24"/>
                      <w:lang w:val="vi-VN" w:eastAsia="vi-VN"/>
                    </w:rPr>
                    <m:t>P</m:t>
                  </m:r>
                </m:e>
                <m:sub>
                  <m:r>
                    <w:rPr>
                      <w:rFonts w:ascii="Cambria Math" w:hAnsi="Cambria Math"/>
                      <w:color w:val="C00000"/>
                      <w:sz w:val="24"/>
                      <w:szCs w:val="24"/>
                      <w:lang w:val="vi-VN" w:eastAsia="vi-VN"/>
                    </w:rPr>
                    <m:t>2</m:t>
                  </m:r>
                </m:sub>
              </m:sSub>
              <m:sSub>
                <m:sSubPr>
                  <m:ctrlPr>
                    <w:rPr>
                      <w:rFonts w:ascii="Cambria Math" w:hAnsi="Cambria Math"/>
                      <w:i/>
                      <w:color w:val="C00000"/>
                      <w:sz w:val="24"/>
                      <w:szCs w:val="24"/>
                      <w:lang w:val="vi-VN" w:eastAsia="vi-VN"/>
                    </w:rPr>
                  </m:ctrlPr>
                </m:sSubPr>
                <m:e>
                  <m:r>
                    <w:rPr>
                      <w:rFonts w:ascii="Cambria Math" w:hAnsi="Cambria Math"/>
                      <w:color w:val="C00000"/>
                      <w:sz w:val="24"/>
                      <w:szCs w:val="24"/>
                      <w:lang w:val="vi-VN" w:eastAsia="vi-VN"/>
                    </w:rPr>
                    <m:t>V</m:t>
                  </m:r>
                </m:e>
                <m:sub>
                  <m:r>
                    <w:rPr>
                      <w:rFonts w:ascii="Cambria Math" w:hAnsi="Cambria Math"/>
                      <w:color w:val="C00000"/>
                      <w:sz w:val="24"/>
                      <w:szCs w:val="24"/>
                      <w:lang w:val="vi-VN" w:eastAsia="vi-VN"/>
                    </w:rPr>
                    <m:t>2</m:t>
                  </m:r>
                </m:sub>
              </m:sSub>
            </m:num>
            <m:den>
              <m:sSub>
                <m:sSubPr>
                  <m:ctrlPr>
                    <w:rPr>
                      <w:rFonts w:ascii="Cambria Math" w:hAnsi="Cambria Math"/>
                      <w:i/>
                      <w:color w:val="C00000"/>
                      <w:sz w:val="24"/>
                      <w:szCs w:val="24"/>
                      <w:lang w:val="vi-VN" w:eastAsia="vi-VN"/>
                    </w:rPr>
                  </m:ctrlPr>
                </m:sSubPr>
                <m:e>
                  <m:r>
                    <w:rPr>
                      <w:rFonts w:ascii="Cambria Math" w:hAnsi="Cambria Math"/>
                      <w:color w:val="C00000"/>
                      <w:sz w:val="24"/>
                      <w:szCs w:val="24"/>
                      <w:lang w:val="vi-VN" w:eastAsia="vi-VN"/>
                    </w:rPr>
                    <m:t>T</m:t>
                  </m:r>
                </m:e>
                <m:sub>
                  <m:r>
                    <w:rPr>
                      <w:rFonts w:ascii="Cambria Math" w:hAnsi="Cambria Math"/>
                      <w:color w:val="C00000"/>
                      <w:sz w:val="24"/>
                      <w:szCs w:val="24"/>
                      <w:lang w:val="vi-VN" w:eastAsia="vi-VN"/>
                    </w:rPr>
                    <m:t>2</m:t>
                  </m:r>
                </m:sub>
              </m:sSub>
            </m:den>
          </m:f>
          <m:r>
            <w:rPr>
              <w:rFonts w:ascii="Cambria Math" w:hAnsi="Cambria Math"/>
              <w:color w:val="C00000"/>
              <w:sz w:val="24"/>
              <w:szCs w:val="24"/>
              <w:lang w:val="vi-VN" w:eastAsia="vi-VN"/>
            </w:rPr>
            <m:t>.</m:t>
          </m:r>
        </m:oMath>
      </m:oMathPara>
    </w:p>
    <w:p w14:paraId="509D511B" w14:textId="77777777" w:rsidR="00A1156D" w:rsidRPr="004A4E79" w:rsidRDefault="00000000" w:rsidP="00A1156D">
      <w:pPr>
        <w:rPr>
          <w:rFonts w:ascii="Cambria Math" w:hAnsi="Cambria Math"/>
          <w:color w:val="C00000"/>
          <w:sz w:val="24"/>
          <w:szCs w:val="24"/>
          <w:lang w:val="vi-VN" w:eastAsia="vi-VN"/>
          <w:oMath/>
        </w:rPr>
      </w:pPr>
      <m:oMathPara>
        <m:oMathParaPr>
          <m:jc m:val="left"/>
        </m:oMathParaPr>
        <m:oMath>
          <m:sSub>
            <m:sSubPr>
              <m:ctrlPr>
                <w:rPr>
                  <w:rFonts w:ascii="Cambria Math" w:hAnsi="Cambria Math"/>
                  <w:i/>
                  <w:color w:val="C00000"/>
                  <w:sz w:val="24"/>
                  <w:szCs w:val="24"/>
                  <w:lang w:val="vi-VN" w:eastAsia="vi-VN"/>
                </w:rPr>
              </m:ctrlPr>
            </m:sSubPr>
            <m:e>
              <m:r>
                <w:rPr>
                  <w:rFonts w:ascii="Cambria Math" w:hAnsi="Cambria Math"/>
                  <w:color w:val="C00000"/>
                  <w:sz w:val="24"/>
                  <w:szCs w:val="24"/>
                  <w:lang w:val="vi-VN" w:eastAsia="vi-VN"/>
                </w:rPr>
                <m:t>T</m:t>
              </m:r>
            </m:e>
            <m:sub>
              <m:r>
                <w:rPr>
                  <w:rFonts w:ascii="Cambria Math" w:hAnsi="Cambria Math"/>
                  <w:color w:val="C00000"/>
                  <w:sz w:val="24"/>
                  <w:szCs w:val="24"/>
                  <w:lang w:val="vi-VN" w:eastAsia="vi-VN"/>
                </w:rPr>
                <m:t>2</m:t>
              </m:r>
            </m:sub>
          </m:sSub>
          <m:r>
            <w:rPr>
              <w:rFonts w:ascii="Cambria Math" w:hAnsi="Cambria Math"/>
              <w:color w:val="C00000"/>
              <w:sz w:val="24"/>
              <w:szCs w:val="24"/>
              <w:lang w:val="vi-VN" w:eastAsia="vi-VN"/>
            </w:rPr>
            <m:t xml:space="preserve"> =</m:t>
          </m:r>
          <m:f>
            <m:fPr>
              <m:ctrlPr>
                <w:rPr>
                  <w:rFonts w:ascii="Cambria Math" w:hAnsi="Cambria Math"/>
                  <w:i/>
                  <w:color w:val="C00000"/>
                  <w:sz w:val="24"/>
                  <w:szCs w:val="24"/>
                  <w:lang w:val="vi-VN" w:eastAsia="vi-VN"/>
                </w:rPr>
              </m:ctrlPr>
            </m:fPr>
            <m:num>
              <m:sSub>
                <m:sSubPr>
                  <m:ctrlPr>
                    <w:rPr>
                      <w:rFonts w:ascii="Cambria Math" w:hAnsi="Cambria Math"/>
                      <w:i/>
                      <w:color w:val="C00000"/>
                      <w:sz w:val="24"/>
                      <w:szCs w:val="24"/>
                      <w:lang w:val="vi-VN" w:eastAsia="vi-VN"/>
                    </w:rPr>
                  </m:ctrlPr>
                </m:sSubPr>
                <m:e>
                  <m:r>
                    <w:rPr>
                      <w:rFonts w:ascii="Cambria Math" w:hAnsi="Cambria Math"/>
                      <w:color w:val="C00000"/>
                      <w:sz w:val="24"/>
                      <w:szCs w:val="24"/>
                      <w:lang w:val="vi-VN" w:eastAsia="vi-VN"/>
                    </w:rPr>
                    <m:t>P</m:t>
                  </m:r>
                </m:e>
                <m:sub>
                  <m:r>
                    <w:rPr>
                      <w:rFonts w:ascii="Cambria Math" w:hAnsi="Cambria Math"/>
                      <w:color w:val="C00000"/>
                      <w:sz w:val="24"/>
                      <w:szCs w:val="24"/>
                      <w:lang w:val="vi-VN" w:eastAsia="vi-VN"/>
                    </w:rPr>
                    <m:t>2</m:t>
                  </m:r>
                </m:sub>
              </m:sSub>
              <m:sSub>
                <m:sSubPr>
                  <m:ctrlPr>
                    <w:rPr>
                      <w:rFonts w:ascii="Cambria Math" w:hAnsi="Cambria Math"/>
                      <w:i/>
                      <w:color w:val="C00000"/>
                      <w:sz w:val="24"/>
                      <w:szCs w:val="24"/>
                      <w:lang w:val="vi-VN" w:eastAsia="vi-VN"/>
                    </w:rPr>
                  </m:ctrlPr>
                </m:sSubPr>
                <m:e>
                  <m:r>
                    <w:rPr>
                      <w:rFonts w:ascii="Cambria Math" w:hAnsi="Cambria Math"/>
                      <w:color w:val="C00000"/>
                      <w:sz w:val="24"/>
                      <w:szCs w:val="24"/>
                      <w:lang w:val="vi-VN" w:eastAsia="vi-VN"/>
                    </w:rPr>
                    <m:t>V</m:t>
                  </m:r>
                </m:e>
                <m:sub>
                  <m:r>
                    <w:rPr>
                      <w:rFonts w:ascii="Cambria Math" w:hAnsi="Cambria Math"/>
                      <w:color w:val="C00000"/>
                      <w:sz w:val="24"/>
                      <w:szCs w:val="24"/>
                      <w:lang w:val="vi-VN" w:eastAsia="vi-VN"/>
                    </w:rPr>
                    <m:t>2</m:t>
                  </m:r>
                </m:sub>
              </m:sSub>
              <m:sSub>
                <m:sSubPr>
                  <m:ctrlPr>
                    <w:rPr>
                      <w:rFonts w:ascii="Cambria Math" w:hAnsi="Cambria Math"/>
                      <w:i/>
                      <w:color w:val="C00000"/>
                      <w:sz w:val="24"/>
                      <w:szCs w:val="24"/>
                      <w:lang w:val="vi-VN" w:eastAsia="vi-VN"/>
                    </w:rPr>
                  </m:ctrlPr>
                </m:sSubPr>
                <m:e>
                  <m:r>
                    <w:rPr>
                      <w:rFonts w:ascii="Cambria Math" w:hAnsi="Cambria Math"/>
                      <w:color w:val="C00000"/>
                      <w:sz w:val="24"/>
                      <w:szCs w:val="24"/>
                      <w:lang w:val="vi-VN" w:eastAsia="vi-VN"/>
                    </w:rPr>
                    <m:t>T</m:t>
                  </m:r>
                </m:e>
                <m:sub>
                  <m:r>
                    <w:rPr>
                      <w:rFonts w:ascii="Cambria Math" w:hAnsi="Cambria Math"/>
                      <w:color w:val="C00000"/>
                      <w:sz w:val="24"/>
                      <w:szCs w:val="24"/>
                      <w:lang w:val="vi-VN" w:eastAsia="vi-VN"/>
                    </w:rPr>
                    <m:t>1</m:t>
                  </m:r>
                </m:sub>
              </m:sSub>
            </m:num>
            <m:den>
              <m:sSub>
                <m:sSubPr>
                  <m:ctrlPr>
                    <w:rPr>
                      <w:rFonts w:ascii="Cambria Math" w:hAnsi="Cambria Math"/>
                      <w:i/>
                      <w:color w:val="C00000"/>
                      <w:sz w:val="24"/>
                      <w:szCs w:val="24"/>
                      <w:lang w:val="vi-VN" w:eastAsia="vi-VN"/>
                    </w:rPr>
                  </m:ctrlPr>
                </m:sSubPr>
                <m:e>
                  <m:r>
                    <w:rPr>
                      <w:rFonts w:ascii="Cambria Math" w:hAnsi="Cambria Math"/>
                      <w:color w:val="C00000"/>
                      <w:sz w:val="24"/>
                      <w:szCs w:val="24"/>
                      <w:lang w:val="vi-VN" w:eastAsia="vi-VN"/>
                    </w:rPr>
                    <m:t>P</m:t>
                  </m:r>
                </m:e>
                <m:sub>
                  <m:r>
                    <w:rPr>
                      <w:rFonts w:ascii="Cambria Math" w:hAnsi="Cambria Math"/>
                      <w:color w:val="C00000"/>
                      <w:sz w:val="24"/>
                      <w:szCs w:val="24"/>
                      <w:lang w:val="vi-VN" w:eastAsia="vi-VN"/>
                    </w:rPr>
                    <m:t>1</m:t>
                  </m:r>
                </m:sub>
              </m:sSub>
              <m:sSub>
                <m:sSubPr>
                  <m:ctrlPr>
                    <w:rPr>
                      <w:rFonts w:ascii="Cambria Math" w:hAnsi="Cambria Math"/>
                      <w:i/>
                      <w:color w:val="C00000"/>
                      <w:sz w:val="24"/>
                      <w:szCs w:val="24"/>
                      <w:lang w:val="vi-VN" w:eastAsia="vi-VN"/>
                    </w:rPr>
                  </m:ctrlPr>
                </m:sSubPr>
                <m:e>
                  <m:r>
                    <w:rPr>
                      <w:rFonts w:ascii="Cambria Math" w:hAnsi="Cambria Math"/>
                      <w:color w:val="C00000"/>
                      <w:sz w:val="24"/>
                      <w:szCs w:val="24"/>
                      <w:lang w:val="vi-VN" w:eastAsia="vi-VN"/>
                    </w:rPr>
                    <m:t>V</m:t>
                  </m:r>
                </m:e>
                <m:sub>
                  <m:r>
                    <w:rPr>
                      <w:rFonts w:ascii="Cambria Math" w:hAnsi="Cambria Math"/>
                      <w:color w:val="C00000"/>
                      <w:sz w:val="24"/>
                      <w:szCs w:val="24"/>
                      <w:lang w:val="vi-VN" w:eastAsia="vi-VN"/>
                    </w:rPr>
                    <m:t>1</m:t>
                  </m:r>
                </m:sub>
              </m:sSub>
            </m:den>
          </m:f>
          <m:r>
            <w:rPr>
              <w:rFonts w:ascii="Cambria Math" w:hAnsi="Cambria Math"/>
              <w:color w:val="C00000"/>
              <w:sz w:val="24"/>
              <w:szCs w:val="24"/>
              <w:lang w:val="vi-VN" w:eastAsia="vi-VN"/>
            </w:rPr>
            <m:t xml:space="preserve"> =</m:t>
          </m:r>
          <m:f>
            <m:fPr>
              <m:ctrlPr>
                <w:rPr>
                  <w:rFonts w:ascii="Cambria Math" w:hAnsi="Cambria Math"/>
                  <w:i/>
                  <w:color w:val="C00000"/>
                  <w:sz w:val="24"/>
                  <w:szCs w:val="24"/>
                  <w:lang w:val="vi-VN" w:eastAsia="vi-VN"/>
                </w:rPr>
              </m:ctrlPr>
            </m:fPr>
            <m:num>
              <m:r>
                <w:rPr>
                  <w:rFonts w:ascii="Cambria Math" w:hAnsi="Cambria Math"/>
                  <w:color w:val="C00000"/>
                  <w:sz w:val="24"/>
                  <w:szCs w:val="24"/>
                  <w:lang w:val="vi-VN" w:eastAsia="vi-VN"/>
                </w:rPr>
                <m:t>12 . 5 . 303</m:t>
              </m:r>
            </m:num>
            <m:den>
              <m:r>
                <w:rPr>
                  <w:rFonts w:ascii="Cambria Math" w:hAnsi="Cambria Math"/>
                  <w:color w:val="C00000"/>
                  <w:sz w:val="24"/>
                  <w:szCs w:val="24"/>
                  <w:lang w:val="vi-VN" w:eastAsia="vi-VN"/>
                </w:rPr>
                <m:t>1 . 25</m:t>
              </m:r>
            </m:den>
          </m:f>
          <m:r>
            <w:rPr>
              <w:rFonts w:ascii="Cambria Math" w:hAnsi="Cambria Math"/>
              <w:color w:val="C00000"/>
              <w:sz w:val="24"/>
              <w:szCs w:val="24"/>
              <w:lang w:val="vi-VN" w:eastAsia="vi-VN"/>
            </w:rPr>
            <m:t xml:space="preserve"> = 727 K.</m:t>
          </m:r>
        </m:oMath>
      </m:oMathPara>
    </w:p>
    <w:p w14:paraId="43E8EB27" w14:textId="77777777" w:rsidR="00A1156D" w:rsidRPr="004A4E79" w:rsidRDefault="00A1156D" w:rsidP="00A1156D">
      <w:pPr>
        <w:rPr>
          <w:rFonts w:ascii="Cambria Math" w:hAnsi="Cambria Math"/>
          <w:color w:val="C00000"/>
          <w:sz w:val="24"/>
          <w:szCs w:val="24"/>
          <w:lang w:val="vi-VN" w:eastAsia="vi-VN"/>
          <w:oMath/>
        </w:rPr>
      </w:pPr>
      <m:oMathPara>
        <m:oMathParaPr>
          <m:jc m:val="left"/>
        </m:oMathParaPr>
        <m:oMath>
          <m:r>
            <w:rPr>
              <w:rFonts w:ascii="Cambria Math" w:hAnsi="Cambria Math"/>
              <w:color w:val="C00000"/>
              <w:sz w:val="24"/>
              <w:szCs w:val="24"/>
              <w:lang w:val="vi-VN" w:eastAsia="vi-VN"/>
            </w:rPr>
            <m:t xml:space="preserve">Nhiệt độ sau: </m:t>
          </m:r>
          <m:sSup>
            <m:sSupPr>
              <m:ctrlPr>
                <w:rPr>
                  <w:rFonts w:ascii="Cambria Math" w:hAnsi="Cambria Math"/>
                  <w:i/>
                  <w:color w:val="C00000"/>
                  <w:sz w:val="24"/>
                  <w:szCs w:val="24"/>
                  <w:lang w:val="vi-VN" w:eastAsia="vi-VN"/>
                </w:rPr>
              </m:ctrlPr>
            </m:sSupPr>
            <m:e>
              <m:r>
                <w:rPr>
                  <w:rFonts w:ascii="Cambria Math" w:hAnsi="Cambria Math"/>
                  <w:color w:val="C00000"/>
                  <w:sz w:val="24"/>
                  <w:szCs w:val="24"/>
                  <w:lang w:val="vi-VN" w:eastAsia="vi-VN"/>
                </w:rPr>
                <m:t>t</m:t>
              </m:r>
            </m:e>
            <m:sup>
              <m:r>
                <w:rPr>
                  <w:rFonts w:ascii="Cambria Math" w:hAnsi="Cambria Math"/>
                  <w:color w:val="C00000"/>
                  <w:sz w:val="24"/>
                  <w:szCs w:val="24"/>
                  <w:lang w:val="vi-VN" w:eastAsia="vi-VN"/>
                </w:rPr>
                <m:t>0</m:t>
              </m:r>
            </m:sup>
          </m:sSup>
          <m:r>
            <w:rPr>
              <w:rFonts w:ascii="Cambria Math" w:hAnsi="Cambria Math"/>
              <w:color w:val="C00000"/>
              <w:sz w:val="24"/>
              <w:szCs w:val="24"/>
              <w:lang w:val="vi-VN" w:eastAsia="vi-VN"/>
            </w:rPr>
            <m:t>C = 727 - 273 = 454 °C.</m:t>
          </m:r>
        </m:oMath>
      </m:oMathPara>
    </w:p>
    <w:p w14:paraId="1DF607CE" w14:textId="77777777" w:rsidR="00A1156D" w:rsidRPr="004A4E79" w:rsidRDefault="00A1156D" w:rsidP="00A1156D">
      <w:pPr>
        <w:rPr>
          <w:color w:val="000000" w:themeColor="text1"/>
          <w:sz w:val="24"/>
          <w:szCs w:val="24"/>
        </w:rPr>
      </w:pPr>
    </w:p>
    <w:p w14:paraId="02962BB4" w14:textId="77777777" w:rsidR="00A1156D" w:rsidRPr="004A4E79" w:rsidRDefault="00031959" w:rsidP="00A1156D">
      <w:pPr>
        <w:rPr>
          <w:color w:val="000000" w:themeColor="text1"/>
          <w:sz w:val="24"/>
          <w:szCs w:val="24"/>
          <w:lang w:val="vi-VN" w:eastAsia="vi-VN"/>
        </w:rPr>
      </w:pPr>
      <w:r w:rsidRPr="004A4E79">
        <w:rPr>
          <w:b/>
          <w:bCs/>
          <w:color w:val="000000" w:themeColor="text1"/>
          <w:sz w:val="24"/>
          <w:szCs w:val="24"/>
        </w:rPr>
        <w:t>Câu 8</w:t>
      </w:r>
      <w:r w:rsidR="00A1156D" w:rsidRPr="004A4E79">
        <w:rPr>
          <w:color w:val="000000" w:themeColor="text1"/>
          <w:sz w:val="24"/>
          <w:szCs w:val="24"/>
          <w:lang w:val="vi-VN" w:eastAsia="vi-VN"/>
        </w:rPr>
        <w:t xml:space="preserve"> Biết khối lượng riêng của không khí ở 0 °C là 1.29 kg/m³ và áp suất </w:t>
      </w:r>
      <m:oMath>
        <m:r>
          <w:rPr>
            <w:rFonts w:ascii="Cambria Math" w:hAnsi="Cambria Math"/>
            <w:color w:val="000000" w:themeColor="text1"/>
            <w:sz w:val="24"/>
            <w:szCs w:val="24"/>
            <w:lang w:val="vi-VN" w:eastAsia="vi-VN"/>
          </w:rPr>
          <m:t>1.01.</m:t>
        </m:r>
        <m:sSup>
          <m:sSupPr>
            <m:ctrlPr>
              <w:rPr>
                <w:rFonts w:ascii="Cambria Math" w:hAnsi="Cambria Math"/>
                <w:i/>
                <w:color w:val="000000" w:themeColor="text1"/>
                <w:sz w:val="24"/>
                <w:szCs w:val="24"/>
                <w:lang w:val="vi-VN" w:eastAsia="vi-VN"/>
              </w:rPr>
            </m:ctrlPr>
          </m:sSupPr>
          <m:e>
            <m:r>
              <w:rPr>
                <w:rFonts w:ascii="Cambria Math" w:hAnsi="Cambria Math"/>
                <w:color w:val="000000" w:themeColor="text1"/>
                <w:sz w:val="24"/>
                <w:szCs w:val="24"/>
                <w:lang w:val="vi-VN" w:eastAsia="vi-VN"/>
              </w:rPr>
              <m:t>10</m:t>
            </m:r>
          </m:e>
          <m:sup>
            <m:r>
              <w:rPr>
                <w:rFonts w:ascii="Cambria Math" w:hAnsi="Cambria Math"/>
                <w:color w:val="000000" w:themeColor="text1"/>
                <w:sz w:val="24"/>
                <w:szCs w:val="24"/>
                <w:lang w:val="vi-VN" w:eastAsia="vi-VN"/>
              </w:rPr>
              <m:t>5</m:t>
            </m:r>
          </m:sup>
        </m:sSup>
      </m:oMath>
      <w:r w:rsidR="00A1156D" w:rsidRPr="004A4E79">
        <w:rPr>
          <w:color w:val="000000" w:themeColor="text1"/>
          <w:sz w:val="24"/>
          <w:szCs w:val="24"/>
          <w:lang w:val="vi-VN" w:eastAsia="vi-VN"/>
        </w:rPr>
        <w:t xml:space="preserve"> Pa. Hỏi khối lượng riêng của không khí ở nhiệt độ 80 °C và có áp suất </w:t>
      </w:r>
      <m:oMath>
        <m:r>
          <w:rPr>
            <w:rFonts w:ascii="Cambria Math" w:hAnsi="Cambria Math"/>
            <w:color w:val="000000" w:themeColor="text1"/>
            <w:sz w:val="24"/>
            <w:szCs w:val="24"/>
            <w:lang w:val="vi-VN" w:eastAsia="vi-VN"/>
          </w:rPr>
          <m:t>2.5.</m:t>
        </m:r>
        <m:sSup>
          <m:sSupPr>
            <m:ctrlPr>
              <w:rPr>
                <w:rFonts w:ascii="Cambria Math" w:hAnsi="Cambria Math"/>
                <w:i/>
                <w:color w:val="000000" w:themeColor="text1"/>
                <w:sz w:val="24"/>
                <w:szCs w:val="24"/>
                <w:lang w:val="vi-VN" w:eastAsia="vi-VN"/>
              </w:rPr>
            </m:ctrlPr>
          </m:sSupPr>
          <m:e>
            <m:r>
              <w:rPr>
                <w:rFonts w:ascii="Cambria Math" w:hAnsi="Cambria Math"/>
                <w:color w:val="000000" w:themeColor="text1"/>
                <w:sz w:val="24"/>
                <w:szCs w:val="24"/>
                <w:lang w:val="vi-VN" w:eastAsia="vi-VN"/>
              </w:rPr>
              <m:t>10</m:t>
            </m:r>
          </m:e>
          <m:sup>
            <m:r>
              <w:rPr>
                <w:rFonts w:ascii="Cambria Math" w:hAnsi="Cambria Math"/>
                <w:color w:val="000000" w:themeColor="text1"/>
                <w:sz w:val="24"/>
                <w:szCs w:val="24"/>
                <w:lang w:val="vi-VN" w:eastAsia="vi-VN"/>
              </w:rPr>
              <m:t>5</m:t>
            </m:r>
          </m:sup>
        </m:sSup>
      </m:oMath>
      <w:r w:rsidR="00A1156D" w:rsidRPr="004A4E79">
        <w:rPr>
          <w:color w:val="000000" w:themeColor="text1"/>
          <w:sz w:val="24"/>
          <w:szCs w:val="24"/>
          <w:lang w:val="vi-VN" w:eastAsia="vi-VN"/>
        </w:rPr>
        <w:t xml:space="preserve"> Pa là bao nhiêu kg/m³? (kết quả lấy đến 2 chữ số sau dấu phẩy thập phân).</w:t>
      </w:r>
    </w:p>
    <w:p w14:paraId="234A3FA4" w14:textId="77777777" w:rsidR="009C3B75" w:rsidRPr="004A4E79" w:rsidRDefault="009C3B75" w:rsidP="00A1156D">
      <w:pPr>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9C3B75" w:rsidRPr="004A4E79" w14:paraId="167FDFD1" w14:textId="77777777" w:rsidTr="00F52A3D">
        <w:trPr>
          <w:trHeight w:val="359"/>
        </w:trPr>
        <w:tc>
          <w:tcPr>
            <w:tcW w:w="1274" w:type="dxa"/>
          </w:tcPr>
          <w:p w14:paraId="72783896" w14:textId="77777777" w:rsidR="009C3B75" w:rsidRPr="004A4E79" w:rsidRDefault="009C3B75" w:rsidP="00F52A3D">
            <w:pPr>
              <w:spacing w:line="276" w:lineRule="auto"/>
              <w:rPr>
                <w:b/>
                <w:bCs/>
                <w:color w:val="auto"/>
                <w:sz w:val="24"/>
                <w:szCs w:val="24"/>
              </w:rPr>
            </w:pPr>
            <w:r w:rsidRPr="004A4E79">
              <w:rPr>
                <w:b/>
                <w:bCs/>
                <w:color w:val="auto"/>
                <w:sz w:val="24"/>
                <w:szCs w:val="24"/>
              </w:rPr>
              <w:t>Đáp án:</w:t>
            </w:r>
          </w:p>
        </w:tc>
        <w:tc>
          <w:tcPr>
            <w:tcW w:w="422" w:type="dxa"/>
          </w:tcPr>
          <w:p w14:paraId="091FD3AC" w14:textId="77777777" w:rsidR="009C3B75" w:rsidRPr="004A4E79" w:rsidRDefault="00A1156D" w:rsidP="00F52A3D">
            <w:pPr>
              <w:spacing w:line="276" w:lineRule="auto"/>
              <w:rPr>
                <w:b/>
                <w:bCs/>
                <w:color w:val="FF0000"/>
                <w:sz w:val="24"/>
                <w:szCs w:val="24"/>
              </w:rPr>
            </w:pPr>
            <w:r w:rsidRPr="004A4E79">
              <w:rPr>
                <w:b/>
                <w:bCs/>
                <w:color w:val="FF0000"/>
                <w:sz w:val="24"/>
                <w:szCs w:val="24"/>
              </w:rPr>
              <w:t>2</w:t>
            </w:r>
          </w:p>
        </w:tc>
        <w:tc>
          <w:tcPr>
            <w:tcW w:w="426" w:type="dxa"/>
          </w:tcPr>
          <w:p w14:paraId="250826A8" w14:textId="77777777" w:rsidR="009C3B75" w:rsidRPr="004A4E79" w:rsidRDefault="00A1156D" w:rsidP="00F52A3D">
            <w:pPr>
              <w:spacing w:line="276" w:lineRule="auto"/>
              <w:rPr>
                <w:b/>
                <w:bCs/>
                <w:color w:val="FF0000"/>
                <w:sz w:val="24"/>
                <w:szCs w:val="24"/>
              </w:rPr>
            </w:pPr>
            <w:r w:rsidRPr="004A4E79">
              <w:rPr>
                <w:b/>
                <w:bCs/>
                <w:color w:val="FF0000"/>
                <w:sz w:val="24"/>
                <w:szCs w:val="24"/>
              </w:rPr>
              <w:t>,</w:t>
            </w:r>
          </w:p>
        </w:tc>
        <w:tc>
          <w:tcPr>
            <w:tcW w:w="425" w:type="dxa"/>
          </w:tcPr>
          <w:p w14:paraId="44BFC536" w14:textId="77777777" w:rsidR="009C3B75" w:rsidRPr="004A4E79" w:rsidRDefault="00A1156D" w:rsidP="00F52A3D">
            <w:pPr>
              <w:spacing w:line="276" w:lineRule="auto"/>
              <w:rPr>
                <w:b/>
                <w:bCs/>
                <w:color w:val="FF0000"/>
                <w:sz w:val="24"/>
                <w:szCs w:val="24"/>
              </w:rPr>
            </w:pPr>
            <w:r w:rsidRPr="004A4E79">
              <w:rPr>
                <w:b/>
                <w:bCs/>
                <w:color w:val="FF0000"/>
                <w:sz w:val="24"/>
                <w:szCs w:val="24"/>
              </w:rPr>
              <w:t>4</w:t>
            </w:r>
          </w:p>
        </w:tc>
        <w:tc>
          <w:tcPr>
            <w:tcW w:w="350" w:type="dxa"/>
          </w:tcPr>
          <w:p w14:paraId="0BFD7BB7" w14:textId="77777777" w:rsidR="009C3B75" w:rsidRPr="004A4E79" w:rsidRDefault="00A1156D" w:rsidP="00F52A3D">
            <w:pPr>
              <w:spacing w:line="276" w:lineRule="auto"/>
              <w:rPr>
                <w:b/>
                <w:bCs/>
                <w:color w:val="FF0000"/>
                <w:sz w:val="24"/>
                <w:szCs w:val="24"/>
              </w:rPr>
            </w:pPr>
            <w:r w:rsidRPr="004A4E79">
              <w:rPr>
                <w:b/>
                <w:bCs/>
                <w:color w:val="FF0000"/>
                <w:sz w:val="24"/>
                <w:szCs w:val="24"/>
              </w:rPr>
              <w:t>5</w:t>
            </w:r>
          </w:p>
        </w:tc>
      </w:tr>
    </w:tbl>
    <w:p w14:paraId="42BA2194" w14:textId="77777777" w:rsidR="009C3B75" w:rsidRPr="004A4E79" w:rsidRDefault="009C3B75" w:rsidP="009C3B75">
      <w:pPr>
        <w:spacing w:line="276" w:lineRule="auto"/>
        <w:rPr>
          <w:color w:val="auto"/>
          <w:sz w:val="24"/>
          <w:szCs w:val="24"/>
          <w:lang w:eastAsia="vi-VN"/>
        </w:rPr>
      </w:pPr>
    </w:p>
    <w:p w14:paraId="79A6FDA2" w14:textId="77777777" w:rsidR="009C3B75" w:rsidRPr="004A4E79" w:rsidRDefault="009C3B75" w:rsidP="009C3B75">
      <w:pPr>
        <w:spacing w:line="276" w:lineRule="auto"/>
        <w:rPr>
          <w:color w:val="auto"/>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165D2C03" w14:textId="77777777" w:rsidR="00A1156D" w:rsidRPr="004A4E79" w:rsidRDefault="00A1156D" w:rsidP="00A1156D">
      <w:pPr>
        <w:rPr>
          <w:rFonts w:ascii="Cambria Math" w:hAnsi="Cambria Math"/>
          <w:color w:val="C00000"/>
          <w:sz w:val="24"/>
          <w:szCs w:val="24"/>
          <w:lang w:val="vi-VN" w:eastAsia="vi-VN"/>
          <w:oMath/>
        </w:rPr>
      </w:pPr>
      <m:oMathPara>
        <m:oMathParaPr>
          <m:jc m:val="left"/>
        </m:oMathParaPr>
        <m:oMath>
          <m:r>
            <w:rPr>
              <w:rFonts w:ascii="Cambria Math" w:hAnsi="Cambria Math"/>
              <w:color w:val="C00000"/>
              <w:sz w:val="24"/>
              <w:szCs w:val="24"/>
              <w:lang w:val="vi-VN" w:eastAsia="vi-VN"/>
            </w:rPr>
            <m:t>Nhiệt độ: T1 = 273 K, T2 = 80 + 273 = 353 K.</m:t>
          </m:r>
        </m:oMath>
      </m:oMathPara>
    </w:p>
    <w:p w14:paraId="0F6E21D2" w14:textId="77777777" w:rsidR="00A1156D" w:rsidRPr="004A4E79" w:rsidRDefault="00A1156D" w:rsidP="00A1156D">
      <w:pPr>
        <w:rPr>
          <w:rFonts w:ascii="Cambria Math" w:hAnsi="Cambria Math"/>
          <w:color w:val="C00000"/>
          <w:sz w:val="24"/>
          <w:szCs w:val="24"/>
          <w:lang w:val="vi-VN" w:eastAsia="vi-VN"/>
          <w:oMath/>
        </w:rPr>
      </w:pPr>
      <m:oMathPara>
        <m:oMathParaPr>
          <m:jc m:val="left"/>
        </m:oMathParaPr>
        <m:oMath>
          <m:r>
            <w:rPr>
              <w:rFonts w:ascii="Cambria Math" w:hAnsi="Cambria Math"/>
              <w:color w:val="C00000"/>
              <w:sz w:val="24"/>
              <w:szCs w:val="24"/>
              <w:lang w:val="vi-VN" w:eastAsia="vi-VN"/>
            </w:rPr>
            <m:t>Sử dụng phương trình khí lý tưởng:</m:t>
          </m:r>
          <m:sSub>
            <m:sSubPr>
              <m:ctrlPr>
                <w:rPr>
                  <w:rStyle w:val="mord"/>
                  <w:rFonts w:ascii="Cambria Math" w:hAnsi="Cambria Math"/>
                  <w:color w:val="C00000"/>
                  <w:sz w:val="24"/>
                </w:rPr>
              </m:ctrlPr>
            </m:sSubPr>
            <m:e>
              <m:r>
                <m:rPr>
                  <m:sty m:val="p"/>
                </m:rPr>
                <w:rPr>
                  <w:rStyle w:val="mord"/>
                  <w:rFonts w:ascii="Cambria Math" w:hAnsi="Cambria Math"/>
                  <w:color w:val="C00000"/>
                  <w:sz w:val="24"/>
                </w:rPr>
                <m:t>ρ</m:t>
              </m:r>
            </m:e>
            <m:sub>
              <m:r>
                <m:rPr>
                  <m:sty m:val="p"/>
                </m:rPr>
                <w:rPr>
                  <w:rStyle w:val="mord"/>
                  <w:rFonts w:ascii="Cambria Math" w:hAnsi="Cambria Math"/>
                  <w:color w:val="C00000"/>
                  <w:sz w:val="24"/>
                </w:rPr>
                <m:t>2</m:t>
              </m:r>
            </m:sub>
          </m:sSub>
          <m:r>
            <m:rPr>
              <m:sty m:val="p"/>
            </m:rPr>
            <w:rPr>
              <w:rStyle w:val="vlist-s"/>
              <w:rFonts w:ascii="Cambria Math" w:hAnsi="Cambria Math"/>
              <w:color w:val="C00000"/>
              <w:sz w:val="24"/>
            </w:rPr>
            <m:t>​</m:t>
          </m:r>
          <m:r>
            <w:rPr>
              <w:rStyle w:val="mrel"/>
              <w:rFonts w:ascii="Cambria Math" w:hAnsi="Cambria Math"/>
              <w:color w:val="C00000"/>
              <w:sz w:val="24"/>
            </w:rPr>
            <m:t>=</m:t>
          </m:r>
          <m:sSub>
            <m:sSubPr>
              <m:ctrlPr>
                <w:rPr>
                  <w:rStyle w:val="mord"/>
                  <w:rFonts w:ascii="Cambria Math" w:hAnsi="Cambria Math"/>
                  <w:color w:val="C00000"/>
                  <w:sz w:val="24"/>
                </w:rPr>
              </m:ctrlPr>
            </m:sSubPr>
            <m:e>
              <m:r>
                <m:rPr>
                  <m:sty m:val="p"/>
                </m:rPr>
                <w:rPr>
                  <w:rStyle w:val="mord"/>
                  <w:rFonts w:ascii="Cambria Math" w:hAnsi="Cambria Math"/>
                  <w:color w:val="C00000"/>
                  <w:sz w:val="24"/>
                </w:rPr>
                <m:t>ρ</m:t>
              </m:r>
            </m:e>
            <m:sub>
              <m:r>
                <w:rPr>
                  <w:rStyle w:val="mord"/>
                  <w:rFonts w:ascii="Cambria Math" w:hAnsi="Cambria Math"/>
                  <w:color w:val="C00000"/>
                  <w:sz w:val="24"/>
                </w:rPr>
                <m:t>1</m:t>
              </m:r>
            </m:sub>
          </m:sSub>
          <m:r>
            <m:rPr>
              <m:sty m:val="p"/>
            </m:rPr>
            <w:rPr>
              <w:rStyle w:val="vlist-s"/>
              <w:rFonts w:ascii="Cambria Math" w:hAnsi="Cambria Math"/>
              <w:color w:val="C00000"/>
              <w:sz w:val="24"/>
            </w:rPr>
            <m:t>.</m:t>
          </m:r>
          <m:f>
            <m:fPr>
              <m:ctrlPr>
                <w:rPr>
                  <w:rStyle w:val="vlist-s"/>
                  <w:rFonts w:ascii="Cambria Math" w:hAnsi="Cambria Math"/>
                  <w:color w:val="C00000"/>
                  <w:sz w:val="24"/>
                </w:rPr>
              </m:ctrlPr>
            </m:fPr>
            <m:num>
              <m:sSub>
                <m:sSubPr>
                  <m:ctrlPr>
                    <w:rPr>
                      <w:rStyle w:val="vlist-s"/>
                      <w:rFonts w:ascii="Cambria Math" w:hAnsi="Cambria Math"/>
                      <w:color w:val="C00000"/>
                      <w:sz w:val="24"/>
                    </w:rPr>
                  </m:ctrlPr>
                </m:sSubPr>
                <m:e>
                  <m:r>
                    <m:rPr>
                      <m:sty m:val="p"/>
                    </m:rPr>
                    <w:rPr>
                      <w:rStyle w:val="vlist-s"/>
                      <w:rFonts w:ascii="Cambria Math" w:hAnsi="Cambria Math"/>
                      <w:color w:val="C00000"/>
                      <w:sz w:val="24"/>
                    </w:rPr>
                    <m:t>P</m:t>
                  </m:r>
                </m:e>
                <m:sub>
                  <m:r>
                    <m:rPr>
                      <m:sty m:val="p"/>
                    </m:rPr>
                    <w:rPr>
                      <w:rStyle w:val="vlist-s"/>
                      <w:rFonts w:ascii="Cambria Math" w:hAnsi="Cambria Math"/>
                      <w:color w:val="C00000"/>
                      <w:sz w:val="24"/>
                    </w:rPr>
                    <m:t>2</m:t>
                  </m:r>
                </m:sub>
              </m:sSub>
            </m:num>
            <m:den>
              <m:sSub>
                <m:sSubPr>
                  <m:ctrlPr>
                    <w:rPr>
                      <w:rStyle w:val="vlist-s"/>
                      <w:rFonts w:ascii="Cambria Math" w:hAnsi="Cambria Math"/>
                      <w:color w:val="C00000"/>
                      <w:sz w:val="24"/>
                    </w:rPr>
                  </m:ctrlPr>
                </m:sSubPr>
                <m:e>
                  <m:r>
                    <m:rPr>
                      <m:sty m:val="p"/>
                    </m:rPr>
                    <w:rPr>
                      <w:rStyle w:val="vlist-s"/>
                      <w:rFonts w:ascii="Cambria Math" w:hAnsi="Cambria Math"/>
                      <w:color w:val="C00000"/>
                      <w:sz w:val="24"/>
                    </w:rPr>
                    <m:t>P</m:t>
                  </m:r>
                </m:e>
                <m:sub>
                  <m:r>
                    <m:rPr>
                      <m:sty m:val="p"/>
                    </m:rPr>
                    <w:rPr>
                      <w:rStyle w:val="vlist-s"/>
                      <w:rFonts w:ascii="Cambria Math" w:hAnsi="Cambria Math"/>
                      <w:color w:val="C00000"/>
                      <w:sz w:val="24"/>
                    </w:rPr>
                    <m:t>1</m:t>
                  </m:r>
                </m:sub>
              </m:sSub>
            </m:den>
          </m:f>
          <m:r>
            <m:rPr>
              <m:sty m:val="p"/>
            </m:rPr>
            <w:rPr>
              <w:rStyle w:val="vlist-s"/>
              <w:rFonts w:ascii="Cambria Math" w:hAnsi="Cambria Math"/>
              <w:color w:val="C00000"/>
              <w:sz w:val="24"/>
            </w:rPr>
            <m:t>.</m:t>
          </m:r>
          <m:f>
            <m:fPr>
              <m:ctrlPr>
                <w:rPr>
                  <w:rStyle w:val="vlist-s"/>
                  <w:rFonts w:ascii="Cambria Math" w:hAnsi="Cambria Math"/>
                  <w:color w:val="C00000"/>
                  <w:sz w:val="24"/>
                </w:rPr>
              </m:ctrlPr>
            </m:fPr>
            <m:num>
              <m:sSub>
                <m:sSubPr>
                  <m:ctrlPr>
                    <w:rPr>
                      <w:rStyle w:val="vlist-s"/>
                      <w:rFonts w:ascii="Cambria Math" w:hAnsi="Cambria Math"/>
                      <w:color w:val="C00000"/>
                      <w:sz w:val="24"/>
                    </w:rPr>
                  </m:ctrlPr>
                </m:sSubPr>
                <m:e>
                  <m:r>
                    <m:rPr>
                      <m:sty m:val="p"/>
                    </m:rPr>
                    <w:rPr>
                      <w:rStyle w:val="vlist-s"/>
                      <w:rFonts w:ascii="Cambria Math" w:hAnsi="Cambria Math"/>
                      <w:color w:val="C00000"/>
                      <w:sz w:val="24"/>
                    </w:rPr>
                    <m:t>T</m:t>
                  </m:r>
                </m:e>
                <m:sub>
                  <m:r>
                    <m:rPr>
                      <m:sty m:val="p"/>
                    </m:rPr>
                    <w:rPr>
                      <w:rStyle w:val="vlist-s"/>
                      <w:rFonts w:ascii="Cambria Math" w:hAnsi="Cambria Math"/>
                      <w:color w:val="C00000"/>
                      <w:sz w:val="24"/>
                    </w:rPr>
                    <m:t>1</m:t>
                  </m:r>
                </m:sub>
              </m:sSub>
            </m:num>
            <m:den>
              <m:sSub>
                <m:sSubPr>
                  <m:ctrlPr>
                    <w:rPr>
                      <w:rStyle w:val="vlist-s"/>
                      <w:rFonts w:ascii="Cambria Math" w:hAnsi="Cambria Math"/>
                      <w:color w:val="C00000"/>
                      <w:sz w:val="24"/>
                    </w:rPr>
                  </m:ctrlPr>
                </m:sSubPr>
                <m:e>
                  <m:r>
                    <m:rPr>
                      <m:sty m:val="p"/>
                    </m:rPr>
                    <w:rPr>
                      <w:rStyle w:val="vlist-s"/>
                      <w:rFonts w:ascii="Cambria Math" w:hAnsi="Cambria Math"/>
                      <w:color w:val="C00000"/>
                      <w:sz w:val="24"/>
                    </w:rPr>
                    <m:t>T</m:t>
                  </m:r>
                </m:e>
                <m:sub>
                  <m:r>
                    <m:rPr>
                      <m:sty m:val="p"/>
                    </m:rPr>
                    <w:rPr>
                      <w:rStyle w:val="vlist-s"/>
                      <w:rFonts w:ascii="Cambria Math" w:hAnsi="Cambria Math"/>
                      <w:color w:val="C00000"/>
                      <w:sz w:val="24"/>
                    </w:rPr>
                    <m:t>2</m:t>
                  </m:r>
                </m:sub>
              </m:sSub>
            </m:den>
          </m:f>
          <m:r>
            <m:rPr>
              <m:sty m:val="p"/>
            </m:rPr>
            <w:rPr>
              <w:rStyle w:val="vlist-s"/>
              <w:rFonts w:ascii="Cambria Math" w:hAnsi="Cambria Math"/>
              <w:color w:val="C00000"/>
              <w:sz w:val="24"/>
            </w:rPr>
            <m:t>​​​</m:t>
          </m:r>
          <m:r>
            <w:rPr>
              <w:rFonts w:ascii="Cambria Math" w:hAnsi="Cambria Math"/>
              <w:color w:val="C00000"/>
              <w:sz w:val="24"/>
              <w:szCs w:val="24"/>
              <w:lang w:val="vi-VN" w:eastAsia="vi-VN"/>
            </w:rPr>
            <m:t>.</m:t>
          </m:r>
        </m:oMath>
      </m:oMathPara>
    </w:p>
    <w:p w14:paraId="1D50BD8D" w14:textId="77777777" w:rsidR="00A1156D" w:rsidRPr="004A4E79" w:rsidRDefault="00000000" w:rsidP="00A1156D">
      <w:pPr>
        <w:rPr>
          <w:rFonts w:ascii="Cambria Math" w:hAnsi="Cambria Math"/>
          <w:color w:val="C00000"/>
          <w:sz w:val="24"/>
          <w:szCs w:val="24"/>
          <w:lang w:val="vi-VN" w:eastAsia="vi-VN"/>
          <w:oMath/>
        </w:rPr>
      </w:pPr>
      <m:oMathPara>
        <m:oMathParaPr>
          <m:jc m:val="left"/>
        </m:oMathParaPr>
        <m:oMath>
          <m:sSub>
            <m:sSubPr>
              <m:ctrlPr>
                <w:rPr>
                  <w:rFonts w:ascii="Cambria Math" w:hAnsi="Cambria Math"/>
                  <w:i/>
                  <w:color w:val="C00000"/>
                  <w:sz w:val="24"/>
                  <w:szCs w:val="24"/>
                  <w:lang w:val="vi-VN" w:eastAsia="vi-VN"/>
                </w:rPr>
              </m:ctrlPr>
            </m:sSubPr>
            <m:e>
              <m:r>
                <w:rPr>
                  <w:rFonts w:ascii="Cambria Math" w:hAnsi="Cambria Math"/>
                  <w:color w:val="C00000"/>
                  <w:sz w:val="24"/>
                  <w:szCs w:val="24"/>
                  <w:lang w:val="vi-VN" w:eastAsia="vi-VN"/>
                </w:rPr>
                <m:t>ρ</m:t>
              </m:r>
            </m:e>
            <m:sub>
              <m:r>
                <w:rPr>
                  <w:rFonts w:ascii="Cambria Math" w:hAnsi="Cambria Math"/>
                  <w:color w:val="C00000"/>
                  <w:sz w:val="24"/>
                  <w:szCs w:val="24"/>
                  <w:lang w:val="vi-VN" w:eastAsia="vi-VN"/>
                </w:rPr>
                <m:t>2</m:t>
              </m:r>
            </m:sub>
          </m:sSub>
          <m:r>
            <w:rPr>
              <w:rFonts w:ascii="Cambria Math" w:hAnsi="Cambria Math"/>
              <w:color w:val="C00000"/>
              <w:sz w:val="24"/>
              <w:szCs w:val="24"/>
              <w:lang w:val="vi-VN" w:eastAsia="vi-VN"/>
            </w:rPr>
            <m:t xml:space="preserve"> =</m:t>
          </m:r>
          <m:f>
            <m:fPr>
              <m:ctrlPr>
                <w:rPr>
                  <w:rFonts w:ascii="Cambria Math" w:hAnsi="Cambria Math"/>
                  <w:i/>
                  <w:color w:val="C00000"/>
                  <w:sz w:val="24"/>
                  <w:szCs w:val="24"/>
                  <w:lang w:val="vi-VN" w:eastAsia="vi-VN"/>
                </w:rPr>
              </m:ctrlPr>
            </m:fPr>
            <m:num>
              <m:r>
                <w:rPr>
                  <w:rFonts w:ascii="Cambria Math" w:hAnsi="Cambria Math"/>
                  <w:color w:val="C00000"/>
                  <w:sz w:val="24"/>
                  <w:szCs w:val="24"/>
                  <w:lang w:val="vi-VN" w:eastAsia="vi-VN"/>
                </w:rPr>
                <m:t xml:space="preserve">1.29 . 2.5 . </m:t>
              </m:r>
              <m:sSup>
                <m:sSupPr>
                  <m:ctrlPr>
                    <w:rPr>
                      <w:rFonts w:ascii="Cambria Math" w:hAnsi="Cambria Math"/>
                      <w:i/>
                      <w:color w:val="C00000"/>
                      <w:sz w:val="24"/>
                      <w:szCs w:val="24"/>
                      <w:lang w:val="vi-VN" w:eastAsia="vi-VN"/>
                    </w:rPr>
                  </m:ctrlPr>
                </m:sSupPr>
                <m:e>
                  <m:r>
                    <w:rPr>
                      <w:rFonts w:ascii="Cambria Math" w:hAnsi="Cambria Math"/>
                      <w:color w:val="C00000"/>
                      <w:sz w:val="24"/>
                      <w:szCs w:val="24"/>
                      <w:lang w:val="vi-VN" w:eastAsia="vi-VN"/>
                    </w:rPr>
                    <m:t>10</m:t>
                  </m:r>
                </m:e>
                <m:sup>
                  <m:r>
                    <w:rPr>
                      <w:rFonts w:ascii="Cambria Math" w:hAnsi="Cambria Math"/>
                      <w:color w:val="C00000"/>
                      <w:sz w:val="24"/>
                      <w:szCs w:val="24"/>
                      <w:lang w:val="vi-VN" w:eastAsia="vi-VN"/>
                    </w:rPr>
                    <m:t>5</m:t>
                  </m:r>
                </m:sup>
              </m:sSup>
              <m:r>
                <w:rPr>
                  <w:rFonts w:ascii="Cambria Math" w:hAnsi="Cambria Math"/>
                  <w:color w:val="C00000"/>
                  <w:sz w:val="24"/>
                  <w:szCs w:val="24"/>
                  <w:lang w:val="vi-VN" w:eastAsia="vi-VN"/>
                </w:rPr>
                <m:t>.273</m:t>
              </m:r>
            </m:num>
            <m:den>
              <m:r>
                <w:rPr>
                  <w:rFonts w:ascii="Cambria Math" w:hAnsi="Cambria Math"/>
                  <w:color w:val="C00000"/>
                  <w:sz w:val="24"/>
                  <w:szCs w:val="24"/>
                  <w:lang w:val="vi-VN" w:eastAsia="vi-VN"/>
                </w:rPr>
                <m:t xml:space="preserve">1.01 . </m:t>
              </m:r>
              <m:sSup>
                <m:sSupPr>
                  <m:ctrlPr>
                    <w:rPr>
                      <w:rFonts w:ascii="Cambria Math" w:hAnsi="Cambria Math"/>
                      <w:i/>
                      <w:color w:val="C00000"/>
                      <w:sz w:val="24"/>
                      <w:szCs w:val="24"/>
                      <w:lang w:val="vi-VN" w:eastAsia="vi-VN"/>
                    </w:rPr>
                  </m:ctrlPr>
                </m:sSupPr>
                <m:e>
                  <m:r>
                    <w:rPr>
                      <w:rFonts w:ascii="Cambria Math" w:hAnsi="Cambria Math"/>
                      <w:color w:val="C00000"/>
                      <w:sz w:val="24"/>
                      <w:szCs w:val="24"/>
                      <w:lang w:val="vi-VN" w:eastAsia="vi-VN"/>
                    </w:rPr>
                    <m:t>10</m:t>
                  </m:r>
                </m:e>
                <m:sup>
                  <m:r>
                    <w:rPr>
                      <w:rFonts w:ascii="Cambria Math" w:hAnsi="Cambria Math"/>
                      <w:color w:val="C00000"/>
                      <w:sz w:val="24"/>
                      <w:szCs w:val="24"/>
                      <w:lang w:val="vi-VN" w:eastAsia="vi-VN"/>
                    </w:rPr>
                    <m:t>5</m:t>
                  </m:r>
                </m:sup>
              </m:sSup>
              <m:r>
                <w:rPr>
                  <w:rFonts w:ascii="Cambria Math" w:hAnsi="Cambria Math"/>
                  <w:color w:val="C00000"/>
                  <w:sz w:val="24"/>
                  <w:szCs w:val="24"/>
                  <w:lang w:val="vi-VN" w:eastAsia="vi-VN"/>
                </w:rPr>
                <m:t xml:space="preserve"> .353</m:t>
              </m:r>
            </m:den>
          </m:f>
          <m:r>
            <w:rPr>
              <w:rFonts w:ascii="Cambria Math" w:hAnsi="Cambria Math"/>
              <w:color w:val="C00000"/>
              <w:sz w:val="24"/>
              <w:szCs w:val="24"/>
              <w:lang w:val="vi-VN" w:eastAsia="vi-VN"/>
            </w:rPr>
            <m:t xml:space="preserve"> ≈ 2.45 kg/m³.</m:t>
          </m:r>
        </m:oMath>
      </m:oMathPara>
    </w:p>
    <w:p w14:paraId="4F14A5FA" w14:textId="77777777" w:rsidR="009C3B75" w:rsidRPr="004A4E79" w:rsidRDefault="009C3B75" w:rsidP="00031959">
      <w:pPr>
        <w:rPr>
          <w:b/>
          <w:bCs/>
          <w:color w:val="000000" w:themeColor="text1"/>
          <w:sz w:val="24"/>
          <w:szCs w:val="24"/>
        </w:rPr>
      </w:pPr>
    </w:p>
    <w:p w14:paraId="66304388" w14:textId="77777777" w:rsidR="00A1156D" w:rsidRPr="004A4E79" w:rsidRDefault="00031959" w:rsidP="00A1156D">
      <w:pPr>
        <w:rPr>
          <w:color w:val="000000" w:themeColor="text1"/>
          <w:sz w:val="24"/>
          <w:szCs w:val="24"/>
        </w:rPr>
      </w:pPr>
      <w:r w:rsidRPr="004A4E79">
        <w:rPr>
          <w:b/>
          <w:bCs/>
          <w:color w:val="000000" w:themeColor="text1"/>
          <w:sz w:val="24"/>
          <w:szCs w:val="24"/>
        </w:rPr>
        <w:t>Câu 9</w:t>
      </w:r>
      <w:r w:rsidRPr="004A4E79">
        <w:rPr>
          <w:b/>
          <w:bCs/>
          <w:color w:val="000000" w:themeColor="text1"/>
          <w:sz w:val="24"/>
          <w:szCs w:val="24"/>
          <w:lang w:val="vi-VN"/>
        </w:rPr>
        <w:t>:</w:t>
      </w:r>
      <w:r w:rsidRPr="004A4E79">
        <w:rPr>
          <w:color w:val="000000" w:themeColor="text1"/>
          <w:sz w:val="24"/>
          <w:szCs w:val="24"/>
        </w:rPr>
        <w:t xml:space="preserve"> </w:t>
      </w:r>
      <w:r w:rsidR="00A1156D" w:rsidRPr="004A4E79">
        <w:rPr>
          <w:color w:val="000000" w:themeColor="text1"/>
          <w:sz w:val="24"/>
          <w:szCs w:val="24"/>
        </w:rPr>
        <w:t>Trong một xilanh của một động cơ đốt trong có 2.5 dm³ hỗn hợp khí dưới áp suất 1.5 atm và nhiệt độ 40 °</w:t>
      </w:r>
      <w:r w:rsidR="00A1156D" w:rsidRPr="004A4E79">
        <w:rPr>
          <w:b/>
          <w:color w:val="000000" w:themeColor="text1"/>
          <w:sz w:val="24"/>
          <w:szCs w:val="24"/>
        </w:rPr>
        <w:t>C.</w:t>
      </w:r>
      <w:r w:rsidR="00A1156D" w:rsidRPr="004A4E79">
        <w:rPr>
          <w:color w:val="000000" w:themeColor="text1"/>
          <w:sz w:val="24"/>
          <w:szCs w:val="24"/>
        </w:rPr>
        <w:t xml:space="preserve"> Pít tông nén xuống làm cho thể tích của hỗn hợp khí chỉ còn 0.3 dm³ và áp suất tăng lên 20 atm. Hỏi nhiệt độ của hỗn hợp khí nén là bao nhiêu °C?</w:t>
      </w:r>
    </w:p>
    <w:p w14:paraId="649B9ED5" w14:textId="77777777" w:rsidR="009C3B75" w:rsidRPr="004A4E79" w:rsidRDefault="009C3B75" w:rsidP="00A1156D">
      <w:pPr>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9C3B75" w:rsidRPr="004A4E79" w14:paraId="5A337A37" w14:textId="77777777" w:rsidTr="00F52A3D">
        <w:trPr>
          <w:trHeight w:val="359"/>
        </w:trPr>
        <w:tc>
          <w:tcPr>
            <w:tcW w:w="1274" w:type="dxa"/>
          </w:tcPr>
          <w:p w14:paraId="412936D5" w14:textId="77777777" w:rsidR="009C3B75" w:rsidRPr="004A4E79" w:rsidRDefault="009C3B75" w:rsidP="00F52A3D">
            <w:pPr>
              <w:spacing w:line="276" w:lineRule="auto"/>
              <w:rPr>
                <w:b/>
                <w:bCs/>
                <w:color w:val="auto"/>
                <w:sz w:val="24"/>
                <w:szCs w:val="24"/>
              </w:rPr>
            </w:pPr>
            <w:r w:rsidRPr="004A4E79">
              <w:rPr>
                <w:b/>
                <w:bCs/>
                <w:color w:val="auto"/>
                <w:sz w:val="24"/>
                <w:szCs w:val="24"/>
              </w:rPr>
              <w:t>Đáp án:</w:t>
            </w:r>
          </w:p>
        </w:tc>
        <w:tc>
          <w:tcPr>
            <w:tcW w:w="422" w:type="dxa"/>
          </w:tcPr>
          <w:p w14:paraId="652960F8" w14:textId="77777777" w:rsidR="009C3B75" w:rsidRPr="004A4E79" w:rsidRDefault="00A1156D" w:rsidP="00F52A3D">
            <w:pPr>
              <w:spacing w:line="276" w:lineRule="auto"/>
              <w:rPr>
                <w:b/>
                <w:bCs/>
                <w:color w:val="FF0000"/>
                <w:sz w:val="24"/>
                <w:szCs w:val="24"/>
              </w:rPr>
            </w:pPr>
            <w:r w:rsidRPr="004A4E79">
              <w:rPr>
                <w:b/>
                <w:bCs/>
                <w:color w:val="FF0000"/>
                <w:sz w:val="24"/>
                <w:szCs w:val="24"/>
              </w:rPr>
              <w:t>2</w:t>
            </w:r>
          </w:p>
        </w:tc>
        <w:tc>
          <w:tcPr>
            <w:tcW w:w="426" w:type="dxa"/>
          </w:tcPr>
          <w:p w14:paraId="7F79F0E4" w14:textId="77777777" w:rsidR="009C3B75" w:rsidRPr="004A4E79" w:rsidRDefault="00A1156D" w:rsidP="00F52A3D">
            <w:pPr>
              <w:spacing w:line="276" w:lineRule="auto"/>
              <w:rPr>
                <w:b/>
                <w:bCs/>
                <w:color w:val="FF0000"/>
                <w:sz w:val="24"/>
                <w:szCs w:val="24"/>
              </w:rPr>
            </w:pPr>
            <w:r w:rsidRPr="004A4E79">
              <w:rPr>
                <w:b/>
                <w:bCs/>
                <w:color w:val="FF0000"/>
                <w:sz w:val="24"/>
                <w:szCs w:val="24"/>
              </w:rPr>
              <w:t>2</w:t>
            </w:r>
          </w:p>
        </w:tc>
        <w:tc>
          <w:tcPr>
            <w:tcW w:w="425" w:type="dxa"/>
          </w:tcPr>
          <w:p w14:paraId="041B6320" w14:textId="77777777" w:rsidR="009C3B75" w:rsidRPr="004A4E79" w:rsidRDefault="00A1156D" w:rsidP="00F52A3D">
            <w:pPr>
              <w:spacing w:line="276" w:lineRule="auto"/>
              <w:rPr>
                <w:b/>
                <w:bCs/>
                <w:color w:val="FF0000"/>
                <w:sz w:val="24"/>
                <w:szCs w:val="24"/>
              </w:rPr>
            </w:pPr>
            <w:r w:rsidRPr="004A4E79">
              <w:rPr>
                <w:b/>
                <w:bCs/>
                <w:color w:val="FF0000"/>
                <w:sz w:val="24"/>
                <w:szCs w:val="24"/>
              </w:rPr>
              <w:t>8</w:t>
            </w:r>
          </w:p>
        </w:tc>
        <w:tc>
          <w:tcPr>
            <w:tcW w:w="350" w:type="dxa"/>
          </w:tcPr>
          <w:p w14:paraId="29B685B0" w14:textId="77777777" w:rsidR="009C3B75" w:rsidRPr="004A4E79" w:rsidRDefault="009C3B75" w:rsidP="00F52A3D">
            <w:pPr>
              <w:spacing w:line="276" w:lineRule="auto"/>
              <w:rPr>
                <w:b/>
                <w:bCs/>
                <w:color w:val="FF0000"/>
                <w:sz w:val="24"/>
                <w:szCs w:val="24"/>
              </w:rPr>
            </w:pPr>
          </w:p>
        </w:tc>
      </w:tr>
    </w:tbl>
    <w:p w14:paraId="03E4828D" w14:textId="77777777" w:rsidR="009C3B75" w:rsidRPr="004A4E79" w:rsidRDefault="009C3B75" w:rsidP="009C3B75">
      <w:pPr>
        <w:spacing w:line="276" w:lineRule="auto"/>
        <w:rPr>
          <w:color w:val="auto"/>
          <w:sz w:val="24"/>
          <w:szCs w:val="24"/>
          <w:lang w:eastAsia="vi-VN"/>
        </w:rPr>
      </w:pPr>
    </w:p>
    <w:p w14:paraId="70710448" w14:textId="77777777" w:rsidR="009C3B75" w:rsidRPr="004A4E79" w:rsidRDefault="009C3B75" w:rsidP="009C3B75">
      <w:pPr>
        <w:spacing w:line="276" w:lineRule="auto"/>
        <w:rPr>
          <w:color w:val="auto"/>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3ABE2CAD" w14:textId="77777777" w:rsidR="009C3B75" w:rsidRPr="004A4E79" w:rsidRDefault="009C3B75" w:rsidP="00031959">
      <w:pPr>
        <w:rPr>
          <w:color w:val="000000" w:themeColor="text1"/>
          <w:sz w:val="24"/>
          <w:szCs w:val="24"/>
        </w:rPr>
      </w:pPr>
    </w:p>
    <w:p w14:paraId="2CC4BFB1" w14:textId="77777777" w:rsidR="00A1156D" w:rsidRPr="004A4E79" w:rsidRDefault="00A1156D" w:rsidP="00A1156D">
      <w:pPr>
        <w:rPr>
          <w:rFonts w:ascii="Cambria Math" w:hAnsi="Cambria Math"/>
          <w:color w:val="C00000"/>
          <w:sz w:val="24"/>
          <w:szCs w:val="24"/>
          <w:oMath/>
        </w:rPr>
      </w:pPr>
      <m:oMathPara>
        <m:oMathParaPr>
          <m:jc m:val="left"/>
        </m:oMathParaPr>
        <m:oMath>
          <m:r>
            <w:rPr>
              <w:rFonts w:ascii="Cambria Math" w:hAnsi="Cambria Math"/>
              <w:color w:val="C00000"/>
              <w:sz w:val="24"/>
              <w:szCs w:val="24"/>
            </w:rPr>
            <m:t>Nhiệt độ trước:</m:t>
          </m:r>
          <m:r>
            <w:rPr>
              <w:rFonts w:ascii="Cambria Math" w:hAnsi="Cambria Math"/>
              <w:color w:val="C00000"/>
              <w:sz w:val="24"/>
              <w:szCs w:val="24"/>
              <w:lang w:val="vi-VN"/>
            </w:rPr>
            <m:t xml:space="preserve"> </m:t>
          </m:r>
          <m:sSub>
            <m:sSubPr>
              <m:ctrlPr>
                <w:rPr>
                  <w:rFonts w:ascii="Cambria Math" w:hAnsi="Cambria Math"/>
                  <w:i/>
                  <w:color w:val="C00000"/>
                  <w:sz w:val="24"/>
                  <w:szCs w:val="24"/>
                </w:rPr>
              </m:ctrlPr>
            </m:sSubPr>
            <m:e>
              <m:r>
                <w:rPr>
                  <w:rFonts w:ascii="Cambria Math" w:hAnsi="Cambria Math"/>
                  <w:color w:val="C00000"/>
                  <w:sz w:val="24"/>
                  <w:szCs w:val="24"/>
                </w:rPr>
                <m:t>T</m:t>
              </m:r>
              <m:ctrlPr>
                <w:rPr>
                  <w:rFonts w:ascii="Cambria Math" w:hAnsi="Cambria Math"/>
                  <w:i/>
                  <w:color w:val="C00000"/>
                  <w:sz w:val="24"/>
                  <w:szCs w:val="24"/>
                  <w:lang w:val="vi-VN"/>
                </w:rPr>
              </m:ctrlPr>
            </m:e>
            <m:sub>
              <m:r>
                <w:rPr>
                  <w:rFonts w:ascii="Cambria Math" w:hAnsi="Cambria Math"/>
                  <w:color w:val="C00000"/>
                  <w:sz w:val="24"/>
                  <w:szCs w:val="24"/>
                </w:rPr>
                <m:t>1</m:t>
              </m:r>
            </m:sub>
          </m:sSub>
          <m:r>
            <w:rPr>
              <w:rFonts w:ascii="Cambria Math" w:hAnsi="Cambria Math"/>
              <w:color w:val="C00000"/>
              <w:sz w:val="24"/>
              <w:szCs w:val="24"/>
            </w:rPr>
            <m:t xml:space="preserve"> = 40 + 273 = 313 K</m:t>
          </m:r>
        </m:oMath>
      </m:oMathPara>
    </w:p>
    <w:p w14:paraId="0222FDB0" w14:textId="77777777" w:rsidR="00A1156D" w:rsidRPr="004A4E79" w:rsidRDefault="00A1156D" w:rsidP="00A1156D">
      <w:pPr>
        <w:rPr>
          <w:rFonts w:ascii="Cambria Math" w:hAnsi="Cambria Math"/>
          <w:color w:val="C00000"/>
          <w:sz w:val="24"/>
          <w:szCs w:val="24"/>
          <w:oMath/>
        </w:rPr>
      </w:pPr>
      <m:oMathPara>
        <m:oMathParaPr>
          <m:jc m:val="left"/>
        </m:oMathParaPr>
        <m:oMath>
          <m:r>
            <w:rPr>
              <w:rFonts w:ascii="Cambria Math" w:hAnsi="Cambria Math"/>
              <w:color w:val="C00000"/>
              <w:sz w:val="24"/>
              <w:szCs w:val="24"/>
            </w:rPr>
            <m:t>Sử dụng phương trình khí lý tưởng:</m:t>
          </m:r>
          <m:f>
            <m:fPr>
              <m:ctrlPr>
                <w:rPr>
                  <w:rFonts w:ascii="Cambria Math"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r>
                <w:rPr>
                  <w:rFonts w:ascii="Cambria Math" w:hAnsi="Cambria Math"/>
                  <w:color w:val="C00000"/>
                  <w:sz w:val="24"/>
                  <w:szCs w:val="24"/>
                </w:rPr>
                <m:t xml:space="preserve"> . </m:t>
              </m:r>
              <m:sSub>
                <m:sSubPr>
                  <m:ctrlPr>
                    <w:rPr>
                      <w:rFonts w:ascii="Cambria Math" w:hAnsi="Cambria Math"/>
                      <w:i/>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num>
            <m:den>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 xml:space="preserve"> =</m:t>
          </m:r>
          <m:f>
            <m:fPr>
              <m:ctrlPr>
                <w:rPr>
                  <w:rFonts w:ascii="Cambria Math"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r>
                <w:rPr>
                  <w:rFonts w:ascii="Cambria Math" w:hAnsi="Cambria Math"/>
                  <w:color w:val="C00000"/>
                  <w:sz w:val="24"/>
                  <w:szCs w:val="24"/>
                </w:rPr>
                <m:t xml:space="preserve"> . </m:t>
              </m:r>
              <m:sSub>
                <m:sSubPr>
                  <m:ctrlPr>
                    <w:rPr>
                      <w:rFonts w:ascii="Cambria Math" w:hAnsi="Cambria Math"/>
                      <w:i/>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num>
            <m:den>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den>
          </m:f>
        </m:oMath>
      </m:oMathPara>
    </w:p>
    <w:p w14:paraId="419929D5" w14:textId="77777777" w:rsidR="00A1156D" w:rsidRPr="004A4E79" w:rsidRDefault="00A1156D" w:rsidP="00A1156D">
      <w:pPr>
        <w:rPr>
          <w:rFonts w:ascii="Cambria Math" w:hAnsi="Cambria Math"/>
          <w:color w:val="C00000"/>
          <w:sz w:val="24"/>
          <w:szCs w:val="24"/>
          <w:oMath/>
        </w:rPr>
      </w:pPr>
      <m:oMathPara>
        <m:oMathParaPr>
          <m:jc m:val="left"/>
        </m:oMathParaPr>
        <m:oMath>
          <m:r>
            <w:rPr>
              <w:rFonts w:ascii="Cambria Math" w:hAnsi="Cambria Math"/>
              <w:color w:val="C00000"/>
              <w:sz w:val="24"/>
              <w:szCs w:val="24"/>
            </w:rPr>
            <m:t xml:space="preserve">Tính toán nhiệt độ sau: </m:t>
          </m:r>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r>
            <w:rPr>
              <w:rFonts w:ascii="Cambria Math" w:hAnsi="Cambria Math"/>
              <w:color w:val="C00000"/>
              <w:sz w:val="24"/>
              <w:szCs w:val="24"/>
            </w:rPr>
            <m:t xml:space="preserve"> = (20 . 0.3 . 313) / (1.5 . 2.5) ≈ 501 K</m:t>
          </m:r>
        </m:oMath>
      </m:oMathPara>
    </w:p>
    <w:p w14:paraId="4E2DA5B0" w14:textId="77777777" w:rsidR="00A1156D" w:rsidRPr="004A4E79" w:rsidRDefault="00A1156D" w:rsidP="00A1156D">
      <w:pPr>
        <w:rPr>
          <w:rFonts w:ascii="Cambria Math" w:hAnsi="Cambria Math"/>
          <w:color w:val="C00000"/>
          <w:sz w:val="24"/>
          <w:szCs w:val="24"/>
          <w:oMath/>
        </w:rPr>
      </w:pPr>
      <m:oMathPara>
        <m:oMathParaPr>
          <m:jc m:val="left"/>
        </m:oMathParaPr>
        <m:oMath>
          <m:r>
            <w:rPr>
              <w:rFonts w:ascii="Cambria Math" w:hAnsi="Cambria Math"/>
              <w:color w:val="C00000"/>
              <w:sz w:val="24"/>
              <w:szCs w:val="24"/>
            </w:rPr>
            <m:t xml:space="preserve">Nhiệt độ sau: </m:t>
          </m:r>
          <m:sSup>
            <m:sSupPr>
              <m:ctrlPr>
                <w:rPr>
                  <w:rFonts w:ascii="Cambria Math" w:hAnsi="Cambria Math"/>
                  <w:i/>
                  <w:color w:val="C00000"/>
                  <w:sz w:val="24"/>
                  <w:szCs w:val="24"/>
                </w:rPr>
              </m:ctrlPr>
            </m:sSupPr>
            <m:e>
              <m:r>
                <w:rPr>
                  <w:rFonts w:ascii="Cambria Math" w:hAnsi="Cambria Math"/>
                  <w:color w:val="C00000"/>
                  <w:sz w:val="24"/>
                  <w:szCs w:val="24"/>
                </w:rPr>
                <m:t>t</m:t>
              </m:r>
            </m:e>
            <m:sup>
              <m:r>
                <w:rPr>
                  <w:rFonts w:ascii="Cambria Math" w:hAnsi="Cambria Math"/>
                  <w:color w:val="C00000"/>
                  <w:sz w:val="24"/>
                  <w:szCs w:val="24"/>
                </w:rPr>
                <m:t>0</m:t>
              </m:r>
            </m:sup>
          </m:sSup>
          <m:r>
            <w:rPr>
              <w:rFonts w:ascii="Cambria Math" w:hAnsi="Cambria Math"/>
              <w:color w:val="C00000"/>
              <w:sz w:val="24"/>
              <w:szCs w:val="24"/>
            </w:rPr>
            <m:t>C = 501 - 273 = 228 °C</m:t>
          </m:r>
        </m:oMath>
      </m:oMathPara>
    </w:p>
    <w:p w14:paraId="66C9B25B" w14:textId="77777777" w:rsidR="00A1156D" w:rsidRPr="004A4E79" w:rsidRDefault="00A1156D">
      <w:pPr>
        <w:spacing w:after="160" w:line="259" w:lineRule="auto"/>
        <w:rPr>
          <w:b/>
          <w:bCs/>
          <w:color w:val="000000" w:themeColor="text1"/>
          <w:sz w:val="24"/>
          <w:szCs w:val="24"/>
        </w:rPr>
      </w:pPr>
    </w:p>
    <w:p w14:paraId="62CC35BB" w14:textId="77777777" w:rsidR="00A1156D" w:rsidRPr="004A4E79" w:rsidRDefault="00031959" w:rsidP="00A1156D">
      <w:pPr>
        <w:rPr>
          <w:color w:val="000000" w:themeColor="text1"/>
          <w:sz w:val="24"/>
          <w:szCs w:val="24"/>
        </w:rPr>
      </w:pPr>
      <w:r w:rsidRPr="004A4E79">
        <w:rPr>
          <w:b/>
          <w:bCs/>
          <w:color w:val="000000" w:themeColor="text1"/>
          <w:sz w:val="24"/>
          <w:szCs w:val="24"/>
        </w:rPr>
        <w:t>Câu 10</w:t>
      </w:r>
      <w:r w:rsidRPr="004A4E79">
        <w:rPr>
          <w:b/>
          <w:bCs/>
          <w:color w:val="000000" w:themeColor="text1"/>
          <w:sz w:val="24"/>
          <w:szCs w:val="24"/>
          <w:lang w:val="vi-VN"/>
        </w:rPr>
        <w:t>:</w:t>
      </w:r>
      <w:r w:rsidRPr="004A4E79">
        <w:rPr>
          <w:color w:val="000000" w:themeColor="text1"/>
          <w:sz w:val="24"/>
          <w:szCs w:val="24"/>
          <w:lang w:val="vi-VN"/>
        </w:rPr>
        <w:t xml:space="preserve"> </w:t>
      </w:r>
      <w:r w:rsidR="00A1156D" w:rsidRPr="004A4E79">
        <w:rPr>
          <w:color w:val="000000" w:themeColor="text1"/>
          <w:sz w:val="24"/>
          <w:szCs w:val="24"/>
        </w:rPr>
        <w:t>Trong một khu hội chợ người ta bơm một quả bóng có thể tích 250 lít ở nhiệt độ 27 °C trên mặt đất. Sau đó bóng được thả bay lên độ cao mà ở đó áp suất khí quyển chỉ còn 0.7 lần áp suất khí quyển ở mặt đất và có nhiệt độ 17 °</w:t>
      </w:r>
      <w:r w:rsidR="00A1156D" w:rsidRPr="004A4E79">
        <w:rPr>
          <w:b/>
          <w:color w:val="000000" w:themeColor="text1"/>
          <w:sz w:val="24"/>
          <w:szCs w:val="24"/>
        </w:rPr>
        <w:t>C.</w:t>
      </w:r>
      <w:r w:rsidR="00A1156D" w:rsidRPr="004A4E79">
        <w:rPr>
          <w:color w:val="000000" w:themeColor="text1"/>
          <w:sz w:val="24"/>
          <w:szCs w:val="24"/>
        </w:rPr>
        <w:t xml:space="preserve"> Hỏi thể tích của quả bóng bay ở độ cao đó là bao nhiêu lít? (Kết quả lấy đến 0 chữ số thập phân).</w:t>
      </w:r>
    </w:p>
    <w:p w14:paraId="4F363D9F" w14:textId="77777777" w:rsidR="009C3B75" w:rsidRPr="004A4E79" w:rsidRDefault="009C3B75" w:rsidP="00A1156D">
      <w:pPr>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9C3B75" w:rsidRPr="004A4E79" w14:paraId="526E7732" w14:textId="77777777" w:rsidTr="00F52A3D">
        <w:trPr>
          <w:trHeight w:val="359"/>
        </w:trPr>
        <w:tc>
          <w:tcPr>
            <w:tcW w:w="1274" w:type="dxa"/>
          </w:tcPr>
          <w:p w14:paraId="6EE6CBCF" w14:textId="77777777" w:rsidR="009C3B75" w:rsidRPr="004A4E79" w:rsidRDefault="009C3B75" w:rsidP="00F52A3D">
            <w:pPr>
              <w:spacing w:line="276" w:lineRule="auto"/>
              <w:rPr>
                <w:b/>
                <w:bCs/>
                <w:color w:val="auto"/>
                <w:sz w:val="24"/>
                <w:szCs w:val="24"/>
              </w:rPr>
            </w:pPr>
            <w:r w:rsidRPr="004A4E79">
              <w:rPr>
                <w:b/>
                <w:bCs/>
                <w:color w:val="auto"/>
                <w:sz w:val="24"/>
                <w:szCs w:val="24"/>
              </w:rPr>
              <w:t>Đáp án:</w:t>
            </w:r>
          </w:p>
        </w:tc>
        <w:tc>
          <w:tcPr>
            <w:tcW w:w="422" w:type="dxa"/>
          </w:tcPr>
          <w:p w14:paraId="2725B63E" w14:textId="77777777" w:rsidR="009C3B75" w:rsidRPr="004A4E79" w:rsidRDefault="00A1156D" w:rsidP="00F52A3D">
            <w:pPr>
              <w:spacing w:line="276" w:lineRule="auto"/>
              <w:rPr>
                <w:b/>
                <w:bCs/>
                <w:color w:val="FF0000"/>
                <w:sz w:val="24"/>
                <w:szCs w:val="24"/>
              </w:rPr>
            </w:pPr>
            <w:r w:rsidRPr="004A4E79">
              <w:rPr>
                <w:b/>
                <w:bCs/>
                <w:color w:val="FF0000"/>
                <w:sz w:val="24"/>
                <w:szCs w:val="24"/>
              </w:rPr>
              <w:t>3</w:t>
            </w:r>
          </w:p>
        </w:tc>
        <w:tc>
          <w:tcPr>
            <w:tcW w:w="426" w:type="dxa"/>
          </w:tcPr>
          <w:p w14:paraId="6CCD2DAE" w14:textId="77777777" w:rsidR="009C3B75" w:rsidRPr="004A4E79" w:rsidRDefault="00A1156D" w:rsidP="00F52A3D">
            <w:pPr>
              <w:spacing w:line="276" w:lineRule="auto"/>
              <w:rPr>
                <w:b/>
                <w:bCs/>
                <w:color w:val="FF0000"/>
                <w:sz w:val="24"/>
                <w:szCs w:val="24"/>
              </w:rPr>
            </w:pPr>
            <w:r w:rsidRPr="004A4E79">
              <w:rPr>
                <w:b/>
                <w:bCs/>
                <w:color w:val="FF0000"/>
                <w:sz w:val="24"/>
                <w:szCs w:val="24"/>
              </w:rPr>
              <w:t>4</w:t>
            </w:r>
          </w:p>
        </w:tc>
        <w:tc>
          <w:tcPr>
            <w:tcW w:w="425" w:type="dxa"/>
          </w:tcPr>
          <w:p w14:paraId="165E5F27" w14:textId="77777777" w:rsidR="009C3B75" w:rsidRPr="004A4E79" w:rsidRDefault="00A1156D" w:rsidP="00F52A3D">
            <w:pPr>
              <w:spacing w:line="276" w:lineRule="auto"/>
              <w:rPr>
                <w:b/>
                <w:bCs/>
                <w:color w:val="FF0000"/>
                <w:sz w:val="24"/>
                <w:szCs w:val="24"/>
              </w:rPr>
            </w:pPr>
            <w:r w:rsidRPr="004A4E79">
              <w:rPr>
                <w:b/>
                <w:bCs/>
                <w:color w:val="FF0000"/>
                <w:sz w:val="24"/>
                <w:szCs w:val="24"/>
              </w:rPr>
              <w:t>5</w:t>
            </w:r>
          </w:p>
        </w:tc>
        <w:tc>
          <w:tcPr>
            <w:tcW w:w="350" w:type="dxa"/>
          </w:tcPr>
          <w:p w14:paraId="3D752738" w14:textId="77777777" w:rsidR="009C3B75" w:rsidRPr="004A4E79" w:rsidRDefault="009C3B75" w:rsidP="00F52A3D">
            <w:pPr>
              <w:spacing w:line="276" w:lineRule="auto"/>
              <w:rPr>
                <w:b/>
                <w:bCs/>
                <w:color w:val="FF0000"/>
                <w:sz w:val="24"/>
                <w:szCs w:val="24"/>
              </w:rPr>
            </w:pPr>
          </w:p>
        </w:tc>
      </w:tr>
    </w:tbl>
    <w:p w14:paraId="72DF898F" w14:textId="77777777" w:rsidR="009C3B75" w:rsidRPr="004A4E79" w:rsidRDefault="009C3B75" w:rsidP="009C3B75">
      <w:pPr>
        <w:spacing w:line="276" w:lineRule="auto"/>
        <w:rPr>
          <w:color w:val="auto"/>
          <w:sz w:val="24"/>
          <w:szCs w:val="24"/>
          <w:lang w:eastAsia="vi-VN"/>
        </w:rPr>
      </w:pPr>
    </w:p>
    <w:p w14:paraId="04AD2F56" w14:textId="77777777" w:rsidR="009C3B75" w:rsidRPr="004A4E79" w:rsidRDefault="009C3B75" w:rsidP="009C3B75">
      <w:pPr>
        <w:spacing w:line="276" w:lineRule="auto"/>
        <w:rPr>
          <w:color w:val="auto"/>
          <w:sz w:val="24"/>
          <w:szCs w:val="24"/>
          <w:lang w:eastAsia="vi-VN"/>
        </w:rPr>
      </w:pPr>
      <w:r w:rsidRPr="004A4E79">
        <w:rPr>
          <w:b/>
          <w:bCs/>
          <w:color w:val="0070C0"/>
          <w:sz w:val="24"/>
          <w:szCs w:val="24"/>
          <w:lang w:eastAsia="vi-VN"/>
        </w:rPr>
        <w:t>Giải thích:</w:t>
      </w:r>
      <w:r w:rsidRPr="004A4E79">
        <w:rPr>
          <w:color w:val="0070C0"/>
          <w:sz w:val="24"/>
          <w:szCs w:val="24"/>
          <w:lang w:eastAsia="vi-VN"/>
        </w:rPr>
        <w:t xml:space="preserve"> </w:t>
      </w:r>
    </w:p>
    <w:p w14:paraId="02FD9771" w14:textId="77777777" w:rsidR="009C3B75" w:rsidRPr="004A4E79" w:rsidRDefault="009C3B75" w:rsidP="00031959">
      <w:pPr>
        <w:rPr>
          <w:color w:val="000000" w:themeColor="text1"/>
          <w:sz w:val="24"/>
          <w:szCs w:val="24"/>
        </w:rPr>
      </w:pPr>
    </w:p>
    <w:p w14:paraId="55A76912" w14:textId="77777777" w:rsidR="00A1156D" w:rsidRPr="004A4E79" w:rsidRDefault="00A1156D" w:rsidP="00A1156D">
      <w:pPr>
        <w:rPr>
          <w:rFonts w:ascii="Cambria Math" w:hAnsi="Cambria Math"/>
          <w:color w:val="C00000"/>
          <w:sz w:val="24"/>
          <w:szCs w:val="24"/>
          <w:oMath/>
        </w:rPr>
      </w:pPr>
      <m:oMathPara>
        <m:oMathParaPr>
          <m:jc m:val="left"/>
        </m:oMathParaPr>
        <m:oMath>
          <m:r>
            <w:rPr>
              <w:rFonts w:ascii="Cambria Math" w:hAnsi="Cambria Math"/>
              <w:color w:val="C00000"/>
              <w:sz w:val="24"/>
              <w:szCs w:val="24"/>
            </w:rPr>
            <m:t xml:space="preserve">Sử dụng phương trình khí lý tưởng: </m:t>
          </m:r>
          <m:f>
            <m:fPr>
              <m:ctrlPr>
                <w:rPr>
                  <w:rFonts w:ascii="Cambria Math"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r>
                <w:rPr>
                  <w:rFonts w:ascii="Cambria Math" w:hAnsi="Cambria Math"/>
                  <w:color w:val="C00000"/>
                  <w:sz w:val="24"/>
                  <w:szCs w:val="24"/>
                </w:rPr>
                <m:t xml:space="preserve"> . </m:t>
              </m:r>
              <m:sSub>
                <m:sSubPr>
                  <m:ctrlPr>
                    <w:rPr>
                      <w:rFonts w:ascii="Cambria Math" w:hAnsi="Cambria Math"/>
                      <w:i/>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num>
            <m:den>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 xml:space="preserve"> =</m:t>
          </m:r>
          <m:f>
            <m:fPr>
              <m:ctrlPr>
                <w:rPr>
                  <w:rFonts w:ascii="Cambria Math"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r>
                <w:rPr>
                  <w:rFonts w:ascii="Cambria Math" w:hAnsi="Cambria Math"/>
                  <w:color w:val="C00000"/>
                  <w:sz w:val="24"/>
                  <w:szCs w:val="24"/>
                </w:rPr>
                <m:t xml:space="preserve"> . </m:t>
              </m:r>
              <m:sSub>
                <m:sSubPr>
                  <m:ctrlPr>
                    <w:rPr>
                      <w:rFonts w:ascii="Cambria Math" w:hAnsi="Cambria Math"/>
                      <w:i/>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num>
            <m:den>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den>
          </m:f>
        </m:oMath>
      </m:oMathPara>
    </w:p>
    <w:p w14:paraId="69C402B7" w14:textId="77777777" w:rsidR="00A1156D" w:rsidRPr="004A4E79" w:rsidRDefault="00A1156D" w:rsidP="00A1156D">
      <w:pPr>
        <w:rPr>
          <w:color w:val="C00000"/>
          <w:sz w:val="24"/>
          <w:szCs w:val="24"/>
        </w:rPr>
      </w:pPr>
      <m:oMathPara>
        <m:oMathParaPr>
          <m:jc m:val="left"/>
        </m:oMathParaPr>
        <m:oMath>
          <m:r>
            <w:rPr>
              <w:rFonts w:ascii="Cambria Math" w:hAnsi="Cambria Math"/>
              <w:color w:val="C00000"/>
              <w:sz w:val="24"/>
              <w:szCs w:val="24"/>
            </w:rPr>
            <m:t>Thay vào: V2 = (1 . 250 . 290) / (0.7 . 300) ≈ 345 lít</m:t>
          </m:r>
        </m:oMath>
      </m:oMathPara>
    </w:p>
    <w:p w14:paraId="1FA910E2" w14:textId="77777777" w:rsidR="00A1156D" w:rsidRPr="004A4E79" w:rsidRDefault="00A1156D" w:rsidP="00A1156D">
      <w:pPr>
        <w:rPr>
          <w:color w:val="C00000"/>
          <w:sz w:val="24"/>
          <w:szCs w:val="24"/>
        </w:rPr>
      </w:pPr>
    </w:p>
    <w:p w14:paraId="33F95EE2" w14:textId="77777777" w:rsidR="00A1156D" w:rsidRPr="004A4E79" w:rsidRDefault="00A1156D" w:rsidP="00A1156D">
      <w:pPr>
        <w:rPr>
          <w:color w:val="000000" w:themeColor="text1"/>
          <w:sz w:val="24"/>
          <w:szCs w:val="24"/>
          <w:lang w:val="vi-VN"/>
        </w:rPr>
      </w:pPr>
      <w:r w:rsidRPr="004A4E79">
        <w:rPr>
          <w:b/>
          <w:bCs/>
          <w:color w:val="000000" w:themeColor="text1"/>
          <w:sz w:val="24"/>
          <w:szCs w:val="24"/>
        </w:rPr>
        <w:t>Câu 11:</w:t>
      </w:r>
      <w:r w:rsidRPr="004A4E79">
        <w:rPr>
          <w:color w:val="000000" w:themeColor="text1"/>
          <w:sz w:val="24"/>
          <w:szCs w:val="24"/>
          <w:lang w:val="vi-VN"/>
        </w:rPr>
        <w:t xml:space="preserve"> </w:t>
      </w:r>
      <w:r w:rsidRPr="004A4E79">
        <w:rPr>
          <w:color w:val="000000" w:themeColor="text1"/>
          <w:sz w:val="24"/>
          <w:szCs w:val="24"/>
        </w:rPr>
        <w:t>Một xilanh có pit-tông cách nhiệt đặt nằm ngang. Pit-tông ở vị trí chia xilanh thành hai phần bằng nhau, chiều dài của mỗi phần là 35 cm. Mỗi phần chứa một lượng khí như nhau ở nhiệt độ 17 °C và áp suất 2 atm. Muốn pit-tông dịch chuyển 2 cm thì phải đun nóng khí ở một phần lên thêm bao nhiêu °C?</w:t>
      </w:r>
      <w:r w:rsidRPr="004A4E79">
        <w:rPr>
          <w:color w:val="000000" w:themeColor="text1"/>
          <w:sz w:val="24"/>
          <w:szCs w:val="24"/>
          <w:lang w:val="vi-VN"/>
        </w:rPr>
        <w:t xml:space="preserve"> </w:t>
      </w:r>
      <w:r w:rsidRPr="004A4E79">
        <w:rPr>
          <w:color w:val="000000" w:themeColor="text1"/>
          <w:sz w:val="24"/>
          <w:szCs w:val="24"/>
        </w:rPr>
        <w:t>(Kết quả lấy đến 01 chữ số thập phân).</w:t>
      </w:r>
    </w:p>
    <w:p w14:paraId="00B9C119" w14:textId="77777777" w:rsidR="00A1156D" w:rsidRPr="004A4E79" w:rsidRDefault="00A1156D" w:rsidP="00A1156D">
      <w:pPr>
        <w:rPr>
          <w:color w:val="auto"/>
          <w:sz w:val="24"/>
          <w:szCs w:val="24"/>
          <w:lang w:eastAsia="vi-VN"/>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A1156D" w:rsidRPr="004A4E79" w14:paraId="7E35C88A" w14:textId="77777777" w:rsidTr="0012351D">
        <w:trPr>
          <w:trHeight w:val="359"/>
        </w:trPr>
        <w:tc>
          <w:tcPr>
            <w:tcW w:w="1274" w:type="dxa"/>
          </w:tcPr>
          <w:p w14:paraId="71318A03" w14:textId="77777777" w:rsidR="00A1156D" w:rsidRPr="004A4E79" w:rsidRDefault="00A1156D" w:rsidP="0012351D">
            <w:pPr>
              <w:spacing w:line="276" w:lineRule="auto"/>
              <w:rPr>
                <w:b/>
                <w:bCs/>
                <w:color w:val="auto"/>
                <w:sz w:val="24"/>
                <w:szCs w:val="24"/>
              </w:rPr>
            </w:pPr>
            <w:r w:rsidRPr="004A4E79">
              <w:rPr>
                <w:b/>
                <w:bCs/>
                <w:color w:val="auto"/>
                <w:sz w:val="24"/>
                <w:szCs w:val="24"/>
              </w:rPr>
              <w:t>Đáp án:</w:t>
            </w:r>
          </w:p>
        </w:tc>
        <w:tc>
          <w:tcPr>
            <w:tcW w:w="422" w:type="dxa"/>
          </w:tcPr>
          <w:p w14:paraId="14887C32" w14:textId="77777777" w:rsidR="00A1156D" w:rsidRPr="004A4E79" w:rsidRDefault="004A4E79" w:rsidP="0012351D">
            <w:pPr>
              <w:spacing w:line="276" w:lineRule="auto"/>
              <w:rPr>
                <w:b/>
                <w:bCs/>
                <w:color w:val="FF0000"/>
                <w:sz w:val="24"/>
                <w:szCs w:val="24"/>
              </w:rPr>
            </w:pPr>
            <w:r w:rsidRPr="004A4E79">
              <w:rPr>
                <w:b/>
                <w:bCs/>
                <w:color w:val="FF0000"/>
                <w:sz w:val="24"/>
                <w:szCs w:val="24"/>
              </w:rPr>
              <w:t>1</w:t>
            </w:r>
          </w:p>
        </w:tc>
        <w:tc>
          <w:tcPr>
            <w:tcW w:w="426" w:type="dxa"/>
          </w:tcPr>
          <w:p w14:paraId="531146C8" w14:textId="77777777" w:rsidR="00A1156D" w:rsidRPr="004A4E79" w:rsidRDefault="004A4E79" w:rsidP="0012351D">
            <w:pPr>
              <w:spacing w:line="276" w:lineRule="auto"/>
              <w:rPr>
                <w:b/>
                <w:bCs/>
                <w:color w:val="FF0000"/>
                <w:sz w:val="24"/>
                <w:szCs w:val="24"/>
              </w:rPr>
            </w:pPr>
            <w:r w:rsidRPr="004A4E79">
              <w:rPr>
                <w:b/>
                <w:bCs/>
                <w:color w:val="FF0000"/>
                <w:sz w:val="24"/>
                <w:szCs w:val="24"/>
              </w:rPr>
              <w:t>6</w:t>
            </w:r>
          </w:p>
        </w:tc>
        <w:tc>
          <w:tcPr>
            <w:tcW w:w="425" w:type="dxa"/>
          </w:tcPr>
          <w:p w14:paraId="58D53E79" w14:textId="77777777" w:rsidR="00A1156D" w:rsidRPr="004A4E79" w:rsidRDefault="004A4E79" w:rsidP="0012351D">
            <w:pPr>
              <w:spacing w:line="276" w:lineRule="auto"/>
              <w:rPr>
                <w:b/>
                <w:bCs/>
                <w:color w:val="FF0000"/>
                <w:sz w:val="24"/>
                <w:szCs w:val="24"/>
              </w:rPr>
            </w:pPr>
            <w:r w:rsidRPr="004A4E79">
              <w:rPr>
                <w:b/>
                <w:bCs/>
                <w:color w:val="FF0000"/>
                <w:sz w:val="24"/>
                <w:szCs w:val="24"/>
              </w:rPr>
              <w:t>,</w:t>
            </w:r>
          </w:p>
        </w:tc>
        <w:tc>
          <w:tcPr>
            <w:tcW w:w="350" w:type="dxa"/>
          </w:tcPr>
          <w:p w14:paraId="07CA7D4E" w14:textId="77777777" w:rsidR="00A1156D" w:rsidRPr="004A4E79" w:rsidRDefault="004A4E79" w:rsidP="0012351D">
            <w:pPr>
              <w:spacing w:line="276" w:lineRule="auto"/>
              <w:rPr>
                <w:b/>
                <w:bCs/>
                <w:color w:val="FF0000"/>
                <w:sz w:val="24"/>
                <w:szCs w:val="24"/>
              </w:rPr>
            </w:pPr>
            <w:r w:rsidRPr="004A4E79">
              <w:rPr>
                <w:b/>
                <w:bCs/>
                <w:color w:val="FF0000"/>
                <w:sz w:val="24"/>
                <w:szCs w:val="24"/>
              </w:rPr>
              <w:t>6</w:t>
            </w:r>
          </w:p>
        </w:tc>
      </w:tr>
    </w:tbl>
    <w:p w14:paraId="705B409A" w14:textId="77777777" w:rsidR="00A1156D" w:rsidRPr="004A4E79" w:rsidRDefault="00A1156D" w:rsidP="00A1156D">
      <w:pPr>
        <w:rPr>
          <w:color w:val="C00000"/>
          <w:sz w:val="24"/>
          <w:szCs w:val="24"/>
        </w:rPr>
      </w:pPr>
    </w:p>
    <w:p w14:paraId="77CA587E" w14:textId="77777777" w:rsidR="00A1156D" w:rsidRPr="004A4E79" w:rsidRDefault="00A1156D" w:rsidP="00A1156D">
      <w:pPr>
        <w:rPr>
          <w:color w:val="0070C0"/>
          <w:sz w:val="24"/>
          <w:szCs w:val="24"/>
        </w:rPr>
      </w:pPr>
      <w:r w:rsidRPr="004A4E79">
        <w:rPr>
          <w:rStyle w:val="Strong"/>
          <w:color w:val="0070C0"/>
          <w:sz w:val="24"/>
          <w:szCs w:val="24"/>
        </w:rPr>
        <w:t>Giải thích:</w:t>
      </w:r>
    </w:p>
    <w:p w14:paraId="28B1C00D" w14:textId="77777777" w:rsidR="00A1156D" w:rsidRPr="004A4E79" w:rsidRDefault="00A1156D" w:rsidP="00A1156D">
      <w:pPr>
        <w:rPr>
          <w:rFonts w:ascii="Cambria Math" w:hAnsi="Cambria Math"/>
          <w:color w:val="C00000"/>
          <w:sz w:val="24"/>
          <w:szCs w:val="24"/>
          <w:oMath/>
        </w:rPr>
      </w:pPr>
      <m:oMathPara>
        <m:oMathParaPr>
          <m:jc m:val="left"/>
        </m:oMathParaPr>
        <m:oMath>
          <m:r>
            <w:rPr>
              <w:rFonts w:ascii="Cambria Math" w:hAnsi="Cambria Math"/>
              <w:color w:val="C00000"/>
              <w:sz w:val="24"/>
              <w:szCs w:val="24"/>
            </w:rPr>
            <m:t>Nhiệt độ trước: T1 = 17 + 273 = 290 K</m:t>
          </m:r>
        </m:oMath>
      </m:oMathPara>
    </w:p>
    <w:p w14:paraId="46218A50" w14:textId="77777777" w:rsidR="00A1156D" w:rsidRPr="004A4E79" w:rsidRDefault="00A1156D" w:rsidP="00A1156D">
      <w:pPr>
        <w:rPr>
          <w:rFonts w:ascii="Cambria Math" w:hAnsi="Cambria Math"/>
          <w:color w:val="C00000"/>
          <w:sz w:val="24"/>
          <w:szCs w:val="24"/>
          <w:oMath/>
        </w:rPr>
      </w:pPr>
      <m:oMathPara>
        <m:oMathParaPr>
          <m:jc m:val="left"/>
        </m:oMathParaPr>
        <m:oMath>
          <m:r>
            <w:rPr>
              <w:rFonts w:ascii="Cambria Math" w:hAnsi="Cambria Math"/>
              <w:color w:val="C00000"/>
              <w:sz w:val="24"/>
              <w:szCs w:val="24"/>
            </w:rPr>
            <m:t xml:space="preserve">Chiều dài trước và sau: </m:t>
          </m:r>
          <m:sSub>
            <m:sSubPr>
              <m:ctrlPr>
                <w:rPr>
                  <w:rFonts w:ascii="Cambria Math" w:hAnsi="Cambria Math"/>
                  <w:i/>
                  <w:color w:val="C00000"/>
                  <w:sz w:val="24"/>
                  <w:szCs w:val="24"/>
                </w:rPr>
              </m:ctrlPr>
            </m:sSubPr>
            <m:e>
              <m:r>
                <w:rPr>
                  <w:rFonts w:ascii="Cambria Math" w:hAnsi="Cambria Math"/>
                  <w:color w:val="C00000"/>
                  <w:sz w:val="24"/>
                  <w:szCs w:val="24"/>
                </w:rPr>
                <m:t>l</m:t>
              </m:r>
            </m:e>
            <m:sub>
              <m:r>
                <w:rPr>
                  <w:rFonts w:ascii="Cambria Math" w:hAnsi="Cambria Math"/>
                  <w:color w:val="C00000"/>
                  <w:sz w:val="24"/>
                  <w:szCs w:val="24"/>
                </w:rPr>
                <m:t>1</m:t>
              </m:r>
            </m:sub>
          </m:sSub>
          <m:r>
            <w:rPr>
              <w:rFonts w:ascii="Cambria Math" w:hAnsi="Cambria Math"/>
              <w:color w:val="C00000"/>
              <w:sz w:val="24"/>
              <w:szCs w:val="24"/>
            </w:rPr>
            <m:t xml:space="preserve"> = 35 cm và </m:t>
          </m:r>
          <m:sSub>
            <m:sSubPr>
              <m:ctrlPr>
                <w:rPr>
                  <w:rFonts w:ascii="Cambria Math" w:hAnsi="Cambria Math"/>
                  <w:i/>
                  <w:color w:val="C00000"/>
                  <w:sz w:val="24"/>
                  <w:szCs w:val="24"/>
                </w:rPr>
              </m:ctrlPr>
            </m:sSubPr>
            <m:e>
              <m:r>
                <w:rPr>
                  <w:rFonts w:ascii="Cambria Math" w:hAnsi="Cambria Math"/>
                  <w:color w:val="C00000"/>
                  <w:sz w:val="24"/>
                  <w:szCs w:val="24"/>
                </w:rPr>
                <m:t>l</m:t>
              </m:r>
            </m:e>
            <m:sub>
              <m:r>
                <w:rPr>
                  <w:rFonts w:ascii="Cambria Math" w:hAnsi="Cambria Math"/>
                  <w:color w:val="C00000"/>
                  <w:sz w:val="24"/>
                  <w:szCs w:val="24"/>
                </w:rPr>
                <m:t>2</m:t>
              </m:r>
            </m:sub>
          </m:sSub>
          <m:r>
            <w:rPr>
              <w:rFonts w:ascii="Cambria Math" w:hAnsi="Cambria Math"/>
              <w:color w:val="C00000"/>
              <w:sz w:val="24"/>
              <w:szCs w:val="24"/>
            </w:rPr>
            <m:t xml:space="preserve"> = 35+ 2 = 33 cm</m:t>
          </m:r>
        </m:oMath>
      </m:oMathPara>
    </w:p>
    <w:p w14:paraId="41CE66B0" w14:textId="77777777" w:rsidR="00A1156D" w:rsidRPr="004A4E79" w:rsidRDefault="00A1156D" w:rsidP="00A1156D">
      <w:pPr>
        <w:rPr>
          <w:rFonts w:ascii="Cambria Math" w:hAnsi="Cambria Math"/>
          <w:color w:val="C00000"/>
          <w:sz w:val="24"/>
          <w:szCs w:val="24"/>
          <w:oMath/>
        </w:rPr>
      </w:pPr>
      <m:oMathPara>
        <m:oMathParaPr>
          <m:jc m:val="left"/>
        </m:oMathParaPr>
        <m:oMath>
          <m:r>
            <w:rPr>
              <w:rFonts w:ascii="Cambria Math" w:hAnsi="Cambria Math"/>
              <w:color w:val="C00000"/>
              <w:sz w:val="24"/>
              <w:szCs w:val="24"/>
            </w:rPr>
            <m:t>Sử dụng phương trình khí lý tưởng:</m:t>
          </m:r>
          <m:f>
            <m:fPr>
              <m:ctrlPr>
                <w:rPr>
                  <w:rFonts w:ascii="Cambria Math"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num>
            <m:den>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den>
          </m:f>
          <m:r>
            <w:rPr>
              <w:rFonts w:ascii="Cambria Math" w:hAnsi="Cambria Math"/>
              <w:color w:val="C00000"/>
              <w:sz w:val="24"/>
              <w:szCs w:val="24"/>
            </w:rPr>
            <m:t>=</m:t>
          </m:r>
          <m:f>
            <m:fPr>
              <m:ctrlPr>
                <w:rPr>
                  <w:rFonts w:ascii="Cambria Math"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1</m:t>
                  </m:r>
                </m:sub>
              </m:sSub>
            </m:num>
            <m:den>
              <m:sSub>
                <m:sSubPr>
                  <m:ctrlPr>
                    <w:rPr>
                      <w:rFonts w:ascii="Cambria Math" w:hAnsi="Cambria Math"/>
                      <w:i/>
                      <w:color w:val="C00000"/>
                      <w:sz w:val="24"/>
                      <w:szCs w:val="24"/>
                    </w:rPr>
                  </m:ctrlPr>
                </m:sSubPr>
                <m:e>
                  <m:r>
                    <w:rPr>
                      <w:rFonts w:ascii="Cambria Math" w:hAnsi="Cambria Math"/>
                      <w:color w:val="C00000"/>
                      <w:sz w:val="24"/>
                      <w:szCs w:val="24"/>
                    </w:rPr>
                    <m:t>V</m:t>
                  </m:r>
                </m:e>
                <m:sub>
                  <m:r>
                    <w:rPr>
                      <w:rFonts w:ascii="Cambria Math" w:hAnsi="Cambria Math"/>
                      <w:color w:val="C00000"/>
                      <w:sz w:val="24"/>
                      <w:szCs w:val="24"/>
                    </w:rPr>
                    <m:t>2</m:t>
                  </m:r>
                </m:sub>
              </m:sSub>
            </m:den>
          </m:f>
          <m:r>
            <w:rPr>
              <w:rFonts w:ascii="Cambria Math" w:hAnsi="Cambria Math"/>
              <w:color w:val="C00000"/>
              <w:sz w:val="24"/>
              <w:szCs w:val="24"/>
            </w:rPr>
            <m:t>=</m:t>
          </m:r>
          <m:f>
            <m:fPr>
              <m:ctrlPr>
                <w:rPr>
                  <w:rFonts w:ascii="Cambria Math"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l</m:t>
                  </m:r>
                </m:e>
                <m:sub>
                  <m:r>
                    <w:rPr>
                      <w:rFonts w:ascii="Cambria Math" w:hAnsi="Cambria Math"/>
                      <w:color w:val="C00000"/>
                      <w:sz w:val="24"/>
                      <w:szCs w:val="24"/>
                    </w:rPr>
                    <m:t>1</m:t>
                  </m:r>
                </m:sub>
              </m:sSub>
            </m:num>
            <m:den>
              <m:sSub>
                <m:sSubPr>
                  <m:ctrlPr>
                    <w:rPr>
                      <w:rFonts w:ascii="Cambria Math" w:hAnsi="Cambria Math"/>
                      <w:i/>
                      <w:color w:val="C00000"/>
                      <w:sz w:val="24"/>
                      <w:szCs w:val="24"/>
                    </w:rPr>
                  </m:ctrlPr>
                </m:sSubPr>
                <m:e>
                  <m:r>
                    <w:rPr>
                      <w:rFonts w:ascii="Cambria Math" w:hAnsi="Cambria Math"/>
                      <w:color w:val="C00000"/>
                      <w:sz w:val="24"/>
                      <w:szCs w:val="24"/>
                    </w:rPr>
                    <m:t>l</m:t>
                  </m:r>
                </m:e>
                <m:sub>
                  <m:r>
                    <w:rPr>
                      <w:rFonts w:ascii="Cambria Math" w:hAnsi="Cambria Math"/>
                      <w:color w:val="C00000"/>
                      <w:sz w:val="24"/>
                      <w:szCs w:val="24"/>
                    </w:rPr>
                    <m:t>2</m:t>
                  </m:r>
                </m:sub>
              </m:sSub>
            </m:den>
          </m:f>
        </m:oMath>
      </m:oMathPara>
    </w:p>
    <w:p w14:paraId="4210278F" w14:textId="77777777" w:rsidR="00A1156D" w:rsidRPr="004A4E79" w:rsidRDefault="00A1156D" w:rsidP="00A1156D">
      <w:pPr>
        <w:rPr>
          <w:rFonts w:ascii="Cambria Math" w:hAnsi="Cambria Math"/>
          <w:color w:val="C00000"/>
          <w:sz w:val="24"/>
          <w:szCs w:val="24"/>
          <w:oMath/>
        </w:rPr>
      </w:pPr>
      <m:oMathPara>
        <m:oMathParaPr>
          <m:jc m:val="left"/>
        </m:oMathParaPr>
        <m:oMath>
          <m:r>
            <w:rPr>
              <w:rFonts w:ascii="Cambria Math" w:hAnsi="Cambria Math"/>
              <w:color w:val="C00000"/>
              <w:sz w:val="24"/>
              <w:szCs w:val="24"/>
            </w:rPr>
            <m:t xml:space="preserve">Tính toán nhiệt độ sau: </m:t>
          </m:r>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r>
            <w:rPr>
              <w:rFonts w:ascii="Cambria Math" w:hAnsi="Cambria Math"/>
              <w:color w:val="C00000"/>
              <w:sz w:val="24"/>
              <w:szCs w:val="24"/>
            </w:rPr>
            <m:t xml:space="preserve"> = (37 / 35) . 290 ≈ 306,6 K</m:t>
          </m:r>
        </m:oMath>
      </m:oMathPara>
    </w:p>
    <w:p w14:paraId="3A7E7D4F" w14:textId="77777777" w:rsidR="00A1156D" w:rsidRPr="004A4E79" w:rsidRDefault="00A1156D" w:rsidP="00A1156D">
      <w:pPr>
        <w:rPr>
          <w:rFonts w:ascii="Cambria Math" w:hAnsi="Cambria Math"/>
          <w:color w:val="C00000"/>
          <w:sz w:val="24"/>
          <w:szCs w:val="24"/>
          <w:oMath/>
        </w:rPr>
      </w:pPr>
      <m:oMathPara>
        <m:oMathParaPr>
          <m:jc m:val="left"/>
        </m:oMathParaPr>
        <m:oMath>
          <m:r>
            <w:rPr>
              <w:rFonts w:ascii="Cambria Math" w:hAnsi="Cambria Math"/>
              <w:color w:val="C00000"/>
              <w:sz w:val="24"/>
              <w:szCs w:val="24"/>
            </w:rPr>
            <m:t>Chênh lệch nhiệt độ: ΔT = T2 - T1 = 306, -6 290 =16,6K=&gt;Δt= 16,6 °C</m:t>
          </m:r>
        </m:oMath>
      </m:oMathPara>
    </w:p>
    <w:p w14:paraId="219A1FB0" w14:textId="77777777" w:rsidR="00A1156D" w:rsidRPr="004A4E79" w:rsidRDefault="00A1156D" w:rsidP="00A1156D">
      <w:pPr>
        <w:rPr>
          <w:color w:val="C00000"/>
          <w:sz w:val="24"/>
          <w:szCs w:val="24"/>
        </w:rPr>
      </w:pPr>
    </w:p>
    <w:p w14:paraId="30BE6134" w14:textId="77777777" w:rsidR="004A4E79" w:rsidRDefault="004A4E79" w:rsidP="004A4E79">
      <w:pPr>
        <w:rPr>
          <w:color w:val="000000" w:themeColor="text1"/>
          <w:sz w:val="24"/>
          <w:szCs w:val="24"/>
        </w:rPr>
      </w:pPr>
      <w:r w:rsidRPr="001578E1">
        <w:rPr>
          <w:b/>
          <w:bCs/>
          <w:color w:val="000000" w:themeColor="text1"/>
          <w:sz w:val="24"/>
          <w:szCs w:val="24"/>
        </w:rPr>
        <w:t>Câu 12:</w:t>
      </w:r>
      <w:r w:rsidRPr="001578E1">
        <w:rPr>
          <w:b/>
          <w:bCs/>
          <w:color w:val="000000" w:themeColor="text1"/>
          <w:sz w:val="24"/>
          <w:szCs w:val="24"/>
          <w:lang w:val="vi-VN"/>
        </w:rPr>
        <w:t xml:space="preserve"> </w:t>
      </w:r>
      <w:r w:rsidRPr="001578E1">
        <w:rPr>
          <w:color w:val="000000" w:themeColor="text1"/>
          <w:sz w:val="24"/>
          <w:szCs w:val="24"/>
        </w:rPr>
        <w:t>Một ống nghiệm tiết diện đều có chiều dài 80 cm, đặt thẳng đứng chứa một khối khí đến nửa ống, phía trên của ống là một cột thủy ngân. Nhiệt độ lúc đầu của khối khí là 0 °</w:t>
      </w:r>
      <w:r w:rsidRPr="001578E1">
        <w:rPr>
          <w:b/>
          <w:color w:val="000000" w:themeColor="text1"/>
          <w:sz w:val="24"/>
          <w:szCs w:val="24"/>
        </w:rPr>
        <w:t>C.</w:t>
      </w:r>
      <w:r w:rsidRPr="001578E1">
        <w:rPr>
          <w:color w:val="000000" w:themeColor="text1"/>
          <w:sz w:val="24"/>
          <w:szCs w:val="24"/>
        </w:rPr>
        <w:t xml:space="preserve"> Áp suất khí quyển là 76 cmHg. Để một nửa cột thủy ngân trào ra ngoài thì phải đun nóng khối khí lên đến bao nhiêu °C? (Kết quả được làm tròn đến phần nguyên).</w:t>
      </w:r>
    </w:p>
    <w:p w14:paraId="12A3DF8F" w14:textId="77777777" w:rsidR="004A4E79" w:rsidRPr="001578E1" w:rsidRDefault="004A4E79" w:rsidP="004A4E79">
      <w:pPr>
        <w:rPr>
          <w:color w:val="000000" w:themeColor="text1"/>
          <w:sz w:val="24"/>
          <w:szCs w:val="24"/>
        </w:rPr>
      </w:pP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4A4E79" w:rsidRPr="004A4E79" w14:paraId="7E093F06" w14:textId="77777777" w:rsidTr="0012351D">
        <w:trPr>
          <w:trHeight w:val="359"/>
        </w:trPr>
        <w:tc>
          <w:tcPr>
            <w:tcW w:w="1274" w:type="dxa"/>
          </w:tcPr>
          <w:p w14:paraId="33C4385B" w14:textId="77777777" w:rsidR="004A4E79" w:rsidRPr="004A4E79" w:rsidRDefault="004A4E79" w:rsidP="0012351D">
            <w:pPr>
              <w:spacing w:line="276" w:lineRule="auto"/>
              <w:rPr>
                <w:b/>
                <w:bCs/>
                <w:color w:val="auto"/>
                <w:sz w:val="24"/>
                <w:szCs w:val="24"/>
              </w:rPr>
            </w:pPr>
            <w:r w:rsidRPr="004A4E79">
              <w:rPr>
                <w:b/>
                <w:bCs/>
                <w:color w:val="auto"/>
                <w:sz w:val="24"/>
                <w:szCs w:val="24"/>
              </w:rPr>
              <w:t>Đáp án:</w:t>
            </w:r>
          </w:p>
        </w:tc>
        <w:tc>
          <w:tcPr>
            <w:tcW w:w="422" w:type="dxa"/>
          </w:tcPr>
          <w:p w14:paraId="09B2D8DF" w14:textId="77777777" w:rsidR="004A4E79" w:rsidRPr="004A4E79" w:rsidRDefault="004A4E79" w:rsidP="0012351D">
            <w:pPr>
              <w:spacing w:line="276" w:lineRule="auto"/>
              <w:rPr>
                <w:b/>
                <w:bCs/>
                <w:color w:val="FF0000"/>
                <w:sz w:val="24"/>
                <w:szCs w:val="24"/>
              </w:rPr>
            </w:pPr>
            <w:r>
              <w:rPr>
                <w:b/>
                <w:bCs/>
                <w:color w:val="FF0000"/>
                <w:sz w:val="24"/>
                <w:szCs w:val="24"/>
              </w:rPr>
              <w:t>6</w:t>
            </w:r>
          </w:p>
        </w:tc>
        <w:tc>
          <w:tcPr>
            <w:tcW w:w="426" w:type="dxa"/>
          </w:tcPr>
          <w:p w14:paraId="2D36A660" w14:textId="77777777" w:rsidR="004A4E79" w:rsidRPr="004A4E79" w:rsidRDefault="004A4E79" w:rsidP="0012351D">
            <w:pPr>
              <w:spacing w:line="276" w:lineRule="auto"/>
              <w:rPr>
                <w:b/>
                <w:bCs/>
                <w:color w:val="FF0000"/>
                <w:sz w:val="24"/>
                <w:szCs w:val="24"/>
              </w:rPr>
            </w:pPr>
            <w:r w:rsidRPr="004A4E79">
              <w:rPr>
                <w:b/>
                <w:bCs/>
                <w:color w:val="FF0000"/>
                <w:sz w:val="24"/>
                <w:szCs w:val="24"/>
              </w:rPr>
              <w:t>6</w:t>
            </w:r>
          </w:p>
        </w:tc>
        <w:tc>
          <w:tcPr>
            <w:tcW w:w="425" w:type="dxa"/>
          </w:tcPr>
          <w:p w14:paraId="24996FAB" w14:textId="77777777" w:rsidR="004A4E79" w:rsidRPr="004A4E79" w:rsidRDefault="004A4E79" w:rsidP="0012351D">
            <w:pPr>
              <w:spacing w:line="276" w:lineRule="auto"/>
              <w:rPr>
                <w:b/>
                <w:bCs/>
                <w:color w:val="FF0000"/>
                <w:sz w:val="24"/>
                <w:szCs w:val="24"/>
              </w:rPr>
            </w:pPr>
          </w:p>
        </w:tc>
        <w:tc>
          <w:tcPr>
            <w:tcW w:w="350" w:type="dxa"/>
          </w:tcPr>
          <w:p w14:paraId="2D5DAED7" w14:textId="77777777" w:rsidR="004A4E79" w:rsidRPr="004A4E79" w:rsidRDefault="004A4E79" w:rsidP="0012351D">
            <w:pPr>
              <w:spacing w:line="276" w:lineRule="auto"/>
              <w:rPr>
                <w:b/>
                <w:bCs/>
                <w:color w:val="FF0000"/>
                <w:sz w:val="24"/>
                <w:szCs w:val="24"/>
              </w:rPr>
            </w:pPr>
          </w:p>
        </w:tc>
      </w:tr>
    </w:tbl>
    <w:p w14:paraId="43C3CFFA" w14:textId="77777777" w:rsidR="004A4E79" w:rsidRDefault="004A4E79" w:rsidP="004A4E79">
      <w:pPr>
        <w:rPr>
          <w:rStyle w:val="Strong"/>
          <w:color w:val="0070C0"/>
          <w:sz w:val="24"/>
          <w:szCs w:val="24"/>
        </w:rPr>
      </w:pPr>
    </w:p>
    <w:p w14:paraId="4A0E7AF8" w14:textId="77777777" w:rsidR="004A4E79" w:rsidRPr="004A4E79" w:rsidRDefault="004A4E79" w:rsidP="004A4E79">
      <w:pPr>
        <w:rPr>
          <w:color w:val="0070C0"/>
          <w:sz w:val="24"/>
          <w:szCs w:val="24"/>
        </w:rPr>
      </w:pPr>
      <w:r w:rsidRPr="004A4E79">
        <w:rPr>
          <w:rStyle w:val="Strong"/>
          <w:color w:val="0070C0"/>
          <w:sz w:val="24"/>
          <w:szCs w:val="24"/>
        </w:rPr>
        <w:t>Giải thích:</w:t>
      </w:r>
    </w:p>
    <w:p w14:paraId="28904B12" w14:textId="77777777" w:rsidR="004A4E79" w:rsidRPr="004A4E79" w:rsidRDefault="00000000" w:rsidP="004A4E79">
      <w:pPr>
        <w:rPr>
          <w:color w:val="C00000"/>
          <w:sz w:val="24"/>
          <w:szCs w:val="24"/>
        </w:rPr>
      </w:pPr>
      <m:oMathPara>
        <m:oMathParaPr>
          <m:jc m:val="left"/>
        </m:oMathParaPr>
        <m:oMath>
          <m:f>
            <m:fPr>
              <m:ctrlPr>
                <w:rPr>
                  <w:rFonts w:ascii="Cambria Math"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1</m:t>
                  </m:r>
                </m:sub>
              </m:sSub>
            </m:num>
            <m:den>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den>
          </m:f>
          <m:r>
            <w:rPr>
              <w:rFonts w:ascii="Cambria Math" w:hAnsi="Cambria Math"/>
              <w:color w:val="C00000"/>
              <w:sz w:val="24"/>
              <w:szCs w:val="24"/>
            </w:rPr>
            <m:t>=</m:t>
          </m:r>
          <m:f>
            <m:fPr>
              <m:ctrlPr>
                <w:rPr>
                  <w:rFonts w:ascii="Cambria Math" w:hAnsi="Cambria Math"/>
                  <w:i/>
                  <w:color w:val="C00000"/>
                  <w:sz w:val="24"/>
                  <w:szCs w:val="24"/>
                </w:rPr>
              </m:ctrlPr>
            </m:fPr>
            <m:num>
              <m:sSub>
                <m:sSubPr>
                  <m:ctrlPr>
                    <w:rPr>
                      <w:rFonts w:ascii="Cambria Math" w:hAnsi="Cambria Math"/>
                      <w:i/>
                      <w:color w:val="C00000"/>
                      <w:sz w:val="24"/>
                      <w:szCs w:val="24"/>
                    </w:rPr>
                  </m:ctrlPr>
                </m:sSubPr>
                <m:e>
                  <m:sSub>
                    <m:sSubPr>
                      <m:ctrlPr>
                        <w:rPr>
                          <w:rFonts w:ascii="Cambria Math" w:hAnsi="Cambria Math"/>
                          <w:i/>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r>
                    <w:rPr>
                      <w:rFonts w:ascii="Cambria Math" w:hAnsi="Cambria Math"/>
                      <w:color w:val="C00000"/>
                      <w:sz w:val="24"/>
                      <w:szCs w:val="24"/>
                    </w:rPr>
                    <m:t>V</m:t>
                  </m:r>
                </m:e>
                <m:sub>
                  <m:r>
                    <w:rPr>
                      <w:rFonts w:ascii="Cambria Math" w:hAnsi="Cambria Math"/>
                      <w:color w:val="C00000"/>
                      <w:sz w:val="24"/>
                      <w:szCs w:val="24"/>
                    </w:rPr>
                    <m:t>1</m:t>
                  </m:r>
                </m:sub>
              </m:sSub>
            </m:num>
            <m:den>
              <m:sSub>
                <m:sSubPr>
                  <m:ctrlPr>
                    <w:rPr>
                      <w:rFonts w:ascii="Cambria Math" w:hAnsi="Cambria Math"/>
                      <w:i/>
                      <w:color w:val="C00000"/>
                      <w:sz w:val="24"/>
                      <w:szCs w:val="24"/>
                    </w:rPr>
                  </m:ctrlPr>
                </m:sSubPr>
                <m:e>
                  <m:sSub>
                    <m:sSubPr>
                      <m:ctrlPr>
                        <w:rPr>
                          <w:rFonts w:ascii="Cambria Math" w:hAnsi="Cambria Math"/>
                          <w:i/>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r>
                    <w:rPr>
                      <w:rFonts w:ascii="Cambria Math" w:hAnsi="Cambria Math"/>
                      <w:color w:val="C00000"/>
                      <w:sz w:val="24"/>
                      <w:szCs w:val="24"/>
                    </w:rPr>
                    <m:t>V</m:t>
                  </m:r>
                </m:e>
                <m:sub>
                  <m:r>
                    <w:rPr>
                      <w:rFonts w:ascii="Cambria Math" w:hAnsi="Cambria Math"/>
                      <w:color w:val="C00000"/>
                      <w:sz w:val="24"/>
                      <w:szCs w:val="24"/>
                    </w:rPr>
                    <m:t>2</m:t>
                  </m:r>
                </m:sub>
              </m:sSub>
            </m:den>
          </m:f>
          <m:r>
            <w:rPr>
              <w:rFonts w:ascii="Cambria Math" w:hAnsi="Cambria Math"/>
              <w:color w:val="C00000"/>
              <w:sz w:val="24"/>
              <w:szCs w:val="24"/>
            </w:rPr>
            <m:t>=</m:t>
          </m:r>
          <m:f>
            <m:fPr>
              <m:ctrlPr>
                <w:rPr>
                  <w:rFonts w:ascii="Cambria Math" w:hAnsi="Cambria Math"/>
                  <w:i/>
                  <w:color w:val="C00000"/>
                  <w:sz w:val="24"/>
                  <w:szCs w:val="24"/>
                </w:rPr>
              </m:ctrlPr>
            </m:fPr>
            <m:num>
              <m:sSub>
                <m:sSubPr>
                  <m:ctrlPr>
                    <w:rPr>
                      <w:rFonts w:ascii="Cambria Math" w:hAnsi="Cambria Math"/>
                      <w:i/>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1</m:t>
                  </m:r>
                </m:sub>
              </m:sSub>
              <m:sSub>
                <m:sSubPr>
                  <m:ctrlPr>
                    <w:rPr>
                      <w:rFonts w:ascii="Cambria Math" w:hAnsi="Cambria Math"/>
                      <w:i/>
                      <w:color w:val="C00000"/>
                      <w:sz w:val="24"/>
                      <w:szCs w:val="24"/>
                    </w:rPr>
                  </m:ctrlPr>
                </m:sSubPr>
                <m:e>
                  <m:r>
                    <w:rPr>
                      <w:rFonts w:ascii="Cambria Math" w:hAnsi="Cambria Math"/>
                      <w:color w:val="C00000"/>
                      <w:sz w:val="24"/>
                      <w:szCs w:val="24"/>
                    </w:rPr>
                    <m:t>l</m:t>
                  </m:r>
                </m:e>
                <m:sub>
                  <m:r>
                    <w:rPr>
                      <w:rFonts w:ascii="Cambria Math" w:hAnsi="Cambria Math"/>
                      <w:color w:val="C00000"/>
                      <w:sz w:val="24"/>
                      <w:szCs w:val="24"/>
                    </w:rPr>
                    <m:t>1</m:t>
                  </m:r>
                </m:sub>
              </m:sSub>
            </m:num>
            <m:den>
              <m:sSub>
                <m:sSubPr>
                  <m:ctrlPr>
                    <w:rPr>
                      <w:rFonts w:ascii="Cambria Math" w:hAnsi="Cambria Math"/>
                      <w:i/>
                      <w:color w:val="C00000"/>
                      <w:sz w:val="24"/>
                      <w:szCs w:val="24"/>
                    </w:rPr>
                  </m:ctrlPr>
                </m:sSubPr>
                <m:e>
                  <m:r>
                    <w:rPr>
                      <w:rFonts w:ascii="Cambria Math" w:hAnsi="Cambria Math"/>
                      <w:color w:val="C00000"/>
                      <w:sz w:val="24"/>
                      <w:szCs w:val="24"/>
                    </w:rPr>
                    <m:t>p</m:t>
                  </m:r>
                </m:e>
                <m:sub>
                  <m:r>
                    <w:rPr>
                      <w:rFonts w:ascii="Cambria Math" w:hAnsi="Cambria Math"/>
                      <w:color w:val="C00000"/>
                      <w:sz w:val="24"/>
                      <w:szCs w:val="24"/>
                    </w:rPr>
                    <m:t>2</m:t>
                  </m:r>
                </m:sub>
              </m:sSub>
              <m:sSub>
                <m:sSubPr>
                  <m:ctrlPr>
                    <w:rPr>
                      <w:rFonts w:ascii="Cambria Math" w:hAnsi="Cambria Math"/>
                      <w:i/>
                      <w:color w:val="C00000"/>
                      <w:sz w:val="24"/>
                      <w:szCs w:val="24"/>
                    </w:rPr>
                  </m:ctrlPr>
                </m:sSubPr>
                <m:e>
                  <m:r>
                    <w:rPr>
                      <w:rFonts w:ascii="Cambria Math" w:hAnsi="Cambria Math"/>
                      <w:color w:val="C00000"/>
                      <w:sz w:val="24"/>
                      <w:szCs w:val="24"/>
                    </w:rPr>
                    <m:t>l</m:t>
                  </m:r>
                </m:e>
                <m:sub>
                  <m:r>
                    <w:rPr>
                      <w:rFonts w:ascii="Cambria Math" w:hAnsi="Cambria Math"/>
                      <w:color w:val="C00000"/>
                      <w:sz w:val="24"/>
                      <w:szCs w:val="24"/>
                    </w:rPr>
                    <m:t>2</m:t>
                  </m:r>
                </m:sub>
              </m:sSub>
            </m:den>
          </m:f>
          <m:r>
            <w:rPr>
              <w:rFonts w:ascii="Cambria Math" w:hAnsi="Cambria Math"/>
              <w:color w:val="C00000"/>
              <w:sz w:val="24"/>
              <w:szCs w:val="24"/>
            </w:rPr>
            <m:t>=&gt;</m:t>
          </m:r>
          <m:f>
            <m:fPr>
              <m:ctrlPr>
                <w:rPr>
                  <w:rFonts w:ascii="Cambria Math" w:hAnsi="Cambria Math"/>
                  <w:i/>
                  <w:color w:val="C00000"/>
                  <w:sz w:val="24"/>
                  <w:szCs w:val="24"/>
                </w:rPr>
              </m:ctrlPr>
            </m:fPr>
            <m:num>
              <m:r>
                <w:rPr>
                  <w:rFonts w:ascii="Cambria Math" w:hAnsi="Cambria Math"/>
                  <w:color w:val="C00000"/>
                  <w:sz w:val="24"/>
                  <w:szCs w:val="24"/>
                </w:rPr>
                <m:t>273</m:t>
              </m:r>
            </m:num>
            <m:den>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den>
          </m:f>
          <m:r>
            <w:rPr>
              <w:rFonts w:ascii="Cambria Math" w:hAnsi="Cambria Math"/>
              <w:color w:val="C00000"/>
              <w:sz w:val="24"/>
              <w:szCs w:val="24"/>
            </w:rPr>
            <m:t>=</m:t>
          </m:r>
          <m:f>
            <m:fPr>
              <m:ctrlPr>
                <w:rPr>
                  <w:rFonts w:ascii="Cambria Math" w:hAnsi="Cambria Math"/>
                  <w:i/>
                  <w:color w:val="C00000"/>
                  <w:sz w:val="24"/>
                  <w:szCs w:val="24"/>
                </w:rPr>
              </m:ctrlPr>
            </m:fPr>
            <m:num>
              <m:d>
                <m:dPr>
                  <m:ctrlPr>
                    <w:rPr>
                      <w:rFonts w:ascii="Cambria Math" w:hAnsi="Cambria Math"/>
                      <w:i/>
                      <w:color w:val="C00000"/>
                      <w:sz w:val="24"/>
                      <w:szCs w:val="24"/>
                    </w:rPr>
                  </m:ctrlPr>
                </m:dPr>
                <m:e>
                  <m:r>
                    <w:rPr>
                      <w:rFonts w:ascii="Cambria Math" w:hAnsi="Cambria Math"/>
                      <w:color w:val="C00000"/>
                      <w:sz w:val="24"/>
                      <w:szCs w:val="24"/>
                    </w:rPr>
                    <m:t>76+40</m:t>
                  </m:r>
                </m:e>
              </m:d>
              <m:r>
                <w:rPr>
                  <w:rFonts w:ascii="Cambria Math" w:hAnsi="Cambria Math"/>
                  <w:color w:val="C00000"/>
                  <w:sz w:val="24"/>
                  <w:szCs w:val="24"/>
                </w:rPr>
                <m:t>.40</m:t>
              </m:r>
            </m:num>
            <m:den>
              <m:d>
                <m:dPr>
                  <m:ctrlPr>
                    <w:rPr>
                      <w:rFonts w:ascii="Cambria Math" w:hAnsi="Cambria Math"/>
                      <w:i/>
                      <w:color w:val="C00000"/>
                      <w:sz w:val="24"/>
                      <w:szCs w:val="24"/>
                    </w:rPr>
                  </m:ctrlPr>
                </m:dPr>
                <m:e>
                  <m:r>
                    <w:rPr>
                      <w:rFonts w:ascii="Cambria Math" w:hAnsi="Cambria Math"/>
                      <w:color w:val="C00000"/>
                      <w:sz w:val="24"/>
                      <w:szCs w:val="24"/>
                    </w:rPr>
                    <m:t>76+20</m:t>
                  </m:r>
                </m:e>
              </m:d>
              <m:r>
                <w:rPr>
                  <w:rFonts w:ascii="Cambria Math" w:hAnsi="Cambria Math"/>
                  <w:color w:val="C00000"/>
                  <w:sz w:val="24"/>
                  <w:szCs w:val="24"/>
                </w:rPr>
                <m:t>.60</m:t>
              </m:r>
            </m:den>
          </m:f>
          <m:r>
            <w:rPr>
              <w:rFonts w:ascii="Cambria Math" w:hAnsi="Cambria Math"/>
              <w:color w:val="C00000"/>
              <w:sz w:val="24"/>
              <w:szCs w:val="24"/>
            </w:rPr>
            <m:t>=&gt;</m:t>
          </m:r>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r>
            <w:rPr>
              <w:rFonts w:ascii="Cambria Math" w:hAnsi="Cambria Math"/>
              <w:color w:val="C00000"/>
              <w:sz w:val="24"/>
              <w:szCs w:val="24"/>
            </w:rPr>
            <m:t>=338,9</m:t>
          </m:r>
        </m:oMath>
      </m:oMathPara>
    </w:p>
    <w:p w14:paraId="27144174" w14:textId="77777777" w:rsidR="004A4E79" w:rsidRPr="004A4E79" w:rsidRDefault="00000000" w:rsidP="004A4E79">
      <w:pPr>
        <w:rPr>
          <w:color w:val="C00000"/>
          <w:sz w:val="24"/>
          <w:szCs w:val="24"/>
          <w:vertAlign w:val="superscript"/>
        </w:rPr>
      </w:pPr>
      <m:oMath>
        <m:sSub>
          <m:sSubPr>
            <m:ctrlPr>
              <w:rPr>
                <w:rFonts w:ascii="Cambria Math" w:hAnsi="Cambria Math"/>
                <w:i/>
                <w:color w:val="C00000"/>
                <w:sz w:val="24"/>
                <w:szCs w:val="24"/>
              </w:rPr>
            </m:ctrlPr>
          </m:sSubPr>
          <m:e>
            <m:r>
              <w:rPr>
                <w:rFonts w:ascii="Cambria Math" w:hAnsi="Cambria Math"/>
                <w:color w:val="C00000"/>
                <w:sz w:val="24"/>
                <w:szCs w:val="24"/>
              </w:rPr>
              <m:t>t</m:t>
            </m:r>
          </m:e>
          <m:sub>
            <m:r>
              <w:rPr>
                <w:rFonts w:ascii="Cambria Math" w:hAnsi="Cambria Math"/>
                <w:color w:val="C00000"/>
                <w:sz w:val="24"/>
                <w:szCs w:val="24"/>
              </w:rPr>
              <m:t>2</m:t>
            </m:r>
          </m:sub>
        </m:sSub>
        <m:r>
          <w:rPr>
            <w:rFonts w:ascii="Cambria Math" w:hAnsi="Cambria Math"/>
            <w:color w:val="C00000"/>
            <w:sz w:val="24"/>
            <w:szCs w:val="24"/>
          </w:rPr>
          <m:t>=338,9-273=66</m:t>
        </m:r>
      </m:oMath>
      <w:r w:rsidR="004A4E79">
        <w:rPr>
          <w:color w:val="C00000"/>
          <w:sz w:val="24"/>
          <w:szCs w:val="24"/>
        </w:rPr>
        <w:t xml:space="preserve"> </w:t>
      </w:r>
      <m:oMath>
        <m:r>
          <w:rPr>
            <w:rFonts w:ascii="Cambria Math" w:hAnsi="Cambria Math"/>
            <w:color w:val="C00000"/>
            <w:sz w:val="24"/>
            <w:szCs w:val="24"/>
          </w:rPr>
          <m:t>°C</m:t>
        </m:r>
      </m:oMath>
    </w:p>
    <w:p w14:paraId="224A3A0C" w14:textId="77777777" w:rsidR="004A4E79" w:rsidRPr="004A4E79" w:rsidRDefault="004A4E79" w:rsidP="00A1156D">
      <w:pPr>
        <w:rPr>
          <w:rFonts w:ascii="Cambria Math" w:hAnsi="Cambria Math"/>
          <w:color w:val="C00000"/>
          <w:sz w:val="24"/>
          <w:szCs w:val="24"/>
          <w:oMath/>
        </w:rPr>
      </w:pPr>
    </w:p>
    <w:p w14:paraId="14A1991B" w14:textId="77777777" w:rsidR="00031959" w:rsidRPr="004A4E79" w:rsidRDefault="00031959" w:rsidP="00031959">
      <w:pPr>
        <w:rPr>
          <w:i/>
          <w:iCs/>
          <w:color w:val="C00000"/>
          <w:sz w:val="24"/>
          <w:szCs w:val="28"/>
          <w:lang w:val="vi-VN" w:eastAsia="vi-VN"/>
        </w:rPr>
      </w:pPr>
    </w:p>
    <w:p w14:paraId="167B63DF" w14:textId="77777777" w:rsidR="009A2E3F" w:rsidRPr="004A4E79" w:rsidRDefault="009A2E3F" w:rsidP="004D65C8">
      <w:pPr>
        <w:rPr>
          <w:b/>
          <w:bCs/>
          <w:i/>
          <w:iCs/>
          <w:color w:val="C00000"/>
          <w:sz w:val="24"/>
          <w:szCs w:val="24"/>
        </w:rPr>
      </w:pPr>
    </w:p>
    <w:sectPr w:rsidR="009A2E3F" w:rsidRPr="004A4E79" w:rsidSect="00BC7897">
      <w:pgSz w:w="12240" w:h="15840"/>
      <w:pgMar w:top="450" w:right="720" w:bottom="540" w:left="6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I-Franko">
    <w:altName w:val="Calibri"/>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VNI-Times">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FA32B2"/>
    <w:multiLevelType w:val="multilevel"/>
    <w:tmpl w:val="2970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E6488"/>
    <w:multiLevelType w:val="multilevel"/>
    <w:tmpl w:val="1406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E2EC5"/>
    <w:multiLevelType w:val="multilevel"/>
    <w:tmpl w:val="CA3A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32CFD"/>
    <w:multiLevelType w:val="multilevel"/>
    <w:tmpl w:val="5B3C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8438A"/>
    <w:multiLevelType w:val="multilevel"/>
    <w:tmpl w:val="6C32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0761E"/>
    <w:multiLevelType w:val="multilevel"/>
    <w:tmpl w:val="41DC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B6408"/>
    <w:multiLevelType w:val="multilevel"/>
    <w:tmpl w:val="AEC6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135030"/>
    <w:multiLevelType w:val="hybridMultilevel"/>
    <w:tmpl w:val="1D2EE5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55A022C"/>
    <w:multiLevelType w:val="multilevel"/>
    <w:tmpl w:val="046C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8A351E"/>
    <w:multiLevelType w:val="multilevel"/>
    <w:tmpl w:val="21F6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54EA0"/>
    <w:multiLevelType w:val="multilevel"/>
    <w:tmpl w:val="49F4A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174A1C"/>
    <w:multiLevelType w:val="multilevel"/>
    <w:tmpl w:val="9E9C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367BC"/>
    <w:multiLevelType w:val="hybridMultilevel"/>
    <w:tmpl w:val="C3E609C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0785A9E"/>
    <w:multiLevelType w:val="multilevel"/>
    <w:tmpl w:val="7764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A2021"/>
    <w:multiLevelType w:val="multilevel"/>
    <w:tmpl w:val="AA98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B94E72"/>
    <w:multiLevelType w:val="multilevel"/>
    <w:tmpl w:val="5FC4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180C4D"/>
    <w:multiLevelType w:val="multilevel"/>
    <w:tmpl w:val="1FB0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332C2F"/>
    <w:multiLevelType w:val="multilevel"/>
    <w:tmpl w:val="6610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0B4558"/>
    <w:multiLevelType w:val="multilevel"/>
    <w:tmpl w:val="137E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99101F"/>
    <w:multiLevelType w:val="multilevel"/>
    <w:tmpl w:val="6826D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04758E"/>
    <w:multiLevelType w:val="hybridMultilevel"/>
    <w:tmpl w:val="56CC4018"/>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7BE837CF"/>
    <w:multiLevelType w:val="multilevel"/>
    <w:tmpl w:val="769C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A927B0"/>
    <w:multiLevelType w:val="multilevel"/>
    <w:tmpl w:val="8F92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230CA7"/>
    <w:multiLevelType w:val="multilevel"/>
    <w:tmpl w:val="09B2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064513">
    <w:abstractNumId w:val="8"/>
  </w:num>
  <w:num w:numId="2" w16cid:durableId="48237641">
    <w:abstractNumId w:val="6"/>
  </w:num>
  <w:num w:numId="3" w16cid:durableId="1357468558">
    <w:abstractNumId w:val="5"/>
  </w:num>
  <w:num w:numId="4" w16cid:durableId="660163670">
    <w:abstractNumId w:val="4"/>
  </w:num>
  <w:num w:numId="5" w16cid:durableId="2122990374">
    <w:abstractNumId w:val="7"/>
  </w:num>
  <w:num w:numId="6" w16cid:durableId="1548370890">
    <w:abstractNumId w:val="3"/>
  </w:num>
  <w:num w:numId="7" w16cid:durableId="3897911">
    <w:abstractNumId w:val="2"/>
  </w:num>
  <w:num w:numId="8" w16cid:durableId="945038220">
    <w:abstractNumId w:val="1"/>
  </w:num>
  <w:num w:numId="9" w16cid:durableId="1582324429">
    <w:abstractNumId w:val="0"/>
  </w:num>
  <w:num w:numId="10" w16cid:durableId="2058625433">
    <w:abstractNumId w:val="19"/>
  </w:num>
  <w:num w:numId="11" w16cid:durableId="1976063942">
    <w:abstractNumId w:val="29"/>
  </w:num>
  <w:num w:numId="12" w16cid:durableId="1428891388">
    <w:abstractNumId w:val="28"/>
  </w:num>
  <w:num w:numId="13" w16cid:durableId="1454520339">
    <w:abstractNumId w:val="30"/>
  </w:num>
  <w:num w:numId="14" w16cid:durableId="745998713">
    <w:abstractNumId w:val="31"/>
  </w:num>
  <w:num w:numId="15" w16cid:durableId="1286891922">
    <w:abstractNumId w:val="9"/>
  </w:num>
  <w:num w:numId="16" w16cid:durableId="1315336864">
    <w:abstractNumId w:val="24"/>
  </w:num>
  <w:num w:numId="17" w16cid:durableId="1932467986">
    <w:abstractNumId w:val="10"/>
  </w:num>
  <w:num w:numId="18" w16cid:durableId="1116024479">
    <w:abstractNumId w:val="20"/>
  </w:num>
  <w:num w:numId="19" w16cid:durableId="1710563934">
    <w:abstractNumId w:val="13"/>
  </w:num>
  <w:num w:numId="20" w16cid:durableId="1867205882">
    <w:abstractNumId w:val="17"/>
  </w:num>
  <w:num w:numId="21" w16cid:durableId="185756771">
    <w:abstractNumId w:val="16"/>
  </w:num>
  <w:num w:numId="22" w16cid:durableId="759445968">
    <w:abstractNumId w:val="26"/>
  </w:num>
  <w:num w:numId="23" w16cid:durableId="1558473185">
    <w:abstractNumId w:val="11"/>
  </w:num>
  <w:num w:numId="24" w16cid:durableId="870844556">
    <w:abstractNumId w:val="18"/>
  </w:num>
  <w:num w:numId="25" w16cid:durableId="1117794623">
    <w:abstractNumId w:val="22"/>
  </w:num>
  <w:num w:numId="26" w16cid:durableId="514810618">
    <w:abstractNumId w:val="15"/>
  </w:num>
  <w:num w:numId="27" w16cid:durableId="1346133595">
    <w:abstractNumId w:val="14"/>
  </w:num>
  <w:num w:numId="28" w16cid:durableId="2106807705">
    <w:abstractNumId w:val="32"/>
  </w:num>
  <w:num w:numId="29" w16cid:durableId="1848015476">
    <w:abstractNumId w:val="12"/>
  </w:num>
  <w:num w:numId="30" w16cid:durableId="325522082">
    <w:abstractNumId w:val="27"/>
  </w:num>
  <w:num w:numId="31" w16cid:durableId="688024679">
    <w:abstractNumId w:val="23"/>
  </w:num>
  <w:num w:numId="32" w16cid:durableId="1711030867">
    <w:abstractNumId w:val="25"/>
  </w:num>
  <w:num w:numId="33" w16cid:durableId="7994184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089"/>
    <w:rsid w:val="00031959"/>
    <w:rsid w:val="000460F0"/>
    <w:rsid w:val="00080EFC"/>
    <w:rsid w:val="00081868"/>
    <w:rsid w:val="000A4A42"/>
    <w:rsid w:val="000D26F5"/>
    <w:rsid w:val="00100089"/>
    <w:rsid w:val="00113A2F"/>
    <w:rsid w:val="001518C5"/>
    <w:rsid w:val="00154D25"/>
    <w:rsid w:val="001F14DA"/>
    <w:rsid w:val="0025106F"/>
    <w:rsid w:val="00265E79"/>
    <w:rsid w:val="00266DEF"/>
    <w:rsid w:val="0028005D"/>
    <w:rsid w:val="002A32EA"/>
    <w:rsid w:val="002C12E0"/>
    <w:rsid w:val="0035454E"/>
    <w:rsid w:val="0036538B"/>
    <w:rsid w:val="0038092A"/>
    <w:rsid w:val="00390B81"/>
    <w:rsid w:val="003A1A02"/>
    <w:rsid w:val="003B5C99"/>
    <w:rsid w:val="003E52ED"/>
    <w:rsid w:val="0041092D"/>
    <w:rsid w:val="00473EDA"/>
    <w:rsid w:val="004A4E79"/>
    <w:rsid w:val="004A60ED"/>
    <w:rsid w:val="004C5954"/>
    <w:rsid w:val="004D3DC4"/>
    <w:rsid w:val="004D65C8"/>
    <w:rsid w:val="0055258C"/>
    <w:rsid w:val="005661D2"/>
    <w:rsid w:val="005B4CBC"/>
    <w:rsid w:val="00603F3C"/>
    <w:rsid w:val="00617634"/>
    <w:rsid w:val="00632C89"/>
    <w:rsid w:val="006C21A6"/>
    <w:rsid w:val="006C627D"/>
    <w:rsid w:val="007101EC"/>
    <w:rsid w:val="00735652"/>
    <w:rsid w:val="00741E76"/>
    <w:rsid w:val="00741ED8"/>
    <w:rsid w:val="00742560"/>
    <w:rsid w:val="00760BA1"/>
    <w:rsid w:val="00766C17"/>
    <w:rsid w:val="007B02F2"/>
    <w:rsid w:val="007B21B8"/>
    <w:rsid w:val="00816D63"/>
    <w:rsid w:val="008C0496"/>
    <w:rsid w:val="008D3E33"/>
    <w:rsid w:val="008E1144"/>
    <w:rsid w:val="009A2E3F"/>
    <w:rsid w:val="009A7F6B"/>
    <w:rsid w:val="009B3BD8"/>
    <w:rsid w:val="009C3B75"/>
    <w:rsid w:val="00A1156D"/>
    <w:rsid w:val="00A22CA4"/>
    <w:rsid w:val="00A43F09"/>
    <w:rsid w:val="00A72ED2"/>
    <w:rsid w:val="00AA7FE0"/>
    <w:rsid w:val="00B07001"/>
    <w:rsid w:val="00B22B70"/>
    <w:rsid w:val="00B41C2A"/>
    <w:rsid w:val="00B443D7"/>
    <w:rsid w:val="00BC7897"/>
    <w:rsid w:val="00C617FE"/>
    <w:rsid w:val="00C679CF"/>
    <w:rsid w:val="00C67DEA"/>
    <w:rsid w:val="00C75D34"/>
    <w:rsid w:val="00C97318"/>
    <w:rsid w:val="00D201C2"/>
    <w:rsid w:val="00D4090E"/>
    <w:rsid w:val="00D4519F"/>
    <w:rsid w:val="00EE6C5E"/>
    <w:rsid w:val="00F1606F"/>
    <w:rsid w:val="00FC2FB9"/>
    <w:rsid w:val="00FF7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9ACBF"/>
  <w15:chartTrackingRefBased/>
  <w15:docId w15:val="{490F0D21-84E2-4533-9460-EC5DF4B69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089"/>
    <w:pPr>
      <w:spacing w:after="0" w:line="240" w:lineRule="auto"/>
    </w:pPr>
    <w:rPr>
      <w:rFonts w:ascii="Times New Roman" w:eastAsia="Times New Roman" w:hAnsi="Times New Roman" w:cs="Times New Roman"/>
      <w:color w:val="003300"/>
      <w:kern w:val="0"/>
      <w:sz w:val="32"/>
      <w:szCs w:val="32"/>
      <w14:ligatures w14:val="none"/>
    </w:rPr>
  </w:style>
  <w:style w:type="paragraph" w:styleId="Heading1">
    <w:name w:val="heading 1"/>
    <w:basedOn w:val="Normal"/>
    <w:next w:val="Normal"/>
    <w:link w:val="Heading1Char"/>
    <w:uiPriority w:val="9"/>
    <w:qFormat/>
    <w:rsid w:val="00031959"/>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031959"/>
    <w:pPr>
      <w:keepNext/>
      <w:keepLines/>
      <w:spacing w:before="200" w:line="276" w:lineRule="auto"/>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031959"/>
    <w:pPr>
      <w:keepNext/>
      <w:keepLines/>
      <w:spacing w:before="200" w:line="276" w:lineRule="auto"/>
      <w:outlineLvl w:val="2"/>
    </w:pPr>
    <w:rPr>
      <w:rFonts w:asciiTheme="majorHAnsi" w:eastAsiaTheme="majorEastAsia" w:hAnsiTheme="majorHAnsi" w:cstheme="majorBidi"/>
      <w:b/>
      <w:bCs/>
      <w:color w:val="4472C4" w:themeColor="accent1"/>
      <w:sz w:val="22"/>
      <w:szCs w:val="22"/>
    </w:rPr>
  </w:style>
  <w:style w:type="paragraph" w:styleId="Heading4">
    <w:name w:val="heading 4"/>
    <w:basedOn w:val="Normal"/>
    <w:next w:val="Normal"/>
    <w:link w:val="Heading4Char"/>
    <w:uiPriority w:val="9"/>
    <w:semiHidden/>
    <w:unhideWhenUsed/>
    <w:qFormat/>
    <w:rsid w:val="00031959"/>
    <w:pPr>
      <w:keepNext/>
      <w:keepLines/>
      <w:spacing w:before="200" w:line="276" w:lineRule="auto"/>
      <w:outlineLvl w:val="3"/>
    </w:pPr>
    <w:rPr>
      <w:rFonts w:asciiTheme="majorHAnsi" w:eastAsiaTheme="majorEastAsia" w:hAnsiTheme="majorHAnsi" w:cstheme="majorBidi"/>
      <w:b/>
      <w:bCs/>
      <w:i/>
      <w:iCs/>
      <w:color w:val="4472C4" w:themeColor="accent1"/>
      <w:sz w:val="22"/>
      <w:szCs w:val="22"/>
    </w:rPr>
  </w:style>
  <w:style w:type="paragraph" w:styleId="Heading5">
    <w:name w:val="heading 5"/>
    <w:basedOn w:val="Normal"/>
    <w:next w:val="Normal"/>
    <w:link w:val="Heading5Char"/>
    <w:uiPriority w:val="9"/>
    <w:semiHidden/>
    <w:unhideWhenUsed/>
    <w:qFormat/>
    <w:rsid w:val="00031959"/>
    <w:pPr>
      <w:keepNext/>
      <w:keepLines/>
      <w:spacing w:before="200" w:line="276" w:lineRule="auto"/>
      <w:outlineLvl w:val="4"/>
    </w:pPr>
    <w:rPr>
      <w:rFonts w:asciiTheme="majorHAnsi" w:eastAsiaTheme="majorEastAsia" w:hAnsiTheme="majorHAnsi" w:cstheme="majorBidi"/>
      <w:color w:val="1F3763" w:themeColor="accent1" w:themeShade="7F"/>
      <w:sz w:val="22"/>
      <w:szCs w:val="22"/>
    </w:rPr>
  </w:style>
  <w:style w:type="paragraph" w:styleId="Heading6">
    <w:name w:val="heading 6"/>
    <w:basedOn w:val="Normal"/>
    <w:next w:val="Normal"/>
    <w:link w:val="Heading6Char"/>
    <w:uiPriority w:val="9"/>
    <w:semiHidden/>
    <w:unhideWhenUsed/>
    <w:qFormat/>
    <w:rsid w:val="00031959"/>
    <w:pPr>
      <w:keepNext/>
      <w:keepLines/>
      <w:spacing w:before="200" w:line="276" w:lineRule="auto"/>
      <w:outlineLvl w:val="5"/>
    </w:pPr>
    <w:rPr>
      <w:rFonts w:asciiTheme="majorHAnsi" w:eastAsiaTheme="majorEastAsia" w:hAnsiTheme="majorHAnsi" w:cstheme="majorBidi"/>
      <w:i/>
      <w:iCs/>
      <w:color w:val="1F3763" w:themeColor="accent1" w:themeShade="7F"/>
      <w:sz w:val="22"/>
      <w:szCs w:val="22"/>
    </w:rPr>
  </w:style>
  <w:style w:type="paragraph" w:styleId="Heading7">
    <w:name w:val="heading 7"/>
    <w:basedOn w:val="Normal"/>
    <w:next w:val="Normal"/>
    <w:link w:val="Heading7Char"/>
    <w:uiPriority w:val="9"/>
    <w:semiHidden/>
    <w:unhideWhenUsed/>
    <w:qFormat/>
    <w:rsid w:val="00031959"/>
    <w:pPr>
      <w:keepNext/>
      <w:keepLines/>
      <w:spacing w:before="200" w:line="276"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031959"/>
    <w:pPr>
      <w:keepNext/>
      <w:keepLines/>
      <w:spacing w:before="200" w:line="276" w:lineRule="auto"/>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031959"/>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
    <w:basedOn w:val="TableNormal"/>
    <w:qFormat/>
    <w:rsid w:val="00AA7FE0"/>
    <w:pPr>
      <w:spacing w:after="0" w:line="240" w:lineRule="auto"/>
    </w:pPr>
    <w:rPr>
      <w:rFonts w:ascii="Times New Roman" w:eastAsia="Calibri"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link w:val="NormalWebChar"/>
    <w:uiPriority w:val="99"/>
    <w:unhideWhenUsed/>
    <w:qFormat/>
    <w:rsid w:val="00B443D7"/>
    <w:pPr>
      <w:spacing w:line="360" w:lineRule="auto"/>
      <w:ind w:firstLine="284"/>
      <w:jc w:val="both"/>
    </w:pPr>
    <w:rPr>
      <w:rFonts w:eastAsia="Calibri"/>
      <w:color w:val="auto"/>
      <w:sz w:val="24"/>
      <w:szCs w:val="24"/>
    </w:rPr>
  </w:style>
  <w:style w:type="character" w:customStyle="1" w:styleId="NormalWebChar">
    <w:name w:val="Normal (Web) Char"/>
    <w:link w:val="NormalWeb"/>
    <w:uiPriority w:val="99"/>
    <w:qFormat/>
    <w:rsid w:val="00B443D7"/>
    <w:rPr>
      <w:rFonts w:ascii="Times New Roman" w:eastAsia="Calibri" w:hAnsi="Times New Roman" w:cs="Times New Roman"/>
      <w:kern w:val="0"/>
      <w:sz w:val="24"/>
      <w:szCs w:val="24"/>
      <w14:ligatures w14:val="none"/>
    </w:rPr>
  </w:style>
  <w:style w:type="paragraph" w:styleId="ListParagraph">
    <w:name w:val="List Paragraph"/>
    <w:basedOn w:val="Normal"/>
    <w:link w:val="ListParagraphChar"/>
    <w:uiPriority w:val="34"/>
    <w:qFormat/>
    <w:rsid w:val="002A32EA"/>
    <w:pPr>
      <w:spacing w:after="160" w:line="259" w:lineRule="auto"/>
      <w:ind w:left="720"/>
      <w:contextualSpacing/>
    </w:pPr>
    <w:rPr>
      <w:rFonts w:asciiTheme="minorHAnsi" w:eastAsiaTheme="minorHAnsi" w:hAnsiTheme="minorHAnsi" w:cstheme="minorBidi"/>
      <w:color w:val="auto"/>
      <w:sz w:val="22"/>
      <w:szCs w:val="22"/>
    </w:rPr>
  </w:style>
  <w:style w:type="character" w:customStyle="1" w:styleId="ListParagraphChar">
    <w:name w:val="List Paragraph Char"/>
    <w:link w:val="ListParagraph"/>
    <w:qFormat/>
    <w:locked/>
    <w:rsid w:val="002A32EA"/>
    <w:rPr>
      <w:kern w:val="0"/>
      <w14:ligatures w14:val="none"/>
    </w:rPr>
  </w:style>
  <w:style w:type="character" w:styleId="Strong">
    <w:name w:val="Strong"/>
    <w:uiPriority w:val="22"/>
    <w:qFormat/>
    <w:rsid w:val="00C679CF"/>
    <w:rPr>
      <w:b/>
      <w:bCs/>
    </w:rPr>
  </w:style>
  <w:style w:type="character" w:customStyle="1" w:styleId="fontstyle01">
    <w:name w:val="fontstyle01"/>
    <w:qFormat/>
    <w:rsid w:val="00C679CF"/>
    <w:rPr>
      <w:rFonts w:ascii="VNI-Franko" w:hAnsi="VNI-Franko" w:hint="default"/>
      <w:color w:val="000000"/>
      <w:sz w:val="26"/>
      <w:szCs w:val="26"/>
    </w:rPr>
  </w:style>
  <w:style w:type="paragraph" w:styleId="NoSpacing">
    <w:name w:val="No Spacing"/>
    <w:link w:val="NoSpacingChar"/>
    <w:uiPriority w:val="1"/>
    <w:qFormat/>
    <w:rsid w:val="00C679CF"/>
    <w:pPr>
      <w:spacing w:after="0" w:line="240" w:lineRule="auto"/>
      <w:ind w:firstLine="284"/>
      <w:jc w:val="both"/>
    </w:pPr>
    <w:rPr>
      <w:rFonts w:ascii="Times New Roman" w:eastAsia="Calibri" w:hAnsi="Times New Roman" w:cs="Times New Roman"/>
      <w:kern w:val="0"/>
      <w:sz w:val="24"/>
      <w14:ligatures w14:val="none"/>
    </w:rPr>
  </w:style>
  <w:style w:type="character" w:customStyle="1" w:styleId="NoSpacingChar">
    <w:name w:val="No Spacing Char"/>
    <w:link w:val="NoSpacing"/>
    <w:uiPriority w:val="1"/>
    <w:qFormat/>
    <w:rsid w:val="00C679CF"/>
    <w:rPr>
      <w:rFonts w:ascii="Times New Roman" w:eastAsia="Calibri" w:hAnsi="Times New Roman" w:cs="Times New Roman"/>
      <w:kern w:val="0"/>
      <w:sz w:val="24"/>
      <w14:ligatures w14:val="none"/>
    </w:rPr>
  </w:style>
  <w:style w:type="paragraph" w:styleId="BlockText">
    <w:name w:val="Block Text"/>
    <w:basedOn w:val="Normal"/>
    <w:qFormat/>
    <w:rsid w:val="00A43F09"/>
    <w:pPr>
      <w:ind w:left="-672" w:right="-1009"/>
    </w:pPr>
    <w:rPr>
      <w:rFonts w:ascii=".VnTime" w:hAnsi=".VnTime" w:cs="Arial"/>
      <w:b/>
      <w:bCs/>
      <w:color w:val="auto"/>
      <w:kern w:val="32"/>
      <w:sz w:val="24"/>
    </w:rPr>
  </w:style>
  <w:style w:type="paragraph" w:styleId="BodyTextIndent2">
    <w:name w:val="Body Text Indent 2"/>
    <w:basedOn w:val="Normal"/>
    <w:link w:val="BodyTextIndent2Char"/>
    <w:uiPriority w:val="99"/>
    <w:unhideWhenUsed/>
    <w:qFormat/>
    <w:rsid w:val="00741E76"/>
    <w:pPr>
      <w:spacing w:after="120" w:line="480" w:lineRule="auto"/>
      <w:ind w:left="283"/>
    </w:pPr>
    <w:rPr>
      <w:color w:val="auto"/>
      <w:sz w:val="24"/>
      <w:szCs w:val="24"/>
    </w:rPr>
  </w:style>
  <w:style w:type="character" w:customStyle="1" w:styleId="BodyTextIndent2Char">
    <w:name w:val="Body Text Indent 2 Char"/>
    <w:basedOn w:val="DefaultParagraphFont"/>
    <w:link w:val="BodyTextIndent2"/>
    <w:uiPriority w:val="99"/>
    <w:qFormat/>
    <w:rsid w:val="00741E76"/>
    <w:rPr>
      <w:rFonts w:ascii="Times New Roman" w:eastAsia="Times New Roman" w:hAnsi="Times New Roman" w:cs="Times New Roman"/>
      <w:kern w:val="0"/>
      <w:sz w:val="24"/>
      <w:szCs w:val="24"/>
      <w14:ligatures w14:val="none"/>
    </w:rPr>
  </w:style>
  <w:style w:type="paragraph" w:styleId="BodyText2">
    <w:name w:val="Body Text 2"/>
    <w:basedOn w:val="Normal"/>
    <w:link w:val="BodyText2Char"/>
    <w:uiPriority w:val="99"/>
    <w:unhideWhenUsed/>
    <w:rsid w:val="006C627D"/>
    <w:pPr>
      <w:spacing w:after="120" w:line="480" w:lineRule="auto"/>
    </w:pPr>
  </w:style>
  <w:style w:type="character" w:customStyle="1" w:styleId="BodyText2Char">
    <w:name w:val="Body Text 2 Char"/>
    <w:basedOn w:val="DefaultParagraphFont"/>
    <w:link w:val="BodyText2"/>
    <w:uiPriority w:val="99"/>
    <w:rsid w:val="006C627D"/>
    <w:rPr>
      <w:rFonts w:ascii="Times New Roman" w:eastAsia="Times New Roman" w:hAnsi="Times New Roman" w:cs="Times New Roman"/>
      <w:color w:val="003300"/>
      <w:kern w:val="0"/>
      <w:sz w:val="32"/>
      <w:szCs w:val="32"/>
      <w14:ligatures w14:val="none"/>
    </w:rPr>
  </w:style>
  <w:style w:type="character" w:customStyle="1" w:styleId="Heading1Char">
    <w:name w:val="Heading 1 Char"/>
    <w:basedOn w:val="DefaultParagraphFont"/>
    <w:link w:val="Heading1"/>
    <w:uiPriority w:val="9"/>
    <w:rsid w:val="00031959"/>
    <w:rPr>
      <w:rFonts w:asciiTheme="majorHAnsi" w:eastAsiaTheme="majorEastAsia" w:hAnsiTheme="majorHAnsi" w:cstheme="majorBidi"/>
      <w:b/>
      <w:bCs/>
      <w:color w:val="2F5496" w:themeColor="accent1" w:themeShade="BF"/>
      <w:kern w:val="0"/>
      <w:sz w:val="28"/>
      <w:szCs w:val="28"/>
      <w14:ligatures w14:val="none"/>
    </w:rPr>
  </w:style>
  <w:style w:type="character" w:customStyle="1" w:styleId="Heading2Char">
    <w:name w:val="Heading 2 Char"/>
    <w:basedOn w:val="DefaultParagraphFont"/>
    <w:link w:val="Heading2"/>
    <w:uiPriority w:val="9"/>
    <w:rsid w:val="00031959"/>
    <w:rPr>
      <w:rFonts w:asciiTheme="majorHAnsi" w:eastAsiaTheme="majorEastAsia" w:hAnsiTheme="majorHAnsi" w:cstheme="majorBidi"/>
      <w:b/>
      <w:bCs/>
      <w:color w:val="4472C4" w:themeColor="accent1"/>
      <w:kern w:val="0"/>
      <w:sz w:val="26"/>
      <w:szCs w:val="26"/>
      <w14:ligatures w14:val="none"/>
    </w:rPr>
  </w:style>
  <w:style w:type="character" w:customStyle="1" w:styleId="Heading3Char">
    <w:name w:val="Heading 3 Char"/>
    <w:basedOn w:val="DefaultParagraphFont"/>
    <w:link w:val="Heading3"/>
    <w:uiPriority w:val="9"/>
    <w:rsid w:val="00031959"/>
    <w:rPr>
      <w:rFonts w:asciiTheme="majorHAnsi" w:eastAsiaTheme="majorEastAsia" w:hAnsiTheme="majorHAnsi" w:cstheme="majorBidi"/>
      <w:b/>
      <w:bCs/>
      <w:color w:val="4472C4" w:themeColor="accent1"/>
      <w:kern w:val="0"/>
      <w14:ligatures w14:val="none"/>
    </w:rPr>
  </w:style>
  <w:style w:type="character" w:customStyle="1" w:styleId="Heading4Char">
    <w:name w:val="Heading 4 Char"/>
    <w:basedOn w:val="DefaultParagraphFont"/>
    <w:link w:val="Heading4"/>
    <w:uiPriority w:val="9"/>
    <w:semiHidden/>
    <w:rsid w:val="00031959"/>
    <w:rPr>
      <w:rFonts w:asciiTheme="majorHAnsi" w:eastAsiaTheme="majorEastAsia" w:hAnsiTheme="majorHAnsi" w:cstheme="majorBidi"/>
      <w:b/>
      <w:bCs/>
      <w:i/>
      <w:iCs/>
      <w:color w:val="4472C4" w:themeColor="accent1"/>
      <w:kern w:val="0"/>
      <w14:ligatures w14:val="none"/>
    </w:rPr>
  </w:style>
  <w:style w:type="character" w:customStyle="1" w:styleId="Heading5Char">
    <w:name w:val="Heading 5 Char"/>
    <w:basedOn w:val="DefaultParagraphFont"/>
    <w:link w:val="Heading5"/>
    <w:uiPriority w:val="9"/>
    <w:semiHidden/>
    <w:rsid w:val="00031959"/>
    <w:rPr>
      <w:rFonts w:asciiTheme="majorHAnsi" w:eastAsiaTheme="majorEastAsia" w:hAnsiTheme="majorHAnsi" w:cstheme="majorBidi"/>
      <w:color w:val="1F3763" w:themeColor="accent1" w:themeShade="7F"/>
      <w:kern w:val="0"/>
      <w14:ligatures w14:val="none"/>
    </w:rPr>
  </w:style>
  <w:style w:type="character" w:customStyle="1" w:styleId="Heading6Char">
    <w:name w:val="Heading 6 Char"/>
    <w:basedOn w:val="DefaultParagraphFont"/>
    <w:link w:val="Heading6"/>
    <w:uiPriority w:val="9"/>
    <w:semiHidden/>
    <w:rsid w:val="00031959"/>
    <w:rPr>
      <w:rFonts w:asciiTheme="majorHAnsi" w:eastAsiaTheme="majorEastAsia" w:hAnsiTheme="majorHAnsi" w:cstheme="majorBidi"/>
      <w:i/>
      <w:iCs/>
      <w:color w:val="1F3763" w:themeColor="accent1" w:themeShade="7F"/>
      <w:kern w:val="0"/>
      <w14:ligatures w14:val="none"/>
    </w:rPr>
  </w:style>
  <w:style w:type="character" w:customStyle="1" w:styleId="Heading7Char">
    <w:name w:val="Heading 7 Char"/>
    <w:basedOn w:val="DefaultParagraphFont"/>
    <w:link w:val="Heading7"/>
    <w:uiPriority w:val="9"/>
    <w:semiHidden/>
    <w:rsid w:val="00031959"/>
    <w:rPr>
      <w:rFonts w:asciiTheme="majorHAnsi" w:eastAsiaTheme="majorEastAsia" w:hAnsiTheme="majorHAnsi" w:cstheme="majorBidi"/>
      <w:i/>
      <w:iCs/>
      <w:color w:val="404040" w:themeColor="text1" w:themeTint="BF"/>
      <w:kern w:val="0"/>
      <w14:ligatures w14:val="none"/>
    </w:rPr>
  </w:style>
  <w:style w:type="character" w:customStyle="1" w:styleId="Heading8Char">
    <w:name w:val="Heading 8 Char"/>
    <w:basedOn w:val="DefaultParagraphFont"/>
    <w:link w:val="Heading8"/>
    <w:uiPriority w:val="9"/>
    <w:semiHidden/>
    <w:rsid w:val="00031959"/>
    <w:rPr>
      <w:rFonts w:asciiTheme="majorHAnsi" w:eastAsiaTheme="majorEastAsia" w:hAnsiTheme="majorHAnsi" w:cstheme="majorBidi"/>
      <w:color w:val="4472C4" w:themeColor="accent1"/>
      <w:kern w:val="0"/>
      <w:sz w:val="20"/>
      <w:szCs w:val="20"/>
      <w14:ligatures w14:val="none"/>
    </w:rPr>
  </w:style>
  <w:style w:type="character" w:customStyle="1" w:styleId="Heading9Char">
    <w:name w:val="Heading 9 Char"/>
    <w:basedOn w:val="DefaultParagraphFont"/>
    <w:link w:val="Heading9"/>
    <w:uiPriority w:val="9"/>
    <w:semiHidden/>
    <w:rsid w:val="00031959"/>
    <w:rPr>
      <w:rFonts w:asciiTheme="majorHAnsi" w:eastAsiaTheme="majorEastAsia" w:hAnsiTheme="majorHAnsi" w:cstheme="majorBidi"/>
      <w:i/>
      <w:iCs/>
      <w:color w:val="404040" w:themeColor="text1" w:themeTint="BF"/>
      <w:kern w:val="0"/>
      <w:sz w:val="20"/>
      <w:szCs w:val="20"/>
      <w14:ligatures w14:val="none"/>
    </w:rPr>
  </w:style>
  <w:style w:type="paragraph" w:styleId="Header">
    <w:name w:val="header"/>
    <w:basedOn w:val="Normal"/>
    <w:link w:val="HeaderChar"/>
    <w:uiPriority w:val="99"/>
    <w:unhideWhenUsed/>
    <w:rsid w:val="00031959"/>
    <w:pPr>
      <w:tabs>
        <w:tab w:val="center" w:pos="4680"/>
        <w:tab w:val="right" w:pos="9360"/>
      </w:tabs>
    </w:pPr>
    <w:rPr>
      <w:rFonts w:asciiTheme="minorHAnsi" w:eastAsiaTheme="minorEastAsia" w:hAnsiTheme="minorHAnsi" w:cstheme="minorBidi"/>
      <w:color w:val="auto"/>
      <w:sz w:val="22"/>
      <w:szCs w:val="22"/>
    </w:rPr>
  </w:style>
  <w:style w:type="character" w:customStyle="1" w:styleId="HeaderChar">
    <w:name w:val="Header Char"/>
    <w:basedOn w:val="DefaultParagraphFont"/>
    <w:link w:val="Header"/>
    <w:uiPriority w:val="99"/>
    <w:rsid w:val="00031959"/>
    <w:rPr>
      <w:rFonts w:eastAsiaTheme="minorEastAsia"/>
      <w:kern w:val="0"/>
      <w14:ligatures w14:val="none"/>
    </w:rPr>
  </w:style>
  <w:style w:type="paragraph" w:styleId="Footer">
    <w:name w:val="footer"/>
    <w:basedOn w:val="Normal"/>
    <w:link w:val="FooterChar"/>
    <w:uiPriority w:val="99"/>
    <w:unhideWhenUsed/>
    <w:rsid w:val="00031959"/>
    <w:pPr>
      <w:tabs>
        <w:tab w:val="center" w:pos="4680"/>
        <w:tab w:val="right" w:pos="9360"/>
      </w:tabs>
    </w:pPr>
    <w:rPr>
      <w:rFonts w:asciiTheme="minorHAnsi" w:eastAsiaTheme="minorEastAsia" w:hAnsiTheme="minorHAnsi" w:cstheme="minorBidi"/>
      <w:color w:val="auto"/>
      <w:sz w:val="22"/>
      <w:szCs w:val="22"/>
    </w:rPr>
  </w:style>
  <w:style w:type="character" w:customStyle="1" w:styleId="FooterChar">
    <w:name w:val="Footer Char"/>
    <w:basedOn w:val="DefaultParagraphFont"/>
    <w:link w:val="Footer"/>
    <w:uiPriority w:val="99"/>
    <w:rsid w:val="00031959"/>
    <w:rPr>
      <w:rFonts w:eastAsiaTheme="minorEastAsia"/>
      <w:kern w:val="0"/>
      <w14:ligatures w14:val="none"/>
    </w:rPr>
  </w:style>
  <w:style w:type="paragraph" w:styleId="Title">
    <w:name w:val="Title"/>
    <w:basedOn w:val="Normal"/>
    <w:next w:val="Normal"/>
    <w:link w:val="TitleChar"/>
    <w:uiPriority w:val="10"/>
    <w:qFormat/>
    <w:rsid w:val="0003195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31959"/>
    <w:rPr>
      <w:rFonts w:asciiTheme="majorHAnsi" w:eastAsiaTheme="majorEastAsia" w:hAnsiTheme="majorHAnsi" w:cstheme="majorBidi"/>
      <w:color w:val="323E4F" w:themeColor="text2" w:themeShade="BF"/>
      <w:spacing w:val="5"/>
      <w:kern w:val="28"/>
      <w:sz w:val="52"/>
      <w:szCs w:val="52"/>
      <w14:ligatures w14:val="none"/>
    </w:rPr>
  </w:style>
  <w:style w:type="paragraph" w:styleId="Subtitle">
    <w:name w:val="Subtitle"/>
    <w:basedOn w:val="Normal"/>
    <w:next w:val="Normal"/>
    <w:link w:val="SubtitleChar"/>
    <w:uiPriority w:val="11"/>
    <w:qFormat/>
    <w:rsid w:val="00031959"/>
    <w:pPr>
      <w:numPr>
        <w:ilvl w:val="1"/>
      </w:numPr>
      <w:spacing w:after="200" w:line="276" w:lineRule="auto"/>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031959"/>
    <w:rPr>
      <w:rFonts w:asciiTheme="majorHAnsi" w:eastAsiaTheme="majorEastAsia" w:hAnsiTheme="majorHAnsi" w:cstheme="majorBidi"/>
      <w:i/>
      <w:iCs/>
      <w:color w:val="4472C4" w:themeColor="accent1"/>
      <w:spacing w:val="15"/>
      <w:kern w:val="0"/>
      <w:sz w:val="24"/>
      <w:szCs w:val="24"/>
      <w14:ligatures w14:val="none"/>
    </w:rPr>
  </w:style>
  <w:style w:type="paragraph" w:styleId="BodyText">
    <w:name w:val="Body Text"/>
    <w:basedOn w:val="Normal"/>
    <w:link w:val="BodyTextChar"/>
    <w:uiPriority w:val="99"/>
    <w:unhideWhenUsed/>
    <w:rsid w:val="00031959"/>
    <w:pPr>
      <w:spacing w:after="120" w:line="276" w:lineRule="auto"/>
    </w:pPr>
    <w:rPr>
      <w:rFonts w:asciiTheme="minorHAnsi" w:eastAsiaTheme="minorEastAsia" w:hAnsiTheme="minorHAnsi" w:cstheme="minorBidi"/>
      <w:color w:val="auto"/>
      <w:sz w:val="22"/>
      <w:szCs w:val="22"/>
    </w:rPr>
  </w:style>
  <w:style w:type="character" w:customStyle="1" w:styleId="BodyTextChar">
    <w:name w:val="Body Text Char"/>
    <w:basedOn w:val="DefaultParagraphFont"/>
    <w:link w:val="BodyText"/>
    <w:uiPriority w:val="99"/>
    <w:rsid w:val="00031959"/>
    <w:rPr>
      <w:rFonts w:eastAsiaTheme="minorEastAsia"/>
      <w:kern w:val="0"/>
      <w14:ligatures w14:val="none"/>
    </w:rPr>
  </w:style>
  <w:style w:type="paragraph" w:styleId="BodyText3">
    <w:name w:val="Body Text 3"/>
    <w:basedOn w:val="Normal"/>
    <w:link w:val="BodyText3Char"/>
    <w:uiPriority w:val="99"/>
    <w:unhideWhenUsed/>
    <w:rsid w:val="00031959"/>
    <w:pPr>
      <w:spacing w:after="120" w:line="276" w:lineRule="auto"/>
    </w:pPr>
    <w:rPr>
      <w:rFonts w:asciiTheme="minorHAnsi" w:eastAsiaTheme="minorEastAsia" w:hAnsiTheme="minorHAnsi" w:cstheme="minorBidi"/>
      <w:color w:val="auto"/>
      <w:sz w:val="16"/>
      <w:szCs w:val="16"/>
    </w:rPr>
  </w:style>
  <w:style w:type="character" w:customStyle="1" w:styleId="BodyText3Char">
    <w:name w:val="Body Text 3 Char"/>
    <w:basedOn w:val="DefaultParagraphFont"/>
    <w:link w:val="BodyText3"/>
    <w:uiPriority w:val="99"/>
    <w:rsid w:val="00031959"/>
    <w:rPr>
      <w:rFonts w:eastAsiaTheme="minorEastAsia"/>
      <w:kern w:val="0"/>
      <w:sz w:val="16"/>
      <w:szCs w:val="16"/>
      <w14:ligatures w14:val="none"/>
    </w:rPr>
  </w:style>
  <w:style w:type="paragraph" w:styleId="List">
    <w:name w:val="List"/>
    <w:basedOn w:val="Normal"/>
    <w:uiPriority w:val="99"/>
    <w:unhideWhenUsed/>
    <w:rsid w:val="00031959"/>
    <w:pPr>
      <w:spacing w:after="200" w:line="276" w:lineRule="auto"/>
      <w:ind w:left="360" w:hanging="360"/>
      <w:contextualSpacing/>
    </w:pPr>
    <w:rPr>
      <w:rFonts w:asciiTheme="minorHAnsi" w:eastAsiaTheme="minorEastAsia" w:hAnsiTheme="minorHAnsi" w:cstheme="minorBidi"/>
      <w:color w:val="auto"/>
      <w:sz w:val="22"/>
      <w:szCs w:val="22"/>
    </w:rPr>
  </w:style>
  <w:style w:type="paragraph" w:styleId="List2">
    <w:name w:val="List 2"/>
    <w:basedOn w:val="Normal"/>
    <w:uiPriority w:val="99"/>
    <w:unhideWhenUsed/>
    <w:rsid w:val="00031959"/>
    <w:pPr>
      <w:spacing w:after="200" w:line="276" w:lineRule="auto"/>
      <w:ind w:left="720" w:hanging="360"/>
      <w:contextualSpacing/>
    </w:pPr>
    <w:rPr>
      <w:rFonts w:asciiTheme="minorHAnsi" w:eastAsiaTheme="minorEastAsia" w:hAnsiTheme="minorHAnsi" w:cstheme="minorBidi"/>
      <w:color w:val="auto"/>
      <w:sz w:val="22"/>
      <w:szCs w:val="22"/>
    </w:rPr>
  </w:style>
  <w:style w:type="paragraph" w:styleId="List3">
    <w:name w:val="List 3"/>
    <w:basedOn w:val="Normal"/>
    <w:uiPriority w:val="99"/>
    <w:unhideWhenUsed/>
    <w:rsid w:val="00031959"/>
    <w:pPr>
      <w:spacing w:after="200" w:line="276" w:lineRule="auto"/>
      <w:ind w:left="1080" w:hanging="360"/>
      <w:contextualSpacing/>
    </w:pPr>
    <w:rPr>
      <w:rFonts w:asciiTheme="minorHAnsi" w:eastAsiaTheme="minorEastAsia" w:hAnsiTheme="minorHAnsi" w:cstheme="minorBidi"/>
      <w:color w:val="auto"/>
      <w:sz w:val="22"/>
      <w:szCs w:val="22"/>
    </w:rPr>
  </w:style>
  <w:style w:type="paragraph" w:styleId="ListBullet">
    <w:name w:val="List Bullet"/>
    <w:basedOn w:val="Normal"/>
    <w:unhideWhenUsed/>
    <w:qFormat/>
    <w:rsid w:val="00031959"/>
    <w:pPr>
      <w:numPr>
        <w:numId w:val="1"/>
      </w:numPr>
      <w:spacing w:after="200" w:line="276" w:lineRule="auto"/>
      <w:contextualSpacing/>
    </w:pPr>
    <w:rPr>
      <w:rFonts w:asciiTheme="minorHAnsi" w:eastAsiaTheme="minorEastAsia" w:hAnsiTheme="minorHAnsi" w:cstheme="minorBidi"/>
      <w:color w:val="auto"/>
      <w:sz w:val="22"/>
      <w:szCs w:val="22"/>
    </w:rPr>
  </w:style>
  <w:style w:type="paragraph" w:styleId="ListBullet2">
    <w:name w:val="List Bullet 2"/>
    <w:basedOn w:val="Normal"/>
    <w:uiPriority w:val="99"/>
    <w:unhideWhenUsed/>
    <w:rsid w:val="00031959"/>
    <w:pPr>
      <w:numPr>
        <w:numId w:val="2"/>
      </w:numPr>
      <w:spacing w:after="200" w:line="276" w:lineRule="auto"/>
      <w:contextualSpacing/>
    </w:pPr>
    <w:rPr>
      <w:rFonts w:asciiTheme="minorHAnsi" w:eastAsiaTheme="minorEastAsia" w:hAnsiTheme="minorHAnsi" w:cstheme="minorBidi"/>
      <w:color w:val="auto"/>
      <w:sz w:val="22"/>
      <w:szCs w:val="22"/>
    </w:rPr>
  </w:style>
  <w:style w:type="paragraph" w:styleId="ListBullet3">
    <w:name w:val="List Bullet 3"/>
    <w:basedOn w:val="Normal"/>
    <w:uiPriority w:val="99"/>
    <w:unhideWhenUsed/>
    <w:rsid w:val="00031959"/>
    <w:pPr>
      <w:numPr>
        <w:numId w:val="3"/>
      </w:numPr>
      <w:spacing w:after="200" w:line="276" w:lineRule="auto"/>
      <w:contextualSpacing/>
    </w:pPr>
    <w:rPr>
      <w:rFonts w:asciiTheme="minorHAnsi" w:eastAsiaTheme="minorEastAsia" w:hAnsiTheme="minorHAnsi" w:cstheme="minorBidi"/>
      <w:color w:val="auto"/>
      <w:sz w:val="22"/>
      <w:szCs w:val="22"/>
    </w:rPr>
  </w:style>
  <w:style w:type="paragraph" w:styleId="ListNumber">
    <w:name w:val="List Number"/>
    <w:basedOn w:val="Normal"/>
    <w:uiPriority w:val="99"/>
    <w:unhideWhenUsed/>
    <w:rsid w:val="00031959"/>
    <w:pPr>
      <w:numPr>
        <w:numId w:val="5"/>
      </w:numPr>
      <w:spacing w:after="200" w:line="276" w:lineRule="auto"/>
      <w:contextualSpacing/>
    </w:pPr>
    <w:rPr>
      <w:rFonts w:asciiTheme="minorHAnsi" w:eastAsiaTheme="minorEastAsia" w:hAnsiTheme="minorHAnsi" w:cstheme="minorBidi"/>
      <w:color w:val="auto"/>
      <w:sz w:val="22"/>
      <w:szCs w:val="22"/>
    </w:rPr>
  </w:style>
  <w:style w:type="paragraph" w:styleId="ListNumber2">
    <w:name w:val="List Number 2"/>
    <w:basedOn w:val="Normal"/>
    <w:uiPriority w:val="99"/>
    <w:unhideWhenUsed/>
    <w:rsid w:val="00031959"/>
    <w:pPr>
      <w:numPr>
        <w:numId w:val="6"/>
      </w:numPr>
      <w:spacing w:after="200" w:line="276" w:lineRule="auto"/>
      <w:contextualSpacing/>
    </w:pPr>
    <w:rPr>
      <w:rFonts w:asciiTheme="minorHAnsi" w:eastAsiaTheme="minorEastAsia" w:hAnsiTheme="minorHAnsi" w:cstheme="minorBidi"/>
      <w:color w:val="auto"/>
      <w:sz w:val="22"/>
      <w:szCs w:val="22"/>
    </w:rPr>
  </w:style>
  <w:style w:type="paragraph" w:styleId="ListNumber3">
    <w:name w:val="List Number 3"/>
    <w:basedOn w:val="Normal"/>
    <w:uiPriority w:val="99"/>
    <w:unhideWhenUsed/>
    <w:rsid w:val="00031959"/>
    <w:pPr>
      <w:numPr>
        <w:numId w:val="7"/>
      </w:numPr>
      <w:spacing w:after="200" w:line="276" w:lineRule="auto"/>
      <w:contextualSpacing/>
    </w:pPr>
    <w:rPr>
      <w:rFonts w:asciiTheme="minorHAnsi" w:eastAsiaTheme="minorEastAsia" w:hAnsiTheme="minorHAnsi" w:cstheme="minorBidi"/>
      <w:color w:val="auto"/>
      <w:sz w:val="22"/>
      <w:szCs w:val="22"/>
    </w:rPr>
  </w:style>
  <w:style w:type="paragraph" w:styleId="ListContinue">
    <w:name w:val="List Continue"/>
    <w:basedOn w:val="Normal"/>
    <w:uiPriority w:val="99"/>
    <w:unhideWhenUsed/>
    <w:rsid w:val="00031959"/>
    <w:pPr>
      <w:spacing w:after="120" w:line="276" w:lineRule="auto"/>
      <w:ind w:left="360"/>
      <w:contextualSpacing/>
    </w:pPr>
    <w:rPr>
      <w:rFonts w:asciiTheme="minorHAnsi" w:eastAsiaTheme="minorEastAsia" w:hAnsiTheme="minorHAnsi" w:cstheme="minorBidi"/>
      <w:color w:val="auto"/>
      <w:sz w:val="22"/>
      <w:szCs w:val="22"/>
    </w:rPr>
  </w:style>
  <w:style w:type="paragraph" w:styleId="ListContinue2">
    <w:name w:val="List Continue 2"/>
    <w:basedOn w:val="Normal"/>
    <w:uiPriority w:val="99"/>
    <w:unhideWhenUsed/>
    <w:rsid w:val="00031959"/>
    <w:pPr>
      <w:spacing w:after="120" w:line="276" w:lineRule="auto"/>
      <w:ind w:left="720"/>
      <w:contextualSpacing/>
    </w:pPr>
    <w:rPr>
      <w:rFonts w:asciiTheme="minorHAnsi" w:eastAsiaTheme="minorEastAsia" w:hAnsiTheme="minorHAnsi" w:cstheme="minorBidi"/>
      <w:color w:val="auto"/>
      <w:sz w:val="22"/>
      <w:szCs w:val="22"/>
    </w:rPr>
  </w:style>
  <w:style w:type="paragraph" w:styleId="ListContinue3">
    <w:name w:val="List Continue 3"/>
    <w:basedOn w:val="Normal"/>
    <w:uiPriority w:val="99"/>
    <w:unhideWhenUsed/>
    <w:rsid w:val="00031959"/>
    <w:pPr>
      <w:spacing w:after="120" w:line="276" w:lineRule="auto"/>
      <w:ind w:left="1080"/>
      <w:contextualSpacing/>
    </w:pPr>
    <w:rPr>
      <w:rFonts w:asciiTheme="minorHAnsi" w:eastAsiaTheme="minorEastAsia" w:hAnsiTheme="minorHAnsi" w:cstheme="minorBidi"/>
      <w:color w:val="auto"/>
      <w:sz w:val="22"/>
      <w:szCs w:val="22"/>
    </w:rPr>
  </w:style>
  <w:style w:type="paragraph" w:styleId="MacroText">
    <w:name w:val="macro"/>
    <w:link w:val="MacroTextChar"/>
    <w:uiPriority w:val="99"/>
    <w:unhideWhenUsed/>
    <w:rsid w:val="00031959"/>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031959"/>
    <w:rPr>
      <w:rFonts w:ascii="Courier" w:eastAsiaTheme="minorEastAsia" w:hAnsi="Courier"/>
      <w:kern w:val="0"/>
      <w:sz w:val="20"/>
      <w:szCs w:val="20"/>
      <w14:ligatures w14:val="none"/>
    </w:rPr>
  </w:style>
  <w:style w:type="paragraph" w:styleId="Quote">
    <w:name w:val="Quote"/>
    <w:basedOn w:val="Normal"/>
    <w:next w:val="Normal"/>
    <w:link w:val="QuoteChar"/>
    <w:uiPriority w:val="29"/>
    <w:qFormat/>
    <w:rsid w:val="00031959"/>
    <w:pPr>
      <w:spacing w:after="200" w:line="276" w:lineRule="auto"/>
    </w:pPr>
    <w:rPr>
      <w:rFonts w:asciiTheme="minorHAnsi" w:eastAsiaTheme="minorEastAsia" w:hAnsiTheme="minorHAnsi" w:cstheme="minorBidi"/>
      <w:i/>
      <w:iCs/>
      <w:color w:val="000000" w:themeColor="text1"/>
      <w:sz w:val="22"/>
      <w:szCs w:val="22"/>
    </w:rPr>
  </w:style>
  <w:style w:type="character" w:customStyle="1" w:styleId="QuoteChar">
    <w:name w:val="Quote Char"/>
    <w:basedOn w:val="DefaultParagraphFont"/>
    <w:link w:val="Quote"/>
    <w:uiPriority w:val="29"/>
    <w:rsid w:val="00031959"/>
    <w:rPr>
      <w:rFonts w:eastAsiaTheme="minorEastAsia"/>
      <w:i/>
      <w:iCs/>
      <w:color w:val="000000" w:themeColor="text1"/>
      <w:kern w:val="0"/>
      <w14:ligatures w14:val="none"/>
    </w:rPr>
  </w:style>
  <w:style w:type="paragraph" w:styleId="Caption">
    <w:name w:val="caption"/>
    <w:basedOn w:val="Normal"/>
    <w:next w:val="Normal"/>
    <w:uiPriority w:val="35"/>
    <w:semiHidden/>
    <w:unhideWhenUsed/>
    <w:qFormat/>
    <w:rsid w:val="00031959"/>
    <w:pPr>
      <w:spacing w:after="200"/>
    </w:pPr>
    <w:rPr>
      <w:rFonts w:asciiTheme="minorHAnsi" w:eastAsiaTheme="minorEastAsia" w:hAnsiTheme="minorHAnsi" w:cstheme="minorBidi"/>
      <w:b/>
      <w:bCs/>
      <w:color w:val="4472C4" w:themeColor="accent1"/>
      <w:sz w:val="18"/>
      <w:szCs w:val="18"/>
    </w:rPr>
  </w:style>
  <w:style w:type="character" w:styleId="Emphasis">
    <w:name w:val="Emphasis"/>
    <w:basedOn w:val="DefaultParagraphFont"/>
    <w:uiPriority w:val="20"/>
    <w:qFormat/>
    <w:rsid w:val="00031959"/>
    <w:rPr>
      <w:i/>
      <w:iCs/>
    </w:rPr>
  </w:style>
  <w:style w:type="paragraph" w:styleId="IntenseQuote">
    <w:name w:val="Intense Quote"/>
    <w:basedOn w:val="Normal"/>
    <w:next w:val="Normal"/>
    <w:link w:val="IntenseQuoteChar"/>
    <w:uiPriority w:val="30"/>
    <w:qFormat/>
    <w:rsid w:val="00031959"/>
    <w:pPr>
      <w:pBdr>
        <w:bottom w:val="single" w:sz="4" w:space="4" w:color="4472C4" w:themeColor="accent1"/>
      </w:pBdr>
      <w:spacing w:before="200" w:after="280" w:line="276" w:lineRule="auto"/>
      <w:ind w:left="936" w:right="936"/>
    </w:pPr>
    <w:rPr>
      <w:rFonts w:asciiTheme="minorHAnsi" w:eastAsiaTheme="minorEastAsia" w:hAnsiTheme="minorHAnsi" w:cstheme="minorBidi"/>
      <w:b/>
      <w:bCs/>
      <w:i/>
      <w:iCs/>
      <w:color w:val="4472C4" w:themeColor="accent1"/>
      <w:sz w:val="22"/>
      <w:szCs w:val="22"/>
    </w:rPr>
  </w:style>
  <w:style w:type="character" w:customStyle="1" w:styleId="IntenseQuoteChar">
    <w:name w:val="Intense Quote Char"/>
    <w:basedOn w:val="DefaultParagraphFont"/>
    <w:link w:val="IntenseQuote"/>
    <w:uiPriority w:val="30"/>
    <w:rsid w:val="00031959"/>
    <w:rPr>
      <w:rFonts w:eastAsiaTheme="minorEastAsia"/>
      <w:b/>
      <w:bCs/>
      <w:i/>
      <w:iCs/>
      <w:color w:val="4472C4" w:themeColor="accent1"/>
      <w:kern w:val="0"/>
      <w14:ligatures w14:val="none"/>
    </w:rPr>
  </w:style>
  <w:style w:type="character" w:styleId="SubtleEmphasis">
    <w:name w:val="Subtle Emphasis"/>
    <w:basedOn w:val="DefaultParagraphFont"/>
    <w:uiPriority w:val="19"/>
    <w:qFormat/>
    <w:rsid w:val="00031959"/>
    <w:rPr>
      <w:i/>
      <w:iCs/>
      <w:color w:val="808080" w:themeColor="text1" w:themeTint="7F"/>
    </w:rPr>
  </w:style>
  <w:style w:type="character" w:styleId="IntenseEmphasis">
    <w:name w:val="Intense Emphasis"/>
    <w:basedOn w:val="DefaultParagraphFont"/>
    <w:uiPriority w:val="21"/>
    <w:qFormat/>
    <w:rsid w:val="00031959"/>
    <w:rPr>
      <w:b/>
      <w:bCs/>
      <w:i/>
      <w:iCs/>
      <w:color w:val="4472C4" w:themeColor="accent1"/>
    </w:rPr>
  </w:style>
  <w:style w:type="character" w:styleId="SubtleReference">
    <w:name w:val="Subtle Reference"/>
    <w:basedOn w:val="DefaultParagraphFont"/>
    <w:uiPriority w:val="31"/>
    <w:qFormat/>
    <w:rsid w:val="00031959"/>
    <w:rPr>
      <w:smallCaps/>
      <w:color w:val="ED7D31" w:themeColor="accent2"/>
      <w:u w:val="single"/>
    </w:rPr>
  </w:style>
  <w:style w:type="character" w:styleId="IntenseReference">
    <w:name w:val="Intense Reference"/>
    <w:basedOn w:val="DefaultParagraphFont"/>
    <w:uiPriority w:val="32"/>
    <w:qFormat/>
    <w:rsid w:val="00031959"/>
    <w:rPr>
      <w:b/>
      <w:bCs/>
      <w:smallCaps/>
      <w:color w:val="ED7D31" w:themeColor="accent2"/>
      <w:spacing w:val="5"/>
      <w:u w:val="single"/>
    </w:rPr>
  </w:style>
  <w:style w:type="character" w:styleId="BookTitle">
    <w:name w:val="Book Title"/>
    <w:basedOn w:val="DefaultParagraphFont"/>
    <w:uiPriority w:val="33"/>
    <w:qFormat/>
    <w:rsid w:val="00031959"/>
    <w:rPr>
      <w:b/>
      <w:bCs/>
      <w:smallCaps/>
      <w:spacing w:val="5"/>
    </w:rPr>
  </w:style>
  <w:style w:type="paragraph" w:styleId="TOCHeading">
    <w:name w:val="TOC Heading"/>
    <w:basedOn w:val="Heading1"/>
    <w:next w:val="Normal"/>
    <w:uiPriority w:val="39"/>
    <w:semiHidden/>
    <w:unhideWhenUsed/>
    <w:qFormat/>
    <w:rsid w:val="00031959"/>
    <w:pPr>
      <w:outlineLvl w:val="9"/>
    </w:pPr>
  </w:style>
  <w:style w:type="table" w:styleId="LightShading">
    <w:name w:val="Light Shading"/>
    <w:basedOn w:val="TableNormal"/>
    <w:uiPriority w:val="60"/>
    <w:rsid w:val="00031959"/>
    <w:pPr>
      <w:spacing w:after="0" w:line="240" w:lineRule="auto"/>
    </w:pPr>
    <w:rPr>
      <w:rFonts w:eastAsiaTheme="minorEastAsia"/>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31959"/>
    <w:pPr>
      <w:spacing w:after="0" w:line="240" w:lineRule="auto"/>
    </w:pPr>
    <w:rPr>
      <w:rFonts w:eastAsiaTheme="minorEastAsia"/>
      <w:color w:val="2F5496" w:themeColor="accent1" w:themeShade="BF"/>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031959"/>
    <w:pPr>
      <w:spacing w:after="0" w:line="240" w:lineRule="auto"/>
    </w:pPr>
    <w:rPr>
      <w:rFonts w:eastAsiaTheme="minorEastAsia"/>
      <w:color w:val="C45911" w:themeColor="accent2" w:themeShade="BF"/>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031959"/>
    <w:pPr>
      <w:spacing w:after="0" w:line="240" w:lineRule="auto"/>
    </w:pPr>
    <w:rPr>
      <w:rFonts w:eastAsiaTheme="minorEastAsia"/>
      <w:color w:val="7B7B7B" w:themeColor="accent3" w:themeShade="BF"/>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031959"/>
    <w:pPr>
      <w:spacing w:after="0" w:line="240" w:lineRule="auto"/>
    </w:pPr>
    <w:rPr>
      <w:rFonts w:eastAsiaTheme="minorEastAsia"/>
      <w:color w:val="BF8F00" w:themeColor="accent4" w:themeShade="BF"/>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031959"/>
    <w:pPr>
      <w:spacing w:after="0" w:line="240" w:lineRule="auto"/>
    </w:pPr>
    <w:rPr>
      <w:rFonts w:eastAsiaTheme="minorEastAsia"/>
      <w:color w:val="2E74B5" w:themeColor="accent5" w:themeShade="BF"/>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031959"/>
    <w:pPr>
      <w:spacing w:after="0" w:line="240" w:lineRule="auto"/>
    </w:pPr>
    <w:rPr>
      <w:rFonts w:eastAsiaTheme="minorEastAsia"/>
      <w:color w:val="538135" w:themeColor="accent6" w:themeShade="BF"/>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031959"/>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31959"/>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031959"/>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031959"/>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031959"/>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031959"/>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031959"/>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031959"/>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31959"/>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031959"/>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031959"/>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031959"/>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031959"/>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031959"/>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031959"/>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31959"/>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31959"/>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31959"/>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31959"/>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31959"/>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31959"/>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31959"/>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31959"/>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31959"/>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31959"/>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31959"/>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31959"/>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31959"/>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031959"/>
    <w:pPr>
      <w:spacing w:after="0" w:line="240" w:lineRule="auto"/>
    </w:pPr>
    <w:rPr>
      <w:rFonts w:eastAsiaTheme="minorEastAsia"/>
      <w:color w:val="000000" w:themeColor="text1"/>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31959"/>
    <w:pPr>
      <w:spacing w:after="0" w:line="240" w:lineRule="auto"/>
    </w:pPr>
    <w:rPr>
      <w:rFonts w:eastAsiaTheme="minorEastAsia"/>
      <w:color w:val="000000" w:themeColor="text1"/>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031959"/>
    <w:pPr>
      <w:spacing w:after="0" w:line="240" w:lineRule="auto"/>
    </w:pPr>
    <w:rPr>
      <w:rFonts w:eastAsiaTheme="minorEastAsia"/>
      <w:color w:val="000000" w:themeColor="text1"/>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031959"/>
    <w:pPr>
      <w:spacing w:after="0" w:line="240" w:lineRule="auto"/>
    </w:pPr>
    <w:rPr>
      <w:rFonts w:eastAsiaTheme="minorEastAsia"/>
      <w:color w:val="000000" w:themeColor="text1"/>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031959"/>
    <w:pPr>
      <w:spacing w:after="0" w:line="240" w:lineRule="auto"/>
    </w:pPr>
    <w:rPr>
      <w:rFonts w:eastAsiaTheme="minorEastAsia"/>
      <w:color w:val="000000" w:themeColor="text1"/>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031959"/>
    <w:pPr>
      <w:spacing w:after="0" w:line="240" w:lineRule="auto"/>
    </w:pPr>
    <w:rPr>
      <w:rFonts w:eastAsiaTheme="minorEastAsia"/>
      <w:color w:val="000000" w:themeColor="text1"/>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031959"/>
    <w:pPr>
      <w:spacing w:after="0" w:line="240" w:lineRule="auto"/>
    </w:pPr>
    <w:rPr>
      <w:rFonts w:eastAsiaTheme="minorEastAsia"/>
      <w:color w:val="000000" w:themeColor="text1"/>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031959"/>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031959"/>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031959"/>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031959"/>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031959"/>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031959"/>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031959"/>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31959"/>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31959"/>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031959"/>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031959"/>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031959"/>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031959"/>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031959"/>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031959"/>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031959"/>
    <w:pPr>
      <w:spacing w:after="0" w:line="240" w:lineRule="auto"/>
    </w:pPr>
    <w:rPr>
      <w:rFonts w:eastAsiaTheme="minorEastAsia"/>
      <w:color w:val="FFFFFF" w:themeColor="background1"/>
      <w:kern w:val="0"/>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031959"/>
    <w:pPr>
      <w:spacing w:after="0" w:line="240" w:lineRule="auto"/>
    </w:pPr>
    <w:rPr>
      <w:rFonts w:eastAsiaTheme="minorEastAsia"/>
      <w:color w:val="FFFFFF" w:themeColor="background1"/>
      <w:kern w:val="0"/>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031959"/>
    <w:pPr>
      <w:spacing w:after="0" w:line="240" w:lineRule="auto"/>
    </w:pPr>
    <w:rPr>
      <w:rFonts w:eastAsiaTheme="minorEastAsia"/>
      <w:color w:val="FFFFFF" w:themeColor="background1"/>
      <w:kern w:val="0"/>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031959"/>
    <w:pPr>
      <w:spacing w:after="0" w:line="240" w:lineRule="auto"/>
    </w:pPr>
    <w:rPr>
      <w:rFonts w:eastAsiaTheme="minorEastAsia"/>
      <w:color w:val="FFFFFF" w:themeColor="background1"/>
      <w:kern w:val="0"/>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031959"/>
    <w:pPr>
      <w:spacing w:after="0" w:line="240" w:lineRule="auto"/>
    </w:pPr>
    <w:rPr>
      <w:rFonts w:eastAsiaTheme="minorEastAsia"/>
      <w:color w:val="FFFFFF" w:themeColor="background1"/>
      <w:kern w:val="0"/>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031959"/>
    <w:pPr>
      <w:spacing w:after="0" w:line="240" w:lineRule="auto"/>
    </w:pPr>
    <w:rPr>
      <w:rFonts w:eastAsiaTheme="minorEastAsia"/>
      <w:color w:val="FFFFFF" w:themeColor="background1"/>
      <w:kern w:val="0"/>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031959"/>
    <w:pPr>
      <w:spacing w:after="0" w:line="240" w:lineRule="auto"/>
    </w:pPr>
    <w:rPr>
      <w:rFonts w:eastAsiaTheme="minorEastAsia"/>
      <w:color w:val="FFFFFF" w:themeColor="background1"/>
      <w:kern w:val="0"/>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031959"/>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031959"/>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031959"/>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031959"/>
    <w:pPr>
      <w:spacing w:after="0" w:line="240" w:lineRule="auto"/>
    </w:pPr>
    <w:rPr>
      <w:rFonts w:eastAsiaTheme="minorEastAsia"/>
      <w:color w:val="000000" w:themeColor="text1"/>
      <w:kern w:val="0"/>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031959"/>
    <w:pPr>
      <w:spacing w:after="0" w:line="240" w:lineRule="auto"/>
    </w:pPr>
    <w:rPr>
      <w:rFonts w:eastAsiaTheme="minorEastAsia"/>
      <w:color w:val="000000" w:themeColor="text1"/>
      <w:kern w:val="0"/>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031959"/>
    <w:pPr>
      <w:spacing w:after="0" w:line="240" w:lineRule="auto"/>
    </w:pPr>
    <w:rPr>
      <w:rFonts w:eastAsiaTheme="minorEastAsia"/>
      <w:color w:val="000000" w:themeColor="text1"/>
      <w:kern w:val="0"/>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031959"/>
    <w:pPr>
      <w:spacing w:after="0" w:line="240" w:lineRule="auto"/>
    </w:pPr>
    <w:rPr>
      <w:rFonts w:eastAsiaTheme="minorEastAsia"/>
      <w:color w:val="000000" w:themeColor="text1"/>
      <w:kern w:val="0"/>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031959"/>
    <w:pPr>
      <w:spacing w:after="0" w:line="240" w:lineRule="auto"/>
    </w:pPr>
    <w:rPr>
      <w:rFonts w:eastAsiaTheme="minorEastAsia"/>
      <w:color w:val="000000" w:themeColor="text1"/>
      <w:kern w:val="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031959"/>
    <w:pPr>
      <w:spacing w:after="0" w:line="240" w:lineRule="auto"/>
    </w:pPr>
    <w:rPr>
      <w:rFonts w:eastAsiaTheme="minorEastAsia"/>
      <w:color w:val="000000" w:themeColor="text1"/>
      <w:kern w:val="0"/>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031959"/>
    <w:pPr>
      <w:spacing w:after="0" w:line="240" w:lineRule="auto"/>
    </w:pPr>
    <w:rPr>
      <w:rFonts w:eastAsiaTheme="minorEastAsia"/>
      <w:color w:val="000000" w:themeColor="text1"/>
      <w:kern w:val="0"/>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031959"/>
    <w:pPr>
      <w:spacing w:after="0" w:line="240" w:lineRule="auto"/>
    </w:pPr>
    <w:rPr>
      <w:rFonts w:eastAsiaTheme="minorEastAsia"/>
      <w:color w:val="000000" w:themeColor="text1"/>
      <w:kern w:val="0"/>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031959"/>
    <w:pPr>
      <w:spacing w:after="0" w:line="240" w:lineRule="auto"/>
    </w:pPr>
    <w:rPr>
      <w:rFonts w:eastAsiaTheme="minorEastAsia"/>
      <w:color w:val="000000" w:themeColor="text1"/>
      <w:kern w:val="0"/>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031959"/>
    <w:pPr>
      <w:spacing w:after="0" w:line="240" w:lineRule="auto"/>
    </w:pPr>
    <w:rPr>
      <w:rFonts w:eastAsiaTheme="minorEastAsia"/>
      <w:color w:val="000000" w:themeColor="text1"/>
      <w:kern w:val="0"/>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031959"/>
    <w:pPr>
      <w:spacing w:after="0" w:line="240" w:lineRule="auto"/>
    </w:pPr>
    <w:rPr>
      <w:rFonts w:eastAsiaTheme="minorEastAsia"/>
      <w:color w:val="000000" w:themeColor="text1"/>
      <w:kern w:val="0"/>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031959"/>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031959"/>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031959"/>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031959"/>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031959"/>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031959"/>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031959"/>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katex-mathml">
    <w:name w:val="katex-mathml"/>
    <w:basedOn w:val="DefaultParagraphFont"/>
    <w:rsid w:val="00031959"/>
  </w:style>
  <w:style w:type="character" w:customStyle="1" w:styleId="mord">
    <w:name w:val="mord"/>
    <w:basedOn w:val="DefaultParagraphFont"/>
    <w:rsid w:val="00031959"/>
  </w:style>
  <w:style w:type="character" w:customStyle="1" w:styleId="vlist-s">
    <w:name w:val="vlist-s"/>
    <w:basedOn w:val="DefaultParagraphFont"/>
    <w:rsid w:val="00031959"/>
  </w:style>
  <w:style w:type="character" w:customStyle="1" w:styleId="mrel">
    <w:name w:val="mrel"/>
    <w:basedOn w:val="DefaultParagraphFont"/>
    <w:rsid w:val="00031959"/>
  </w:style>
  <w:style w:type="character" w:customStyle="1" w:styleId="mbin">
    <w:name w:val="mbin"/>
    <w:basedOn w:val="DefaultParagraphFont"/>
    <w:rsid w:val="00031959"/>
  </w:style>
  <w:style w:type="character" w:styleId="PlaceholderText">
    <w:name w:val="Placeholder Text"/>
    <w:basedOn w:val="DefaultParagraphFont"/>
    <w:uiPriority w:val="99"/>
    <w:semiHidden/>
    <w:rsid w:val="0003195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1.wmf"/><Relationship Id="rId299" Type="http://schemas.openxmlformats.org/officeDocument/2006/relationships/oleObject" Target="embeddings/oleObject139.bin"/><Relationship Id="rId21" Type="http://schemas.openxmlformats.org/officeDocument/2006/relationships/image" Target="media/image11.wmf"/><Relationship Id="rId63" Type="http://schemas.openxmlformats.org/officeDocument/2006/relationships/image" Target="media/image33.wmf"/><Relationship Id="rId159" Type="http://schemas.openxmlformats.org/officeDocument/2006/relationships/oleObject" Target="embeddings/oleObject72.bin"/><Relationship Id="rId324" Type="http://schemas.openxmlformats.org/officeDocument/2006/relationships/image" Target="media/image168.wmf"/><Relationship Id="rId366" Type="http://schemas.openxmlformats.org/officeDocument/2006/relationships/image" Target="media/image190.wmf"/><Relationship Id="rId170" Type="http://schemas.openxmlformats.org/officeDocument/2006/relationships/image" Target="media/image89.wmf"/><Relationship Id="rId226" Type="http://schemas.openxmlformats.org/officeDocument/2006/relationships/image" Target="media/image118.wmf"/><Relationship Id="rId268" Type="http://schemas.openxmlformats.org/officeDocument/2006/relationships/image" Target="media/image139.wmf"/><Relationship Id="rId32" Type="http://schemas.openxmlformats.org/officeDocument/2006/relationships/oleObject" Target="embeddings/oleObject12.bin"/><Relationship Id="rId74" Type="http://schemas.openxmlformats.org/officeDocument/2006/relationships/image" Target="media/image39.wmf"/><Relationship Id="rId128" Type="http://schemas.openxmlformats.org/officeDocument/2006/relationships/image" Target="media/image67.wmf"/><Relationship Id="rId335" Type="http://schemas.openxmlformats.org/officeDocument/2006/relationships/image" Target="media/image173.wmf"/><Relationship Id="rId377" Type="http://schemas.openxmlformats.org/officeDocument/2006/relationships/oleObject" Target="embeddings/oleObject177.bin"/><Relationship Id="rId5" Type="http://schemas.openxmlformats.org/officeDocument/2006/relationships/image" Target="media/image1.wmf"/><Relationship Id="rId181" Type="http://schemas.openxmlformats.org/officeDocument/2006/relationships/image" Target="media/image95.wmf"/><Relationship Id="rId237" Type="http://schemas.openxmlformats.org/officeDocument/2006/relationships/oleObject" Target="embeddings/oleObject110.bin"/><Relationship Id="rId402" Type="http://schemas.openxmlformats.org/officeDocument/2006/relationships/oleObject" Target="embeddings/oleObject190.bin"/><Relationship Id="rId279" Type="http://schemas.openxmlformats.org/officeDocument/2006/relationships/oleObject" Target="embeddings/oleObject130.bin"/><Relationship Id="rId43" Type="http://schemas.openxmlformats.org/officeDocument/2006/relationships/oleObject" Target="embeddings/oleObject17.bin"/><Relationship Id="rId139" Type="http://schemas.openxmlformats.org/officeDocument/2006/relationships/image" Target="media/image73.wmf"/><Relationship Id="rId290" Type="http://schemas.openxmlformats.org/officeDocument/2006/relationships/oleObject" Target="embeddings/oleObject135.bin"/><Relationship Id="rId304" Type="http://schemas.openxmlformats.org/officeDocument/2006/relationships/image" Target="media/image158.wmf"/><Relationship Id="rId346" Type="http://schemas.openxmlformats.org/officeDocument/2006/relationships/oleObject" Target="embeddings/oleObject163.bin"/><Relationship Id="rId388" Type="http://schemas.openxmlformats.org/officeDocument/2006/relationships/image" Target="media/image201.wmf"/><Relationship Id="rId85" Type="http://schemas.openxmlformats.org/officeDocument/2006/relationships/oleObject" Target="embeddings/oleObject37.bin"/><Relationship Id="rId150" Type="http://schemas.openxmlformats.org/officeDocument/2006/relationships/oleObject" Target="embeddings/oleObject68.bin"/><Relationship Id="rId192" Type="http://schemas.openxmlformats.org/officeDocument/2006/relationships/oleObject" Target="embeddings/oleObject88.bin"/><Relationship Id="rId206" Type="http://schemas.openxmlformats.org/officeDocument/2006/relationships/oleObject" Target="embeddings/oleObject95.bin"/><Relationship Id="rId248" Type="http://schemas.openxmlformats.org/officeDocument/2006/relationships/image" Target="media/image129.wmf"/><Relationship Id="rId12" Type="http://schemas.openxmlformats.org/officeDocument/2006/relationships/image" Target="media/image6.jpeg"/><Relationship Id="rId108" Type="http://schemas.openxmlformats.org/officeDocument/2006/relationships/oleObject" Target="embeddings/oleObject48.bin"/><Relationship Id="rId315" Type="http://schemas.openxmlformats.org/officeDocument/2006/relationships/oleObject" Target="embeddings/oleObject147.bin"/><Relationship Id="rId357" Type="http://schemas.openxmlformats.org/officeDocument/2006/relationships/image" Target="media/image185.wmf"/><Relationship Id="rId54" Type="http://schemas.openxmlformats.org/officeDocument/2006/relationships/image" Target="media/image28.wmf"/><Relationship Id="rId96" Type="http://schemas.openxmlformats.org/officeDocument/2006/relationships/image" Target="media/image50.wmf"/><Relationship Id="rId161" Type="http://schemas.openxmlformats.org/officeDocument/2006/relationships/oleObject" Target="embeddings/oleObject73.bin"/><Relationship Id="rId217" Type="http://schemas.openxmlformats.org/officeDocument/2006/relationships/oleObject" Target="embeddings/oleObject100.bin"/><Relationship Id="rId399" Type="http://schemas.openxmlformats.org/officeDocument/2006/relationships/oleObject" Target="embeddings/oleObject188.bin"/><Relationship Id="rId259" Type="http://schemas.openxmlformats.org/officeDocument/2006/relationships/oleObject" Target="embeddings/oleObject121.bin"/><Relationship Id="rId23" Type="http://schemas.openxmlformats.org/officeDocument/2006/relationships/image" Target="media/image12.wmf"/><Relationship Id="rId119" Type="http://schemas.openxmlformats.org/officeDocument/2006/relationships/image" Target="media/image62.wmf"/><Relationship Id="rId270" Type="http://schemas.openxmlformats.org/officeDocument/2006/relationships/image" Target="media/image140.wmf"/><Relationship Id="rId326" Type="http://schemas.openxmlformats.org/officeDocument/2006/relationships/image" Target="media/image169.wmf"/><Relationship Id="rId65" Type="http://schemas.openxmlformats.org/officeDocument/2006/relationships/image" Target="media/image34.wmf"/><Relationship Id="rId130" Type="http://schemas.openxmlformats.org/officeDocument/2006/relationships/image" Target="media/image68.wmf"/><Relationship Id="rId368" Type="http://schemas.openxmlformats.org/officeDocument/2006/relationships/image" Target="media/image191.wmf"/><Relationship Id="rId172" Type="http://schemas.openxmlformats.org/officeDocument/2006/relationships/image" Target="media/image90.wmf"/><Relationship Id="rId228" Type="http://schemas.openxmlformats.org/officeDocument/2006/relationships/image" Target="media/image119.wmf"/><Relationship Id="rId281" Type="http://schemas.openxmlformats.org/officeDocument/2006/relationships/oleObject" Target="embeddings/oleObject131.bin"/><Relationship Id="rId337" Type="http://schemas.openxmlformats.org/officeDocument/2006/relationships/image" Target="media/image174.wmf"/><Relationship Id="rId34" Type="http://schemas.openxmlformats.org/officeDocument/2006/relationships/oleObject" Target="embeddings/oleObject13.bin"/><Relationship Id="rId76" Type="http://schemas.openxmlformats.org/officeDocument/2006/relationships/image" Target="media/image40.wmf"/><Relationship Id="rId141" Type="http://schemas.openxmlformats.org/officeDocument/2006/relationships/image" Target="media/image74.wmf"/><Relationship Id="rId379" Type="http://schemas.openxmlformats.org/officeDocument/2006/relationships/oleObject" Target="embeddings/oleObject178.bin"/><Relationship Id="rId7" Type="http://schemas.openxmlformats.org/officeDocument/2006/relationships/image" Target="media/image2.wmf"/><Relationship Id="rId183" Type="http://schemas.openxmlformats.org/officeDocument/2006/relationships/image" Target="media/image96.wmf"/><Relationship Id="rId239" Type="http://schemas.openxmlformats.org/officeDocument/2006/relationships/oleObject" Target="embeddings/oleObject111.bin"/><Relationship Id="rId390" Type="http://schemas.openxmlformats.org/officeDocument/2006/relationships/image" Target="media/image202.wmf"/><Relationship Id="rId404" Type="http://schemas.openxmlformats.org/officeDocument/2006/relationships/theme" Target="theme/theme1.xml"/><Relationship Id="rId250" Type="http://schemas.openxmlformats.org/officeDocument/2006/relationships/image" Target="media/image130.wmf"/><Relationship Id="rId292" Type="http://schemas.openxmlformats.org/officeDocument/2006/relationships/oleObject" Target="embeddings/oleObject136.bin"/><Relationship Id="rId306" Type="http://schemas.openxmlformats.org/officeDocument/2006/relationships/image" Target="media/image159.wmf"/><Relationship Id="rId45" Type="http://schemas.openxmlformats.org/officeDocument/2006/relationships/oleObject" Target="embeddings/oleObject18.bin"/><Relationship Id="rId87" Type="http://schemas.openxmlformats.org/officeDocument/2006/relationships/oleObject" Target="embeddings/oleObject38.bin"/><Relationship Id="rId110" Type="http://schemas.openxmlformats.org/officeDocument/2006/relationships/oleObject" Target="embeddings/oleObject49.bin"/><Relationship Id="rId348" Type="http://schemas.openxmlformats.org/officeDocument/2006/relationships/oleObject" Target="embeddings/oleObject164.bin"/><Relationship Id="rId152" Type="http://schemas.openxmlformats.org/officeDocument/2006/relationships/image" Target="media/image80.wmf"/><Relationship Id="rId194" Type="http://schemas.openxmlformats.org/officeDocument/2006/relationships/oleObject" Target="embeddings/oleObject89.bin"/><Relationship Id="rId208" Type="http://schemas.openxmlformats.org/officeDocument/2006/relationships/image" Target="media/image109.wmf"/><Relationship Id="rId261" Type="http://schemas.openxmlformats.org/officeDocument/2006/relationships/oleObject" Target="embeddings/oleObject122.bin"/><Relationship Id="rId14" Type="http://schemas.openxmlformats.org/officeDocument/2006/relationships/oleObject" Target="embeddings/oleObject3.bin"/><Relationship Id="rId56" Type="http://schemas.openxmlformats.org/officeDocument/2006/relationships/image" Target="media/image29.wmf"/><Relationship Id="rId317" Type="http://schemas.openxmlformats.org/officeDocument/2006/relationships/oleObject" Target="embeddings/oleObject148.bin"/><Relationship Id="rId359" Type="http://schemas.openxmlformats.org/officeDocument/2006/relationships/image" Target="media/image186.wmf"/><Relationship Id="rId98" Type="http://schemas.openxmlformats.org/officeDocument/2006/relationships/image" Target="media/image51.wmf"/><Relationship Id="rId121" Type="http://schemas.openxmlformats.org/officeDocument/2006/relationships/image" Target="media/image63.wmf"/><Relationship Id="rId163" Type="http://schemas.openxmlformats.org/officeDocument/2006/relationships/oleObject" Target="embeddings/oleObject74.bin"/><Relationship Id="rId219" Type="http://schemas.openxmlformats.org/officeDocument/2006/relationships/oleObject" Target="embeddings/oleObject101.bin"/><Relationship Id="rId370" Type="http://schemas.openxmlformats.org/officeDocument/2006/relationships/image" Target="media/image192.wmf"/><Relationship Id="rId230" Type="http://schemas.openxmlformats.org/officeDocument/2006/relationships/image" Target="media/image120.wmf"/><Relationship Id="rId25" Type="http://schemas.openxmlformats.org/officeDocument/2006/relationships/image" Target="media/image13.wmf"/><Relationship Id="rId67" Type="http://schemas.openxmlformats.org/officeDocument/2006/relationships/image" Target="media/image35.png"/><Relationship Id="rId272" Type="http://schemas.openxmlformats.org/officeDocument/2006/relationships/image" Target="media/image141.wmf"/><Relationship Id="rId328" Type="http://schemas.openxmlformats.org/officeDocument/2006/relationships/oleObject" Target="embeddings/oleObject154.bin"/><Relationship Id="rId132" Type="http://schemas.openxmlformats.org/officeDocument/2006/relationships/image" Target="media/image69.wmf"/><Relationship Id="rId174" Type="http://schemas.openxmlformats.org/officeDocument/2006/relationships/image" Target="media/image91.wmf"/><Relationship Id="rId381" Type="http://schemas.openxmlformats.org/officeDocument/2006/relationships/oleObject" Target="embeddings/oleObject179.bin"/><Relationship Id="rId241" Type="http://schemas.openxmlformats.org/officeDocument/2006/relationships/oleObject" Target="embeddings/oleObject112.bin"/><Relationship Id="rId36" Type="http://schemas.openxmlformats.org/officeDocument/2006/relationships/oleObject" Target="embeddings/oleObject14.bin"/><Relationship Id="rId283" Type="http://schemas.openxmlformats.org/officeDocument/2006/relationships/oleObject" Target="embeddings/oleObject132.bin"/><Relationship Id="rId339" Type="http://schemas.openxmlformats.org/officeDocument/2006/relationships/image" Target="media/image175.wmf"/><Relationship Id="rId78" Type="http://schemas.openxmlformats.org/officeDocument/2006/relationships/image" Target="media/image41.wmf"/><Relationship Id="rId101" Type="http://schemas.openxmlformats.org/officeDocument/2006/relationships/image" Target="media/image53.wmf"/><Relationship Id="rId143" Type="http://schemas.openxmlformats.org/officeDocument/2006/relationships/image" Target="media/image75.wmf"/><Relationship Id="rId185" Type="http://schemas.openxmlformats.org/officeDocument/2006/relationships/image" Target="media/image97.wmf"/><Relationship Id="rId350" Type="http://schemas.openxmlformats.org/officeDocument/2006/relationships/image" Target="media/image181.wmf"/><Relationship Id="rId9" Type="http://schemas.openxmlformats.org/officeDocument/2006/relationships/image" Target="media/image3.png"/><Relationship Id="rId210" Type="http://schemas.openxmlformats.org/officeDocument/2006/relationships/image" Target="media/image110.wmf"/><Relationship Id="rId392" Type="http://schemas.openxmlformats.org/officeDocument/2006/relationships/image" Target="media/image203.wmf"/><Relationship Id="rId252" Type="http://schemas.openxmlformats.org/officeDocument/2006/relationships/image" Target="media/image131.wmf"/><Relationship Id="rId294" Type="http://schemas.openxmlformats.org/officeDocument/2006/relationships/oleObject" Target="embeddings/oleObject137.bin"/><Relationship Id="rId308" Type="http://schemas.openxmlformats.org/officeDocument/2006/relationships/image" Target="media/image160.wmf"/><Relationship Id="rId47" Type="http://schemas.openxmlformats.org/officeDocument/2006/relationships/oleObject" Target="embeddings/oleObject19.bin"/><Relationship Id="rId89" Type="http://schemas.openxmlformats.org/officeDocument/2006/relationships/oleObject" Target="embeddings/oleObject39.bin"/><Relationship Id="rId112" Type="http://schemas.openxmlformats.org/officeDocument/2006/relationships/oleObject" Target="embeddings/oleObject50.bin"/><Relationship Id="rId154" Type="http://schemas.openxmlformats.org/officeDocument/2006/relationships/image" Target="media/image81.wmf"/><Relationship Id="rId361" Type="http://schemas.openxmlformats.org/officeDocument/2006/relationships/image" Target="media/image187.wmf"/><Relationship Id="rId196" Type="http://schemas.openxmlformats.org/officeDocument/2006/relationships/oleObject" Target="embeddings/oleObject90.bin"/><Relationship Id="rId16" Type="http://schemas.openxmlformats.org/officeDocument/2006/relationships/oleObject" Target="embeddings/oleObject4.bin"/><Relationship Id="rId221" Type="http://schemas.openxmlformats.org/officeDocument/2006/relationships/oleObject" Target="embeddings/oleObject102.bin"/><Relationship Id="rId263" Type="http://schemas.openxmlformats.org/officeDocument/2006/relationships/oleObject" Target="embeddings/oleObject123.bin"/><Relationship Id="rId319" Type="http://schemas.openxmlformats.org/officeDocument/2006/relationships/oleObject" Target="embeddings/oleObject149.bin"/><Relationship Id="rId58" Type="http://schemas.openxmlformats.org/officeDocument/2006/relationships/image" Target="media/image30.png"/><Relationship Id="rId123" Type="http://schemas.openxmlformats.org/officeDocument/2006/relationships/image" Target="media/image64.wmf"/><Relationship Id="rId330" Type="http://schemas.openxmlformats.org/officeDocument/2006/relationships/oleObject" Target="embeddings/oleObject155.bin"/><Relationship Id="rId90" Type="http://schemas.openxmlformats.org/officeDocument/2006/relationships/image" Target="media/image47.wmf"/><Relationship Id="rId165" Type="http://schemas.openxmlformats.org/officeDocument/2006/relationships/oleObject" Target="embeddings/oleObject75.bin"/><Relationship Id="rId186" Type="http://schemas.openxmlformats.org/officeDocument/2006/relationships/oleObject" Target="embeddings/oleObject85.bin"/><Relationship Id="rId351" Type="http://schemas.openxmlformats.org/officeDocument/2006/relationships/oleObject" Target="embeddings/oleObject165.bin"/><Relationship Id="rId372" Type="http://schemas.openxmlformats.org/officeDocument/2006/relationships/image" Target="media/image193.wmf"/><Relationship Id="rId393" Type="http://schemas.openxmlformats.org/officeDocument/2006/relationships/oleObject" Target="embeddings/oleObject185.bin"/><Relationship Id="rId211" Type="http://schemas.openxmlformats.org/officeDocument/2006/relationships/oleObject" Target="embeddings/oleObject97.bin"/><Relationship Id="rId232" Type="http://schemas.openxmlformats.org/officeDocument/2006/relationships/image" Target="media/image121.wmf"/><Relationship Id="rId253" Type="http://schemas.openxmlformats.org/officeDocument/2006/relationships/oleObject" Target="embeddings/oleObject118.bin"/><Relationship Id="rId274" Type="http://schemas.openxmlformats.org/officeDocument/2006/relationships/image" Target="media/image142.wmf"/><Relationship Id="rId295" Type="http://schemas.openxmlformats.org/officeDocument/2006/relationships/image" Target="media/image153.jpeg"/><Relationship Id="rId309" Type="http://schemas.openxmlformats.org/officeDocument/2006/relationships/oleObject" Target="embeddings/oleObject144.bin"/><Relationship Id="rId27" Type="http://schemas.openxmlformats.org/officeDocument/2006/relationships/image" Target="media/image14.wmf"/><Relationship Id="rId48" Type="http://schemas.openxmlformats.org/officeDocument/2006/relationships/image" Target="media/image25.wmf"/><Relationship Id="rId69" Type="http://schemas.openxmlformats.org/officeDocument/2006/relationships/oleObject" Target="embeddings/oleObject29.bin"/><Relationship Id="rId113" Type="http://schemas.openxmlformats.org/officeDocument/2006/relationships/image" Target="media/image59.wmf"/><Relationship Id="rId134" Type="http://schemas.openxmlformats.org/officeDocument/2006/relationships/image" Target="media/image70.png"/><Relationship Id="rId320" Type="http://schemas.openxmlformats.org/officeDocument/2006/relationships/image" Target="media/image166.wmf"/><Relationship Id="rId80" Type="http://schemas.openxmlformats.org/officeDocument/2006/relationships/image" Target="media/image42.wmf"/><Relationship Id="rId155" Type="http://schemas.openxmlformats.org/officeDocument/2006/relationships/oleObject" Target="embeddings/oleObject70.bin"/><Relationship Id="rId176" Type="http://schemas.openxmlformats.org/officeDocument/2006/relationships/image" Target="media/image92.png"/><Relationship Id="rId197" Type="http://schemas.openxmlformats.org/officeDocument/2006/relationships/image" Target="media/image103.wmf"/><Relationship Id="rId341" Type="http://schemas.openxmlformats.org/officeDocument/2006/relationships/image" Target="media/image176.wmf"/><Relationship Id="rId362" Type="http://schemas.openxmlformats.org/officeDocument/2006/relationships/oleObject" Target="embeddings/oleObject170.bin"/><Relationship Id="rId383" Type="http://schemas.openxmlformats.org/officeDocument/2006/relationships/oleObject" Target="embeddings/oleObject180.bin"/><Relationship Id="rId201" Type="http://schemas.openxmlformats.org/officeDocument/2006/relationships/image" Target="media/image105.wmf"/><Relationship Id="rId222" Type="http://schemas.openxmlformats.org/officeDocument/2006/relationships/image" Target="media/image116.wmf"/><Relationship Id="rId243" Type="http://schemas.openxmlformats.org/officeDocument/2006/relationships/oleObject" Target="embeddings/oleObject113.bin"/><Relationship Id="rId264" Type="http://schemas.openxmlformats.org/officeDocument/2006/relationships/image" Target="media/image137.wmf"/><Relationship Id="rId285" Type="http://schemas.openxmlformats.org/officeDocument/2006/relationships/image" Target="media/image148.wmf"/><Relationship Id="rId17" Type="http://schemas.openxmlformats.org/officeDocument/2006/relationships/image" Target="media/image9.wmf"/><Relationship Id="rId38" Type="http://schemas.openxmlformats.org/officeDocument/2006/relationships/image" Target="media/image20.wmf"/><Relationship Id="rId59" Type="http://schemas.openxmlformats.org/officeDocument/2006/relationships/image" Target="media/image31.wmf"/><Relationship Id="rId103" Type="http://schemas.openxmlformats.org/officeDocument/2006/relationships/image" Target="media/image54.wmf"/><Relationship Id="rId124" Type="http://schemas.openxmlformats.org/officeDocument/2006/relationships/oleObject" Target="embeddings/oleObject56.bin"/><Relationship Id="rId310" Type="http://schemas.openxmlformats.org/officeDocument/2006/relationships/image" Target="media/image161.wmf"/><Relationship Id="rId70" Type="http://schemas.openxmlformats.org/officeDocument/2006/relationships/image" Target="media/image37.wmf"/><Relationship Id="rId91" Type="http://schemas.openxmlformats.org/officeDocument/2006/relationships/oleObject" Target="embeddings/oleObject40.bin"/><Relationship Id="rId145" Type="http://schemas.openxmlformats.org/officeDocument/2006/relationships/image" Target="media/image76.wmf"/><Relationship Id="rId166" Type="http://schemas.openxmlformats.org/officeDocument/2006/relationships/oleObject" Target="embeddings/oleObject76.bin"/><Relationship Id="rId187" Type="http://schemas.openxmlformats.org/officeDocument/2006/relationships/image" Target="media/image98.wmf"/><Relationship Id="rId331" Type="http://schemas.openxmlformats.org/officeDocument/2006/relationships/image" Target="media/image171.wmf"/><Relationship Id="rId352" Type="http://schemas.openxmlformats.org/officeDocument/2006/relationships/image" Target="media/image182.wmf"/><Relationship Id="rId373" Type="http://schemas.openxmlformats.org/officeDocument/2006/relationships/oleObject" Target="embeddings/oleObject175.bin"/><Relationship Id="rId394" Type="http://schemas.openxmlformats.org/officeDocument/2006/relationships/image" Target="media/image204.wmf"/><Relationship Id="rId1" Type="http://schemas.openxmlformats.org/officeDocument/2006/relationships/numbering" Target="numbering.xml"/><Relationship Id="rId212" Type="http://schemas.openxmlformats.org/officeDocument/2006/relationships/image" Target="media/image111.wmf"/><Relationship Id="rId233" Type="http://schemas.openxmlformats.org/officeDocument/2006/relationships/oleObject" Target="embeddings/oleObject108.bin"/><Relationship Id="rId254" Type="http://schemas.openxmlformats.org/officeDocument/2006/relationships/image" Target="media/image132.wmf"/><Relationship Id="rId28" Type="http://schemas.openxmlformats.org/officeDocument/2006/relationships/oleObject" Target="embeddings/oleObject10.bin"/><Relationship Id="rId49" Type="http://schemas.openxmlformats.org/officeDocument/2006/relationships/oleObject" Target="embeddings/oleObject20.bin"/><Relationship Id="rId114" Type="http://schemas.openxmlformats.org/officeDocument/2006/relationships/oleObject" Target="embeddings/oleObject51.bin"/><Relationship Id="rId275" Type="http://schemas.openxmlformats.org/officeDocument/2006/relationships/oleObject" Target="embeddings/oleObject128.bin"/><Relationship Id="rId296" Type="http://schemas.openxmlformats.org/officeDocument/2006/relationships/image" Target="media/image154.wmf"/><Relationship Id="rId300" Type="http://schemas.openxmlformats.org/officeDocument/2006/relationships/image" Target="media/image156.wmf"/><Relationship Id="rId60" Type="http://schemas.openxmlformats.org/officeDocument/2006/relationships/oleObject" Target="embeddings/oleObject25.bin"/><Relationship Id="rId81" Type="http://schemas.openxmlformats.org/officeDocument/2006/relationships/oleObject" Target="embeddings/oleObject35.bin"/><Relationship Id="rId135" Type="http://schemas.openxmlformats.org/officeDocument/2006/relationships/image" Target="media/image71.wmf"/><Relationship Id="rId156" Type="http://schemas.openxmlformats.org/officeDocument/2006/relationships/image" Target="media/image82.wmf"/><Relationship Id="rId177" Type="http://schemas.openxmlformats.org/officeDocument/2006/relationships/image" Target="media/image93.wmf"/><Relationship Id="rId198" Type="http://schemas.openxmlformats.org/officeDocument/2006/relationships/oleObject" Target="embeddings/oleObject91.bin"/><Relationship Id="rId321" Type="http://schemas.openxmlformats.org/officeDocument/2006/relationships/oleObject" Target="embeddings/oleObject150.bin"/><Relationship Id="rId342" Type="http://schemas.openxmlformats.org/officeDocument/2006/relationships/oleObject" Target="embeddings/oleObject161.bin"/><Relationship Id="rId363" Type="http://schemas.openxmlformats.org/officeDocument/2006/relationships/image" Target="media/image188.wmf"/><Relationship Id="rId384" Type="http://schemas.openxmlformats.org/officeDocument/2006/relationships/image" Target="media/image199.wmf"/><Relationship Id="rId202" Type="http://schemas.openxmlformats.org/officeDocument/2006/relationships/oleObject" Target="embeddings/oleObject93.bin"/><Relationship Id="rId223" Type="http://schemas.openxmlformats.org/officeDocument/2006/relationships/oleObject" Target="embeddings/oleObject103.bin"/><Relationship Id="rId244" Type="http://schemas.openxmlformats.org/officeDocument/2006/relationships/image" Target="media/image127.wmf"/><Relationship Id="rId18" Type="http://schemas.openxmlformats.org/officeDocument/2006/relationships/oleObject" Target="embeddings/oleObject5.bin"/><Relationship Id="rId39" Type="http://schemas.openxmlformats.org/officeDocument/2006/relationships/oleObject" Target="embeddings/oleObject15.bin"/><Relationship Id="rId265" Type="http://schemas.openxmlformats.org/officeDocument/2006/relationships/oleObject" Target="embeddings/oleObject124.bin"/><Relationship Id="rId286" Type="http://schemas.openxmlformats.org/officeDocument/2006/relationships/oleObject" Target="embeddings/oleObject133.bin"/><Relationship Id="rId50" Type="http://schemas.openxmlformats.org/officeDocument/2006/relationships/image" Target="media/image26.wmf"/><Relationship Id="rId104" Type="http://schemas.openxmlformats.org/officeDocument/2006/relationships/oleObject" Target="embeddings/oleObject46.bin"/><Relationship Id="rId125" Type="http://schemas.openxmlformats.org/officeDocument/2006/relationships/image" Target="media/image65.wmf"/><Relationship Id="rId146" Type="http://schemas.openxmlformats.org/officeDocument/2006/relationships/oleObject" Target="embeddings/oleObject66.bin"/><Relationship Id="rId167" Type="http://schemas.openxmlformats.org/officeDocument/2006/relationships/image" Target="media/image87.wmf"/><Relationship Id="rId188" Type="http://schemas.openxmlformats.org/officeDocument/2006/relationships/oleObject" Target="embeddings/oleObject86.bin"/><Relationship Id="rId311" Type="http://schemas.openxmlformats.org/officeDocument/2006/relationships/oleObject" Target="embeddings/oleObject145.bin"/><Relationship Id="rId332" Type="http://schemas.openxmlformats.org/officeDocument/2006/relationships/oleObject" Target="embeddings/oleObject156.bin"/><Relationship Id="rId353" Type="http://schemas.openxmlformats.org/officeDocument/2006/relationships/oleObject" Target="embeddings/oleObject166.bin"/><Relationship Id="rId374" Type="http://schemas.openxmlformats.org/officeDocument/2006/relationships/image" Target="media/image194.wmf"/><Relationship Id="rId395" Type="http://schemas.openxmlformats.org/officeDocument/2006/relationships/oleObject" Target="embeddings/oleObject186.bin"/><Relationship Id="rId71" Type="http://schemas.openxmlformats.org/officeDocument/2006/relationships/oleObject" Target="embeddings/oleObject30.bin"/><Relationship Id="rId92" Type="http://schemas.openxmlformats.org/officeDocument/2006/relationships/image" Target="media/image48.wmf"/><Relationship Id="rId213" Type="http://schemas.openxmlformats.org/officeDocument/2006/relationships/oleObject" Target="embeddings/oleObject98.bin"/><Relationship Id="rId234" Type="http://schemas.openxmlformats.org/officeDocument/2006/relationships/image" Target="media/image122.wmf"/><Relationship Id="rId2" Type="http://schemas.openxmlformats.org/officeDocument/2006/relationships/styles" Target="styles.xml"/><Relationship Id="rId29" Type="http://schemas.openxmlformats.org/officeDocument/2006/relationships/image" Target="media/image15.wmf"/><Relationship Id="rId255" Type="http://schemas.openxmlformats.org/officeDocument/2006/relationships/oleObject" Target="embeddings/oleObject119.bin"/><Relationship Id="rId276" Type="http://schemas.openxmlformats.org/officeDocument/2006/relationships/image" Target="media/image143.wmf"/><Relationship Id="rId297" Type="http://schemas.openxmlformats.org/officeDocument/2006/relationships/oleObject" Target="embeddings/oleObject138.bin"/><Relationship Id="rId40" Type="http://schemas.openxmlformats.org/officeDocument/2006/relationships/image" Target="media/image21.wmf"/><Relationship Id="rId115" Type="http://schemas.openxmlformats.org/officeDocument/2006/relationships/image" Target="media/image60.wmf"/><Relationship Id="rId136" Type="http://schemas.openxmlformats.org/officeDocument/2006/relationships/oleObject" Target="embeddings/oleObject61.bin"/><Relationship Id="rId157" Type="http://schemas.openxmlformats.org/officeDocument/2006/relationships/oleObject" Target="embeddings/oleObject71.bin"/><Relationship Id="rId178" Type="http://schemas.openxmlformats.org/officeDocument/2006/relationships/oleObject" Target="embeddings/oleObject81.bin"/><Relationship Id="rId301" Type="http://schemas.openxmlformats.org/officeDocument/2006/relationships/oleObject" Target="embeddings/oleObject140.bin"/><Relationship Id="rId322" Type="http://schemas.openxmlformats.org/officeDocument/2006/relationships/image" Target="media/image167.wmf"/><Relationship Id="rId343" Type="http://schemas.openxmlformats.org/officeDocument/2006/relationships/image" Target="media/image177.wmf"/><Relationship Id="rId364" Type="http://schemas.openxmlformats.org/officeDocument/2006/relationships/oleObject" Target="embeddings/oleObject171.bin"/><Relationship Id="rId61" Type="http://schemas.openxmlformats.org/officeDocument/2006/relationships/image" Target="media/image32.wmf"/><Relationship Id="rId82" Type="http://schemas.openxmlformats.org/officeDocument/2006/relationships/image" Target="media/image43.wmf"/><Relationship Id="rId199" Type="http://schemas.openxmlformats.org/officeDocument/2006/relationships/image" Target="media/image104.wmf"/><Relationship Id="rId203" Type="http://schemas.openxmlformats.org/officeDocument/2006/relationships/image" Target="media/image106.wmf"/><Relationship Id="rId385" Type="http://schemas.openxmlformats.org/officeDocument/2006/relationships/oleObject" Target="embeddings/oleObject181.bin"/><Relationship Id="rId19" Type="http://schemas.openxmlformats.org/officeDocument/2006/relationships/image" Target="media/image10.wmf"/><Relationship Id="rId224" Type="http://schemas.openxmlformats.org/officeDocument/2006/relationships/image" Target="media/image117.wmf"/><Relationship Id="rId245" Type="http://schemas.openxmlformats.org/officeDocument/2006/relationships/oleObject" Target="embeddings/oleObject114.bin"/><Relationship Id="rId266" Type="http://schemas.openxmlformats.org/officeDocument/2006/relationships/image" Target="media/image138.png"/><Relationship Id="rId287" Type="http://schemas.openxmlformats.org/officeDocument/2006/relationships/image" Target="media/image149.wmf"/><Relationship Id="rId30" Type="http://schemas.openxmlformats.org/officeDocument/2006/relationships/oleObject" Target="embeddings/oleObject11.bin"/><Relationship Id="rId105" Type="http://schemas.openxmlformats.org/officeDocument/2006/relationships/image" Target="media/image55.wmf"/><Relationship Id="rId126" Type="http://schemas.openxmlformats.org/officeDocument/2006/relationships/oleObject" Target="embeddings/oleObject57.bin"/><Relationship Id="rId147" Type="http://schemas.openxmlformats.org/officeDocument/2006/relationships/image" Target="media/image77.wmf"/><Relationship Id="rId168" Type="http://schemas.openxmlformats.org/officeDocument/2006/relationships/oleObject" Target="embeddings/oleObject77.bin"/><Relationship Id="rId312" Type="http://schemas.openxmlformats.org/officeDocument/2006/relationships/image" Target="media/image162.wmf"/><Relationship Id="rId333" Type="http://schemas.openxmlformats.org/officeDocument/2006/relationships/image" Target="media/image172.wmf"/><Relationship Id="rId354" Type="http://schemas.openxmlformats.org/officeDocument/2006/relationships/image" Target="media/image183.wmf"/><Relationship Id="rId51" Type="http://schemas.openxmlformats.org/officeDocument/2006/relationships/oleObject" Target="embeddings/oleObject21.bin"/><Relationship Id="rId72" Type="http://schemas.openxmlformats.org/officeDocument/2006/relationships/image" Target="media/image38.wmf"/><Relationship Id="rId93" Type="http://schemas.openxmlformats.org/officeDocument/2006/relationships/oleObject" Target="embeddings/oleObject41.bin"/><Relationship Id="rId189" Type="http://schemas.openxmlformats.org/officeDocument/2006/relationships/image" Target="media/image99.wmf"/><Relationship Id="rId375" Type="http://schemas.openxmlformats.org/officeDocument/2006/relationships/oleObject" Target="embeddings/oleObject176.bin"/><Relationship Id="rId396" Type="http://schemas.openxmlformats.org/officeDocument/2006/relationships/image" Target="media/image205.wmf"/><Relationship Id="rId3" Type="http://schemas.openxmlformats.org/officeDocument/2006/relationships/settings" Target="settings.xml"/><Relationship Id="rId214" Type="http://schemas.openxmlformats.org/officeDocument/2006/relationships/image" Target="media/image112.wmf"/><Relationship Id="rId235" Type="http://schemas.openxmlformats.org/officeDocument/2006/relationships/oleObject" Target="embeddings/oleObject109.bin"/><Relationship Id="rId256" Type="http://schemas.openxmlformats.org/officeDocument/2006/relationships/image" Target="media/image133.wmf"/><Relationship Id="rId277" Type="http://schemas.openxmlformats.org/officeDocument/2006/relationships/oleObject" Target="embeddings/oleObject129.bin"/><Relationship Id="rId298" Type="http://schemas.openxmlformats.org/officeDocument/2006/relationships/image" Target="media/image155.wmf"/><Relationship Id="rId400" Type="http://schemas.openxmlformats.org/officeDocument/2006/relationships/image" Target="media/image207.wmf"/><Relationship Id="rId116" Type="http://schemas.openxmlformats.org/officeDocument/2006/relationships/oleObject" Target="embeddings/oleObject52.bin"/><Relationship Id="rId137" Type="http://schemas.openxmlformats.org/officeDocument/2006/relationships/image" Target="media/image72.wmf"/><Relationship Id="rId158" Type="http://schemas.openxmlformats.org/officeDocument/2006/relationships/image" Target="media/image83.wmf"/><Relationship Id="rId302" Type="http://schemas.openxmlformats.org/officeDocument/2006/relationships/image" Target="media/image157.wmf"/><Relationship Id="rId323" Type="http://schemas.openxmlformats.org/officeDocument/2006/relationships/oleObject" Target="embeddings/oleObject151.bin"/><Relationship Id="rId344" Type="http://schemas.openxmlformats.org/officeDocument/2006/relationships/oleObject" Target="embeddings/oleObject162.bin"/><Relationship Id="rId20" Type="http://schemas.openxmlformats.org/officeDocument/2006/relationships/oleObject" Target="embeddings/oleObject6.bin"/><Relationship Id="rId41" Type="http://schemas.openxmlformats.org/officeDocument/2006/relationships/oleObject" Target="embeddings/oleObject16.bin"/><Relationship Id="rId62" Type="http://schemas.openxmlformats.org/officeDocument/2006/relationships/oleObject" Target="embeddings/oleObject26.bin"/><Relationship Id="rId83" Type="http://schemas.openxmlformats.org/officeDocument/2006/relationships/oleObject" Target="embeddings/oleObject36.bin"/><Relationship Id="rId179" Type="http://schemas.openxmlformats.org/officeDocument/2006/relationships/image" Target="media/image94.wmf"/><Relationship Id="rId365" Type="http://schemas.openxmlformats.org/officeDocument/2006/relationships/image" Target="media/image189.png"/><Relationship Id="rId386" Type="http://schemas.openxmlformats.org/officeDocument/2006/relationships/image" Target="media/image200.wmf"/><Relationship Id="rId190" Type="http://schemas.openxmlformats.org/officeDocument/2006/relationships/oleObject" Target="embeddings/oleObject87.bin"/><Relationship Id="rId204" Type="http://schemas.openxmlformats.org/officeDocument/2006/relationships/oleObject" Target="embeddings/oleObject94.bin"/><Relationship Id="rId225" Type="http://schemas.openxmlformats.org/officeDocument/2006/relationships/oleObject" Target="embeddings/oleObject104.bin"/><Relationship Id="rId246" Type="http://schemas.openxmlformats.org/officeDocument/2006/relationships/image" Target="media/image128.wmf"/><Relationship Id="rId267" Type="http://schemas.microsoft.com/office/2007/relationships/hdphoto" Target="media/hdphoto1.wdp"/><Relationship Id="rId288" Type="http://schemas.openxmlformats.org/officeDocument/2006/relationships/oleObject" Target="embeddings/oleObject134.bin"/><Relationship Id="rId106" Type="http://schemas.openxmlformats.org/officeDocument/2006/relationships/oleObject" Target="embeddings/oleObject47.bin"/><Relationship Id="rId127" Type="http://schemas.openxmlformats.org/officeDocument/2006/relationships/image" Target="media/image66.png"/><Relationship Id="rId313" Type="http://schemas.openxmlformats.org/officeDocument/2006/relationships/oleObject" Target="embeddings/oleObject146.bin"/><Relationship Id="rId10" Type="http://schemas.openxmlformats.org/officeDocument/2006/relationships/image" Target="media/image4.jpeg"/><Relationship Id="rId31" Type="http://schemas.openxmlformats.org/officeDocument/2006/relationships/image" Target="media/image16.wmf"/><Relationship Id="rId52" Type="http://schemas.openxmlformats.org/officeDocument/2006/relationships/image" Target="media/image27.wmf"/><Relationship Id="rId73" Type="http://schemas.openxmlformats.org/officeDocument/2006/relationships/oleObject" Target="embeddings/oleObject31.bin"/><Relationship Id="rId94" Type="http://schemas.openxmlformats.org/officeDocument/2006/relationships/image" Target="media/image49.wmf"/><Relationship Id="rId148" Type="http://schemas.openxmlformats.org/officeDocument/2006/relationships/oleObject" Target="embeddings/oleObject67.bin"/><Relationship Id="rId169" Type="http://schemas.openxmlformats.org/officeDocument/2006/relationships/image" Target="media/image88.png"/><Relationship Id="rId334" Type="http://schemas.openxmlformats.org/officeDocument/2006/relationships/oleObject" Target="embeddings/oleObject157.bin"/><Relationship Id="rId355" Type="http://schemas.openxmlformats.org/officeDocument/2006/relationships/oleObject" Target="embeddings/oleObject167.bin"/><Relationship Id="rId376" Type="http://schemas.openxmlformats.org/officeDocument/2006/relationships/image" Target="media/image195.wmf"/><Relationship Id="rId397" Type="http://schemas.openxmlformats.org/officeDocument/2006/relationships/oleObject" Target="embeddings/oleObject187.bin"/><Relationship Id="rId4" Type="http://schemas.openxmlformats.org/officeDocument/2006/relationships/webSettings" Target="webSettings.xml"/><Relationship Id="rId180" Type="http://schemas.openxmlformats.org/officeDocument/2006/relationships/oleObject" Target="embeddings/oleObject82.bin"/><Relationship Id="rId215" Type="http://schemas.openxmlformats.org/officeDocument/2006/relationships/oleObject" Target="embeddings/oleObject99.bin"/><Relationship Id="rId236" Type="http://schemas.openxmlformats.org/officeDocument/2006/relationships/image" Target="media/image123.wmf"/><Relationship Id="rId257" Type="http://schemas.openxmlformats.org/officeDocument/2006/relationships/oleObject" Target="embeddings/oleObject120.bin"/><Relationship Id="rId278" Type="http://schemas.openxmlformats.org/officeDocument/2006/relationships/image" Target="media/image144.wmf"/><Relationship Id="rId401" Type="http://schemas.openxmlformats.org/officeDocument/2006/relationships/oleObject" Target="embeddings/oleObject189.bin"/><Relationship Id="rId303" Type="http://schemas.openxmlformats.org/officeDocument/2006/relationships/oleObject" Target="embeddings/oleObject141.bin"/><Relationship Id="rId42" Type="http://schemas.openxmlformats.org/officeDocument/2006/relationships/image" Target="media/image22.wmf"/><Relationship Id="rId84" Type="http://schemas.openxmlformats.org/officeDocument/2006/relationships/image" Target="media/image44.wmf"/><Relationship Id="rId138" Type="http://schemas.openxmlformats.org/officeDocument/2006/relationships/oleObject" Target="embeddings/oleObject62.bin"/><Relationship Id="rId345" Type="http://schemas.openxmlformats.org/officeDocument/2006/relationships/image" Target="media/image178.wmf"/><Relationship Id="rId387" Type="http://schemas.openxmlformats.org/officeDocument/2006/relationships/oleObject" Target="embeddings/oleObject182.bin"/><Relationship Id="rId191" Type="http://schemas.openxmlformats.org/officeDocument/2006/relationships/image" Target="media/image100.wmf"/><Relationship Id="rId205" Type="http://schemas.openxmlformats.org/officeDocument/2006/relationships/image" Target="media/image107.gif"/><Relationship Id="rId247" Type="http://schemas.openxmlformats.org/officeDocument/2006/relationships/oleObject" Target="embeddings/oleObject115.bin"/><Relationship Id="rId107" Type="http://schemas.openxmlformats.org/officeDocument/2006/relationships/image" Target="media/image56.wmf"/><Relationship Id="rId289" Type="http://schemas.openxmlformats.org/officeDocument/2006/relationships/image" Target="media/image150.wmf"/><Relationship Id="rId11" Type="http://schemas.openxmlformats.org/officeDocument/2006/relationships/image" Target="media/image5.png"/><Relationship Id="rId53" Type="http://schemas.openxmlformats.org/officeDocument/2006/relationships/oleObject" Target="embeddings/oleObject22.bin"/><Relationship Id="rId149" Type="http://schemas.openxmlformats.org/officeDocument/2006/relationships/image" Target="media/image78.wmf"/><Relationship Id="rId314" Type="http://schemas.openxmlformats.org/officeDocument/2006/relationships/image" Target="media/image163.wmf"/><Relationship Id="rId356" Type="http://schemas.openxmlformats.org/officeDocument/2006/relationships/image" Target="media/image184.png"/><Relationship Id="rId398" Type="http://schemas.openxmlformats.org/officeDocument/2006/relationships/image" Target="media/image206.wmf"/><Relationship Id="rId95" Type="http://schemas.openxmlformats.org/officeDocument/2006/relationships/oleObject" Target="embeddings/oleObject42.bin"/><Relationship Id="rId160" Type="http://schemas.openxmlformats.org/officeDocument/2006/relationships/image" Target="media/image84.wmf"/><Relationship Id="rId216" Type="http://schemas.openxmlformats.org/officeDocument/2006/relationships/image" Target="media/image113.wmf"/><Relationship Id="rId258" Type="http://schemas.openxmlformats.org/officeDocument/2006/relationships/image" Target="media/image134.wmf"/><Relationship Id="rId22" Type="http://schemas.openxmlformats.org/officeDocument/2006/relationships/oleObject" Target="embeddings/oleObject7.bin"/><Relationship Id="rId64" Type="http://schemas.openxmlformats.org/officeDocument/2006/relationships/oleObject" Target="embeddings/oleObject27.bin"/><Relationship Id="rId118" Type="http://schemas.openxmlformats.org/officeDocument/2006/relationships/oleObject" Target="embeddings/oleObject53.bin"/><Relationship Id="rId325" Type="http://schemas.openxmlformats.org/officeDocument/2006/relationships/oleObject" Target="embeddings/oleObject152.bin"/><Relationship Id="rId367" Type="http://schemas.openxmlformats.org/officeDocument/2006/relationships/oleObject" Target="embeddings/oleObject172.bin"/><Relationship Id="rId171" Type="http://schemas.openxmlformats.org/officeDocument/2006/relationships/oleObject" Target="embeddings/oleObject78.bin"/><Relationship Id="rId227" Type="http://schemas.openxmlformats.org/officeDocument/2006/relationships/oleObject" Target="embeddings/oleObject105.bin"/><Relationship Id="rId269" Type="http://schemas.openxmlformats.org/officeDocument/2006/relationships/oleObject" Target="embeddings/oleObject125.bin"/><Relationship Id="rId33" Type="http://schemas.openxmlformats.org/officeDocument/2006/relationships/image" Target="media/image17.wmf"/><Relationship Id="rId129" Type="http://schemas.openxmlformats.org/officeDocument/2006/relationships/oleObject" Target="embeddings/oleObject58.bin"/><Relationship Id="rId280" Type="http://schemas.openxmlformats.org/officeDocument/2006/relationships/image" Target="media/image145.wmf"/><Relationship Id="rId336" Type="http://schemas.openxmlformats.org/officeDocument/2006/relationships/oleObject" Target="embeddings/oleObject158.bin"/><Relationship Id="rId75" Type="http://schemas.openxmlformats.org/officeDocument/2006/relationships/oleObject" Target="embeddings/oleObject32.bin"/><Relationship Id="rId140" Type="http://schemas.openxmlformats.org/officeDocument/2006/relationships/oleObject" Target="embeddings/oleObject63.bin"/><Relationship Id="rId182" Type="http://schemas.openxmlformats.org/officeDocument/2006/relationships/oleObject" Target="embeddings/oleObject83.bin"/><Relationship Id="rId378" Type="http://schemas.openxmlformats.org/officeDocument/2006/relationships/image" Target="media/image196.wmf"/><Relationship Id="rId403" Type="http://schemas.openxmlformats.org/officeDocument/2006/relationships/fontTable" Target="fontTable.xml"/><Relationship Id="rId6" Type="http://schemas.openxmlformats.org/officeDocument/2006/relationships/oleObject" Target="embeddings/oleObject1.bin"/><Relationship Id="rId238" Type="http://schemas.openxmlformats.org/officeDocument/2006/relationships/image" Target="media/image124.wmf"/><Relationship Id="rId291" Type="http://schemas.openxmlformats.org/officeDocument/2006/relationships/image" Target="media/image151.wmf"/><Relationship Id="rId305" Type="http://schemas.openxmlformats.org/officeDocument/2006/relationships/oleObject" Target="embeddings/oleObject142.bin"/><Relationship Id="rId347" Type="http://schemas.openxmlformats.org/officeDocument/2006/relationships/image" Target="media/image179.wmf"/><Relationship Id="rId44" Type="http://schemas.openxmlformats.org/officeDocument/2006/relationships/image" Target="media/image23.wmf"/><Relationship Id="rId86" Type="http://schemas.openxmlformats.org/officeDocument/2006/relationships/image" Target="media/image45.wmf"/><Relationship Id="rId151" Type="http://schemas.openxmlformats.org/officeDocument/2006/relationships/image" Target="media/image79.png"/><Relationship Id="rId389" Type="http://schemas.openxmlformats.org/officeDocument/2006/relationships/oleObject" Target="embeddings/oleObject183.bin"/><Relationship Id="rId193" Type="http://schemas.openxmlformats.org/officeDocument/2006/relationships/image" Target="media/image101.wmf"/><Relationship Id="rId207" Type="http://schemas.openxmlformats.org/officeDocument/2006/relationships/image" Target="media/image108.gif"/><Relationship Id="rId249" Type="http://schemas.openxmlformats.org/officeDocument/2006/relationships/oleObject" Target="embeddings/oleObject116.bin"/><Relationship Id="rId13" Type="http://schemas.openxmlformats.org/officeDocument/2006/relationships/image" Target="media/image7.wmf"/><Relationship Id="rId109" Type="http://schemas.openxmlformats.org/officeDocument/2006/relationships/image" Target="media/image57.wmf"/><Relationship Id="rId260" Type="http://schemas.openxmlformats.org/officeDocument/2006/relationships/image" Target="media/image135.wmf"/><Relationship Id="rId316" Type="http://schemas.openxmlformats.org/officeDocument/2006/relationships/image" Target="media/image164.wmf"/><Relationship Id="rId55" Type="http://schemas.openxmlformats.org/officeDocument/2006/relationships/oleObject" Target="embeddings/oleObject23.bin"/><Relationship Id="rId97" Type="http://schemas.openxmlformats.org/officeDocument/2006/relationships/oleObject" Target="embeddings/oleObject43.bin"/><Relationship Id="rId120" Type="http://schemas.openxmlformats.org/officeDocument/2006/relationships/oleObject" Target="embeddings/oleObject54.bin"/><Relationship Id="rId358" Type="http://schemas.openxmlformats.org/officeDocument/2006/relationships/oleObject" Target="embeddings/oleObject168.bin"/><Relationship Id="rId162" Type="http://schemas.openxmlformats.org/officeDocument/2006/relationships/image" Target="media/image85.wmf"/><Relationship Id="rId218" Type="http://schemas.openxmlformats.org/officeDocument/2006/relationships/image" Target="media/image114.wmf"/><Relationship Id="rId271" Type="http://schemas.openxmlformats.org/officeDocument/2006/relationships/oleObject" Target="embeddings/oleObject126.bin"/><Relationship Id="rId24" Type="http://schemas.openxmlformats.org/officeDocument/2006/relationships/oleObject" Target="embeddings/oleObject8.bin"/><Relationship Id="rId66" Type="http://schemas.openxmlformats.org/officeDocument/2006/relationships/oleObject" Target="embeddings/oleObject28.bin"/><Relationship Id="rId131" Type="http://schemas.openxmlformats.org/officeDocument/2006/relationships/oleObject" Target="embeddings/oleObject59.bin"/><Relationship Id="rId327" Type="http://schemas.openxmlformats.org/officeDocument/2006/relationships/oleObject" Target="embeddings/oleObject153.bin"/><Relationship Id="rId369" Type="http://schemas.openxmlformats.org/officeDocument/2006/relationships/oleObject" Target="embeddings/oleObject173.bin"/><Relationship Id="rId173" Type="http://schemas.openxmlformats.org/officeDocument/2006/relationships/oleObject" Target="embeddings/oleObject79.bin"/><Relationship Id="rId229" Type="http://schemas.openxmlformats.org/officeDocument/2006/relationships/oleObject" Target="embeddings/oleObject106.bin"/><Relationship Id="rId380" Type="http://schemas.openxmlformats.org/officeDocument/2006/relationships/image" Target="media/image197.wmf"/><Relationship Id="rId240" Type="http://schemas.openxmlformats.org/officeDocument/2006/relationships/image" Target="media/image125.wmf"/><Relationship Id="rId35" Type="http://schemas.openxmlformats.org/officeDocument/2006/relationships/image" Target="media/image18.wmf"/><Relationship Id="rId77" Type="http://schemas.openxmlformats.org/officeDocument/2006/relationships/oleObject" Target="embeddings/oleObject33.bin"/><Relationship Id="rId100" Type="http://schemas.openxmlformats.org/officeDocument/2006/relationships/image" Target="media/image52.png"/><Relationship Id="rId282" Type="http://schemas.openxmlformats.org/officeDocument/2006/relationships/image" Target="media/image146.wmf"/><Relationship Id="rId338" Type="http://schemas.openxmlformats.org/officeDocument/2006/relationships/oleObject" Target="embeddings/oleObject159.bin"/><Relationship Id="rId8" Type="http://schemas.openxmlformats.org/officeDocument/2006/relationships/oleObject" Target="embeddings/oleObject2.bin"/><Relationship Id="rId142" Type="http://schemas.openxmlformats.org/officeDocument/2006/relationships/oleObject" Target="embeddings/oleObject64.bin"/><Relationship Id="rId184" Type="http://schemas.openxmlformats.org/officeDocument/2006/relationships/oleObject" Target="embeddings/oleObject84.bin"/><Relationship Id="rId391" Type="http://schemas.openxmlformats.org/officeDocument/2006/relationships/oleObject" Target="embeddings/oleObject184.bin"/><Relationship Id="rId251" Type="http://schemas.openxmlformats.org/officeDocument/2006/relationships/oleObject" Target="embeddings/oleObject117.bin"/><Relationship Id="rId46" Type="http://schemas.openxmlformats.org/officeDocument/2006/relationships/image" Target="media/image24.wmf"/><Relationship Id="rId293" Type="http://schemas.openxmlformats.org/officeDocument/2006/relationships/image" Target="media/image152.wmf"/><Relationship Id="rId307" Type="http://schemas.openxmlformats.org/officeDocument/2006/relationships/oleObject" Target="embeddings/oleObject143.bin"/><Relationship Id="rId349" Type="http://schemas.openxmlformats.org/officeDocument/2006/relationships/image" Target="media/image180.png"/><Relationship Id="rId88" Type="http://schemas.openxmlformats.org/officeDocument/2006/relationships/image" Target="media/image46.wmf"/><Relationship Id="rId111" Type="http://schemas.openxmlformats.org/officeDocument/2006/relationships/image" Target="media/image58.wmf"/><Relationship Id="rId153" Type="http://schemas.openxmlformats.org/officeDocument/2006/relationships/oleObject" Target="embeddings/oleObject69.bin"/><Relationship Id="rId195" Type="http://schemas.openxmlformats.org/officeDocument/2006/relationships/image" Target="media/image102.wmf"/><Relationship Id="rId209" Type="http://schemas.openxmlformats.org/officeDocument/2006/relationships/oleObject" Target="embeddings/oleObject96.bin"/><Relationship Id="rId360" Type="http://schemas.openxmlformats.org/officeDocument/2006/relationships/oleObject" Target="embeddings/oleObject169.bin"/><Relationship Id="rId220" Type="http://schemas.openxmlformats.org/officeDocument/2006/relationships/image" Target="media/image115.wmf"/><Relationship Id="rId15" Type="http://schemas.openxmlformats.org/officeDocument/2006/relationships/image" Target="media/image8.wmf"/><Relationship Id="rId57" Type="http://schemas.openxmlformats.org/officeDocument/2006/relationships/oleObject" Target="embeddings/oleObject24.bin"/><Relationship Id="rId262" Type="http://schemas.openxmlformats.org/officeDocument/2006/relationships/image" Target="media/image136.wmf"/><Relationship Id="rId318" Type="http://schemas.openxmlformats.org/officeDocument/2006/relationships/image" Target="media/image165.wmf"/><Relationship Id="rId99" Type="http://schemas.openxmlformats.org/officeDocument/2006/relationships/oleObject" Target="embeddings/oleObject44.bin"/><Relationship Id="rId122" Type="http://schemas.openxmlformats.org/officeDocument/2006/relationships/oleObject" Target="embeddings/oleObject55.bin"/><Relationship Id="rId164" Type="http://schemas.openxmlformats.org/officeDocument/2006/relationships/image" Target="media/image86.wmf"/><Relationship Id="rId371" Type="http://schemas.openxmlformats.org/officeDocument/2006/relationships/oleObject" Target="embeddings/oleObject174.bin"/><Relationship Id="rId26" Type="http://schemas.openxmlformats.org/officeDocument/2006/relationships/oleObject" Target="embeddings/oleObject9.bin"/><Relationship Id="rId231" Type="http://schemas.openxmlformats.org/officeDocument/2006/relationships/oleObject" Target="embeddings/oleObject107.bin"/><Relationship Id="rId273" Type="http://schemas.openxmlformats.org/officeDocument/2006/relationships/oleObject" Target="embeddings/oleObject127.bin"/><Relationship Id="rId329" Type="http://schemas.openxmlformats.org/officeDocument/2006/relationships/image" Target="media/image170.wmf"/><Relationship Id="rId68" Type="http://schemas.openxmlformats.org/officeDocument/2006/relationships/image" Target="media/image36.wmf"/><Relationship Id="rId133" Type="http://schemas.openxmlformats.org/officeDocument/2006/relationships/oleObject" Target="embeddings/oleObject60.bin"/><Relationship Id="rId175" Type="http://schemas.openxmlformats.org/officeDocument/2006/relationships/oleObject" Target="embeddings/oleObject80.bin"/><Relationship Id="rId340" Type="http://schemas.openxmlformats.org/officeDocument/2006/relationships/oleObject" Target="embeddings/oleObject160.bin"/><Relationship Id="rId200" Type="http://schemas.openxmlformats.org/officeDocument/2006/relationships/oleObject" Target="embeddings/oleObject92.bin"/><Relationship Id="rId382" Type="http://schemas.openxmlformats.org/officeDocument/2006/relationships/image" Target="media/image198.wmf"/><Relationship Id="rId242" Type="http://schemas.openxmlformats.org/officeDocument/2006/relationships/image" Target="media/image126.wmf"/><Relationship Id="rId284" Type="http://schemas.openxmlformats.org/officeDocument/2006/relationships/image" Target="media/image147.jpeg"/><Relationship Id="rId37" Type="http://schemas.openxmlformats.org/officeDocument/2006/relationships/image" Target="media/image19.jpeg"/><Relationship Id="rId79" Type="http://schemas.openxmlformats.org/officeDocument/2006/relationships/oleObject" Target="embeddings/oleObject34.bin"/><Relationship Id="rId102" Type="http://schemas.openxmlformats.org/officeDocument/2006/relationships/oleObject" Target="embeddings/oleObject45.bin"/><Relationship Id="rId144" Type="http://schemas.openxmlformats.org/officeDocument/2006/relationships/oleObject" Target="embeddings/oleObject6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644</TotalTime>
  <Pages>50</Pages>
  <Words>12922</Words>
  <Characters>73662</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Kha Khung Hiệp</cp:lastModifiedBy>
  <cp:revision>49</cp:revision>
  <dcterms:created xsi:type="dcterms:W3CDTF">2024-07-21T10:50:00Z</dcterms:created>
  <dcterms:modified xsi:type="dcterms:W3CDTF">2025-11-24T07:12:00Z</dcterms:modified>
</cp:coreProperties>
</file>