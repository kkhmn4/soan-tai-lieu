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697A" w14:textId="77777777" w:rsidR="005B4CBC" w:rsidRPr="004A4E79" w:rsidRDefault="005B4CBC" w:rsidP="00100089">
      <w:pPr>
        <w:jc w:val="center"/>
        <w:rPr>
          <w:b/>
          <w:bCs/>
          <w:color w:val="00B050"/>
          <w:sz w:val="40"/>
          <w:szCs w:val="40"/>
        </w:rPr>
      </w:pPr>
    </w:p>
    <w:p w14:paraId="3FF843DD" w14:textId="77777777" w:rsidR="00100089" w:rsidRPr="004A4E79" w:rsidRDefault="00100089" w:rsidP="00100089">
      <w:pPr>
        <w:jc w:val="center"/>
        <w:rPr>
          <w:b/>
          <w:bCs/>
          <w:color w:val="00B050"/>
          <w:sz w:val="40"/>
          <w:szCs w:val="40"/>
        </w:rPr>
      </w:pPr>
      <w:r w:rsidRPr="004A4E79">
        <w:rPr>
          <w:b/>
          <w:bCs/>
          <w:color w:val="00B050"/>
          <w:sz w:val="40"/>
          <w:szCs w:val="40"/>
        </w:rPr>
        <w:t>Chủ đề 5 : PHƯƠNG TRÌNH TRẠNG THÁI KHÍ LÍ TƯỞNG</w:t>
      </w:r>
    </w:p>
    <w:p w14:paraId="32504742" w14:textId="77777777" w:rsidR="005B4CBC" w:rsidRPr="004A4E79" w:rsidRDefault="005B4CBC" w:rsidP="00100089">
      <w:pPr>
        <w:jc w:val="center"/>
        <w:rPr>
          <w:b/>
          <w:bCs/>
          <w:color w:val="FF0000"/>
          <w:sz w:val="40"/>
          <w:szCs w:val="40"/>
        </w:rPr>
      </w:pPr>
    </w:p>
    <w:p w14:paraId="59B0546A" w14:textId="77777777" w:rsidR="00FC2FB9" w:rsidRPr="004A4E79" w:rsidRDefault="00FC2FB9" w:rsidP="00FC2FB9">
      <w:pPr>
        <w:shd w:val="clear" w:color="auto" w:fill="F4B083" w:themeFill="accent2" w:themeFillTint="99"/>
        <w:tabs>
          <w:tab w:val="left" w:pos="360"/>
        </w:tabs>
        <w:spacing w:line="276" w:lineRule="auto"/>
        <w:jc w:val="both"/>
        <w:rPr>
          <w:b/>
          <w:bCs/>
          <w:color w:val="0070C0"/>
          <w:sz w:val="24"/>
          <w:szCs w:val="24"/>
        </w:rPr>
      </w:pPr>
      <w:r w:rsidRPr="004A4E79">
        <w:rPr>
          <w:b/>
          <w:bCs/>
          <w:color w:val="0070C0"/>
          <w:sz w:val="24"/>
          <w:szCs w:val="24"/>
        </w:rPr>
        <w:t xml:space="preserve">II – BÀI TẬP LUYỆN TẬP </w:t>
      </w:r>
    </w:p>
    <w:p w14:paraId="5CA3455E" w14:textId="77777777" w:rsidR="00FC2FB9" w:rsidRPr="004A4E79" w:rsidRDefault="00FC2FB9" w:rsidP="00FC2FB9">
      <w:pPr>
        <w:spacing w:line="276" w:lineRule="auto"/>
        <w:rPr>
          <w:b/>
          <w:bCs/>
          <w:color w:val="C00000"/>
          <w:sz w:val="24"/>
          <w:szCs w:val="24"/>
        </w:rPr>
      </w:pPr>
      <w:r w:rsidRPr="004A4E79">
        <w:rPr>
          <w:b/>
          <w:bCs/>
          <w:color w:val="C00000"/>
          <w:sz w:val="24"/>
          <w:szCs w:val="24"/>
        </w:rPr>
        <w:t xml:space="preserve">1. Câu trắc nhiệm nhiều phương án lựa chọn ( 4,5 điểm ) </w:t>
      </w:r>
    </w:p>
    <w:p w14:paraId="7EA8FF56" w14:textId="77777777" w:rsidR="00FC2FB9" w:rsidRPr="004A4E79" w:rsidRDefault="00FC2FB9" w:rsidP="00FC2FB9">
      <w:pPr>
        <w:tabs>
          <w:tab w:val="left" w:pos="360"/>
        </w:tabs>
        <w:spacing w:line="276" w:lineRule="auto"/>
        <w:rPr>
          <w:i/>
          <w:iCs/>
          <w:color w:val="000000" w:themeColor="text1"/>
          <w:sz w:val="24"/>
          <w:szCs w:val="24"/>
        </w:rPr>
      </w:pPr>
      <w:r w:rsidRPr="004A4E79">
        <w:rPr>
          <w:i/>
          <w:iCs/>
          <w:color w:val="000000" w:themeColor="text1"/>
          <w:sz w:val="24"/>
          <w:szCs w:val="24"/>
        </w:rPr>
        <w:t>Thí sinh trả lời từ câu 1 đến câu 18. Mỗi câu hỏi thí sinh chỉ chọn một phương án.</w:t>
      </w:r>
    </w:p>
    <w:p w14:paraId="34587E6E" w14:textId="77777777" w:rsidR="00FC2FB9" w:rsidRPr="004A4E79" w:rsidRDefault="00FC2FB9" w:rsidP="00FC2FB9">
      <w:pPr>
        <w:tabs>
          <w:tab w:val="left" w:pos="360"/>
        </w:tabs>
        <w:spacing w:line="276" w:lineRule="auto"/>
        <w:rPr>
          <w:i/>
          <w:iCs/>
          <w:color w:val="000000" w:themeColor="text1"/>
          <w:sz w:val="24"/>
          <w:szCs w:val="24"/>
        </w:rPr>
      </w:pPr>
      <w:r w:rsidRPr="004A4E79">
        <w:rPr>
          <w:i/>
          <w:iCs/>
          <w:color w:val="000000" w:themeColor="text1"/>
          <w:sz w:val="24"/>
          <w:szCs w:val="24"/>
        </w:rPr>
        <w:t>(Mỗi câu trả lời đúng thí sinh được 0,25điểm)</w:t>
      </w:r>
    </w:p>
    <w:p w14:paraId="41F702ED" w14:textId="77777777" w:rsidR="00FC2FB9" w:rsidRPr="004A4E79" w:rsidRDefault="00FC2FB9" w:rsidP="00FC2FB9">
      <w:pPr>
        <w:tabs>
          <w:tab w:val="left" w:pos="360"/>
        </w:tabs>
        <w:spacing w:line="276" w:lineRule="auto"/>
        <w:rPr>
          <w:iCs/>
          <w:color w:val="auto"/>
          <w:sz w:val="24"/>
          <w:szCs w:val="24"/>
          <w:lang w:val="pt-BR"/>
        </w:rPr>
      </w:pPr>
      <w:r w:rsidRPr="004A4E79">
        <w:rPr>
          <w:b/>
          <w:bCs/>
          <w:color w:val="auto"/>
          <w:sz w:val="24"/>
          <w:szCs w:val="24"/>
          <w:lang w:val="de-DE"/>
        </w:rPr>
        <w:t xml:space="preserve">Câu </w:t>
      </w:r>
      <w:r w:rsidR="00B443D7" w:rsidRPr="004A4E79">
        <w:rPr>
          <w:b/>
          <w:bCs/>
          <w:color w:val="auto"/>
          <w:sz w:val="24"/>
          <w:szCs w:val="24"/>
          <w:lang w:val="de-DE"/>
        </w:rPr>
        <w:t>1</w:t>
      </w:r>
      <w:r w:rsidRPr="004A4E79">
        <w:rPr>
          <w:b/>
          <w:bCs/>
          <w:color w:val="auto"/>
          <w:sz w:val="24"/>
          <w:szCs w:val="24"/>
          <w:lang w:val="de-DE"/>
        </w:rPr>
        <w:t>:</w:t>
      </w:r>
      <w:r w:rsidRPr="004A4E79">
        <w:rPr>
          <w:color w:val="auto"/>
          <w:sz w:val="24"/>
          <w:szCs w:val="24"/>
          <w:lang w:val="de-DE"/>
        </w:rPr>
        <w:t xml:space="preserve"> </w:t>
      </w:r>
      <w:r w:rsidRPr="004A4E79">
        <w:rPr>
          <w:iCs/>
          <w:color w:val="auto"/>
          <w:sz w:val="24"/>
          <w:szCs w:val="24"/>
          <w:lang w:val="pt-BR"/>
        </w:rPr>
        <w:t>Theo phương trình trạng thái của khí lí tưởng, tích của áp suất p và thể tích V của một khối lượng khí lí tưởng xác định</w:t>
      </w:r>
    </w:p>
    <w:p w14:paraId="3C380415" w14:textId="77777777" w:rsidR="00FC2FB9" w:rsidRPr="004A4E79" w:rsidRDefault="00FC2FB9" w:rsidP="00FC2FB9">
      <w:pPr>
        <w:tabs>
          <w:tab w:val="left" w:pos="360"/>
        </w:tabs>
        <w:spacing w:line="276" w:lineRule="auto"/>
        <w:rPr>
          <w:iCs/>
          <w:color w:val="auto"/>
          <w:sz w:val="24"/>
          <w:szCs w:val="24"/>
          <w:lang w:val="pt-BR"/>
        </w:rPr>
      </w:pPr>
      <w:r w:rsidRPr="004A4E79">
        <w:rPr>
          <w:b/>
          <w:bCs/>
          <w:iCs/>
          <w:color w:val="auto"/>
          <w:sz w:val="24"/>
          <w:szCs w:val="24"/>
          <w:lang w:val="pt-BR"/>
        </w:rPr>
        <w:tab/>
        <w:t>A.</w:t>
      </w:r>
      <w:r w:rsidRPr="004A4E79">
        <w:rPr>
          <w:iCs/>
          <w:color w:val="auto"/>
          <w:sz w:val="24"/>
          <w:szCs w:val="24"/>
          <w:lang w:val="pt-BR"/>
        </w:rPr>
        <w:t xml:space="preserve"> không phụ thuộc vào nhiệt độ. </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highlight w:val="cyan"/>
          <w:lang w:val="pt-BR"/>
        </w:rPr>
        <w:t>B.</w:t>
      </w:r>
      <w:r w:rsidRPr="004A4E79">
        <w:rPr>
          <w:iCs/>
          <w:color w:val="auto"/>
          <w:sz w:val="24"/>
          <w:szCs w:val="24"/>
          <w:highlight w:val="cyan"/>
          <w:lang w:val="pt-BR"/>
        </w:rPr>
        <w:t xml:space="preserve"> tỉ lệ thuận với nhiệt độ tuyệt đối.</w:t>
      </w:r>
    </w:p>
    <w:p w14:paraId="4C016621" w14:textId="77777777" w:rsidR="00FC2FB9" w:rsidRPr="004A4E79" w:rsidRDefault="00FC2FB9" w:rsidP="00FC2FB9">
      <w:pPr>
        <w:tabs>
          <w:tab w:val="left" w:pos="360"/>
        </w:tabs>
        <w:spacing w:line="276" w:lineRule="auto"/>
        <w:rPr>
          <w:iCs/>
          <w:color w:val="auto"/>
          <w:sz w:val="24"/>
          <w:szCs w:val="24"/>
          <w:lang w:val="pt-BR"/>
        </w:rPr>
      </w:pPr>
      <w:r w:rsidRPr="004A4E79">
        <w:rPr>
          <w:b/>
          <w:bCs/>
          <w:iCs/>
          <w:color w:val="auto"/>
          <w:sz w:val="24"/>
          <w:szCs w:val="24"/>
          <w:lang w:val="pt-BR"/>
        </w:rPr>
        <w:tab/>
        <w:t>C.</w:t>
      </w:r>
      <w:r w:rsidRPr="004A4E79">
        <w:rPr>
          <w:iCs/>
          <w:color w:val="auto"/>
          <w:sz w:val="24"/>
          <w:szCs w:val="24"/>
          <w:lang w:val="pt-BR"/>
        </w:rPr>
        <w:t xml:space="preserve"> tỉ lệ thuận với nhiệt độ Xenxiut. </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xml:space="preserve"> tỉ lệ nghịch với nhiệt độ tuyệt đối.</w:t>
      </w:r>
    </w:p>
    <w:p w14:paraId="6CB7EB48" w14:textId="77777777" w:rsidR="00FC2FB9" w:rsidRPr="004A4E79" w:rsidRDefault="00FC2FB9" w:rsidP="00FC2FB9">
      <w:pPr>
        <w:tabs>
          <w:tab w:val="left" w:pos="360"/>
        </w:tabs>
        <w:spacing w:line="276" w:lineRule="auto"/>
        <w:jc w:val="both"/>
        <w:rPr>
          <w:color w:val="auto"/>
          <w:sz w:val="24"/>
          <w:szCs w:val="24"/>
          <w:lang w:val="de-DE"/>
        </w:rPr>
      </w:pPr>
      <w:r w:rsidRPr="004A4E79">
        <w:rPr>
          <w:b/>
          <w:bCs/>
          <w:color w:val="auto"/>
          <w:sz w:val="24"/>
          <w:szCs w:val="24"/>
          <w:lang w:val="de-DE"/>
        </w:rPr>
        <w:t xml:space="preserve">Câu </w:t>
      </w:r>
      <w:r w:rsidR="00B443D7" w:rsidRPr="004A4E79">
        <w:rPr>
          <w:b/>
          <w:bCs/>
          <w:color w:val="auto"/>
          <w:sz w:val="24"/>
          <w:szCs w:val="24"/>
          <w:lang w:val="de-DE"/>
        </w:rPr>
        <w:t>2</w:t>
      </w:r>
      <w:r w:rsidRPr="004A4E79">
        <w:rPr>
          <w:color w:val="auto"/>
          <w:sz w:val="24"/>
          <w:szCs w:val="24"/>
          <w:lang w:val="de-DE"/>
        </w:rPr>
        <w:t>: Cho một khối khí xác định, nếu ta tăng áp suất lên gấp đôi và tăng nhiệt độ tuyệt đối lên gấp 3 thì thể tích khí sẽ</w:t>
      </w:r>
    </w:p>
    <w:p w14:paraId="66CA2D8D" w14:textId="77777777" w:rsidR="00FC2FB9" w:rsidRPr="004A4E79" w:rsidRDefault="00FC2FB9" w:rsidP="00FC2FB9">
      <w:pPr>
        <w:tabs>
          <w:tab w:val="left" w:pos="360"/>
        </w:tabs>
        <w:spacing w:line="276" w:lineRule="auto"/>
        <w:jc w:val="both"/>
        <w:rPr>
          <w:color w:val="auto"/>
          <w:sz w:val="24"/>
          <w:szCs w:val="24"/>
          <w:lang w:val="de-DE"/>
        </w:rPr>
      </w:pPr>
      <w:r w:rsidRPr="004A4E79">
        <w:rPr>
          <w:b/>
          <w:bCs/>
          <w:color w:val="auto"/>
          <w:sz w:val="24"/>
          <w:szCs w:val="24"/>
          <w:lang w:val="de-DE"/>
        </w:rPr>
        <w:tab/>
        <w:t>A.</w:t>
      </w:r>
      <w:r w:rsidRPr="004A4E79">
        <w:rPr>
          <w:color w:val="auto"/>
          <w:sz w:val="24"/>
          <w:szCs w:val="24"/>
          <w:lang w:val="de-DE"/>
        </w:rPr>
        <w:t xml:space="preserve"> giảm xuống </w:t>
      </w:r>
      <w:r w:rsidR="00B443D7" w:rsidRPr="004A4E79">
        <w:rPr>
          <w:color w:val="auto"/>
          <w:sz w:val="24"/>
          <w:szCs w:val="24"/>
          <w:lang w:val="de-DE"/>
        </w:rPr>
        <w:t>4</w:t>
      </w:r>
      <w:r w:rsidRPr="004A4E79">
        <w:rPr>
          <w:color w:val="auto"/>
          <w:sz w:val="24"/>
          <w:szCs w:val="24"/>
          <w:lang w:val="de-DE"/>
        </w:rPr>
        <w:t xml:space="preserve"> lần.</w:t>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b/>
          <w:bCs/>
          <w:color w:val="auto"/>
          <w:sz w:val="24"/>
          <w:szCs w:val="24"/>
          <w:highlight w:val="cyan"/>
          <w:lang w:val="de-DE"/>
        </w:rPr>
        <w:t>B.</w:t>
      </w:r>
      <w:r w:rsidRPr="004A4E79">
        <w:rPr>
          <w:color w:val="auto"/>
          <w:sz w:val="24"/>
          <w:szCs w:val="24"/>
          <w:highlight w:val="cyan"/>
          <w:lang w:val="de-DE"/>
        </w:rPr>
        <w:t xml:space="preserve"> tăng lên 1,5 lần.</w:t>
      </w:r>
      <w:r w:rsidRPr="004A4E79">
        <w:rPr>
          <w:color w:val="auto"/>
          <w:sz w:val="24"/>
          <w:szCs w:val="24"/>
          <w:lang w:val="de-DE"/>
        </w:rPr>
        <w:tab/>
      </w:r>
    </w:p>
    <w:p w14:paraId="754278EC" w14:textId="77777777" w:rsidR="00FC2FB9" w:rsidRPr="004A4E79" w:rsidRDefault="00FC2FB9" w:rsidP="00FC2FB9">
      <w:pPr>
        <w:tabs>
          <w:tab w:val="left" w:pos="360"/>
        </w:tabs>
        <w:spacing w:line="276" w:lineRule="auto"/>
        <w:jc w:val="both"/>
        <w:rPr>
          <w:color w:val="auto"/>
          <w:sz w:val="24"/>
          <w:szCs w:val="24"/>
          <w:lang w:val="vi-VN"/>
        </w:rPr>
      </w:pPr>
      <w:r w:rsidRPr="004A4E79">
        <w:rPr>
          <w:b/>
          <w:bCs/>
          <w:color w:val="auto"/>
          <w:sz w:val="24"/>
          <w:szCs w:val="24"/>
          <w:lang w:val="de-DE"/>
        </w:rPr>
        <w:tab/>
        <w:t>C.</w:t>
      </w:r>
      <w:r w:rsidRPr="004A4E79">
        <w:rPr>
          <w:color w:val="auto"/>
          <w:sz w:val="24"/>
          <w:szCs w:val="24"/>
          <w:lang w:val="de-DE"/>
        </w:rPr>
        <w:t xml:space="preserve"> giảm xuống 1,5 lần.</w:t>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b/>
          <w:bCs/>
          <w:color w:val="auto"/>
          <w:sz w:val="24"/>
          <w:szCs w:val="24"/>
          <w:lang w:val="de-DE"/>
        </w:rPr>
        <w:t>D.</w:t>
      </w:r>
      <w:r w:rsidRPr="004A4E79">
        <w:rPr>
          <w:color w:val="auto"/>
          <w:sz w:val="24"/>
          <w:szCs w:val="24"/>
          <w:lang w:val="de-DE"/>
        </w:rPr>
        <w:t xml:space="preserve"> tăng lên </w:t>
      </w:r>
      <w:r w:rsidR="00B443D7" w:rsidRPr="004A4E79">
        <w:rPr>
          <w:color w:val="auto"/>
          <w:sz w:val="24"/>
          <w:szCs w:val="24"/>
          <w:lang w:val="de-DE"/>
        </w:rPr>
        <w:t>4</w:t>
      </w:r>
      <w:r w:rsidRPr="004A4E79">
        <w:rPr>
          <w:color w:val="auto"/>
          <w:sz w:val="24"/>
          <w:szCs w:val="24"/>
          <w:lang w:val="de-DE"/>
        </w:rPr>
        <w:t xml:space="preserve"> lần.</w:t>
      </w:r>
    </w:p>
    <w:p w14:paraId="1225FBDC" w14:textId="77777777" w:rsidR="00FC2FB9" w:rsidRPr="004A4E79" w:rsidRDefault="00FC2FB9" w:rsidP="00FC2FB9">
      <w:pPr>
        <w:tabs>
          <w:tab w:val="left" w:pos="360"/>
        </w:tabs>
        <w:spacing w:line="276" w:lineRule="auto"/>
        <w:jc w:val="both"/>
        <w:rPr>
          <w:i/>
          <w:iCs/>
          <w:color w:val="C00000"/>
          <w:sz w:val="24"/>
          <w:szCs w:val="24"/>
          <w:lang w:val="vi-VN" w:eastAsia="en-ZW"/>
        </w:rPr>
      </w:pPr>
      <w:r w:rsidRPr="004A4E79">
        <w:rPr>
          <w:i/>
          <w:iCs/>
          <w:color w:val="C00000"/>
          <w:sz w:val="24"/>
          <w:szCs w:val="24"/>
          <w:lang w:val="de-DE"/>
        </w:rPr>
        <w:t xml:space="preserve">Từ phương trình trạng thái của khí lí tưởng: </w:t>
      </w:r>
      <w:bookmarkStart w:id="0" w:name="_Hlk169529704"/>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den>
        </m:f>
        <w:bookmarkEnd w:id="0"/>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de-D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de-DE" w:eastAsia="en-ZW"/>
                  </w:rPr>
                  <m:t>p</m:t>
                </m:r>
              </m:e>
              <m:sub>
                <m:r>
                  <w:rPr>
                    <w:rFonts w:ascii="Cambria Math" w:eastAsia="Calibri" w:hAnsi="Cambria Math"/>
                    <w:color w:val="C00000"/>
                    <w:sz w:val="24"/>
                    <w:szCs w:val="24"/>
                    <w:lang w:val="de-DE" w:eastAsia="en-ZW"/>
                  </w:rPr>
                  <m:t>2</m:t>
                </m:r>
              </m:sub>
            </m:sSub>
          </m:den>
        </m:f>
        <m:r>
          <w:rPr>
            <w:rFonts w:ascii="Cambria Math" w:eastAsia="Calibri" w:hAnsi="Cambria Math"/>
            <w:color w:val="C00000"/>
            <w:sz w:val="24"/>
            <w:szCs w:val="24"/>
            <w:lang w:val="de-DE" w:eastAsia="en-ZW"/>
          </w:rPr>
          <m:t>=1,5.</m:t>
        </m:r>
      </m:oMath>
    </w:p>
    <w:p w14:paraId="1956B2F0"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de-DE"/>
        </w:rPr>
        <w:t xml:space="preserve">Câu </w:t>
      </w:r>
      <w:r w:rsidR="00B443D7" w:rsidRPr="004A4E79">
        <w:rPr>
          <w:rFonts w:eastAsiaTheme="minorHAnsi"/>
          <w:b/>
          <w:bCs/>
          <w:color w:val="auto"/>
          <w:sz w:val="24"/>
          <w:szCs w:val="24"/>
          <w:lang w:val="de-DE"/>
        </w:rPr>
        <w:t>3</w:t>
      </w:r>
      <w:r w:rsidRPr="004A4E79">
        <w:rPr>
          <w:rFonts w:eastAsiaTheme="minorHAnsi"/>
          <w:b/>
          <w:bCs/>
          <w:color w:val="auto"/>
          <w:sz w:val="24"/>
          <w:szCs w:val="24"/>
          <w:lang w:val="de-DE"/>
        </w:rPr>
        <w:t>:</w:t>
      </w:r>
      <w:r w:rsidRPr="004A4E79">
        <w:rPr>
          <w:rFonts w:eastAsiaTheme="minorHAnsi"/>
          <w:color w:val="auto"/>
          <w:sz w:val="24"/>
          <w:szCs w:val="24"/>
          <w:lang w:val="de-DE"/>
        </w:rPr>
        <w:t xml:space="preserve"> </w:t>
      </w:r>
      <w:r w:rsidRPr="004A4E79">
        <w:rPr>
          <w:rFonts w:eastAsiaTheme="minorHAnsi"/>
          <w:color w:val="auto"/>
          <w:sz w:val="24"/>
          <w:szCs w:val="24"/>
          <w:lang w:val="sv-SE"/>
        </w:rPr>
        <w:t>Phương trình nào sau đây là phương trình trạng thái của khí lí tưởng?</w:t>
      </w:r>
    </w:p>
    <w:p w14:paraId="2E1B5650" w14:textId="77777777" w:rsidR="00FC2FB9" w:rsidRPr="004A4E79" w:rsidRDefault="00FC2FB9" w:rsidP="00FC2FB9">
      <w:pPr>
        <w:tabs>
          <w:tab w:val="left" w:pos="426"/>
          <w:tab w:val="left" w:pos="5670"/>
          <w:tab w:val="left" w:pos="8505"/>
        </w:tabs>
        <w:jc w:val="both"/>
        <w:rPr>
          <w:color w:val="auto"/>
          <w:sz w:val="24"/>
          <w:szCs w:val="24"/>
          <w:lang w:val="sv-SE"/>
        </w:rPr>
      </w:pPr>
      <w:r w:rsidRPr="004A4E79">
        <w:rPr>
          <w:b/>
          <w:color w:val="auto"/>
          <w:sz w:val="24"/>
          <w:szCs w:val="24"/>
          <w:u w:color="00B050"/>
          <w:lang w:val="sv-SE"/>
        </w:rPr>
        <w:tab/>
      </w:r>
      <w:r w:rsidRPr="004A4E79">
        <w:rPr>
          <w:b/>
          <w:color w:val="auto"/>
          <w:sz w:val="24"/>
          <w:szCs w:val="24"/>
          <w:highlight w:val="cyan"/>
          <w:u w:color="00B050"/>
          <w:lang w:val="sv-SE"/>
        </w:rPr>
        <w:t>A</w:t>
      </w:r>
      <w:r w:rsidRPr="004A4E79">
        <w:rPr>
          <w:b/>
          <w:color w:val="auto"/>
          <w:sz w:val="24"/>
          <w:szCs w:val="24"/>
          <w:highlight w:val="cyan"/>
          <w:lang w:val="sv-SE"/>
        </w:rPr>
        <w:t xml:space="preserve">. </w:t>
      </w:r>
      <w:r w:rsidRPr="004A4E79">
        <w:rPr>
          <w:color w:val="auto"/>
          <w:sz w:val="24"/>
          <w:szCs w:val="24"/>
          <w:highlight w:val="cyan"/>
          <w:lang w:val="sv-SE"/>
        </w:rPr>
        <w:t>PV/T= hằng số.</w:t>
      </w:r>
      <w:r w:rsidRPr="004A4E79">
        <w:rPr>
          <w:color w:val="auto"/>
          <w:sz w:val="24"/>
          <w:szCs w:val="24"/>
          <w:lang w:val="sv-SE"/>
        </w:rPr>
        <w:t xml:space="preserve">         </w:t>
      </w:r>
      <w:r w:rsidRPr="004A4E79">
        <w:rPr>
          <w:color w:val="auto"/>
          <w:sz w:val="24"/>
          <w:szCs w:val="24"/>
          <w:lang w:val="sv-SE"/>
        </w:rPr>
        <w:tab/>
      </w:r>
      <w:r w:rsidRPr="004A4E79">
        <w:rPr>
          <w:b/>
          <w:color w:val="auto"/>
          <w:sz w:val="24"/>
          <w:szCs w:val="24"/>
          <w:lang w:val="sv-SE"/>
        </w:rPr>
        <w:t xml:space="preserve">B. </w:t>
      </w:r>
      <w:r w:rsidRPr="004A4E79">
        <w:rPr>
          <w:color w:val="auto"/>
          <w:sz w:val="24"/>
          <w:szCs w:val="24"/>
          <w:lang w:val="sv-SE"/>
        </w:rPr>
        <w:t>PT/V= hằng số.</w:t>
      </w:r>
    </w:p>
    <w:p w14:paraId="69CB0C95" w14:textId="77777777" w:rsidR="00FC2FB9" w:rsidRPr="004A4E79" w:rsidRDefault="00FC2FB9" w:rsidP="00FC2FB9">
      <w:pPr>
        <w:tabs>
          <w:tab w:val="left" w:pos="426"/>
          <w:tab w:val="left" w:pos="5670"/>
          <w:tab w:val="left" w:pos="8505"/>
        </w:tabs>
        <w:jc w:val="both"/>
        <w:rPr>
          <w:color w:val="auto"/>
          <w:sz w:val="24"/>
          <w:szCs w:val="24"/>
          <w:lang w:val="sv-SE"/>
        </w:rPr>
      </w:pPr>
      <w:r w:rsidRPr="004A4E79">
        <w:rPr>
          <w:b/>
          <w:color w:val="auto"/>
          <w:sz w:val="24"/>
          <w:szCs w:val="24"/>
          <w:lang w:val="sv-SE"/>
        </w:rPr>
        <w:tab/>
        <w:t xml:space="preserve">C. </w:t>
      </w:r>
      <w:r w:rsidRPr="004A4E79">
        <w:rPr>
          <w:color w:val="auto"/>
          <w:sz w:val="24"/>
          <w:szCs w:val="24"/>
          <w:lang w:val="sv-SE"/>
        </w:rPr>
        <w:t xml:space="preserve">VT/P= hằng số.            </w:t>
      </w:r>
      <w:r w:rsidRPr="004A4E79">
        <w:rPr>
          <w:color w:val="auto"/>
          <w:sz w:val="24"/>
          <w:szCs w:val="24"/>
          <w:lang w:val="sv-SE"/>
        </w:rPr>
        <w:tab/>
      </w:r>
      <w:r w:rsidRPr="004A4E79">
        <w:rPr>
          <w:b/>
          <w:color w:val="auto"/>
          <w:sz w:val="24"/>
          <w:szCs w:val="24"/>
          <w:lang w:val="sv-SE"/>
        </w:rPr>
        <w:t xml:space="preserve">D. </w:t>
      </w:r>
      <w:r w:rsidRPr="004A4E79">
        <w:rPr>
          <w:color w:val="auto"/>
          <w:sz w:val="24"/>
          <w:szCs w:val="24"/>
          <w:lang w:val="sv-SE"/>
        </w:rPr>
        <w:t>P</w:t>
      </w:r>
      <w:r w:rsidRPr="004A4E79">
        <w:rPr>
          <w:color w:val="auto"/>
          <w:sz w:val="24"/>
          <w:szCs w:val="24"/>
          <w:vertAlign w:val="subscript"/>
          <w:lang w:val="sv-SE"/>
        </w:rPr>
        <w:t>1</w:t>
      </w:r>
      <w:r w:rsidRPr="004A4E79">
        <w:rPr>
          <w:color w:val="auto"/>
          <w:sz w:val="24"/>
          <w:szCs w:val="24"/>
          <w:lang w:val="sv-SE"/>
        </w:rPr>
        <w:t>V</w:t>
      </w:r>
      <w:r w:rsidRPr="004A4E79">
        <w:rPr>
          <w:color w:val="auto"/>
          <w:sz w:val="24"/>
          <w:szCs w:val="24"/>
          <w:vertAlign w:val="subscript"/>
          <w:lang w:val="sv-SE"/>
        </w:rPr>
        <w:t>2</w:t>
      </w:r>
      <w:r w:rsidRPr="004A4E79">
        <w:rPr>
          <w:color w:val="auto"/>
          <w:sz w:val="24"/>
          <w:szCs w:val="24"/>
          <w:lang w:val="sv-SE"/>
        </w:rPr>
        <w:t>/T</w:t>
      </w:r>
      <w:r w:rsidRPr="004A4E79">
        <w:rPr>
          <w:color w:val="auto"/>
          <w:sz w:val="24"/>
          <w:szCs w:val="24"/>
          <w:vertAlign w:val="subscript"/>
          <w:lang w:val="sv-SE"/>
        </w:rPr>
        <w:t>1</w:t>
      </w:r>
      <w:r w:rsidRPr="004A4E79">
        <w:rPr>
          <w:color w:val="auto"/>
          <w:sz w:val="24"/>
          <w:szCs w:val="24"/>
          <w:lang w:val="sv-SE"/>
        </w:rPr>
        <w:t xml:space="preserve"> = P</w:t>
      </w:r>
      <w:r w:rsidRPr="004A4E79">
        <w:rPr>
          <w:color w:val="auto"/>
          <w:sz w:val="24"/>
          <w:szCs w:val="24"/>
          <w:vertAlign w:val="subscript"/>
          <w:lang w:val="sv-SE"/>
        </w:rPr>
        <w:t>2</w:t>
      </w:r>
      <w:r w:rsidRPr="004A4E79">
        <w:rPr>
          <w:color w:val="auto"/>
          <w:sz w:val="24"/>
          <w:szCs w:val="24"/>
          <w:lang w:val="sv-SE"/>
        </w:rPr>
        <w:t>V</w:t>
      </w:r>
      <w:r w:rsidRPr="004A4E79">
        <w:rPr>
          <w:color w:val="auto"/>
          <w:sz w:val="24"/>
          <w:szCs w:val="24"/>
          <w:vertAlign w:val="subscript"/>
          <w:lang w:val="sv-SE"/>
        </w:rPr>
        <w:t>1</w:t>
      </w:r>
      <w:r w:rsidRPr="004A4E79">
        <w:rPr>
          <w:color w:val="auto"/>
          <w:sz w:val="24"/>
          <w:szCs w:val="24"/>
          <w:lang w:val="sv-SE"/>
        </w:rPr>
        <w:t>/T</w:t>
      </w:r>
      <w:r w:rsidRPr="004A4E79">
        <w:rPr>
          <w:color w:val="auto"/>
          <w:sz w:val="24"/>
          <w:szCs w:val="24"/>
          <w:vertAlign w:val="subscript"/>
          <w:lang w:val="sv-SE"/>
        </w:rPr>
        <w:t>2</w:t>
      </w:r>
      <w:r w:rsidRPr="004A4E79">
        <w:rPr>
          <w:color w:val="auto"/>
          <w:sz w:val="24"/>
          <w:szCs w:val="24"/>
          <w:lang w:val="sv-SE"/>
        </w:rPr>
        <w:t>.</w:t>
      </w:r>
    </w:p>
    <w:p w14:paraId="2DAEA1F2"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rPr>
        <w:t xml:space="preserve">Câu </w:t>
      </w:r>
      <w:r w:rsidR="00B443D7" w:rsidRPr="004A4E79">
        <w:rPr>
          <w:b/>
          <w:bCs/>
          <w:color w:val="auto"/>
          <w:sz w:val="24"/>
          <w:szCs w:val="24"/>
        </w:rPr>
        <w:t>4</w:t>
      </w:r>
      <w:r w:rsidRPr="004A4E79">
        <w:rPr>
          <w:b/>
          <w:bCs/>
          <w:color w:val="auto"/>
          <w:sz w:val="24"/>
          <w:szCs w:val="24"/>
        </w:rPr>
        <w:t xml:space="preserve">: </w:t>
      </w:r>
      <w:r w:rsidRPr="004A4E79">
        <w:rPr>
          <w:color w:val="auto"/>
          <w:sz w:val="24"/>
          <w:szCs w:val="24"/>
          <w:lang w:val="pt-BR"/>
        </w:rPr>
        <w:t>Phương trình trạng thái khí lí tưởng cho biết mối liên hệ giữa các đại lượng nào sau đây?</w:t>
      </w:r>
    </w:p>
    <w:p w14:paraId="1F879762"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lang w:val="pt-BR"/>
        </w:rPr>
        <w:tab/>
        <w:t>A.</w:t>
      </w:r>
      <w:r w:rsidRPr="004A4E79">
        <w:rPr>
          <w:color w:val="auto"/>
          <w:sz w:val="24"/>
          <w:szCs w:val="24"/>
          <w:lang w:val="pt-BR"/>
        </w:rPr>
        <w:t xml:space="preserve"> nhiệt độ và áp suất.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B.</w:t>
      </w:r>
      <w:r w:rsidRPr="004A4E79">
        <w:rPr>
          <w:color w:val="auto"/>
          <w:sz w:val="24"/>
          <w:szCs w:val="24"/>
          <w:lang w:val="pt-BR"/>
        </w:rPr>
        <w:t xml:space="preserve"> nhiệt độ và thể tích.             </w:t>
      </w:r>
      <w:r w:rsidRPr="004A4E79">
        <w:rPr>
          <w:color w:val="auto"/>
          <w:sz w:val="24"/>
          <w:szCs w:val="24"/>
          <w:lang w:val="pt-BR"/>
        </w:rPr>
        <w:tab/>
      </w:r>
    </w:p>
    <w:p w14:paraId="2FC7559B"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lang w:val="pt-BR"/>
        </w:rPr>
        <w:tab/>
        <w:t>C.</w:t>
      </w:r>
      <w:r w:rsidRPr="004A4E79">
        <w:rPr>
          <w:color w:val="auto"/>
          <w:sz w:val="24"/>
          <w:szCs w:val="24"/>
          <w:lang w:val="pt-BR"/>
        </w:rPr>
        <w:t xml:space="preserve"> thể tích và áp suất.               </w:t>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D.</w:t>
      </w:r>
      <w:r w:rsidRPr="004A4E79">
        <w:rPr>
          <w:color w:val="auto"/>
          <w:sz w:val="24"/>
          <w:szCs w:val="24"/>
          <w:highlight w:val="cyan"/>
          <w:lang w:val="pt-BR"/>
        </w:rPr>
        <w:t xml:space="preserve"> nhiệt độ, thể tích và áp suất.</w:t>
      </w:r>
    </w:p>
    <w:p w14:paraId="0D2BEE55"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de-DE"/>
        </w:rPr>
        <w:t xml:space="preserve">Câu </w:t>
      </w:r>
      <w:r w:rsidR="00B443D7" w:rsidRPr="004A4E79">
        <w:rPr>
          <w:rFonts w:eastAsiaTheme="minorHAnsi"/>
          <w:b/>
          <w:bCs/>
          <w:color w:val="auto"/>
          <w:sz w:val="24"/>
          <w:szCs w:val="24"/>
          <w:lang w:val="de-DE"/>
        </w:rPr>
        <w:t>5</w:t>
      </w:r>
      <w:r w:rsidRPr="004A4E79">
        <w:rPr>
          <w:rFonts w:eastAsiaTheme="minorHAnsi"/>
          <w:b/>
          <w:bCs/>
          <w:color w:val="auto"/>
          <w:sz w:val="24"/>
          <w:szCs w:val="24"/>
          <w:lang w:val="de-DE"/>
        </w:rPr>
        <w:t>:</w:t>
      </w:r>
      <w:r w:rsidRPr="004A4E79">
        <w:rPr>
          <w:rFonts w:eastAsiaTheme="minorHAnsi"/>
          <w:color w:val="auto"/>
          <w:sz w:val="24"/>
          <w:szCs w:val="24"/>
          <w:lang w:val="de-DE"/>
        </w:rPr>
        <w:t xml:space="preserve"> </w:t>
      </w:r>
      <w:r w:rsidRPr="004A4E79">
        <w:rPr>
          <w:rFonts w:eastAsiaTheme="minorHAnsi"/>
          <w:color w:val="auto"/>
          <w:sz w:val="24"/>
          <w:szCs w:val="24"/>
          <w:lang w:val="sv-SE"/>
        </w:rPr>
        <w:t>Ở nhiệt độ T</w:t>
      </w:r>
      <w:r w:rsidRPr="004A4E79">
        <w:rPr>
          <w:rFonts w:eastAsiaTheme="minorHAnsi"/>
          <w:color w:val="auto"/>
          <w:sz w:val="24"/>
          <w:szCs w:val="24"/>
          <w:vertAlign w:val="subscript"/>
          <w:lang w:val="sv-SE"/>
        </w:rPr>
        <w:t>1</w:t>
      </w:r>
      <w:r w:rsidRPr="004A4E79">
        <w:rPr>
          <w:rFonts w:eastAsiaTheme="minorHAnsi"/>
          <w:color w:val="auto"/>
          <w:sz w:val="24"/>
          <w:szCs w:val="24"/>
          <w:lang w:val="sv-SE"/>
        </w:rPr>
        <w:t xml:space="preserve"> và áp suất p</w:t>
      </w:r>
      <w:r w:rsidRPr="004A4E79">
        <w:rPr>
          <w:rFonts w:eastAsiaTheme="minorHAnsi"/>
          <w:color w:val="auto"/>
          <w:sz w:val="24"/>
          <w:szCs w:val="24"/>
          <w:vertAlign w:val="subscript"/>
          <w:lang w:val="sv-SE"/>
        </w:rPr>
        <w:t>1</w:t>
      </w:r>
      <w:r w:rsidRPr="004A4E79">
        <w:rPr>
          <w:rFonts w:eastAsiaTheme="minorHAnsi"/>
          <w:color w:val="auto"/>
          <w:sz w:val="24"/>
          <w:szCs w:val="24"/>
          <w:lang w:val="sv-SE"/>
        </w:rPr>
        <w:t>, khối lượng riêng của một chất khí là ρ</w:t>
      </w:r>
      <w:r w:rsidRPr="004A4E79">
        <w:rPr>
          <w:rFonts w:eastAsiaTheme="minorHAnsi"/>
          <w:color w:val="auto"/>
          <w:sz w:val="24"/>
          <w:szCs w:val="24"/>
          <w:vertAlign w:val="subscript"/>
          <w:lang w:val="sv-SE"/>
        </w:rPr>
        <w:t>1</w:t>
      </w:r>
      <w:r w:rsidRPr="004A4E79">
        <w:rPr>
          <w:rFonts w:eastAsiaTheme="minorHAnsi"/>
          <w:color w:val="auto"/>
          <w:sz w:val="24"/>
          <w:szCs w:val="24"/>
          <w:lang w:val="sv-SE"/>
        </w:rPr>
        <w:t>. Biểu thức tính khối lượng riêng ρ</w:t>
      </w:r>
      <w:r w:rsidRPr="004A4E79">
        <w:rPr>
          <w:rFonts w:eastAsiaTheme="minorHAnsi"/>
          <w:color w:val="auto"/>
          <w:sz w:val="24"/>
          <w:szCs w:val="24"/>
          <w:vertAlign w:val="subscript"/>
          <w:lang w:val="sv-SE"/>
        </w:rPr>
        <w:t xml:space="preserve">2 </w:t>
      </w:r>
      <w:r w:rsidRPr="004A4E79">
        <w:rPr>
          <w:rFonts w:eastAsiaTheme="minorHAnsi"/>
          <w:color w:val="auto"/>
          <w:sz w:val="24"/>
          <w:szCs w:val="24"/>
          <w:lang w:val="sv-SE"/>
        </w:rPr>
        <w:t>của chất khí đó ở nhiệt độ T</w:t>
      </w:r>
      <w:r w:rsidRPr="004A4E79">
        <w:rPr>
          <w:rFonts w:eastAsiaTheme="minorHAnsi"/>
          <w:color w:val="auto"/>
          <w:sz w:val="24"/>
          <w:szCs w:val="24"/>
          <w:vertAlign w:val="subscript"/>
          <w:lang w:val="sv-SE"/>
        </w:rPr>
        <w:t>2</w:t>
      </w:r>
      <w:r w:rsidRPr="004A4E79">
        <w:rPr>
          <w:rFonts w:eastAsiaTheme="minorHAnsi"/>
          <w:color w:val="auto"/>
          <w:sz w:val="24"/>
          <w:szCs w:val="24"/>
          <w:lang w:val="sv-SE"/>
        </w:rPr>
        <w:t xml:space="preserve"> và áp suất p</w:t>
      </w:r>
      <w:r w:rsidRPr="004A4E79">
        <w:rPr>
          <w:rFonts w:eastAsiaTheme="minorHAnsi"/>
          <w:color w:val="auto"/>
          <w:sz w:val="24"/>
          <w:szCs w:val="24"/>
          <w:vertAlign w:val="subscript"/>
          <w:lang w:val="sv-SE"/>
        </w:rPr>
        <w:t>2</w:t>
      </w:r>
      <w:r w:rsidRPr="004A4E79">
        <w:rPr>
          <w:rFonts w:eastAsiaTheme="minorHAnsi"/>
          <w:color w:val="auto"/>
          <w:sz w:val="24"/>
          <w:szCs w:val="24"/>
          <w:lang w:val="sv-SE"/>
        </w:rPr>
        <w:t xml:space="preserve"> là</w:t>
      </w:r>
    </w:p>
    <w:p w14:paraId="6962F03E" w14:textId="77777777" w:rsidR="00FC2FB9" w:rsidRPr="004A4E79" w:rsidRDefault="00FC2FB9" w:rsidP="00FC2FB9">
      <w:pPr>
        <w:spacing w:line="276" w:lineRule="auto"/>
        <w:ind w:firstLine="426"/>
        <w:contextualSpacing/>
        <w:jc w:val="both"/>
        <w:rPr>
          <w:rFonts w:eastAsiaTheme="minorEastAsia"/>
          <w:color w:val="auto"/>
          <w:sz w:val="24"/>
          <w:szCs w:val="24"/>
          <w:lang w:val="vi-VN"/>
        </w:rPr>
      </w:pPr>
      <w:r w:rsidRPr="004A4E79">
        <w:rPr>
          <w:rFonts w:eastAsiaTheme="minorHAnsi"/>
          <w:b/>
          <w:bCs/>
          <w:color w:val="auto"/>
          <w:sz w:val="24"/>
          <w:szCs w:val="24"/>
          <w:lang w:val="de-DE"/>
        </w:rPr>
        <w:t xml:space="preserve">A.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A4E79">
        <w:rPr>
          <w:rFonts w:eastAsia="VNI-Times"/>
          <w:iCs/>
          <w:color w:val="auto"/>
          <w:sz w:val="24"/>
          <w:szCs w:val="24"/>
          <w:lang w:val="sv-SE"/>
        </w:rPr>
        <w:tab/>
      </w:r>
      <w:r w:rsidRPr="004A4E79">
        <w:rPr>
          <w:rFonts w:eastAsia="VNI-Times"/>
          <w:iCs/>
          <w:color w:val="auto"/>
          <w:sz w:val="24"/>
          <w:szCs w:val="24"/>
          <w:lang w:val="sv-SE"/>
        </w:rPr>
        <w:tab/>
      </w:r>
      <w:r w:rsidRPr="004A4E79">
        <w:rPr>
          <w:rFonts w:eastAsiaTheme="minorHAnsi"/>
          <w:b/>
          <w:bCs/>
          <w:color w:val="auto"/>
          <w:sz w:val="24"/>
          <w:szCs w:val="24"/>
          <w:lang w:val="de-DE"/>
        </w:rPr>
        <w:t xml:space="preserve">B.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A4E79">
        <w:rPr>
          <w:rFonts w:eastAsiaTheme="minorHAnsi"/>
          <w:color w:val="auto"/>
          <w:sz w:val="24"/>
          <w:szCs w:val="24"/>
          <w:vertAlign w:val="subscript"/>
          <w:lang w:val="de-DE"/>
        </w:rPr>
        <w:tab/>
      </w:r>
      <w:r w:rsidRPr="004A4E79">
        <w:rPr>
          <w:rFonts w:eastAsiaTheme="minorHAnsi"/>
          <w:color w:val="auto"/>
          <w:sz w:val="24"/>
          <w:szCs w:val="24"/>
          <w:vertAlign w:val="subscript"/>
          <w:lang w:val="de-DE"/>
        </w:rPr>
        <w:tab/>
      </w:r>
      <w:r w:rsidRPr="004A4E79">
        <w:rPr>
          <w:rFonts w:eastAsiaTheme="minorHAnsi"/>
          <w:b/>
          <w:bCs/>
          <w:color w:val="auto"/>
          <w:sz w:val="24"/>
          <w:szCs w:val="24"/>
          <w:highlight w:val="cyan"/>
          <w:lang w:val="de-DE"/>
        </w:rPr>
        <w:t xml:space="preserve">C. </w:t>
      </w:r>
      <m:oMath>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f>
          <m:fPr>
            <m:ctrlPr>
              <w:rPr>
                <w:rFonts w:ascii="Cambria Math" w:eastAsia="VNI-Times" w:hAnsi="Cambria Math"/>
                <w:iCs/>
                <w:color w:val="auto"/>
                <w:sz w:val="24"/>
                <w:szCs w:val="24"/>
                <w:highlight w:val="cyan"/>
                <w:lang w:val="sv-SE"/>
              </w:rPr>
            </m:ctrlPr>
          </m:fPr>
          <m:num>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1</m:t>
                </m:r>
              </m:sub>
            </m:sSub>
          </m:num>
          <m:den>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1</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2</m:t>
                </m:r>
              </m:sub>
            </m:sSub>
          </m:den>
        </m:f>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1</m:t>
            </m:r>
          </m:sub>
        </m:sSub>
        <m:r>
          <w:rPr>
            <w:rFonts w:ascii="Cambria Math" w:eastAsia="VNI-Times" w:hAnsi="Cambria Math"/>
            <w:color w:val="auto"/>
            <w:sz w:val="24"/>
            <w:szCs w:val="24"/>
            <w:highlight w:val="cyan"/>
            <w:lang w:val="sv-SE"/>
          </w:rPr>
          <m:t>.</m:t>
        </m:r>
      </m:oMath>
      <w:r w:rsidRPr="004A4E79">
        <w:rPr>
          <w:rFonts w:eastAsia="VNI-Times"/>
          <w:iCs/>
          <w:color w:val="auto"/>
          <w:sz w:val="24"/>
          <w:szCs w:val="24"/>
          <w:lang w:val="sv-SE"/>
        </w:rPr>
        <w:tab/>
      </w:r>
      <w:r w:rsidRPr="004A4E79">
        <w:rPr>
          <w:rFonts w:eastAsiaTheme="minorHAnsi"/>
          <w:b/>
          <w:bCs/>
          <w:color w:val="auto"/>
          <w:sz w:val="24"/>
          <w:szCs w:val="24"/>
          <w:lang w:val="de-DE"/>
        </w:rPr>
        <w:t xml:space="preserve">D.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p>
    <w:p w14:paraId="0808202E" w14:textId="77777777" w:rsidR="00FC2FB9" w:rsidRPr="004A4E79" w:rsidRDefault="00FC2FB9" w:rsidP="00FC2FB9">
      <w:pPr>
        <w:spacing w:line="276" w:lineRule="auto"/>
        <w:jc w:val="both"/>
        <w:rPr>
          <w:i/>
          <w:iCs/>
          <w:color w:val="C00000"/>
          <w:sz w:val="24"/>
          <w:szCs w:val="24"/>
          <w:lang w:val="sv-SE" w:eastAsia="en-ZW"/>
        </w:rPr>
      </w:pPr>
      <w:r w:rsidRPr="004A4E79">
        <w:rPr>
          <w:i/>
          <w:iCs/>
          <w:color w:val="C00000"/>
          <w:sz w:val="24"/>
          <w:szCs w:val="24"/>
          <w:lang w:val="de-DE"/>
        </w:rPr>
        <w:t xml:space="preserve">Từ phương trình trạng thái của khí lí tưởng: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den>
        </m:f>
      </m:oMath>
      <w:r w:rsidRPr="004A4E79">
        <w:rPr>
          <w:i/>
          <w:iCs/>
          <w:color w:val="C00000"/>
          <w:sz w:val="24"/>
          <w:szCs w:val="24"/>
          <w:lang w:val="sv-SE" w:eastAsia="en-ZW"/>
        </w:rPr>
        <w:t xml:space="preserve"> với </w:t>
      </w:r>
      <m:oMath>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V</m:t>
            </m:r>
          </m:e>
          <m:sub>
            <m:r>
              <w:rPr>
                <w:rFonts w:ascii="Cambria Math" w:hAnsi="Cambria Math"/>
                <w:color w:val="C00000"/>
                <w:sz w:val="24"/>
                <w:szCs w:val="24"/>
                <w:lang w:val="sv-SE" w:eastAsia="en-ZW"/>
              </w:rPr>
              <m:t>1</m:t>
            </m:r>
          </m:sub>
        </m:sSub>
        <m:r>
          <w:rPr>
            <w:rFonts w:ascii="Cambria Math" w:hAnsi="Cambria Math"/>
            <w:color w:val="C00000"/>
            <w:sz w:val="24"/>
            <w:szCs w:val="24"/>
            <w:lang w:val="sv-SE" w:eastAsia="en-ZW"/>
          </w:rPr>
          <m:t>=</m:t>
        </m:r>
        <m:f>
          <m:fPr>
            <m:ctrlPr>
              <w:rPr>
                <w:rFonts w:ascii="Cambria Math" w:hAnsi="Cambria Math"/>
                <w:i/>
                <w:iCs/>
                <w:color w:val="C00000"/>
                <w:sz w:val="24"/>
                <w:szCs w:val="24"/>
                <w:lang w:val="sv-SE" w:eastAsia="en-ZW"/>
              </w:rPr>
            </m:ctrlPr>
          </m:fPr>
          <m:num>
            <m:r>
              <w:rPr>
                <w:rFonts w:ascii="Cambria Math" w:hAnsi="Cambria Math"/>
                <w:color w:val="C00000"/>
                <w:sz w:val="24"/>
                <w:szCs w:val="24"/>
                <w:lang w:val="sv-SE" w:eastAsia="en-ZW"/>
              </w:rPr>
              <m:t>m</m:t>
            </m:r>
          </m:num>
          <m:den>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ρ</m:t>
                </m:r>
              </m:e>
              <m:sub>
                <m:r>
                  <w:rPr>
                    <w:rFonts w:ascii="Cambria Math" w:hAnsi="Cambria Math"/>
                    <w:color w:val="C00000"/>
                    <w:sz w:val="24"/>
                    <w:szCs w:val="24"/>
                    <w:lang w:val="sv-SE" w:eastAsia="en-ZW"/>
                  </w:rPr>
                  <m:t>1</m:t>
                </m:r>
              </m:sub>
            </m:sSub>
          </m:den>
        </m:f>
      </m:oMath>
      <w:r w:rsidRPr="004A4E79">
        <w:rPr>
          <w:i/>
          <w:iCs/>
          <w:color w:val="C00000"/>
          <w:sz w:val="24"/>
          <w:szCs w:val="24"/>
          <w:lang w:val="sv-SE" w:eastAsia="en-ZW"/>
        </w:rPr>
        <w:t xml:space="preserve"> và </w:t>
      </w:r>
      <m:oMath>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V</m:t>
            </m:r>
          </m:e>
          <m:sub>
            <m:r>
              <w:rPr>
                <w:rFonts w:ascii="Cambria Math" w:hAnsi="Cambria Math"/>
                <w:color w:val="C00000"/>
                <w:sz w:val="24"/>
                <w:szCs w:val="24"/>
                <w:lang w:val="sv-SE" w:eastAsia="en-ZW"/>
              </w:rPr>
              <m:t>2</m:t>
            </m:r>
          </m:sub>
        </m:sSub>
        <m:r>
          <w:rPr>
            <w:rFonts w:ascii="Cambria Math" w:hAnsi="Cambria Math"/>
            <w:color w:val="C00000"/>
            <w:sz w:val="24"/>
            <w:szCs w:val="24"/>
            <w:lang w:val="sv-SE" w:eastAsia="en-ZW"/>
          </w:rPr>
          <m:t>=</m:t>
        </m:r>
        <m:f>
          <m:fPr>
            <m:ctrlPr>
              <w:rPr>
                <w:rFonts w:ascii="Cambria Math" w:hAnsi="Cambria Math"/>
                <w:i/>
                <w:iCs/>
                <w:color w:val="C00000"/>
                <w:sz w:val="24"/>
                <w:szCs w:val="24"/>
                <w:lang w:val="sv-SE" w:eastAsia="en-ZW"/>
              </w:rPr>
            </m:ctrlPr>
          </m:fPr>
          <m:num>
            <m:r>
              <w:rPr>
                <w:rFonts w:ascii="Cambria Math" w:hAnsi="Cambria Math"/>
                <w:color w:val="C00000"/>
                <w:sz w:val="24"/>
                <w:szCs w:val="24"/>
                <w:lang w:val="sv-SE" w:eastAsia="en-ZW"/>
              </w:rPr>
              <m:t>m</m:t>
            </m:r>
          </m:num>
          <m:den>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ρ</m:t>
                </m:r>
              </m:e>
              <m:sub>
                <m:r>
                  <w:rPr>
                    <w:rFonts w:ascii="Cambria Math" w:hAnsi="Cambria Math"/>
                    <w:color w:val="C00000"/>
                    <w:sz w:val="24"/>
                    <w:szCs w:val="24"/>
                    <w:lang w:val="sv-SE" w:eastAsia="en-ZW"/>
                  </w:rPr>
                  <m:t>2</m:t>
                </m:r>
              </m:sub>
            </m:sSub>
          </m:den>
        </m:f>
      </m:oMath>
    </w:p>
    <w:p w14:paraId="12B87640" w14:textId="77777777" w:rsidR="00FC2FB9" w:rsidRPr="004A4E79" w:rsidRDefault="00FC2FB9" w:rsidP="00FC2FB9">
      <w:pPr>
        <w:spacing w:line="276" w:lineRule="auto"/>
        <w:ind w:firstLine="426"/>
        <w:contextualSpacing/>
        <w:jc w:val="both"/>
        <w:rPr>
          <w:rFonts w:eastAsiaTheme="minorEastAsia"/>
          <w:i/>
          <w:iCs/>
          <w:color w:val="C00000"/>
          <w:sz w:val="24"/>
          <w:szCs w:val="24"/>
          <w:lang w:val="vi-VN"/>
        </w:rPr>
      </w:pPr>
      <w:r w:rsidRPr="004A4E79">
        <w:rPr>
          <w:i/>
          <w:iCs/>
          <w:color w:val="C00000"/>
          <w:sz w:val="24"/>
          <w:szCs w:val="24"/>
          <w:lang w:val="sv-SE" w:eastAsia="en-ZW"/>
        </w:rPr>
        <w:t xml:space="preserve">Biến đổi thu được: </w:t>
      </w:r>
      <m:oMath>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ρ</m:t>
            </m:r>
          </m:e>
          <m:sub>
            <m:r>
              <w:rPr>
                <w:rFonts w:ascii="Cambria Math" w:eastAsia="VNI-Times" w:hAnsi="Cambria Math"/>
                <w:color w:val="C00000"/>
                <w:sz w:val="24"/>
                <w:szCs w:val="24"/>
                <w:lang w:val="sv-SE"/>
              </w:rPr>
              <m:t>2</m:t>
            </m:r>
          </m:sub>
        </m:sSub>
        <m:r>
          <w:rPr>
            <w:rFonts w:ascii="Cambria Math" w:eastAsia="VNI-Times" w:hAnsi="Cambria Math"/>
            <w:color w:val="C00000"/>
            <w:sz w:val="24"/>
            <w:szCs w:val="24"/>
            <w:lang w:val="sv-SE"/>
          </w:rPr>
          <m:t>=</m:t>
        </m:r>
        <m:f>
          <m:fPr>
            <m:ctrlPr>
              <w:rPr>
                <w:rFonts w:ascii="Cambria Math" w:eastAsia="VNI-Times" w:hAnsi="Cambria Math"/>
                <w:i/>
                <w:iCs/>
                <w:color w:val="C00000"/>
                <w:sz w:val="24"/>
                <w:szCs w:val="24"/>
                <w:lang w:val="sv-SE"/>
              </w:rPr>
            </m:ctrlPr>
          </m:fPr>
          <m:num>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p</m:t>
                </m:r>
              </m:e>
              <m:sub>
                <m:r>
                  <w:rPr>
                    <w:rFonts w:ascii="Cambria Math" w:eastAsia="VNI-Times" w:hAnsi="Cambria Math"/>
                    <w:color w:val="C00000"/>
                    <w:sz w:val="24"/>
                    <w:szCs w:val="24"/>
                    <w:lang w:val="sv-SE"/>
                  </w:rPr>
                  <m:t>2</m:t>
                </m:r>
              </m:sub>
            </m:sSub>
            <m:r>
              <w:rPr>
                <w:rFonts w:ascii="Cambria Math" w:eastAsia="VNI-Times" w:hAnsi="Cambria Math"/>
                <w:color w:val="C00000"/>
                <w:sz w:val="24"/>
                <w:szCs w:val="24"/>
                <w:lang w:val="sv-SE"/>
              </w:rPr>
              <m:t>.</m:t>
            </m:r>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T</m:t>
                </m:r>
              </m:e>
              <m:sub>
                <m:r>
                  <w:rPr>
                    <w:rFonts w:ascii="Cambria Math" w:eastAsia="VNI-Times" w:hAnsi="Cambria Math"/>
                    <w:color w:val="C00000"/>
                    <w:sz w:val="24"/>
                    <w:szCs w:val="24"/>
                    <w:lang w:val="sv-SE"/>
                  </w:rPr>
                  <m:t>1</m:t>
                </m:r>
              </m:sub>
            </m:sSub>
          </m:num>
          <m:den>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p</m:t>
                </m:r>
              </m:e>
              <m:sub>
                <m:r>
                  <w:rPr>
                    <w:rFonts w:ascii="Cambria Math" w:eastAsia="VNI-Times" w:hAnsi="Cambria Math"/>
                    <w:color w:val="C00000"/>
                    <w:sz w:val="24"/>
                    <w:szCs w:val="24"/>
                    <w:lang w:val="sv-SE"/>
                  </w:rPr>
                  <m:t>1</m:t>
                </m:r>
              </m:sub>
            </m:sSub>
            <m:r>
              <w:rPr>
                <w:rFonts w:ascii="Cambria Math" w:eastAsia="VNI-Times" w:hAnsi="Cambria Math"/>
                <w:color w:val="C00000"/>
                <w:sz w:val="24"/>
                <w:szCs w:val="24"/>
                <w:lang w:val="sv-SE"/>
              </w:rPr>
              <m:t>.</m:t>
            </m:r>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T</m:t>
                </m:r>
              </m:e>
              <m:sub>
                <m:r>
                  <w:rPr>
                    <w:rFonts w:ascii="Cambria Math" w:eastAsia="VNI-Times" w:hAnsi="Cambria Math"/>
                    <w:color w:val="C00000"/>
                    <w:sz w:val="24"/>
                    <w:szCs w:val="24"/>
                    <w:lang w:val="sv-SE"/>
                  </w:rPr>
                  <m:t>2</m:t>
                </m:r>
              </m:sub>
            </m:sSub>
          </m:den>
        </m:f>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ρ</m:t>
            </m:r>
          </m:e>
          <m:sub>
            <m:r>
              <w:rPr>
                <w:rFonts w:ascii="Cambria Math" w:eastAsia="VNI-Times" w:hAnsi="Cambria Math"/>
                <w:color w:val="C00000"/>
                <w:sz w:val="24"/>
                <w:szCs w:val="24"/>
                <w:lang w:val="sv-SE"/>
              </w:rPr>
              <m:t>1</m:t>
            </m:r>
          </m:sub>
        </m:sSub>
      </m:oMath>
    </w:p>
    <w:p w14:paraId="13BAD0FD" w14:textId="77777777" w:rsidR="00FC2FB9" w:rsidRPr="004A4E79" w:rsidRDefault="00FC2FB9" w:rsidP="00FC2FB9">
      <w:pPr>
        <w:tabs>
          <w:tab w:val="left" w:pos="360"/>
        </w:tabs>
        <w:spacing w:line="276" w:lineRule="auto"/>
        <w:jc w:val="both"/>
        <w:rPr>
          <w:iCs/>
          <w:color w:val="auto"/>
          <w:sz w:val="24"/>
          <w:szCs w:val="24"/>
          <w:lang w:val="de-DE"/>
        </w:rPr>
      </w:pPr>
      <w:r w:rsidRPr="004A4E79">
        <w:rPr>
          <w:b/>
          <w:bCs/>
          <w:color w:val="auto"/>
          <w:sz w:val="24"/>
          <w:szCs w:val="24"/>
          <w:lang w:val="da-DK"/>
        </w:rPr>
        <w:t>Câu 6:</w:t>
      </w:r>
      <w:r w:rsidRPr="004A4E79">
        <w:rPr>
          <w:color w:val="auto"/>
          <w:sz w:val="24"/>
          <w:szCs w:val="24"/>
          <w:lang w:val="da-DK"/>
        </w:rPr>
        <w:t xml:space="preserve"> </w:t>
      </w:r>
      <w:r w:rsidRPr="004A4E79">
        <w:rPr>
          <w:iCs/>
          <w:color w:val="auto"/>
          <w:sz w:val="24"/>
          <w:szCs w:val="24"/>
          <w:lang w:val="de-DE"/>
        </w:rPr>
        <w:t xml:space="preserve">Một quả bóng có thể tích 200 lít ở nhiệt độ 28 </w:t>
      </w:r>
      <w:r w:rsidRPr="004A4E79">
        <w:rPr>
          <w:iCs/>
          <w:color w:val="auto"/>
          <w:sz w:val="24"/>
          <w:szCs w:val="24"/>
          <w:vertAlign w:val="superscript"/>
          <w:lang w:val="de-DE"/>
        </w:rPr>
        <w:t>o</w:t>
      </w:r>
      <w:r w:rsidRPr="004A4E79">
        <w:rPr>
          <w:iCs/>
          <w:color w:val="auto"/>
          <w:sz w:val="24"/>
          <w:szCs w:val="24"/>
          <w:lang w:val="de-DE"/>
        </w:rPr>
        <w:t xml:space="preserve">C trên mặt đất. Bóng được thả bay lên đến độ cao mà ở đó áp suất khí quyển chỉ còn 0,55 lần áp suất khí quyển ở mặt đất và có nhiệt độ 5 </w:t>
      </w:r>
      <w:r w:rsidRPr="004A4E79">
        <w:rPr>
          <w:iCs/>
          <w:color w:val="auto"/>
          <w:sz w:val="24"/>
          <w:szCs w:val="24"/>
          <w:vertAlign w:val="superscript"/>
          <w:lang w:val="de-DE"/>
        </w:rPr>
        <w:t>o</w:t>
      </w:r>
      <w:r w:rsidRPr="004A4E79">
        <w:rPr>
          <w:iCs/>
          <w:color w:val="auto"/>
          <w:sz w:val="24"/>
          <w:szCs w:val="24"/>
          <w:lang w:val="de-DE"/>
        </w:rPr>
        <w:t>C. Bỏ qua áp suất phụ gây ra bởi vỏ bóng, thể tích của quả bóng ở độ cao đó bằng</w:t>
      </w:r>
    </w:p>
    <w:p w14:paraId="00F04598" w14:textId="77777777" w:rsidR="00FC2FB9" w:rsidRPr="004A4E79" w:rsidRDefault="00FC2FB9" w:rsidP="00FC2FB9">
      <w:pPr>
        <w:tabs>
          <w:tab w:val="left" w:pos="360"/>
          <w:tab w:val="left" w:pos="2977"/>
        </w:tabs>
        <w:spacing w:line="276" w:lineRule="auto"/>
        <w:jc w:val="both"/>
        <w:rPr>
          <w:iCs/>
          <w:color w:val="auto"/>
          <w:sz w:val="24"/>
          <w:szCs w:val="24"/>
          <w:lang w:val="vi-VN"/>
        </w:rPr>
      </w:pPr>
      <w:r w:rsidRPr="004A4E79">
        <w:rPr>
          <w:b/>
          <w:bCs/>
          <w:iCs/>
          <w:color w:val="auto"/>
          <w:sz w:val="24"/>
          <w:szCs w:val="24"/>
          <w:lang w:val="de-DE"/>
        </w:rPr>
        <w:tab/>
        <w:t xml:space="preserve"> A.</w:t>
      </w:r>
      <w:r w:rsidRPr="004A4E79">
        <w:rPr>
          <w:iCs/>
          <w:color w:val="auto"/>
          <w:sz w:val="24"/>
          <w:szCs w:val="24"/>
          <w:lang w:val="de-DE"/>
        </w:rPr>
        <w:t xml:space="preserve"> </w:t>
      </w:r>
      <w:r w:rsidR="00B443D7" w:rsidRPr="004A4E79">
        <w:rPr>
          <w:iCs/>
          <w:color w:val="auto"/>
          <w:sz w:val="24"/>
          <w:szCs w:val="24"/>
          <w:lang w:val="de-DE"/>
        </w:rPr>
        <w:t>390</w:t>
      </w:r>
      <w:r w:rsidRPr="004A4E79">
        <w:rPr>
          <w:iCs/>
          <w:color w:val="auto"/>
          <w:sz w:val="24"/>
          <w:szCs w:val="24"/>
          <w:lang w:val="de-DE"/>
        </w:rPr>
        <w:t xml:space="preserve"> lít.</w:t>
      </w:r>
      <w:r w:rsidRPr="004A4E79">
        <w:rPr>
          <w:iCs/>
          <w:color w:val="auto"/>
          <w:sz w:val="24"/>
          <w:szCs w:val="24"/>
          <w:lang w:val="de-DE"/>
        </w:rPr>
        <w:tab/>
      </w:r>
      <w:r w:rsidRPr="004A4E79">
        <w:rPr>
          <w:b/>
          <w:bCs/>
          <w:iCs/>
          <w:color w:val="auto"/>
          <w:sz w:val="24"/>
          <w:szCs w:val="24"/>
          <w:lang w:val="de-DE"/>
        </w:rPr>
        <w:t>B.</w:t>
      </w:r>
      <w:r w:rsidRPr="004A4E79">
        <w:rPr>
          <w:iCs/>
          <w:color w:val="auto"/>
          <w:sz w:val="24"/>
          <w:szCs w:val="24"/>
          <w:lang w:val="de-DE"/>
        </w:rPr>
        <w:t xml:space="preserve"> </w:t>
      </w:r>
      <w:r w:rsidR="00B443D7" w:rsidRPr="004A4E79">
        <w:rPr>
          <w:iCs/>
          <w:color w:val="auto"/>
          <w:sz w:val="24"/>
          <w:szCs w:val="24"/>
          <w:lang w:val="de-DE"/>
        </w:rPr>
        <w:t>290,75</w:t>
      </w:r>
      <w:r w:rsidRPr="004A4E79">
        <w:rPr>
          <w:iCs/>
          <w:color w:val="auto"/>
          <w:sz w:val="24"/>
          <w:szCs w:val="24"/>
          <w:lang w:val="de-DE"/>
        </w:rPr>
        <w:t xml:space="preserve"> lít.</w:t>
      </w:r>
      <w:r w:rsidRPr="004A4E79">
        <w:rPr>
          <w:iCs/>
          <w:color w:val="auto"/>
          <w:sz w:val="24"/>
          <w:szCs w:val="24"/>
          <w:lang w:val="de-DE"/>
        </w:rPr>
        <w:tab/>
      </w:r>
      <w:r w:rsidRPr="004A4E79">
        <w:rPr>
          <w:iCs/>
          <w:color w:val="auto"/>
          <w:sz w:val="24"/>
          <w:szCs w:val="24"/>
          <w:lang w:val="de-DE"/>
        </w:rPr>
        <w:tab/>
      </w:r>
      <w:r w:rsidRPr="004A4E79">
        <w:rPr>
          <w:b/>
          <w:bCs/>
          <w:iCs/>
          <w:color w:val="auto"/>
          <w:sz w:val="24"/>
          <w:szCs w:val="24"/>
          <w:highlight w:val="cyan"/>
          <w:lang w:val="de-DE"/>
        </w:rPr>
        <w:t>C.</w:t>
      </w:r>
      <w:r w:rsidRPr="004A4E79">
        <w:rPr>
          <w:iCs/>
          <w:color w:val="auto"/>
          <w:sz w:val="24"/>
          <w:szCs w:val="24"/>
          <w:highlight w:val="cyan"/>
          <w:lang w:val="de-DE"/>
        </w:rPr>
        <w:t xml:space="preserve"> </w:t>
      </w:r>
      <w:r w:rsidR="00B443D7" w:rsidRPr="004A4E79">
        <w:rPr>
          <w:iCs/>
          <w:color w:val="auto"/>
          <w:sz w:val="24"/>
          <w:szCs w:val="24"/>
          <w:highlight w:val="cyan"/>
          <w:lang w:val="de-DE"/>
        </w:rPr>
        <w:t>335,9</w:t>
      </w:r>
      <w:r w:rsidRPr="004A4E79">
        <w:rPr>
          <w:iCs/>
          <w:color w:val="auto"/>
          <w:sz w:val="24"/>
          <w:szCs w:val="24"/>
          <w:highlight w:val="cyan"/>
          <w:lang w:val="de-DE"/>
        </w:rPr>
        <w:t xml:space="preserve"> lít.</w:t>
      </w:r>
      <w:r w:rsidRPr="004A4E79">
        <w:rPr>
          <w:iCs/>
          <w:color w:val="auto"/>
          <w:sz w:val="24"/>
          <w:szCs w:val="24"/>
          <w:lang w:val="de-DE"/>
        </w:rPr>
        <w:tab/>
      </w:r>
      <w:r w:rsidRPr="004A4E79">
        <w:rPr>
          <w:iCs/>
          <w:color w:val="auto"/>
          <w:sz w:val="24"/>
          <w:szCs w:val="24"/>
          <w:lang w:val="de-DE"/>
        </w:rPr>
        <w:tab/>
      </w:r>
      <w:r w:rsidRPr="004A4E79">
        <w:rPr>
          <w:b/>
          <w:bCs/>
          <w:iCs/>
          <w:color w:val="auto"/>
          <w:sz w:val="24"/>
          <w:szCs w:val="24"/>
          <w:lang w:val="de-DE"/>
        </w:rPr>
        <w:t>D.</w:t>
      </w:r>
      <w:r w:rsidRPr="004A4E79">
        <w:rPr>
          <w:iCs/>
          <w:color w:val="auto"/>
          <w:sz w:val="24"/>
          <w:szCs w:val="24"/>
          <w:lang w:val="de-DE"/>
        </w:rPr>
        <w:t xml:space="preserve"> </w:t>
      </w:r>
      <w:r w:rsidR="00B443D7" w:rsidRPr="004A4E79">
        <w:rPr>
          <w:iCs/>
          <w:color w:val="auto"/>
          <w:sz w:val="24"/>
          <w:szCs w:val="24"/>
          <w:lang w:val="de-DE"/>
        </w:rPr>
        <w:t>284</w:t>
      </w:r>
      <w:r w:rsidRPr="004A4E79">
        <w:rPr>
          <w:iCs/>
          <w:color w:val="auto"/>
          <w:sz w:val="24"/>
          <w:szCs w:val="24"/>
          <w:lang w:val="de-DE"/>
        </w:rPr>
        <w:t xml:space="preserve"> lít.</w:t>
      </w:r>
    </w:p>
    <w:p w14:paraId="1CAA76DE" w14:textId="77777777" w:rsidR="00FC2FB9" w:rsidRPr="004A4E79" w:rsidRDefault="00000000" w:rsidP="00FC2FB9">
      <w:pPr>
        <w:tabs>
          <w:tab w:val="left" w:pos="360"/>
          <w:tab w:val="left" w:pos="2977"/>
        </w:tabs>
        <w:spacing w:line="276" w:lineRule="auto"/>
        <w:jc w:val="both"/>
        <w:rPr>
          <w:iCs/>
          <w:color w:val="C00000"/>
          <w:sz w:val="24"/>
          <w:szCs w:val="24"/>
          <w:lang w:val="vi-VN"/>
        </w:rPr>
      </w:pPr>
      <m:oMath>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sv-S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den>
        </m:f>
        <m:r>
          <m:rPr>
            <m:sty m:val="p"/>
          </m:rPr>
          <w:rPr>
            <w:rFonts w:ascii="Cambria Math" w:eastAsia="Calibri" w:hAnsi="Cambria Math"/>
            <w:color w:val="C00000"/>
            <w:sz w:val="24"/>
            <w:szCs w:val="24"/>
            <w:lang w:val="en-ZW" w:eastAsia="en-ZW"/>
          </w:rPr>
          <m:t>⟹</m:t>
        </m:r>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200.278</m:t>
            </m:r>
          </m:num>
          <m:den>
            <m:r>
              <m:rPr>
                <m:sty m:val="p"/>
              </m:rPr>
              <w:rPr>
                <w:rFonts w:ascii="Cambria Math" w:eastAsia="Calibri" w:hAnsi="Cambria Math"/>
                <w:color w:val="C00000"/>
                <w:sz w:val="24"/>
                <w:szCs w:val="24"/>
                <w:lang w:val="de-DE" w:eastAsia="en-ZW"/>
              </w:rPr>
              <m:t>0,55.301</m:t>
            </m:r>
          </m:den>
        </m:f>
        <m:r>
          <m:rPr>
            <m:sty m:val="p"/>
          </m:rPr>
          <w:rPr>
            <w:rFonts w:ascii="Cambria Math" w:eastAsia="Calibri" w:hAnsi="Cambria Math"/>
            <w:color w:val="C00000"/>
            <w:sz w:val="24"/>
            <w:szCs w:val="24"/>
            <w:lang w:val="de-DE" w:eastAsia="en-ZW"/>
          </w:rPr>
          <m:t>≈335,9</m:t>
        </m:r>
      </m:oMath>
      <w:r w:rsidR="00FC2FB9" w:rsidRPr="004A4E79">
        <w:rPr>
          <w:iCs/>
          <w:color w:val="C00000"/>
          <w:sz w:val="24"/>
          <w:szCs w:val="24"/>
          <w:lang w:val="de-DE" w:eastAsia="en-ZW"/>
        </w:rPr>
        <w:t xml:space="preserve"> (lít)</w:t>
      </w:r>
    </w:p>
    <w:p w14:paraId="1B439A75" w14:textId="77777777" w:rsidR="00FC2FB9" w:rsidRPr="004A4E79" w:rsidRDefault="00FC2FB9" w:rsidP="00FC2FB9">
      <w:pPr>
        <w:tabs>
          <w:tab w:val="left" w:pos="360"/>
        </w:tabs>
        <w:spacing w:line="276" w:lineRule="auto"/>
        <w:jc w:val="both"/>
        <w:rPr>
          <w:iCs/>
          <w:color w:val="auto"/>
          <w:sz w:val="24"/>
          <w:szCs w:val="24"/>
          <w:lang w:val="pt-BR"/>
        </w:rPr>
      </w:pPr>
      <w:r w:rsidRPr="004A4E79">
        <w:rPr>
          <w:b/>
          <w:bCs/>
          <w:iCs/>
          <w:color w:val="auto"/>
          <w:sz w:val="24"/>
          <w:szCs w:val="24"/>
          <w:lang w:val="sv-SE"/>
        </w:rPr>
        <w:t>Câu 7:</w:t>
      </w:r>
      <w:r w:rsidRPr="004A4E79">
        <w:rPr>
          <w:iCs/>
          <w:color w:val="auto"/>
          <w:sz w:val="24"/>
          <w:szCs w:val="24"/>
          <w:lang w:val="sv-SE"/>
        </w:rPr>
        <w:t xml:space="preserve"> </w:t>
      </w:r>
      <w:r w:rsidRPr="004A4E79">
        <w:rPr>
          <w:iCs/>
          <w:color w:val="auto"/>
          <w:sz w:val="24"/>
          <w:szCs w:val="24"/>
          <w:lang w:val="pt-BR"/>
        </w:rPr>
        <w:t xml:space="preserve">Trong xilanh của một động cơ có chứa một lượng khí ở nhiệt độ 47 </w:t>
      </w:r>
      <w:r w:rsidRPr="004A4E79">
        <w:rPr>
          <w:iCs/>
          <w:color w:val="auto"/>
          <w:sz w:val="24"/>
          <w:szCs w:val="24"/>
          <w:vertAlign w:val="superscript"/>
          <w:lang w:val="pt-BR"/>
        </w:rPr>
        <w:t>o</w:t>
      </w:r>
      <w:r w:rsidRPr="004A4E79">
        <w:rPr>
          <w:iCs/>
          <w:color w:val="auto"/>
          <w:sz w:val="24"/>
          <w:szCs w:val="24"/>
          <w:lang w:val="pt-BR"/>
        </w:rPr>
        <w:t>C và áp suất 0,7 atm. Sau khi bị nén thể tích của khí giảm đi 5 lần và áp suất tăng lên tới 8 atm. Nhiệt độ của khí ở cuối quá trình nén bằng</w:t>
      </w:r>
    </w:p>
    <w:p w14:paraId="0B8933D4" w14:textId="77777777" w:rsidR="00FC2FB9" w:rsidRPr="004A4E79" w:rsidRDefault="00FC2FB9" w:rsidP="00FC2FB9">
      <w:pPr>
        <w:tabs>
          <w:tab w:val="left" w:pos="360"/>
        </w:tabs>
        <w:spacing w:line="276" w:lineRule="auto"/>
        <w:jc w:val="both"/>
        <w:rPr>
          <w:iCs/>
          <w:color w:val="auto"/>
          <w:sz w:val="24"/>
          <w:szCs w:val="24"/>
          <w:lang w:val="pt-BR"/>
        </w:rPr>
      </w:pPr>
      <w:r w:rsidRPr="004A4E79">
        <w:rPr>
          <w:b/>
          <w:bCs/>
          <w:iCs/>
          <w:color w:val="auto"/>
          <w:sz w:val="24"/>
          <w:szCs w:val="24"/>
          <w:lang w:val="pt-BR"/>
        </w:rPr>
        <w:tab/>
      </w:r>
      <w:r w:rsidRPr="004A4E79">
        <w:rPr>
          <w:b/>
          <w:bCs/>
          <w:iCs/>
          <w:color w:val="auto"/>
          <w:sz w:val="24"/>
          <w:szCs w:val="24"/>
          <w:highlight w:val="cyan"/>
          <w:lang w:val="pt-BR"/>
        </w:rPr>
        <w:t>A.</w:t>
      </w:r>
      <w:r w:rsidRPr="004A4E79">
        <w:rPr>
          <w:iCs/>
          <w:color w:val="auto"/>
          <w:sz w:val="24"/>
          <w:szCs w:val="24"/>
          <w:highlight w:val="cyan"/>
          <w:lang w:val="pt-BR"/>
        </w:rPr>
        <w:t xml:space="preserve"> 731</w:t>
      </w:r>
      <w:r w:rsidR="00B443D7" w:rsidRPr="004A4E79">
        <w:rPr>
          <w:iCs/>
          <w:color w:val="auto"/>
          <w:sz w:val="24"/>
          <w:szCs w:val="24"/>
          <w:highlight w:val="cyan"/>
          <w:vertAlign w:val="superscript"/>
          <w:lang w:val="pt-BR"/>
        </w:rPr>
        <w:t xml:space="preserve"> </w:t>
      </w:r>
      <w:r w:rsidR="00B443D7" w:rsidRPr="004A4E79">
        <w:rPr>
          <w:iCs/>
          <w:color w:val="auto"/>
          <w:sz w:val="24"/>
          <w:szCs w:val="24"/>
          <w:highlight w:val="cyan"/>
          <w:lang w:val="pt-BR"/>
        </w:rPr>
        <w:t>K</w:t>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B.</w:t>
      </w:r>
      <w:r w:rsidRPr="004A4E79">
        <w:rPr>
          <w:iCs/>
          <w:color w:val="auto"/>
          <w:sz w:val="24"/>
          <w:szCs w:val="24"/>
          <w:lang w:val="pt-BR"/>
        </w:rPr>
        <w:t xml:space="preserve"> </w:t>
      </w:r>
      <w:r w:rsidR="00B443D7" w:rsidRPr="004A4E79">
        <w:rPr>
          <w:iCs/>
          <w:color w:val="auto"/>
          <w:sz w:val="24"/>
          <w:szCs w:val="24"/>
          <w:lang w:val="pt-BR"/>
        </w:rPr>
        <w:t>150</w:t>
      </w:r>
      <w:r w:rsidR="00B443D7" w:rsidRPr="004A4E79">
        <w:rPr>
          <w:iCs/>
          <w:color w:val="auto"/>
          <w:sz w:val="24"/>
          <w:szCs w:val="24"/>
          <w:lang w:val="pt-BR"/>
        </w:rPr>
        <w:tab/>
      </w:r>
      <w:r w:rsidRPr="004A4E79">
        <w:rPr>
          <w:iCs/>
          <w:color w:val="auto"/>
          <w:sz w:val="24"/>
          <w:szCs w:val="24"/>
          <w:lang w:val="pt-BR"/>
        </w:rPr>
        <w:t xml:space="preserve"> </w:t>
      </w:r>
      <w:r w:rsidRPr="004A4E79">
        <w:rPr>
          <w:iCs/>
          <w:color w:val="auto"/>
          <w:sz w:val="24"/>
          <w:szCs w:val="24"/>
          <w:vertAlign w:val="superscript"/>
          <w:lang w:val="pt-BR"/>
        </w:rPr>
        <w:t>o</w:t>
      </w:r>
      <w:r w:rsidRPr="004A4E79">
        <w:rPr>
          <w:iCs/>
          <w:color w:val="auto"/>
          <w:sz w:val="24"/>
          <w:szCs w:val="24"/>
          <w:lang w:val="pt-BR"/>
        </w:rPr>
        <w:t>C.</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C.</w:t>
      </w:r>
      <w:r w:rsidRPr="004A4E79">
        <w:rPr>
          <w:iCs/>
          <w:color w:val="auto"/>
          <w:sz w:val="24"/>
          <w:szCs w:val="24"/>
          <w:lang w:val="pt-BR"/>
        </w:rPr>
        <w:t xml:space="preserve"> </w:t>
      </w:r>
      <w:r w:rsidR="00B443D7" w:rsidRPr="004A4E79">
        <w:rPr>
          <w:iCs/>
          <w:color w:val="auto"/>
          <w:sz w:val="24"/>
          <w:szCs w:val="24"/>
          <w:lang w:val="pt-BR"/>
        </w:rPr>
        <w:t>400</w:t>
      </w:r>
      <w:r w:rsidRPr="004A4E79">
        <w:rPr>
          <w:iCs/>
          <w:color w:val="auto"/>
          <w:sz w:val="24"/>
          <w:szCs w:val="24"/>
          <w:lang w:val="pt-BR"/>
        </w:rPr>
        <w:t xml:space="preserve"> K.</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xml:space="preserve"> </w:t>
      </w:r>
      <w:r w:rsidR="00B443D7" w:rsidRPr="004A4E79">
        <w:rPr>
          <w:iCs/>
          <w:color w:val="auto"/>
          <w:sz w:val="24"/>
          <w:szCs w:val="24"/>
          <w:lang w:val="pt-BR"/>
        </w:rPr>
        <w:t>250</w:t>
      </w:r>
      <w:r w:rsidR="00B443D7" w:rsidRPr="004A4E79">
        <w:rPr>
          <w:iCs/>
          <w:color w:val="auto"/>
          <w:sz w:val="24"/>
          <w:szCs w:val="24"/>
          <w:vertAlign w:val="superscript"/>
          <w:lang w:val="pt-BR"/>
        </w:rPr>
        <w:t>o</w:t>
      </w:r>
      <w:r w:rsidR="00B443D7" w:rsidRPr="004A4E79">
        <w:rPr>
          <w:iCs/>
          <w:color w:val="auto"/>
          <w:sz w:val="24"/>
          <w:szCs w:val="24"/>
          <w:lang w:val="pt-BR"/>
        </w:rPr>
        <w:t>C.</w:t>
      </w:r>
    </w:p>
    <w:p w14:paraId="2995FDC5" w14:textId="77777777" w:rsidR="00FC2FB9" w:rsidRPr="004A4E79" w:rsidRDefault="00FC2FB9" w:rsidP="00FC2FB9">
      <w:pPr>
        <w:contextualSpacing/>
        <w:jc w:val="both"/>
        <w:rPr>
          <w:rFonts w:eastAsia="VNI-Times"/>
          <w:color w:val="auto"/>
          <w:sz w:val="24"/>
          <w:szCs w:val="24"/>
          <w:lang w:val="sv-SE"/>
        </w:rPr>
      </w:pPr>
      <w:r w:rsidRPr="004A4E79">
        <w:rPr>
          <w:rFonts w:eastAsiaTheme="minorHAnsi"/>
          <w:b/>
          <w:bCs/>
          <w:iCs/>
          <w:color w:val="auto"/>
          <w:sz w:val="24"/>
          <w:szCs w:val="24"/>
          <w:lang w:val="sv-SE"/>
        </w:rPr>
        <w:t>Câu 8:</w:t>
      </w:r>
      <w:r w:rsidRPr="004A4E79">
        <w:rPr>
          <w:rFonts w:eastAsiaTheme="minorHAnsi"/>
          <w:iCs/>
          <w:color w:val="auto"/>
          <w:sz w:val="24"/>
          <w:szCs w:val="24"/>
          <w:lang w:val="sv-SE"/>
        </w:rPr>
        <w:t xml:space="preserve"> </w:t>
      </w:r>
      <w:r w:rsidRPr="004A4E79">
        <w:rPr>
          <w:rFonts w:eastAsiaTheme="minorHAnsi"/>
          <w:color w:val="auto"/>
          <w:sz w:val="24"/>
          <w:szCs w:val="24"/>
          <w:lang w:val="sv-SE"/>
        </w:rPr>
        <w:t>Một cái bơm chứa 100 cm</w:t>
      </w:r>
      <w:r w:rsidRPr="004A4E79">
        <w:rPr>
          <w:rFonts w:eastAsiaTheme="minorHAnsi"/>
          <w:color w:val="auto"/>
          <w:sz w:val="24"/>
          <w:szCs w:val="24"/>
          <w:vertAlign w:val="superscript"/>
          <w:lang w:val="sv-SE"/>
        </w:rPr>
        <w:t>3</w:t>
      </w:r>
      <w:r w:rsidRPr="004A4E79">
        <w:rPr>
          <w:rFonts w:eastAsiaTheme="minorHAnsi"/>
          <w:color w:val="auto"/>
          <w:sz w:val="24"/>
          <w:szCs w:val="24"/>
          <w:lang w:val="sv-SE"/>
        </w:rPr>
        <w:t xml:space="preserve"> không khí ở nhiệt độ 27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 và áp suất 10</w:t>
      </w:r>
      <w:r w:rsidRPr="004A4E79">
        <w:rPr>
          <w:rFonts w:eastAsiaTheme="minorHAnsi"/>
          <w:color w:val="auto"/>
          <w:sz w:val="24"/>
          <w:szCs w:val="24"/>
          <w:vertAlign w:val="superscript"/>
          <w:lang w:val="sv-SE"/>
        </w:rPr>
        <w:t>5</w:t>
      </w:r>
      <w:r w:rsidRPr="004A4E79">
        <w:rPr>
          <w:rFonts w:eastAsiaTheme="minorHAnsi"/>
          <w:color w:val="auto"/>
          <w:sz w:val="24"/>
          <w:szCs w:val="24"/>
          <w:lang w:val="sv-SE"/>
        </w:rPr>
        <w:t xml:space="preserve"> Pa.</w:t>
      </w:r>
      <w:r w:rsidRPr="004A4E79">
        <w:rPr>
          <w:rFonts w:eastAsiaTheme="minorHAnsi"/>
          <w:b/>
          <w:color w:val="auto"/>
          <w:sz w:val="24"/>
          <w:szCs w:val="24"/>
          <w:lang w:val="sv-SE"/>
        </w:rPr>
        <w:t xml:space="preserve"> </w:t>
      </w:r>
      <w:r w:rsidRPr="004A4E79">
        <w:rPr>
          <w:rFonts w:eastAsiaTheme="minorHAnsi"/>
          <w:color w:val="auto"/>
          <w:sz w:val="24"/>
          <w:szCs w:val="24"/>
          <w:lang w:val="sv-SE"/>
        </w:rPr>
        <w:t>Khi không khí bị nén xuống còn 20 cm</w:t>
      </w:r>
      <w:r w:rsidRPr="004A4E79">
        <w:rPr>
          <w:rFonts w:eastAsiaTheme="minorHAnsi"/>
          <w:color w:val="auto"/>
          <w:sz w:val="24"/>
          <w:szCs w:val="24"/>
          <w:vertAlign w:val="superscript"/>
          <w:lang w:val="sv-SE"/>
        </w:rPr>
        <w:t>3</w:t>
      </w:r>
      <w:r w:rsidRPr="004A4E79">
        <w:rPr>
          <w:rFonts w:eastAsiaTheme="minorHAnsi"/>
          <w:color w:val="auto"/>
          <w:sz w:val="24"/>
          <w:szCs w:val="24"/>
          <w:lang w:val="sv-SE"/>
        </w:rPr>
        <w:t xml:space="preserve"> và nhiệt độ tăng lên tới 327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 thì áp suất của không khí trong bơm bằng</w:t>
      </w:r>
    </w:p>
    <w:p w14:paraId="7A35396B" w14:textId="77777777" w:rsidR="00FC2FB9" w:rsidRPr="004A4E79" w:rsidRDefault="00FC2FB9" w:rsidP="00FC2FB9">
      <w:pPr>
        <w:tabs>
          <w:tab w:val="left" w:pos="284"/>
          <w:tab w:val="left" w:pos="2835"/>
          <w:tab w:val="left" w:pos="5103"/>
        </w:tabs>
        <w:jc w:val="both"/>
        <w:rPr>
          <w:color w:val="auto"/>
          <w:sz w:val="24"/>
          <w:szCs w:val="24"/>
          <w:lang w:val="vi-VN"/>
        </w:rPr>
      </w:pPr>
      <w:r w:rsidRPr="004A4E79">
        <w:rPr>
          <w:b/>
          <w:color w:val="auto"/>
          <w:sz w:val="24"/>
          <w:szCs w:val="24"/>
          <w:lang w:val="sv-SE"/>
        </w:rPr>
        <w:tab/>
      </w:r>
      <w:r w:rsidRPr="004A4E79">
        <w:rPr>
          <w:b/>
          <w:color w:val="auto"/>
          <w:sz w:val="24"/>
          <w:szCs w:val="24"/>
          <w:highlight w:val="cyan"/>
          <w:lang w:val="sv-SE"/>
        </w:rPr>
        <w:t xml:space="preserve">A. </w:t>
      </w:r>
      <w:r w:rsidR="00B443D7" w:rsidRPr="004A4E79">
        <w:rPr>
          <w:color w:val="auto"/>
          <w:sz w:val="24"/>
          <w:szCs w:val="24"/>
          <w:highlight w:val="cyan"/>
          <w:lang w:val="sv-SE"/>
        </w:rPr>
        <w:t>10</w:t>
      </w:r>
      <w:r w:rsidRPr="004A4E79">
        <w:rPr>
          <w:color w:val="auto"/>
          <w:sz w:val="24"/>
          <w:szCs w:val="24"/>
          <w:highlight w:val="cyan"/>
          <w:lang w:val="sv-SE"/>
        </w:rPr>
        <w:t>.10</w:t>
      </w:r>
      <w:r w:rsidRPr="004A4E79">
        <w:rPr>
          <w:color w:val="auto"/>
          <w:sz w:val="24"/>
          <w:szCs w:val="24"/>
          <w:highlight w:val="cyan"/>
          <w:vertAlign w:val="superscript"/>
          <w:lang w:val="sv-SE"/>
        </w:rPr>
        <w:t>5</w:t>
      </w:r>
      <w:r w:rsidRPr="004A4E79">
        <w:rPr>
          <w:color w:val="auto"/>
          <w:sz w:val="24"/>
          <w:szCs w:val="24"/>
          <w:highlight w:val="cyan"/>
          <w:lang w:val="sv-SE"/>
        </w:rPr>
        <w:t xml:space="preserve"> Pa</w:t>
      </w:r>
      <w:r w:rsidRPr="004A4E79">
        <w:rPr>
          <w:color w:val="auto"/>
          <w:sz w:val="24"/>
          <w:szCs w:val="24"/>
          <w:lang w:val="sv-SE"/>
        </w:rPr>
        <w:tab/>
      </w:r>
      <w:r w:rsidRPr="004A4E79">
        <w:rPr>
          <w:b/>
          <w:color w:val="auto"/>
          <w:sz w:val="24"/>
          <w:szCs w:val="24"/>
          <w:lang w:val="sv-SE"/>
        </w:rPr>
        <w:t xml:space="preserve">B. </w:t>
      </w:r>
      <w:r w:rsidR="00B443D7" w:rsidRPr="004A4E79">
        <w:rPr>
          <w:color w:val="auto"/>
          <w:sz w:val="24"/>
          <w:szCs w:val="24"/>
          <w:lang w:val="sv-SE"/>
        </w:rPr>
        <w:t>23</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r w:rsidRPr="004A4E79">
        <w:rPr>
          <w:color w:val="auto"/>
          <w:sz w:val="24"/>
          <w:szCs w:val="24"/>
          <w:lang w:val="sv-SE"/>
        </w:rPr>
        <w:tab/>
      </w:r>
      <w:r w:rsidRPr="004A4E79">
        <w:rPr>
          <w:b/>
          <w:color w:val="auto"/>
          <w:sz w:val="24"/>
          <w:szCs w:val="24"/>
          <w:lang w:val="sv-SE"/>
        </w:rPr>
        <w:t xml:space="preserve">C. </w:t>
      </w:r>
      <w:r w:rsidR="00B443D7" w:rsidRPr="004A4E79">
        <w:rPr>
          <w:color w:val="auto"/>
          <w:sz w:val="24"/>
          <w:szCs w:val="24"/>
          <w:lang w:val="sv-SE"/>
        </w:rPr>
        <w:t>12</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r w:rsidR="00B443D7" w:rsidRPr="004A4E79">
        <w:rPr>
          <w:color w:val="auto"/>
          <w:sz w:val="24"/>
          <w:szCs w:val="24"/>
          <w:lang w:val="sv-SE"/>
        </w:rPr>
        <w:tab/>
      </w:r>
      <w:r w:rsidRPr="004A4E79">
        <w:rPr>
          <w:color w:val="auto"/>
          <w:sz w:val="24"/>
          <w:szCs w:val="24"/>
          <w:lang w:val="sv-SE"/>
        </w:rPr>
        <w:tab/>
      </w:r>
      <w:r w:rsidRPr="004A4E79">
        <w:rPr>
          <w:b/>
          <w:color w:val="auto"/>
          <w:sz w:val="24"/>
          <w:szCs w:val="24"/>
          <w:u w:color="00B050"/>
          <w:lang w:val="sv-SE"/>
        </w:rPr>
        <w:t>D</w:t>
      </w:r>
      <w:r w:rsidRPr="004A4E79">
        <w:rPr>
          <w:b/>
          <w:color w:val="auto"/>
          <w:sz w:val="24"/>
          <w:szCs w:val="24"/>
          <w:lang w:val="sv-SE"/>
        </w:rPr>
        <w:t xml:space="preserve">. </w:t>
      </w:r>
      <w:r w:rsidR="00B443D7" w:rsidRPr="004A4E79">
        <w:rPr>
          <w:color w:val="auto"/>
          <w:sz w:val="24"/>
          <w:szCs w:val="24"/>
          <w:lang w:val="sv-SE"/>
        </w:rPr>
        <w:t>15</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p>
    <w:p w14:paraId="66E8A951" w14:textId="77777777" w:rsidR="00FC2FB9" w:rsidRPr="004A4E79" w:rsidRDefault="00000000" w:rsidP="00FC2FB9">
      <w:pPr>
        <w:tabs>
          <w:tab w:val="left" w:pos="284"/>
          <w:tab w:val="left" w:pos="2835"/>
          <w:tab w:val="left" w:pos="5103"/>
        </w:tabs>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p>
              <m:sSupPr>
                <m:ctrlPr>
                  <w:rPr>
                    <w:rFonts w:ascii="Cambria Math" w:eastAsia="Calibri" w:hAnsi="Cambria Math"/>
                    <w:iCs/>
                    <w:color w:val="C00000"/>
                    <w:sz w:val="24"/>
                    <w:szCs w:val="24"/>
                    <w:lang w:val="en-ZW" w:eastAsia="en-ZW"/>
                  </w:rPr>
                </m:ctrlPr>
              </m:sSupPr>
              <m:e>
                <m:r>
                  <m:rPr>
                    <m:sty m:val="p"/>
                  </m:rPr>
                  <w:rPr>
                    <w:rFonts w:ascii="Cambria Math" w:eastAsia="Calibri" w:hAnsi="Cambria Math"/>
                    <w:color w:val="C00000"/>
                    <w:sz w:val="24"/>
                    <w:szCs w:val="24"/>
                    <w:lang w:val="en-ZW" w:eastAsia="en-ZW"/>
                  </w:rPr>
                  <m:t>10</m:t>
                </m:r>
              </m:e>
              <m:sup>
                <m:r>
                  <m:rPr>
                    <m:sty m:val="p"/>
                  </m:rPr>
                  <w:rPr>
                    <w:rFonts w:ascii="Cambria Math" w:eastAsia="Calibri" w:hAnsi="Cambria Math"/>
                    <w:color w:val="C00000"/>
                    <w:sz w:val="24"/>
                    <w:szCs w:val="24"/>
                    <w:lang w:val="en-ZW" w:eastAsia="en-ZW"/>
                  </w:rPr>
                  <m:t>5</m:t>
                </m:r>
              </m:sup>
            </m:sSup>
            <m:r>
              <m:rPr>
                <m:sty m:val="p"/>
              </m:rPr>
              <w:rPr>
                <w:rFonts w:ascii="Cambria Math" w:eastAsia="Calibri" w:hAnsi="Cambria Math"/>
                <w:color w:val="C00000"/>
                <w:sz w:val="24"/>
                <w:szCs w:val="24"/>
                <w:lang w:val="en-ZW" w:eastAsia="en-ZW"/>
              </w:rPr>
              <m:t>.100.600</m:t>
            </m:r>
          </m:num>
          <m:den>
            <m:r>
              <m:rPr>
                <m:sty m:val="p"/>
              </m:rPr>
              <w:rPr>
                <w:rFonts w:ascii="Cambria Math" w:eastAsia="Calibri" w:hAnsi="Cambria Math"/>
                <w:color w:val="C00000"/>
                <w:sz w:val="24"/>
                <w:szCs w:val="24"/>
                <w:lang w:val="en-ZW" w:eastAsia="en-ZW"/>
              </w:rPr>
              <m:t>20.300</m:t>
            </m:r>
          </m:den>
        </m:f>
      </m:oMath>
      <w:r w:rsidR="00FC2FB9" w:rsidRPr="004A4E79">
        <w:rPr>
          <w:iCs/>
          <w:color w:val="C00000"/>
          <w:sz w:val="24"/>
          <w:szCs w:val="24"/>
          <w:lang w:val="en-ZW" w:eastAsia="en-ZW"/>
        </w:rPr>
        <w:t xml:space="preserve"> = 10.10</w:t>
      </w:r>
      <w:r w:rsidR="00FC2FB9" w:rsidRPr="004A4E79">
        <w:rPr>
          <w:iCs/>
          <w:color w:val="C00000"/>
          <w:sz w:val="24"/>
          <w:szCs w:val="24"/>
          <w:vertAlign w:val="superscript"/>
          <w:lang w:val="en-ZW" w:eastAsia="en-ZW"/>
        </w:rPr>
        <w:t>5</w:t>
      </w:r>
      <w:r w:rsidR="00FC2FB9" w:rsidRPr="004A4E79">
        <w:rPr>
          <w:iCs/>
          <w:color w:val="C00000"/>
          <w:sz w:val="24"/>
          <w:szCs w:val="24"/>
          <w:lang w:val="en-ZW" w:eastAsia="en-ZW"/>
        </w:rPr>
        <w:t xml:space="preserve"> (Pa)</w:t>
      </w:r>
    </w:p>
    <w:p w14:paraId="196430FF" w14:textId="77777777" w:rsidR="00FC2FB9" w:rsidRPr="004A4E79" w:rsidRDefault="00FC2FB9" w:rsidP="00FC2FB9">
      <w:pPr>
        <w:spacing w:line="276" w:lineRule="auto"/>
        <w:jc w:val="both"/>
        <w:rPr>
          <w:color w:val="auto"/>
          <w:sz w:val="24"/>
          <w:szCs w:val="24"/>
          <w:lang w:val="nl-NL"/>
        </w:rPr>
      </w:pPr>
      <w:r w:rsidRPr="004A4E79">
        <w:rPr>
          <w:b/>
          <w:bCs/>
          <w:color w:val="auto"/>
          <w:sz w:val="24"/>
          <w:szCs w:val="24"/>
          <w:lang w:val="sv-SE"/>
        </w:rPr>
        <w:t>Câu 9:</w:t>
      </w:r>
      <w:r w:rsidRPr="004A4E79">
        <w:rPr>
          <w:color w:val="auto"/>
          <w:sz w:val="24"/>
          <w:szCs w:val="24"/>
          <w:lang w:val="sv-SE"/>
        </w:rPr>
        <w:t xml:space="preserve"> </w:t>
      </w:r>
      <w:r w:rsidRPr="004A4E79">
        <w:rPr>
          <w:color w:val="auto"/>
          <w:sz w:val="24"/>
          <w:szCs w:val="24"/>
          <w:lang w:val="nl-NL"/>
        </w:rPr>
        <w:t xml:space="preserve">Nén 10 lít khí ở nhiệt độ 27 </w:t>
      </w:r>
      <w:r w:rsidRPr="004A4E79">
        <w:rPr>
          <w:color w:val="auto"/>
          <w:sz w:val="24"/>
          <w:szCs w:val="24"/>
          <w:vertAlign w:val="superscript"/>
          <w:lang w:val="nl-NL"/>
        </w:rPr>
        <w:t>o</w:t>
      </w:r>
      <w:r w:rsidRPr="004A4E79">
        <w:rPr>
          <w:color w:val="auto"/>
          <w:sz w:val="24"/>
          <w:szCs w:val="24"/>
          <w:lang w:val="nl-NL"/>
        </w:rPr>
        <w:t xml:space="preserve">C để cho thể tích của nó chỉ là 4 lít, vì nén nhanh khí bị nóng lên đến 60 </w:t>
      </w:r>
      <w:r w:rsidRPr="004A4E79">
        <w:rPr>
          <w:color w:val="auto"/>
          <w:sz w:val="24"/>
          <w:szCs w:val="24"/>
          <w:vertAlign w:val="superscript"/>
          <w:lang w:val="nl-NL"/>
        </w:rPr>
        <w:t>o</w:t>
      </w:r>
      <w:r w:rsidRPr="004A4E79">
        <w:rPr>
          <w:color w:val="auto"/>
          <w:sz w:val="24"/>
          <w:szCs w:val="24"/>
          <w:lang w:val="nl-NL"/>
        </w:rPr>
        <w:t>C. Hỏi áp suất khí tăng lên bao nhiêu lần?</w:t>
      </w:r>
    </w:p>
    <w:p w14:paraId="33B86295" w14:textId="77777777" w:rsidR="00FC2FB9" w:rsidRPr="004A4E79" w:rsidRDefault="00FC2FB9" w:rsidP="00FC2FB9">
      <w:pPr>
        <w:spacing w:line="276" w:lineRule="auto"/>
        <w:ind w:firstLine="284"/>
        <w:jc w:val="both"/>
        <w:rPr>
          <w:color w:val="auto"/>
          <w:sz w:val="24"/>
          <w:szCs w:val="24"/>
          <w:lang w:val="vi-VN"/>
        </w:rPr>
      </w:pPr>
      <w:r w:rsidRPr="004A4E79">
        <w:rPr>
          <w:b/>
          <w:bCs/>
          <w:color w:val="auto"/>
          <w:sz w:val="24"/>
          <w:szCs w:val="24"/>
          <w:lang w:val="nl-NL"/>
        </w:rPr>
        <w:t>A.</w:t>
      </w:r>
      <w:r w:rsidRPr="004A4E79">
        <w:rPr>
          <w:color w:val="auto"/>
          <w:sz w:val="24"/>
          <w:szCs w:val="24"/>
          <w:lang w:val="nl-NL"/>
        </w:rPr>
        <w:t xml:space="preserve"> </w:t>
      </w:r>
      <w:r w:rsidR="00B443D7" w:rsidRPr="004A4E79">
        <w:rPr>
          <w:color w:val="auto"/>
          <w:sz w:val="24"/>
          <w:szCs w:val="24"/>
          <w:lang w:val="nl-NL"/>
        </w:rPr>
        <w:t>5</w:t>
      </w:r>
      <w:r w:rsidRPr="004A4E79">
        <w:rPr>
          <w:color w:val="auto"/>
          <w:sz w:val="24"/>
          <w:szCs w:val="24"/>
          <w:lang w:val="nl-NL"/>
        </w:rPr>
        <w:t>.</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B.</w:t>
      </w:r>
      <w:r w:rsidRPr="004A4E79">
        <w:rPr>
          <w:color w:val="auto"/>
          <w:sz w:val="24"/>
          <w:szCs w:val="24"/>
          <w:lang w:val="nl-NL"/>
        </w:rPr>
        <w:t xml:space="preserve"> </w:t>
      </w:r>
      <w:r w:rsidR="00B443D7" w:rsidRPr="004A4E79">
        <w:rPr>
          <w:color w:val="auto"/>
          <w:sz w:val="24"/>
          <w:szCs w:val="24"/>
          <w:lang w:val="nl-NL"/>
        </w:rPr>
        <w:t>1,25</w:t>
      </w:r>
      <w:r w:rsidRPr="004A4E79">
        <w:rPr>
          <w:color w:val="auto"/>
          <w:sz w:val="24"/>
          <w:szCs w:val="24"/>
          <w:lang w:val="nl-NL"/>
        </w:rPr>
        <w:t>.</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bCs/>
          <w:color w:val="auto"/>
          <w:sz w:val="24"/>
          <w:szCs w:val="24"/>
          <w:highlight w:val="cyan"/>
          <w:lang w:val="nl-NL"/>
        </w:rPr>
        <w:t>C.</w:t>
      </w:r>
      <w:r w:rsidRPr="004A4E79">
        <w:rPr>
          <w:color w:val="auto"/>
          <w:sz w:val="24"/>
          <w:szCs w:val="24"/>
          <w:highlight w:val="cyan"/>
          <w:lang w:val="nl-NL"/>
        </w:rPr>
        <w:t xml:space="preserve"> 2,</w:t>
      </w:r>
      <w:r w:rsidR="00B443D7" w:rsidRPr="004A4E79">
        <w:rPr>
          <w:color w:val="auto"/>
          <w:sz w:val="24"/>
          <w:szCs w:val="24"/>
          <w:highlight w:val="cyan"/>
          <w:lang w:val="nl-NL"/>
        </w:rPr>
        <w:t>78</w:t>
      </w:r>
      <w:r w:rsidRPr="004A4E79">
        <w:rPr>
          <w:color w:val="auto"/>
          <w:sz w:val="24"/>
          <w:szCs w:val="24"/>
          <w:highlight w:val="cyan"/>
          <w:lang w:val="nl-NL"/>
        </w:rPr>
        <w:t>.</w:t>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D.</w:t>
      </w:r>
      <w:r w:rsidRPr="004A4E79">
        <w:rPr>
          <w:color w:val="auto"/>
          <w:sz w:val="24"/>
          <w:szCs w:val="24"/>
          <w:lang w:val="nl-NL"/>
        </w:rPr>
        <w:t xml:space="preserve"> </w:t>
      </w:r>
      <w:r w:rsidR="00B443D7" w:rsidRPr="004A4E79">
        <w:rPr>
          <w:color w:val="auto"/>
          <w:sz w:val="24"/>
          <w:szCs w:val="24"/>
          <w:lang w:val="nl-NL"/>
        </w:rPr>
        <w:t>4,95</w:t>
      </w:r>
      <w:r w:rsidRPr="004A4E79">
        <w:rPr>
          <w:color w:val="auto"/>
          <w:sz w:val="24"/>
          <w:szCs w:val="24"/>
          <w:lang w:val="nl-NL"/>
        </w:rPr>
        <w:t>.</w:t>
      </w:r>
    </w:p>
    <w:p w14:paraId="43AAAD98" w14:textId="77777777" w:rsidR="00AA7FE0" w:rsidRPr="004A4E79" w:rsidRDefault="00000000" w:rsidP="00FC2FB9">
      <w:pPr>
        <w:spacing w:line="276" w:lineRule="auto"/>
        <w:ind w:firstLine="284"/>
        <w:jc w:val="both"/>
        <w:rPr>
          <w:iCs/>
          <w:color w:val="C00000"/>
          <w:sz w:val="24"/>
          <w:szCs w:val="24"/>
          <w:lang w:val="vi-VN"/>
        </w:rPr>
      </w:pPr>
      <m:oMathPara>
        <m:oMathParaPr>
          <m:jc m:val="left"/>
        </m:oMathParaPr>
        <m:oMath>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10.333</m:t>
              </m:r>
            </m:num>
            <m:den>
              <m:r>
                <m:rPr>
                  <m:sty m:val="p"/>
                </m:rPr>
                <w:rPr>
                  <w:rFonts w:ascii="Cambria Math" w:eastAsia="Calibri" w:hAnsi="Cambria Math"/>
                  <w:color w:val="C00000"/>
                  <w:sz w:val="24"/>
                  <w:szCs w:val="24"/>
                  <w:lang w:val="en-ZW" w:eastAsia="en-ZW"/>
                </w:rPr>
                <m:t>4.300</m:t>
              </m:r>
            </m:den>
          </m:f>
          <m:r>
            <m:rPr>
              <m:sty m:val="p"/>
            </m:rPr>
            <w:rPr>
              <w:rFonts w:ascii="Cambria Math" w:eastAsia="Calibri" w:hAnsi="Cambria Math"/>
              <w:color w:val="C00000"/>
              <w:sz w:val="24"/>
              <w:szCs w:val="24"/>
              <w:lang w:val="en-ZW" w:eastAsia="en-ZW"/>
            </w:rPr>
            <m:t>≈2,78</m:t>
          </m:r>
        </m:oMath>
      </m:oMathPara>
    </w:p>
    <w:p w14:paraId="6E8D9BD7" w14:textId="77777777" w:rsidR="00FC2FB9" w:rsidRPr="004A4E79" w:rsidRDefault="00FC2FB9" w:rsidP="00FC2FB9">
      <w:pPr>
        <w:spacing w:line="276" w:lineRule="auto"/>
        <w:contextualSpacing/>
        <w:jc w:val="both"/>
        <w:rPr>
          <w:rFonts w:eastAsiaTheme="minorHAnsi"/>
          <w:b/>
          <w:color w:val="auto"/>
          <w:sz w:val="24"/>
          <w:szCs w:val="24"/>
          <w:lang w:val="nl-NL"/>
        </w:rPr>
      </w:pPr>
      <w:r w:rsidRPr="004A4E79">
        <w:rPr>
          <w:rFonts w:eastAsiaTheme="minorHAnsi"/>
          <w:b/>
          <w:bCs/>
          <w:iCs/>
          <w:color w:val="auto"/>
          <w:sz w:val="24"/>
          <w:szCs w:val="24"/>
          <w:lang w:val="sv-SE"/>
        </w:rPr>
        <w:t>Câu 10</w:t>
      </w:r>
      <w:r w:rsidRPr="004A4E79">
        <w:rPr>
          <w:rFonts w:eastAsiaTheme="minorHAnsi"/>
          <w:iCs/>
          <w:color w:val="auto"/>
          <w:sz w:val="24"/>
          <w:szCs w:val="24"/>
          <w:lang w:val="sv-SE"/>
        </w:rPr>
        <w:t xml:space="preserve">: </w:t>
      </w:r>
      <w:r w:rsidRPr="004A4E79">
        <w:rPr>
          <w:rFonts w:eastAsiaTheme="minorHAnsi"/>
          <w:color w:val="auto"/>
          <w:sz w:val="24"/>
          <w:szCs w:val="24"/>
          <w:lang w:val="nl-NL"/>
        </w:rPr>
        <w:t xml:space="preserve">Một lượng khí có áp suất 750 mmHg, nhiệt độ 27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C và thể tích 76 cm</w:t>
      </w:r>
      <w:r w:rsidRPr="004A4E79">
        <w:rPr>
          <w:rFonts w:eastAsiaTheme="minorHAnsi"/>
          <w:color w:val="auto"/>
          <w:sz w:val="24"/>
          <w:szCs w:val="24"/>
          <w:vertAlign w:val="superscript"/>
          <w:lang w:val="nl-NL"/>
        </w:rPr>
        <w:t>3</w:t>
      </w:r>
      <w:r w:rsidRPr="004A4E79">
        <w:rPr>
          <w:rFonts w:eastAsiaTheme="minorHAnsi"/>
          <w:color w:val="auto"/>
          <w:sz w:val="24"/>
          <w:szCs w:val="24"/>
          <w:lang w:val="nl-NL"/>
        </w:rPr>
        <w:t xml:space="preserve">. Thể tích khí ở điều kiện tiêu chuẩn (nhiệt độ 0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 xml:space="preserve">C và áp suất 760 mmHg) có giá trị bằng </w:t>
      </w:r>
    </w:p>
    <w:p w14:paraId="49A0728D"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nl-NL"/>
        </w:rPr>
        <w:tab/>
        <w:t xml:space="preserve">A. </w:t>
      </w:r>
      <w:r w:rsidR="00B443D7" w:rsidRPr="004A4E79">
        <w:rPr>
          <w:color w:val="auto"/>
          <w:sz w:val="24"/>
          <w:szCs w:val="24"/>
          <w:lang w:val="nl-NL"/>
        </w:rPr>
        <w:t>30,5</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r w:rsidRPr="004A4E79">
        <w:rPr>
          <w:b/>
          <w:color w:val="auto"/>
          <w:sz w:val="24"/>
          <w:szCs w:val="24"/>
          <w:lang w:val="nl-NL"/>
        </w:rPr>
        <w:tab/>
      </w:r>
      <w:r w:rsidRPr="004A4E79">
        <w:rPr>
          <w:b/>
          <w:color w:val="auto"/>
          <w:sz w:val="24"/>
          <w:szCs w:val="24"/>
          <w:highlight w:val="cyan"/>
          <w:lang w:val="nl-NL"/>
        </w:rPr>
        <w:t xml:space="preserve">B. </w:t>
      </w:r>
      <w:r w:rsidR="00B443D7" w:rsidRPr="004A4E79">
        <w:rPr>
          <w:color w:val="auto"/>
          <w:sz w:val="24"/>
          <w:szCs w:val="24"/>
          <w:highlight w:val="cyan"/>
          <w:lang w:val="nl-NL"/>
        </w:rPr>
        <w:t>68,25</w:t>
      </w:r>
      <w:r w:rsidRPr="004A4E79">
        <w:rPr>
          <w:color w:val="auto"/>
          <w:sz w:val="24"/>
          <w:szCs w:val="24"/>
          <w:highlight w:val="cyan"/>
          <w:lang w:val="nl-NL"/>
        </w:rPr>
        <w:t xml:space="preserve"> cm</w:t>
      </w:r>
      <w:r w:rsidRPr="004A4E79">
        <w:rPr>
          <w:color w:val="auto"/>
          <w:sz w:val="24"/>
          <w:szCs w:val="24"/>
          <w:highlight w:val="cyan"/>
          <w:vertAlign w:val="superscript"/>
          <w:lang w:val="nl-NL"/>
        </w:rPr>
        <w:t>3</w:t>
      </w:r>
      <w:r w:rsidRPr="004A4E79">
        <w:rPr>
          <w:color w:val="auto"/>
          <w:sz w:val="24"/>
          <w:szCs w:val="24"/>
          <w:highlight w:val="cyan"/>
          <w:lang w:val="nl-NL"/>
        </w:rPr>
        <w:t>.</w:t>
      </w:r>
      <w:r w:rsidRPr="004A4E79">
        <w:rPr>
          <w:b/>
          <w:color w:val="auto"/>
          <w:sz w:val="24"/>
          <w:szCs w:val="24"/>
          <w:lang w:val="nl-NL"/>
        </w:rPr>
        <w:tab/>
        <w:t xml:space="preserve">C. </w:t>
      </w:r>
      <w:r w:rsidR="00B443D7" w:rsidRPr="004A4E79">
        <w:rPr>
          <w:color w:val="auto"/>
          <w:sz w:val="24"/>
          <w:szCs w:val="24"/>
          <w:lang w:val="nl-NL"/>
        </w:rPr>
        <w:t>49,52</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r w:rsidRPr="004A4E79">
        <w:rPr>
          <w:b/>
          <w:color w:val="auto"/>
          <w:sz w:val="24"/>
          <w:szCs w:val="24"/>
          <w:lang w:val="nl-NL"/>
        </w:rPr>
        <w:tab/>
        <w:t xml:space="preserve">D. </w:t>
      </w:r>
      <w:r w:rsidR="00B443D7" w:rsidRPr="004A4E79">
        <w:rPr>
          <w:color w:val="auto"/>
          <w:sz w:val="24"/>
          <w:szCs w:val="24"/>
          <w:lang w:val="nl-NL"/>
        </w:rPr>
        <w:t>20,25</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p>
    <w:p w14:paraId="2B577759" w14:textId="77777777" w:rsidR="00AA7FE0" w:rsidRPr="004A4E79" w:rsidRDefault="00000000" w:rsidP="00FC2FB9">
      <w:pPr>
        <w:tabs>
          <w:tab w:val="left" w:pos="283"/>
          <w:tab w:val="left" w:pos="2835"/>
          <w:tab w:val="left" w:pos="5386"/>
          <w:tab w:val="left" w:pos="7937"/>
        </w:tabs>
        <w:spacing w:line="276" w:lineRule="auto"/>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750.76.273</m:t>
            </m:r>
          </m:num>
          <m:den>
            <m:r>
              <m:rPr>
                <m:sty m:val="p"/>
              </m:rPr>
              <w:rPr>
                <w:rFonts w:ascii="Cambria Math" w:eastAsia="Calibri" w:hAnsi="Cambria Math"/>
                <w:color w:val="C00000"/>
                <w:sz w:val="24"/>
                <w:szCs w:val="24"/>
                <w:lang w:val="de-DE" w:eastAsia="en-ZW"/>
              </w:rPr>
              <m:t>760.300</m:t>
            </m:r>
          </m:den>
        </m:f>
        <m:r>
          <m:rPr>
            <m:sty m:val="p"/>
          </m:rPr>
          <w:rPr>
            <w:rFonts w:ascii="Cambria Math" w:eastAsia="Calibri" w:hAnsi="Cambria Math"/>
            <w:color w:val="C00000"/>
            <w:sz w:val="24"/>
            <w:szCs w:val="24"/>
            <w:lang w:val="de-DE" w:eastAsia="en-ZW"/>
          </w:rPr>
          <m:t>=68,25</m:t>
        </m:r>
      </m:oMath>
      <w:r w:rsidR="00AA7FE0" w:rsidRPr="004A4E79">
        <w:rPr>
          <w:color w:val="auto"/>
          <w:sz w:val="24"/>
          <w:szCs w:val="24"/>
          <w:lang w:val="de-DE" w:eastAsia="en-ZW"/>
        </w:rPr>
        <w:t>(cm</w:t>
      </w:r>
      <w:r w:rsidR="00AA7FE0" w:rsidRPr="004A4E79">
        <w:rPr>
          <w:color w:val="auto"/>
          <w:sz w:val="24"/>
          <w:szCs w:val="24"/>
          <w:vertAlign w:val="superscript"/>
          <w:lang w:val="de-DE" w:eastAsia="en-ZW"/>
        </w:rPr>
        <w:t>3</w:t>
      </w:r>
      <w:r w:rsidR="00AA7FE0" w:rsidRPr="004A4E79">
        <w:rPr>
          <w:color w:val="auto"/>
          <w:sz w:val="24"/>
          <w:szCs w:val="24"/>
          <w:lang w:val="de-DE" w:eastAsia="en-ZW"/>
        </w:rPr>
        <w:t>)</w:t>
      </w:r>
    </w:p>
    <w:p w14:paraId="01EADEB4" w14:textId="77777777" w:rsidR="00AA7FE0" w:rsidRPr="004A4E79" w:rsidRDefault="00FC2FB9" w:rsidP="00FC2FB9">
      <w:pPr>
        <w:tabs>
          <w:tab w:val="left" w:pos="0"/>
        </w:tabs>
        <w:spacing w:line="276" w:lineRule="auto"/>
        <w:jc w:val="both"/>
        <w:rPr>
          <w:iCs/>
          <w:color w:val="auto"/>
          <w:sz w:val="24"/>
          <w:szCs w:val="24"/>
          <w:lang w:val="vi-VN"/>
        </w:rPr>
      </w:pPr>
      <w:r w:rsidRPr="004A4E79">
        <w:rPr>
          <w:b/>
          <w:bCs/>
          <w:iCs/>
          <w:color w:val="auto"/>
          <w:sz w:val="24"/>
          <w:szCs w:val="24"/>
          <w:lang w:val="sv-SE"/>
        </w:rPr>
        <w:t>Câu 11:</w:t>
      </w:r>
      <w:r w:rsidRPr="004A4E79">
        <w:rPr>
          <w:iCs/>
          <w:color w:val="auto"/>
          <w:sz w:val="24"/>
          <w:szCs w:val="24"/>
          <w:lang w:val="sv-SE"/>
        </w:rPr>
        <w:t xml:space="preserve"> </w:t>
      </w:r>
      <w:r w:rsidRPr="004A4E79">
        <w:rPr>
          <w:iCs/>
          <w:color w:val="auto"/>
          <w:sz w:val="24"/>
          <w:szCs w:val="24"/>
          <w:lang w:val="de-DE"/>
        </w:rPr>
        <w:t>Trong phòng thí nghiệm, người ta điều chế được 40 cm</w:t>
      </w:r>
      <w:r w:rsidRPr="004A4E79">
        <w:rPr>
          <w:iCs/>
          <w:color w:val="auto"/>
          <w:sz w:val="24"/>
          <w:szCs w:val="24"/>
          <w:vertAlign w:val="superscript"/>
          <w:lang w:val="de-DE"/>
        </w:rPr>
        <w:t>3</w:t>
      </w:r>
      <w:r w:rsidRPr="004A4E79">
        <w:rPr>
          <w:iCs/>
          <w:color w:val="auto"/>
          <w:sz w:val="24"/>
          <w:szCs w:val="24"/>
          <w:lang w:val="de-DE"/>
        </w:rPr>
        <w:t xml:space="preserve"> khí hiđro ở áp suất 750 mmHg và nhiệt độ </w:t>
      </w:r>
    </w:p>
    <w:p w14:paraId="2A6E6048" w14:textId="77777777" w:rsidR="00FC2FB9" w:rsidRPr="004A4E79" w:rsidRDefault="00FC2FB9" w:rsidP="00FC2FB9">
      <w:pPr>
        <w:tabs>
          <w:tab w:val="left" w:pos="0"/>
        </w:tabs>
        <w:spacing w:line="276" w:lineRule="auto"/>
        <w:jc w:val="both"/>
        <w:rPr>
          <w:iCs/>
          <w:color w:val="auto"/>
          <w:sz w:val="24"/>
          <w:szCs w:val="24"/>
          <w:lang w:val="de-DE"/>
        </w:rPr>
      </w:pPr>
      <w:r w:rsidRPr="004A4E79">
        <w:rPr>
          <w:iCs/>
          <w:color w:val="auto"/>
          <w:sz w:val="24"/>
          <w:szCs w:val="24"/>
          <w:lang w:val="de-DE"/>
        </w:rPr>
        <w:t xml:space="preserve">27 </w:t>
      </w:r>
      <w:r w:rsidRPr="004A4E79">
        <w:rPr>
          <w:iCs/>
          <w:color w:val="auto"/>
          <w:sz w:val="24"/>
          <w:szCs w:val="24"/>
          <w:vertAlign w:val="superscript"/>
          <w:lang w:val="de-DE"/>
        </w:rPr>
        <w:t>o</w:t>
      </w:r>
      <w:r w:rsidRPr="004A4E79">
        <w:rPr>
          <w:iCs/>
          <w:color w:val="auto"/>
          <w:sz w:val="24"/>
          <w:szCs w:val="24"/>
          <w:lang w:val="de-DE"/>
        </w:rPr>
        <w:t xml:space="preserve">C. Thể tích của lượng khí trên ở điều kiện áp suất 760 mmHg và nhiệt độ 0 </w:t>
      </w:r>
      <w:r w:rsidRPr="004A4E79">
        <w:rPr>
          <w:iCs/>
          <w:color w:val="auto"/>
          <w:sz w:val="24"/>
          <w:szCs w:val="24"/>
          <w:vertAlign w:val="superscript"/>
          <w:lang w:val="de-DE"/>
        </w:rPr>
        <w:t>o</w:t>
      </w:r>
      <w:r w:rsidRPr="004A4E79">
        <w:rPr>
          <w:iCs/>
          <w:color w:val="auto"/>
          <w:sz w:val="24"/>
          <w:szCs w:val="24"/>
          <w:lang w:val="de-DE"/>
        </w:rPr>
        <w:t>C bằng</w:t>
      </w:r>
    </w:p>
    <w:p w14:paraId="6770692C" w14:textId="77777777" w:rsidR="00FC2FB9" w:rsidRPr="004A4E79" w:rsidRDefault="00FC2FB9" w:rsidP="00FC2FB9">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auto"/>
          <w:sz w:val="24"/>
          <w:szCs w:val="24"/>
          <w:lang w:val="vi-VN"/>
        </w:rPr>
      </w:pPr>
      <w:r w:rsidRPr="004A4E79">
        <w:rPr>
          <w:rFonts w:eastAsiaTheme="minorHAnsi"/>
          <w:b/>
          <w:bCs/>
          <w:iCs/>
          <w:color w:val="auto"/>
          <w:sz w:val="24"/>
          <w:szCs w:val="24"/>
          <w:lang w:val="de-DE"/>
        </w:rPr>
        <w:tab/>
        <w:t>A.</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50,7</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B.</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40,2</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C.</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16,3</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highlight w:val="cyan"/>
          <w:lang w:val="de-DE"/>
        </w:rPr>
        <w:t>D.</w:t>
      </w:r>
      <w:r w:rsidRPr="004A4E79">
        <w:rPr>
          <w:rFonts w:eastAsiaTheme="minorHAnsi"/>
          <w:iCs/>
          <w:color w:val="auto"/>
          <w:sz w:val="24"/>
          <w:szCs w:val="24"/>
          <w:highlight w:val="cyan"/>
          <w:lang w:val="de-DE"/>
        </w:rPr>
        <w:t xml:space="preserve"> </w:t>
      </w:r>
      <w:r w:rsidR="00B443D7" w:rsidRPr="004A4E79">
        <w:rPr>
          <w:rFonts w:eastAsiaTheme="minorHAnsi"/>
          <w:iCs/>
          <w:color w:val="auto"/>
          <w:sz w:val="24"/>
          <w:szCs w:val="24"/>
          <w:highlight w:val="cyan"/>
          <w:lang w:val="de-DE"/>
        </w:rPr>
        <w:t>35,9</w:t>
      </w:r>
      <w:r w:rsidRPr="004A4E79">
        <w:rPr>
          <w:rFonts w:eastAsiaTheme="minorHAnsi"/>
          <w:iCs/>
          <w:color w:val="auto"/>
          <w:sz w:val="24"/>
          <w:szCs w:val="24"/>
          <w:highlight w:val="cyan"/>
          <w:lang w:val="de-DE"/>
        </w:rPr>
        <w:t xml:space="preserve"> cm</w:t>
      </w:r>
      <w:r w:rsidRPr="004A4E79">
        <w:rPr>
          <w:rFonts w:eastAsiaTheme="minorHAnsi"/>
          <w:iCs/>
          <w:color w:val="auto"/>
          <w:sz w:val="24"/>
          <w:szCs w:val="24"/>
          <w:highlight w:val="cyan"/>
          <w:vertAlign w:val="superscript"/>
          <w:lang w:val="de-DE"/>
        </w:rPr>
        <w:t>3</w:t>
      </w:r>
      <w:r w:rsidRPr="004A4E79">
        <w:rPr>
          <w:rFonts w:eastAsiaTheme="minorHAnsi"/>
          <w:iCs/>
          <w:color w:val="auto"/>
          <w:sz w:val="24"/>
          <w:szCs w:val="24"/>
          <w:highlight w:val="cyan"/>
          <w:lang w:val="de-DE"/>
        </w:rPr>
        <w:t>.</w:t>
      </w:r>
    </w:p>
    <w:p w14:paraId="5E7FA49C" w14:textId="77777777" w:rsidR="00AA7FE0" w:rsidRPr="004A4E79" w:rsidRDefault="00000000" w:rsidP="00FC2FB9">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750.40.273</m:t>
            </m:r>
          </m:num>
          <m:den>
            <m:r>
              <m:rPr>
                <m:sty m:val="p"/>
              </m:rPr>
              <w:rPr>
                <w:rFonts w:ascii="Cambria Math" w:eastAsia="Calibri" w:hAnsi="Cambria Math"/>
                <w:color w:val="C00000"/>
                <w:sz w:val="24"/>
                <w:szCs w:val="24"/>
                <w:lang w:val="de-DE" w:eastAsia="en-ZW"/>
              </w:rPr>
              <m:t>760.300</m:t>
            </m:r>
          </m:den>
        </m:f>
        <m:r>
          <m:rPr>
            <m:sty m:val="p"/>
          </m:rPr>
          <w:rPr>
            <w:rFonts w:ascii="Cambria Math" w:eastAsia="Calibri" w:hAnsi="Cambria Math"/>
            <w:color w:val="C00000"/>
            <w:sz w:val="24"/>
            <w:szCs w:val="24"/>
            <w:lang w:val="de-DE" w:eastAsia="en-ZW"/>
          </w:rPr>
          <m:t>≈35,9</m:t>
        </m:r>
      </m:oMath>
      <w:r w:rsidR="00AA7FE0" w:rsidRPr="004A4E79">
        <w:rPr>
          <w:iCs/>
          <w:color w:val="C00000"/>
          <w:sz w:val="24"/>
          <w:szCs w:val="24"/>
          <w:lang w:val="de-DE" w:eastAsia="en-ZW"/>
        </w:rPr>
        <w:t xml:space="preserve"> (cm</w:t>
      </w:r>
      <w:r w:rsidR="00AA7FE0" w:rsidRPr="004A4E79">
        <w:rPr>
          <w:iCs/>
          <w:color w:val="C00000"/>
          <w:sz w:val="24"/>
          <w:szCs w:val="24"/>
          <w:vertAlign w:val="superscript"/>
          <w:lang w:val="de-DE" w:eastAsia="en-ZW"/>
        </w:rPr>
        <w:t>3</w:t>
      </w:r>
      <w:r w:rsidR="00AA7FE0" w:rsidRPr="004A4E79">
        <w:rPr>
          <w:iCs/>
          <w:color w:val="C00000"/>
          <w:sz w:val="24"/>
          <w:szCs w:val="24"/>
          <w:lang w:val="de-DE" w:eastAsia="en-ZW"/>
        </w:rPr>
        <w:t>)</w:t>
      </w:r>
    </w:p>
    <w:p w14:paraId="382AAFE5" w14:textId="77777777" w:rsidR="00FC2FB9" w:rsidRPr="004A4E79" w:rsidRDefault="00FC2FB9" w:rsidP="00FC2FB9">
      <w:pPr>
        <w:spacing w:line="276" w:lineRule="auto"/>
        <w:jc w:val="both"/>
        <w:rPr>
          <w:color w:val="auto"/>
          <w:sz w:val="24"/>
          <w:szCs w:val="24"/>
          <w:lang w:val="nl-NL"/>
        </w:rPr>
      </w:pPr>
      <w:r w:rsidRPr="004A4E79">
        <w:rPr>
          <w:b/>
          <w:bCs/>
          <w:iCs/>
          <w:color w:val="auto"/>
          <w:sz w:val="24"/>
          <w:szCs w:val="24"/>
          <w:lang w:val="sv-SE"/>
        </w:rPr>
        <w:t xml:space="preserve">Câu 12: </w:t>
      </w:r>
      <w:r w:rsidRPr="004A4E79">
        <w:rPr>
          <w:color w:val="auto"/>
          <w:sz w:val="24"/>
          <w:szCs w:val="24"/>
          <w:lang w:val="nl-NL"/>
        </w:rPr>
        <w:t>Trong xi lanh động cơ trong có 2 dm</w:t>
      </w:r>
      <w:r w:rsidRPr="004A4E79">
        <w:rPr>
          <w:color w:val="auto"/>
          <w:sz w:val="24"/>
          <w:szCs w:val="24"/>
          <w:vertAlign w:val="superscript"/>
          <w:lang w:val="nl-NL"/>
        </w:rPr>
        <w:t>3</w:t>
      </w:r>
      <w:r w:rsidRPr="004A4E79">
        <w:rPr>
          <w:color w:val="auto"/>
          <w:sz w:val="24"/>
          <w:szCs w:val="24"/>
          <w:lang w:val="nl-NL"/>
        </w:rPr>
        <w:t xml:space="preserve"> hỗn hợp khí áp suất 1 atm và nhiệt độ 27 </w:t>
      </w:r>
      <w:r w:rsidRPr="004A4E79">
        <w:rPr>
          <w:color w:val="auto"/>
          <w:sz w:val="24"/>
          <w:szCs w:val="24"/>
          <w:vertAlign w:val="superscript"/>
          <w:lang w:val="nl-NL"/>
        </w:rPr>
        <w:t>o</w:t>
      </w:r>
      <w:r w:rsidRPr="004A4E79">
        <w:rPr>
          <w:color w:val="auto"/>
          <w:sz w:val="24"/>
          <w:szCs w:val="24"/>
          <w:lang w:val="nl-NL"/>
        </w:rPr>
        <w:t>C. Pittông nén xuống làm thể tích hỗn hợp giảm bớt 1,8 dm</w:t>
      </w:r>
      <w:r w:rsidRPr="004A4E79">
        <w:rPr>
          <w:color w:val="auto"/>
          <w:sz w:val="24"/>
          <w:szCs w:val="24"/>
          <w:vertAlign w:val="superscript"/>
          <w:lang w:val="nl-NL"/>
        </w:rPr>
        <w:t>3</w:t>
      </w:r>
      <w:r w:rsidRPr="004A4E79">
        <w:rPr>
          <w:color w:val="auto"/>
          <w:sz w:val="24"/>
          <w:szCs w:val="24"/>
          <w:lang w:val="nl-NL"/>
        </w:rPr>
        <w:t xml:space="preserve"> và áp suất tăng lên thêm 14 atm. Nhiệt độ hỗn hợp khí nén bằng</w:t>
      </w:r>
    </w:p>
    <w:p w14:paraId="58AABFD4" w14:textId="77777777" w:rsidR="00FC2FB9" w:rsidRPr="004A4E79" w:rsidRDefault="00FC2FB9" w:rsidP="00FC2FB9">
      <w:pPr>
        <w:spacing w:before="40"/>
        <w:ind w:firstLine="284"/>
        <w:jc w:val="both"/>
        <w:rPr>
          <w:color w:val="auto"/>
          <w:sz w:val="24"/>
          <w:szCs w:val="24"/>
          <w:lang w:val="vi-VN"/>
        </w:rPr>
      </w:pPr>
      <w:r w:rsidRPr="004A4E79">
        <w:rPr>
          <w:b/>
          <w:color w:val="auto"/>
          <w:sz w:val="24"/>
          <w:szCs w:val="24"/>
          <w:lang w:val="nl-NL"/>
        </w:rPr>
        <w:t xml:space="preserve">A. </w:t>
      </w:r>
      <w:r w:rsidR="00B443D7" w:rsidRPr="004A4E79">
        <w:rPr>
          <w:color w:val="auto"/>
          <w:sz w:val="24"/>
          <w:szCs w:val="24"/>
          <w:lang w:val="nl-NL"/>
        </w:rPr>
        <w:t>230</w:t>
      </w:r>
      <w:r w:rsidRPr="004A4E79">
        <w:rPr>
          <w:color w:val="auto"/>
          <w:sz w:val="24"/>
          <w:szCs w:val="24"/>
          <w:lang w:val="nl-NL"/>
        </w:rPr>
        <w:t xml:space="preserve"> K.</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color w:val="auto"/>
          <w:sz w:val="24"/>
          <w:szCs w:val="24"/>
          <w:lang w:val="nl-NL"/>
        </w:rPr>
        <w:t xml:space="preserve">B. </w:t>
      </w:r>
      <w:r w:rsidR="00B443D7" w:rsidRPr="004A4E79">
        <w:rPr>
          <w:color w:val="auto"/>
          <w:sz w:val="24"/>
          <w:szCs w:val="24"/>
          <w:lang w:val="nl-NL"/>
        </w:rPr>
        <w:t>1000</w:t>
      </w:r>
      <w:r w:rsidRPr="004A4E79">
        <w:rPr>
          <w:color w:val="auto"/>
          <w:sz w:val="24"/>
          <w:szCs w:val="24"/>
          <w:lang w:val="nl-NL"/>
        </w:rPr>
        <w:t xml:space="preserve"> K.</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color w:val="auto"/>
          <w:sz w:val="24"/>
          <w:szCs w:val="24"/>
          <w:highlight w:val="cyan"/>
          <w:lang w:val="nl-NL"/>
        </w:rPr>
        <w:t xml:space="preserve">C. </w:t>
      </w:r>
      <w:r w:rsidR="00B443D7" w:rsidRPr="004A4E79">
        <w:rPr>
          <w:color w:val="auto"/>
          <w:sz w:val="24"/>
          <w:szCs w:val="24"/>
          <w:highlight w:val="cyan"/>
          <w:lang w:val="nl-NL"/>
        </w:rPr>
        <w:t>450</w:t>
      </w:r>
      <w:r w:rsidRPr="004A4E79">
        <w:rPr>
          <w:color w:val="auto"/>
          <w:sz w:val="24"/>
          <w:szCs w:val="24"/>
          <w:highlight w:val="cyan"/>
          <w:lang w:val="nl-NL"/>
        </w:rPr>
        <w:t xml:space="preserve"> K.</w:t>
      </w:r>
      <w:r w:rsidRPr="004A4E79">
        <w:rPr>
          <w:color w:val="auto"/>
          <w:sz w:val="24"/>
          <w:szCs w:val="24"/>
          <w:lang w:val="nl-NL"/>
        </w:rPr>
        <w:tab/>
      </w:r>
      <w:r w:rsidRPr="004A4E79">
        <w:rPr>
          <w:color w:val="auto"/>
          <w:sz w:val="24"/>
          <w:szCs w:val="24"/>
          <w:lang w:val="nl-NL"/>
        </w:rPr>
        <w:tab/>
      </w:r>
      <w:r w:rsidRPr="004A4E79">
        <w:rPr>
          <w:b/>
          <w:color w:val="auto"/>
          <w:sz w:val="24"/>
          <w:szCs w:val="24"/>
          <w:lang w:val="nl-NL"/>
        </w:rPr>
        <w:t xml:space="preserve">D. </w:t>
      </w:r>
      <w:r w:rsidR="00B443D7" w:rsidRPr="004A4E79">
        <w:rPr>
          <w:color w:val="auto"/>
          <w:sz w:val="24"/>
          <w:szCs w:val="24"/>
          <w:lang w:val="nl-NL"/>
        </w:rPr>
        <w:t>570</w:t>
      </w:r>
      <w:r w:rsidRPr="004A4E79">
        <w:rPr>
          <w:color w:val="auto"/>
          <w:sz w:val="24"/>
          <w:szCs w:val="24"/>
          <w:lang w:val="nl-NL"/>
        </w:rPr>
        <w:t xml:space="preserve"> K.</w:t>
      </w:r>
    </w:p>
    <w:p w14:paraId="298E077A" w14:textId="77777777" w:rsidR="00AA7FE0" w:rsidRPr="004A4E79" w:rsidRDefault="00000000" w:rsidP="00FC2FB9">
      <w:pPr>
        <w:spacing w:before="40"/>
        <w:ind w:firstLine="284"/>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15.0,2.300</m:t>
            </m:r>
          </m:num>
          <m:den>
            <m:r>
              <m:rPr>
                <m:sty m:val="p"/>
              </m:rPr>
              <w:rPr>
                <w:rFonts w:ascii="Cambria Math" w:eastAsia="Calibri" w:hAnsi="Cambria Math"/>
                <w:color w:val="C00000"/>
                <w:sz w:val="24"/>
                <w:szCs w:val="24"/>
                <w:lang w:val="en-ZW" w:eastAsia="en-ZW"/>
              </w:rPr>
              <m:t>1.2</m:t>
            </m:r>
          </m:den>
        </m:f>
        <m:r>
          <m:rPr>
            <m:sty m:val="p"/>
          </m:rPr>
          <w:rPr>
            <w:rFonts w:ascii="Cambria Math" w:eastAsia="Calibri" w:hAnsi="Cambria Math"/>
            <w:color w:val="C00000"/>
            <w:sz w:val="24"/>
            <w:szCs w:val="24"/>
            <w:lang w:val="en-ZW" w:eastAsia="en-ZW"/>
          </w:rPr>
          <m:t>=450</m:t>
        </m:r>
      </m:oMath>
      <w:r w:rsidR="00AA7FE0" w:rsidRPr="004A4E79">
        <w:rPr>
          <w:rFonts w:eastAsiaTheme="minorEastAsia"/>
          <w:iCs/>
          <w:color w:val="C00000"/>
          <w:sz w:val="24"/>
          <w:szCs w:val="24"/>
          <w:lang w:val="en-ZW" w:eastAsia="en-ZW"/>
        </w:rPr>
        <w:t xml:space="preserve"> (K)</w:t>
      </w:r>
    </w:p>
    <w:p w14:paraId="619CAB22" w14:textId="77777777" w:rsidR="00AA7FE0" w:rsidRPr="004A4E79" w:rsidRDefault="00FC2FB9" w:rsidP="00FC2FB9">
      <w:pPr>
        <w:spacing w:line="276" w:lineRule="auto"/>
        <w:jc w:val="both"/>
        <w:rPr>
          <w:rFonts w:eastAsia="Calibri"/>
          <w:color w:val="auto"/>
          <w:sz w:val="24"/>
          <w:szCs w:val="24"/>
          <w:lang w:val="vi-VN"/>
        </w:rPr>
      </w:pPr>
      <w:r w:rsidRPr="004A4E79">
        <w:rPr>
          <w:rFonts w:eastAsia="Calibri"/>
          <w:b/>
          <w:bCs/>
          <w:iCs/>
          <w:color w:val="auto"/>
          <w:sz w:val="24"/>
          <w:szCs w:val="24"/>
          <w:lang w:val="sv-SE"/>
        </w:rPr>
        <w:t xml:space="preserve">Câu 13: </w:t>
      </w:r>
      <w:r w:rsidRPr="004A4E79">
        <w:rPr>
          <w:rFonts w:eastAsia="Calibri"/>
          <w:color w:val="auto"/>
          <w:sz w:val="24"/>
          <w:szCs w:val="24"/>
          <w:lang w:val="nl-NL"/>
        </w:rPr>
        <w:t xml:space="preserve">Trong một động cơ điêzen, khối khí có nhiệt độ ban đầu là 627 </w:t>
      </w:r>
      <w:r w:rsidRPr="004A4E79">
        <w:rPr>
          <w:rFonts w:eastAsia="Calibri"/>
          <w:color w:val="auto"/>
          <w:sz w:val="24"/>
          <w:szCs w:val="24"/>
          <w:vertAlign w:val="superscript"/>
          <w:lang w:val="nl-NL"/>
        </w:rPr>
        <w:t>o</w:t>
      </w:r>
      <w:r w:rsidRPr="004A4E79">
        <w:rPr>
          <w:rFonts w:eastAsia="Calibri"/>
          <w:color w:val="auto"/>
          <w:sz w:val="24"/>
          <w:szCs w:val="24"/>
          <w:lang w:val="nl-NL"/>
        </w:rPr>
        <w:t xml:space="preserve">C được nén để thể tích giảm bằng </w:t>
      </w:r>
      <w:r w:rsidRPr="004A4E79">
        <w:rPr>
          <w:rFonts w:eastAsia="Calibri"/>
          <w:color w:val="auto"/>
          <w:position w:val="-26"/>
          <w:sz w:val="24"/>
          <w:szCs w:val="24"/>
          <w:lang w:val="nl-NL"/>
        </w:rPr>
        <w:object w:dxaOrig="220" w:dyaOrig="680" w14:anchorId="038D0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4.9pt;height:37.25pt" o:ole="">
            <v:imagedata r:id="rId5" o:title=""/>
          </v:shape>
          <o:OLEObject Type="Embed" ProgID="Equation.DSMT4" ShapeID="_x0000_i1027" DrawAspect="Content" ObjectID="_1825509927" r:id="rId6"/>
        </w:object>
      </w:r>
      <w:r w:rsidRPr="004A4E79">
        <w:rPr>
          <w:rFonts w:eastAsia="Calibri"/>
          <w:color w:val="auto"/>
          <w:sz w:val="24"/>
          <w:szCs w:val="24"/>
          <w:lang w:val="nl-NL"/>
        </w:rPr>
        <w:t xml:space="preserve"> </w:t>
      </w:r>
    </w:p>
    <w:p w14:paraId="15D6C40B" w14:textId="77777777" w:rsidR="00FC2FB9" w:rsidRPr="004A4E79" w:rsidRDefault="00FC2FB9" w:rsidP="00FC2FB9">
      <w:pPr>
        <w:spacing w:line="276" w:lineRule="auto"/>
        <w:jc w:val="both"/>
        <w:rPr>
          <w:rFonts w:eastAsia="Calibri"/>
          <w:b/>
          <w:color w:val="auto"/>
          <w:sz w:val="24"/>
          <w:szCs w:val="24"/>
          <w:lang w:val="nl-NL"/>
        </w:rPr>
      </w:pPr>
      <w:r w:rsidRPr="004A4E79">
        <w:rPr>
          <w:rFonts w:eastAsia="Calibri"/>
          <w:color w:val="auto"/>
          <w:sz w:val="24"/>
          <w:szCs w:val="24"/>
          <w:lang w:val="nl-NL"/>
        </w:rPr>
        <w:t>thể tích ban đầu và áp suất tăng 20% so với áp suất ban đầu. Nhiệt độ của khối khí sau khi nén bằng</w:t>
      </w:r>
    </w:p>
    <w:p w14:paraId="6B2BA3A6" w14:textId="77777777" w:rsidR="00FC2FB9" w:rsidRPr="004A4E79" w:rsidRDefault="00FC2FB9" w:rsidP="00FC2FB9">
      <w:pPr>
        <w:tabs>
          <w:tab w:val="left" w:pos="283"/>
          <w:tab w:val="left" w:pos="2835"/>
          <w:tab w:val="left" w:pos="5386"/>
          <w:tab w:val="left" w:pos="7937"/>
        </w:tabs>
        <w:spacing w:line="276" w:lineRule="auto"/>
        <w:ind w:firstLine="284"/>
        <w:jc w:val="both"/>
        <w:rPr>
          <w:rFonts w:eastAsia="Calibri"/>
          <w:color w:val="auto"/>
          <w:sz w:val="24"/>
          <w:szCs w:val="24"/>
          <w:lang w:val="vi-VN"/>
        </w:rPr>
      </w:pPr>
      <w:r w:rsidRPr="004A4E79">
        <w:rPr>
          <w:rFonts w:eastAsia="Calibri"/>
          <w:b/>
          <w:color w:val="auto"/>
          <w:sz w:val="24"/>
          <w:szCs w:val="24"/>
          <w:lang w:val="nl-NL"/>
        </w:rPr>
        <w:t>A.</w:t>
      </w:r>
      <w:r w:rsidRPr="004A4E79">
        <w:rPr>
          <w:rFonts w:eastAsia="Calibri"/>
          <w:color w:val="auto"/>
          <w:sz w:val="24"/>
          <w:szCs w:val="24"/>
          <w:lang w:val="nl-NL"/>
        </w:rPr>
        <w:t xml:space="preserve"> 360 </w:t>
      </w:r>
      <w:r w:rsidRPr="004A4E79">
        <w:rPr>
          <w:rFonts w:eastAsia="Calibri"/>
          <w:color w:val="auto"/>
          <w:sz w:val="24"/>
          <w:szCs w:val="24"/>
          <w:vertAlign w:val="superscript"/>
          <w:lang w:val="nl-NL"/>
        </w:rPr>
        <w:t>o</w:t>
      </w:r>
      <w:r w:rsidRPr="004A4E79">
        <w:rPr>
          <w:rFonts w:eastAsia="Calibri"/>
          <w:color w:val="auto"/>
          <w:sz w:val="24"/>
          <w:szCs w:val="24"/>
          <w:lang w:val="nl-NL"/>
        </w:rPr>
        <w:t>C.</w:t>
      </w:r>
      <w:r w:rsidRPr="004A4E79">
        <w:rPr>
          <w:rFonts w:eastAsia="Calibri"/>
          <w:b/>
          <w:color w:val="auto"/>
          <w:sz w:val="24"/>
          <w:szCs w:val="24"/>
          <w:lang w:val="nl-NL"/>
        </w:rPr>
        <w:tab/>
      </w:r>
      <w:r w:rsidRPr="004A4E79">
        <w:rPr>
          <w:rFonts w:eastAsia="Calibri"/>
          <w:b/>
          <w:color w:val="auto"/>
          <w:sz w:val="24"/>
          <w:szCs w:val="24"/>
          <w:highlight w:val="cyan"/>
          <w:lang w:val="nl-NL"/>
        </w:rPr>
        <w:t>B.</w:t>
      </w:r>
      <w:r w:rsidRPr="004A4E79">
        <w:rPr>
          <w:rFonts w:eastAsia="Calibri"/>
          <w:color w:val="auto"/>
          <w:sz w:val="24"/>
          <w:szCs w:val="24"/>
          <w:highlight w:val="cyan"/>
          <w:lang w:val="nl-NL"/>
        </w:rPr>
        <w:t xml:space="preserve"> 87 </w:t>
      </w:r>
      <w:r w:rsidRPr="004A4E79">
        <w:rPr>
          <w:rFonts w:eastAsia="Calibri"/>
          <w:color w:val="auto"/>
          <w:sz w:val="24"/>
          <w:szCs w:val="24"/>
          <w:highlight w:val="cyan"/>
          <w:vertAlign w:val="superscript"/>
          <w:lang w:val="nl-NL"/>
        </w:rPr>
        <w:t>o</w:t>
      </w:r>
      <w:r w:rsidRPr="004A4E79">
        <w:rPr>
          <w:rFonts w:eastAsia="Calibri"/>
          <w:color w:val="auto"/>
          <w:sz w:val="24"/>
          <w:szCs w:val="24"/>
          <w:highlight w:val="cyan"/>
          <w:lang w:val="nl-NL"/>
        </w:rPr>
        <w:t>C.</w:t>
      </w:r>
      <w:r w:rsidRPr="004A4E79">
        <w:rPr>
          <w:rFonts w:eastAsia="Calibri"/>
          <w:b/>
          <w:color w:val="auto"/>
          <w:sz w:val="24"/>
          <w:szCs w:val="24"/>
          <w:lang w:val="nl-NL"/>
        </w:rPr>
        <w:tab/>
        <w:t>C.</w:t>
      </w:r>
      <w:r w:rsidRPr="004A4E79">
        <w:rPr>
          <w:rFonts w:eastAsia="Calibri"/>
          <w:color w:val="auto"/>
          <w:sz w:val="24"/>
          <w:szCs w:val="24"/>
          <w:lang w:val="nl-NL"/>
        </w:rPr>
        <w:t xml:space="preserve"> 267 </w:t>
      </w:r>
      <w:r w:rsidRPr="004A4E79">
        <w:rPr>
          <w:rFonts w:eastAsia="Calibri"/>
          <w:color w:val="auto"/>
          <w:sz w:val="24"/>
          <w:szCs w:val="24"/>
          <w:vertAlign w:val="superscript"/>
          <w:lang w:val="nl-NL"/>
        </w:rPr>
        <w:t>o</w:t>
      </w:r>
      <w:r w:rsidRPr="004A4E79">
        <w:rPr>
          <w:rFonts w:eastAsia="Calibri"/>
          <w:color w:val="auto"/>
          <w:sz w:val="24"/>
          <w:szCs w:val="24"/>
          <w:lang w:val="nl-NL"/>
        </w:rPr>
        <w:t>C.</w:t>
      </w:r>
      <w:r w:rsidRPr="004A4E79">
        <w:rPr>
          <w:rFonts w:eastAsia="Calibri"/>
          <w:b/>
          <w:color w:val="auto"/>
          <w:sz w:val="24"/>
          <w:szCs w:val="24"/>
          <w:lang w:val="nl-NL"/>
        </w:rPr>
        <w:tab/>
        <w:t>D.</w:t>
      </w:r>
      <w:r w:rsidRPr="004A4E79">
        <w:rPr>
          <w:rFonts w:eastAsia="Calibri"/>
          <w:color w:val="auto"/>
          <w:sz w:val="24"/>
          <w:szCs w:val="24"/>
          <w:lang w:val="nl-NL"/>
        </w:rPr>
        <w:t xml:space="preserve"> 251 </w:t>
      </w:r>
      <w:r w:rsidRPr="004A4E79">
        <w:rPr>
          <w:rFonts w:eastAsia="Calibri"/>
          <w:color w:val="auto"/>
          <w:sz w:val="24"/>
          <w:szCs w:val="24"/>
          <w:vertAlign w:val="superscript"/>
          <w:lang w:val="nl-NL"/>
        </w:rPr>
        <w:t>o</w:t>
      </w:r>
      <w:r w:rsidRPr="004A4E79">
        <w:rPr>
          <w:rFonts w:eastAsia="Calibri"/>
          <w:color w:val="auto"/>
          <w:sz w:val="24"/>
          <w:szCs w:val="24"/>
          <w:lang w:val="nl-NL"/>
        </w:rPr>
        <w:t>C.</w:t>
      </w:r>
    </w:p>
    <w:p w14:paraId="0432065A" w14:textId="77777777" w:rsidR="00AA7FE0" w:rsidRPr="004A4E79" w:rsidRDefault="00AA7FE0" w:rsidP="00AA7FE0">
      <w:pPr>
        <w:tabs>
          <w:tab w:val="left" w:pos="283"/>
          <w:tab w:val="left" w:pos="2835"/>
          <w:tab w:val="left" w:pos="5386"/>
          <w:tab w:val="left" w:pos="7937"/>
        </w:tabs>
        <w:spacing w:line="276" w:lineRule="auto"/>
        <w:jc w:val="both"/>
        <w:rPr>
          <w:rFonts w:eastAsia="Calibri"/>
          <w:i/>
          <w:iCs/>
          <w:color w:val="C00000"/>
          <w:sz w:val="24"/>
          <w:szCs w:val="24"/>
          <w:lang w:val="nl-NL"/>
        </w:rPr>
      </w:pPr>
      <w:r w:rsidRPr="004A4E79">
        <w:rPr>
          <w:rFonts w:eastAsia="Calibri"/>
          <w:i/>
          <w:iCs/>
          <w:color w:val="C00000"/>
          <w:position w:val="-32"/>
          <w:sz w:val="24"/>
          <w:szCs w:val="24"/>
        </w:rPr>
        <w:object w:dxaOrig="1820" w:dyaOrig="740" w14:anchorId="4F230585">
          <v:shape id="_x0000_i1028" type="#_x0000_t75" alt="" style="width:93.1pt;height:37.25pt" o:ole="">
            <v:imagedata r:id="rId7" o:title=""/>
          </v:shape>
          <o:OLEObject Type="Embed" ProgID="Equation.DSMT4" ShapeID="_x0000_i1028" DrawAspect="Content" ObjectID="_1825509928" r:id="rId8"/>
        </w:object>
      </w:r>
      <w:r w:rsidRPr="004A4E79">
        <w:rPr>
          <w:rFonts w:eastAsia="Calibri"/>
          <w:i/>
          <w:iCs/>
          <w:color w:val="C00000"/>
          <w:sz w:val="24"/>
          <w:szCs w:val="24"/>
          <w:lang w:val="nl-NL"/>
        </w:rPr>
        <w:t xml:space="preserve">; </w:t>
      </w:r>
      <w:r w:rsidRPr="004A4E79">
        <w:rPr>
          <w:rFonts w:eastAsia="Calibri"/>
          <w:i/>
          <w:iCs/>
          <w:color w:val="C00000"/>
          <w:position w:val="-12"/>
          <w:sz w:val="24"/>
          <w:szCs w:val="24"/>
        </w:rPr>
        <w:object w:dxaOrig="2580" w:dyaOrig="360" w14:anchorId="11967380">
          <v:shape id="_x0000_i1029" type="#_x0000_t75" alt="" style="width:130.35pt;height:21.1pt" o:ole="">
            <v:imagedata r:id="rId9" o:title=""/>
          </v:shape>
          <o:OLEObject Type="Embed" ProgID="Equation.DSMT4" ShapeID="_x0000_i1029" DrawAspect="Content" ObjectID="_1825509929" r:id="rId10"/>
        </w:object>
      </w:r>
    </w:p>
    <w:p w14:paraId="625F1788" w14:textId="77777777" w:rsidR="00AA7FE0" w:rsidRPr="004A4E79" w:rsidRDefault="00AA7FE0" w:rsidP="00AA7FE0">
      <w:pPr>
        <w:tabs>
          <w:tab w:val="left" w:pos="283"/>
          <w:tab w:val="left" w:pos="2835"/>
          <w:tab w:val="left" w:pos="5386"/>
          <w:tab w:val="left" w:pos="7937"/>
        </w:tabs>
        <w:spacing w:line="276" w:lineRule="auto"/>
        <w:ind w:firstLine="284"/>
        <w:jc w:val="both"/>
        <w:rPr>
          <w:rFonts w:eastAsia="Calibri"/>
          <w:i/>
          <w:iCs/>
          <w:color w:val="C00000"/>
          <w:sz w:val="24"/>
          <w:szCs w:val="24"/>
          <w:lang w:val="vi-VN"/>
        </w:rPr>
      </w:pPr>
      <w:r w:rsidRPr="004A4E79">
        <w:rPr>
          <w:rFonts w:eastAsia="Calibri"/>
          <w:i/>
          <w:iCs/>
          <w:color w:val="C00000"/>
          <w:sz w:val="24"/>
          <w:szCs w:val="24"/>
          <w:lang w:val="nl-NL"/>
        </w:rPr>
        <w:t xml:space="preserve">*Áp dụng: </w:t>
      </w:r>
      <w:r w:rsidRPr="004A4E79">
        <w:rPr>
          <w:rFonts w:eastAsia="Calibri"/>
          <w:i/>
          <w:iCs/>
          <w:color w:val="C00000"/>
          <w:position w:val="-32"/>
          <w:sz w:val="24"/>
          <w:szCs w:val="24"/>
          <w:lang w:val="nl-NL"/>
        </w:rPr>
        <w:object w:dxaOrig="7800" w:dyaOrig="760" w14:anchorId="702CFDFF">
          <v:shape id="_x0000_i1030" type="#_x0000_t75" alt="" style="width:387.3pt;height:34.75pt" o:ole="">
            <v:imagedata r:id="rId11" o:title=""/>
          </v:shape>
          <o:OLEObject Type="Embed" ProgID="Equation.DSMT4" ShapeID="_x0000_i1030" DrawAspect="Content" ObjectID="_1825509930" r:id="rId12"/>
        </w:object>
      </w:r>
    </w:p>
    <w:p w14:paraId="2024581B" w14:textId="77777777" w:rsidR="00FC2FB9" w:rsidRPr="004A4E79" w:rsidRDefault="00FC2FB9" w:rsidP="00FC2FB9">
      <w:pPr>
        <w:spacing w:line="276" w:lineRule="auto"/>
        <w:contextualSpacing/>
        <w:jc w:val="both"/>
        <w:rPr>
          <w:rFonts w:eastAsiaTheme="minorHAnsi"/>
          <w:b/>
          <w:color w:val="auto"/>
          <w:sz w:val="24"/>
          <w:szCs w:val="24"/>
          <w:lang w:val="nl-NL"/>
        </w:rPr>
      </w:pPr>
      <w:r w:rsidRPr="004A4E79">
        <w:rPr>
          <w:rFonts w:eastAsiaTheme="minorHAnsi"/>
          <w:b/>
          <w:bCs/>
          <w:iCs/>
          <w:color w:val="auto"/>
          <w:sz w:val="24"/>
          <w:szCs w:val="24"/>
          <w:lang w:val="sv-SE"/>
        </w:rPr>
        <w:t>Câu 14:</w:t>
      </w:r>
      <w:r w:rsidRPr="004A4E79">
        <w:rPr>
          <w:rFonts w:eastAsiaTheme="minorHAnsi"/>
          <w:iCs/>
          <w:color w:val="auto"/>
          <w:sz w:val="24"/>
          <w:szCs w:val="24"/>
          <w:lang w:val="sv-SE"/>
        </w:rPr>
        <w:t xml:space="preserve"> </w:t>
      </w:r>
      <w:r w:rsidRPr="004A4E79">
        <w:rPr>
          <w:rFonts w:eastAsiaTheme="minorHAnsi"/>
          <w:color w:val="auto"/>
          <w:sz w:val="24"/>
          <w:szCs w:val="24"/>
          <w:lang w:val="nl-NL"/>
        </w:rPr>
        <w:t xml:space="preserve">Một bình cầu dung tích 20 lít chứa ôxi ở nhiệt độ 16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C và áp suất 100 atm. Tính thể tích của lượng khí này ở điều kiện chuẩn? Tại sao kết quả tìm được chỉ là gần đúng?</w:t>
      </w:r>
    </w:p>
    <w:p w14:paraId="2D54B650"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nl-NL"/>
        </w:rPr>
      </w:pPr>
      <w:r w:rsidRPr="004A4E79">
        <w:rPr>
          <w:b/>
          <w:color w:val="auto"/>
          <w:sz w:val="24"/>
          <w:szCs w:val="24"/>
          <w:lang w:val="nl-NL"/>
        </w:rPr>
        <w:tab/>
      </w:r>
      <w:r w:rsidRPr="004A4E79">
        <w:rPr>
          <w:b/>
          <w:color w:val="auto"/>
          <w:sz w:val="24"/>
          <w:szCs w:val="24"/>
          <w:highlight w:val="cyan"/>
          <w:lang w:val="nl-NL"/>
        </w:rPr>
        <w:t>A.</w:t>
      </w:r>
      <w:r w:rsidRPr="004A4E79">
        <w:rPr>
          <w:color w:val="auto"/>
          <w:sz w:val="24"/>
          <w:szCs w:val="24"/>
          <w:highlight w:val="cyan"/>
          <w:lang w:val="nl-NL"/>
        </w:rPr>
        <w:t>1889 lít vì áp suất quá lớn.</w:t>
      </w:r>
      <w:r w:rsidRPr="004A4E79">
        <w:rPr>
          <w:b/>
          <w:color w:val="auto"/>
          <w:sz w:val="24"/>
          <w:szCs w:val="24"/>
          <w:lang w:val="nl-NL"/>
        </w:rPr>
        <w:tab/>
        <w:t>B.</w:t>
      </w:r>
      <w:r w:rsidRPr="004A4E79">
        <w:rPr>
          <w:color w:val="auto"/>
          <w:sz w:val="24"/>
          <w:szCs w:val="24"/>
          <w:lang w:val="nl-NL"/>
        </w:rPr>
        <w:t xml:space="preserve"> 1889 lít vì áp suất nhỏ.</w:t>
      </w:r>
    </w:p>
    <w:p w14:paraId="25E2DEE0"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nl-NL"/>
        </w:rPr>
        <w:tab/>
        <w:t>C.</w:t>
      </w:r>
      <w:r w:rsidRPr="004A4E79">
        <w:rPr>
          <w:color w:val="auto"/>
          <w:sz w:val="24"/>
          <w:szCs w:val="24"/>
          <w:lang w:val="nl-NL"/>
        </w:rPr>
        <w:t xml:space="preserve"> </w:t>
      </w:r>
      <w:r w:rsidR="00B443D7" w:rsidRPr="004A4E79">
        <w:rPr>
          <w:color w:val="auto"/>
          <w:sz w:val="24"/>
          <w:szCs w:val="24"/>
          <w:lang w:val="nl-NL"/>
        </w:rPr>
        <w:t>2792</w:t>
      </w:r>
      <w:r w:rsidRPr="004A4E79">
        <w:rPr>
          <w:color w:val="auto"/>
          <w:sz w:val="24"/>
          <w:szCs w:val="24"/>
          <w:lang w:val="nl-NL"/>
        </w:rPr>
        <w:t xml:space="preserve"> lít vì áp suất quá lớn.</w:t>
      </w:r>
      <w:r w:rsidRPr="004A4E79">
        <w:rPr>
          <w:b/>
          <w:color w:val="auto"/>
          <w:sz w:val="24"/>
          <w:szCs w:val="24"/>
          <w:lang w:val="nl-NL"/>
        </w:rPr>
        <w:tab/>
        <w:t>D.</w:t>
      </w:r>
      <w:r w:rsidRPr="004A4E79">
        <w:rPr>
          <w:color w:val="auto"/>
          <w:sz w:val="24"/>
          <w:szCs w:val="24"/>
          <w:lang w:val="nl-NL"/>
        </w:rPr>
        <w:t xml:space="preserve"> </w:t>
      </w:r>
      <w:r w:rsidR="00B443D7" w:rsidRPr="004A4E79">
        <w:rPr>
          <w:color w:val="auto"/>
          <w:sz w:val="24"/>
          <w:szCs w:val="24"/>
          <w:lang w:val="nl-NL"/>
        </w:rPr>
        <w:t>2792</w:t>
      </w:r>
      <w:r w:rsidRPr="004A4E79">
        <w:rPr>
          <w:color w:val="auto"/>
          <w:sz w:val="24"/>
          <w:szCs w:val="24"/>
          <w:lang w:val="nl-NL"/>
        </w:rPr>
        <w:t xml:space="preserve"> lít vì áp suất nhỏ.</w:t>
      </w:r>
    </w:p>
    <w:p w14:paraId="0B8CF99D" w14:textId="77777777" w:rsidR="00AA7FE0" w:rsidRPr="004A4E79" w:rsidRDefault="00AA7FE0" w:rsidP="00FC2FB9">
      <w:pPr>
        <w:tabs>
          <w:tab w:val="left" w:pos="283"/>
          <w:tab w:val="left" w:pos="2835"/>
          <w:tab w:val="left" w:pos="5386"/>
          <w:tab w:val="left" w:pos="7937"/>
        </w:tabs>
        <w:spacing w:line="276" w:lineRule="auto"/>
        <w:jc w:val="both"/>
        <w:rPr>
          <w:color w:val="auto"/>
          <w:sz w:val="24"/>
          <w:szCs w:val="24"/>
          <w:lang w:val="vi-VN"/>
        </w:rPr>
      </w:pPr>
    </w:p>
    <w:p w14:paraId="3A50C564" w14:textId="77777777" w:rsidR="00AA7FE0" w:rsidRPr="004A4E79" w:rsidRDefault="00AA7FE0" w:rsidP="00AA7FE0">
      <w:pPr>
        <w:tabs>
          <w:tab w:val="left" w:pos="283"/>
          <w:tab w:val="left" w:pos="2835"/>
          <w:tab w:val="left" w:pos="5386"/>
          <w:tab w:val="left" w:pos="7937"/>
        </w:tabs>
        <w:spacing w:line="276" w:lineRule="auto"/>
        <w:jc w:val="both"/>
        <w:rPr>
          <w:b/>
          <w:color w:val="auto"/>
          <w:sz w:val="24"/>
          <w:szCs w:val="24"/>
        </w:rPr>
      </w:pPr>
    </w:p>
    <w:tbl>
      <w:tblPr>
        <w:tblStyle w:val="TableGrid"/>
        <w:tblW w:w="10258" w:type="dxa"/>
        <w:tblInd w:w="-5" w:type="dxa"/>
        <w:tblLook w:val="04A0" w:firstRow="1" w:lastRow="0" w:firstColumn="1" w:lastColumn="0" w:noHBand="0" w:noVBand="1"/>
        <w:tblCaption w:val="n130 fb + zalo Thu Minh"/>
        <w:tblDescription w:val="n130 fb + zalo Thu Minh"/>
      </w:tblPr>
      <w:tblGrid>
        <w:gridCol w:w="2887"/>
        <w:gridCol w:w="2552"/>
        <w:gridCol w:w="2693"/>
        <w:gridCol w:w="2126"/>
      </w:tblGrid>
      <w:tr w:rsidR="00AA7FE0" w:rsidRPr="004A4E79" w14:paraId="3DA0F5F7" w14:textId="77777777" w:rsidTr="00A52F64">
        <w:tc>
          <w:tcPr>
            <w:tcW w:w="2887" w:type="dxa"/>
          </w:tcPr>
          <w:p w14:paraId="47B16080"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p>
        </w:tc>
        <w:tc>
          <w:tcPr>
            <w:tcW w:w="2552" w:type="dxa"/>
          </w:tcPr>
          <w:p w14:paraId="7ACFD9CD"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Áp suất</w:t>
            </w:r>
          </w:p>
        </w:tc>
        <w:tc>
          <w:tcPr>
            <w:tcW w:w="2693" w:type="dxa"/>
          </w:tcPr>
          <w:p w14:paraId="12E37C5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Thể tích</w:t>
            </w:r>
          </w:p>
        </w:tc>
        <w:tc>
          <w:tcPr>
            <w:tcW w:w="2126" w:type="dxa"/>
          </w:tcPr>
          <w:p w14:paraId="3C26F565"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Nhiệt độ</w:t>
            </w:r>
          </w:p>
        </w:tc>
      </w:tr>
      <w:tr w:rsidR="00AA7FE0" w:rsidRPr="004A4E79" w14:paraId="7A6A7F48" w14:textId="77777777" w:rsidTr="00A52F64">
        <w:tc>
          <w:tcPr>
            <w:tcW w:w="2887" w:type="dxa"/>
          </w:tcPr>
          <w:p w14:paraId="6308C923"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1 (đktc)</w:t>
            </w:r>
          </w:p>
        </w:tc>
        <w:tc>
          <w:tcPr>
            <w:tcW w:w="2552" w:type="dxa"/>
          </w:tcPr>
          <w:p w14:paraId="63193DB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300" w:dyaOrig="400" w14:anchorId="0532B855">
                <v:shape id="_x0000_i1031" type="#_x0000_t75" alt="" style="width:67.05pt;height:21.1pt" o:ole="">
                  <v:imagedata r:id="rId13" o:title=""/>
                </v:shape>
                <o:OLEObject Type="Embed" ProgID="Equation.DSMT4" ShapeID="_x0000_i1031" DrawAspect="Content" ObjectID="_1825509931" r:id="rId14"/>
              </w:object>
            </w:r>
          </w:p>
        </w:tc>
        <w:tc>
          <w:tcPr>
            <w:tcW w:w="2693" w:type="dxa"/>
          </w:tcPr>
          <w:p w14:paraId="0963341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980" w:dyaOrig="400" w14:anchorId="2A3F537C">
                <v:shape id="_x0000_i1032" type="#_x0000_t75" alt="" style="width:50.9pt;height:21.1pt" o:ole="">
                  <v:imagedata r:id="rId15" o:title=""/>
                </v:shape>
                <o:OLEObject Type="Embed" ProgID="Equation.DSMT4" ShapeID="_x0000_i1032" DrawAspect="Content" ObjectID="_1825509932" r:id="rId16"/>
              </w:object>
            </w:r>
          </w:p>
        </w:tc>
        <w:tc>
          <w:tcPr>
            <w:tcW w:w="2126" w:type="dxa"/>
          </w:tcPr>
          <w:p w14:paraId="73CE321B"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20" w:dyaOrig="360" w14:anchorId="24112530">
                <v:shape id="_x0000_i1033" type="#_x0000_t75" alt="" style="width:57.1pt;height:21.1pt" o:ole="">
                  <v:imagedata r:id="rId17" o:title=""/>
                </v:shape>
                <o:OLEObject Type="Embed" ProgID="Equation.DSMT4" ShapeID="_x0000_i1033" DrawAspect="Content" ObjectID="_1825509933" r:id="rId18"/>
              </w:object>
            </w:r>
          </w:p>
        </w:tc>
      </w:tr>
      <w:tr w:rsidR="00AA7FE0" w:rsidRPr="004A4E79" w14:paraId="29264AAD" w14:textId="77777777" w:rsidTr="00A52F64">
        <w:tc>
          <w:tcPr>
            <w:tcW w:w="2887" w:type="dxa"/>
          </w:tcPr>
          <w:p w14:paraId="62A1D3E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2</w:t>
            </w:r>
          </w:p>
        </w:tc>
        <w:tc>
          <w:tcPr>
            <w:tcW w:w="2552" w:type="dxa"/>
          </w:tcPr>
          <w:p w14:paraId="754A6023"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500" w:dyaOrig="400" w14:anchorId="56B9A51A">
                <v:shape id="_x0000_i1034" type="#_x0000_t75" alt="" style="width:78.2pt;height:21.1pt" o:ole="">
                  <v:imagedata r:id="rId19" o:title=""/>
                </v:shape>
                <o:OLEObject Type="Embed" ProgID="Equation.DSMT4" ShapeID="_x0000_i1034" DrawAspect="Content" ObjectID="_1825509934" r:id="rId20"/>
              </w:object>
            </w:r>
          </w:p>
        </w:tc>
        <w:tc>
          <w:tcPr>
            <w:tcW w:w="2693" w:type="dxa"/>
          </w:tcPr>
          <w:p w14:paraId="2DE414A6"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080" w:dyaOrig="400" w14:anchorId="3D694C71">
                <v:shape id="_x0000_i1035" type="#_x0000_t75" alt="" style="width:57.1pt;height:21.1pt" o:ole="">
                  <v:imagedata r:id="rId21" o:title=""/>
                </v:shape>
                <o:OLEObject Type="Embed" ProgID="Equation.DSMT4" ShapeID="_x0000_i1035" DrawAspect="Content" ObjectID="_1825509935" r:id="rId22"/>
              </w:object>
            </w:r>
          </w:p>
        </w:tc>
        <w:tc>
          <w:tcPr>
            <w:tcW w:w="2126" w:type="dxa"/>
          </w:tcPr>
          <w:p w14:paraId="0717EBEC"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60" w:dyaOrig="360" w14:anchorId="2E5101C5">
                <v:shape id="_x0000_i1036" type="#_x0000_t75" alt="" style="width:58.35pt;height:21.1pt" o:ole="">
                  <v:imagedata r:id="rId23" o:title=""/>
                </v:shape>
                <o:OLEObject Type="Embed" ProgID="Equation.DSMT4" ShapeID="_x0000_i1036" DrawAspect="Content" ObjectID="_1825509936" r:id="rId24"/>
              </w:object>
            </w:r>
          </w:p>
        </w:tc>
      </w:tr>
    </w:tbl>
    <w:p w14:paraId="3D0BA34B" w14:textId="77777777" w:rsidR="00AA7FE0" w:rsidRPr="004A4E79" w:rsidRDefault="00AA7FE0" w:rsidP="00FC2FB9">
      <w:pPr>
        <w:tabs>
          <w:tab w:val="left" w:pos="283"/>
          <w:tab w:val="left" w:pos="2835"/>
          <w:tab w:val="left" w:pos="5386"/>
          <w:tab w:val="left" w:pos="7937"/>
        </w:tabs>
        <w:spacing w:line="276" w:lineRule="auto"/>
        <w:jc w:val="both"/>
        <w:rPr>
          <w:i/>
          <w:iCs/>
          <w:color w:val="C00000"/>
          <w:sz w:val="24"/>
          <w:szCs w:val="24"/>
          <w:lang w:val="vi-VN"/>
        </w:rPr>
      </w:pPr>
      <w:r w:rsidRPr="004A4E79">
        <w:rPr>
          <w:i/>
          <w:iCs/>
          <w:color w:val="C00000"/>
          <w:sz w:val="24"/>
          <w:szCs w:val="24"/>
        </w:rPr>
        <w:t xml:space="preserve"> *Áp dụng: </w:t>
      </w:r>
      <w:r w:rsidRPr="004A4E79">
        <w:rPr>
          <w:i/>
          <w:iCs/>
          <w:color w:val="C00000"/>
          <w:position w:val="-34"/>
          <w:sz w:val="24"/>
          <w:szCs w:val="24"/>
        </w:rPr>
        <w:object w:dxaOrig="6300" w:dyaOrig="800" w14:anchorId="6F58071F">
          <v:shape id="_x0000_i1037" type="#_x0000_t75" alt="" style="width:314.05pt;height:42.2pt" o:ole="">
            <v:imagedata r:id="rId25" o:title=""/>
          </v:shape>
          <o:OLEObject Type="Embed" ProgID="Equation.DSMT4" ShapeID="_x0000_i1037" DrawAspect="Content" ObjectID="_1825509937" r:id="rId26"/>
        </w:object>
      </w:r>
    </w:p>
    <w:p w14:paraId="319BB390" w14:textId="77777777" w:rsidR="00766C17" w:rsidRPr="004A4E79" w:rsidRDefault="00766C17" w:rsidP="00FC2FB9">
      <w:pPr>
        <w:spacing w:line="276" w:lineRule="auto"/>
        <w:contextualSpacing/>
        <w:jc w:val="both"/>
        <w:rPr>
          <w:rFonts w:eastAsiaTheme="minorHAnsi"/>
          <w:b/>
          <w:bCs/>
          <w:iCs/>
          <w:color w:val="auto"/>
          <w:sz w:val="24"/>
          <w:szCs w:val="24"/>
          <w:lang w:val="da-DK"/>
        </w:rPr>
      </w:pPr>
    </w:p>
    <w:p w14:paraId="3D446019" w14:textId="77777777" w:rsidR="00FC2FB9" w:rsidRPr="004A4E79" w:rsidRDefault="00FC2FB9" w:rsidP="00FC2FB9">
      <w:pPr>
        <w:spacing w:line="276" w:lineRule="auto"/>
        <w:contextualSpacing/>
        <w:jc w:val="both"/>
        <w:rPr>
          <w:rFonts w:eastAsiaTheme="minorHAnsi"/>
          <w:b/>
          <w:color w:val="auto"/>
          <w:sz w:val="24"/>
          <w:szCs w:val="24"/>
          <w:lang w:val="pt-BR"/>
        </w:rPr>
      </w:pPr>
      <w:r w:rsidRPr="004A4E79">
        <w:rPr>
          <w:rFonts w:eastAsiaTheme="minorHAnsi"/>
          <w:b/>
          <w:bCs/>
          <w:iCs/>
          <w:color w:val="auto"/>
          <w:sz w:val="24"/>
          <w:szCs w:val="24"/>
          <w:lang w:val="da-DK"/>
        </w:rPr>
        <w:t>Câu 15:</w:t>
      </w:r>
      <w:r w:rsidRPr="004A4E79">
        <w:rPr>
          <w:rFonts w:eastAsiaTheme="minorHAnsi"/>
          <w:iCs/>
          <w:color w:val="auto"/>
          <w:sz w:val="24"/>
          <w:szCs w:val="24"/>
          <w:lang w:val="da-DK"/>
        </w:rPr>
        <w:t xml:space="preserve"> </w:t>
      </w:r>
      <w:r w:rsidRPr="004A4E79">
        <w:rPr>
          <w:rFonts w:eastAsiaTheme="minorHAnsi"/>
          <w:color w:val="auto"/>
          <w:sz w:val="24"/>
          <w:szCs w:val="24"/>
          <w:lang w:val="pt-BR"/>
        </w:rPr>
        <w:t xml:space="preserve">Một bình bằng thép dung tích 30 </w:t>
      </w:r>
      <w:r w:rsidRPr="004A4E79">
        <w:rPr>
          <w:rFonts w:eastAsiaTheme="minorHAnsi"/>
          <w:iCs/>
          <w:color w:val="auto"/>
          <w:sz w:val="24"/>
          <w:szCs w:val="24"/>
          <w:lang w:val="pt-BR"/>
        </w:rPr>
        <w:t>lít</w:t>
      </w:r>
      <w:r w:rsidRPr="004A4E79">
        <w:rPr>
          <w:rFonts w:eastAsiaTheme="minorHAnsi"/>
          <w:i/>
          <w:color w:val="auto"/>
          <w:sz w:val="24"/>
          <w:szCs w:val="24"/>
          <w:lang w:val="pt-BR"/>
        </w:rPr>
        <w:t xml:space="preserve"> </w:t>
      </w:r>
      <w:r w:rsidRPr="004A4E79">
        <w:rPr>
          <w:rFonts w:eastAsiaTheme="minorHAnsi"/>
          <w:i/>
          <w:color w:val="auto"/>
          <w:sz w:val="24"/>
          <w:szCs w:val="24"/>
          <w:vertAlign w:val="subscript"/>
          <w:lang w:val="pt-BR"/>
        </w:rPr>
        <w:t xml:space="preserve"> </w:t>
      </w:r>
      <w:r w:rsidRPr="004A4E79">
        <w:rPr>
          <w:rFonts w:eastAsiaTheme="minorHAnsi"/>
          <w:color w:val="auto"/>
          <w:sz w:val="24"/>
          <w:szCs w:val="24"/>
          <w:lang w:val="pt-BR"/>
        </w:rPr>
        <w:t xml:space="preserve">chứa khí Hiđrô ở áp suất 6 MPa và nhiệt độ 37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 Dùng bình này bơm được bao nhiêu quả bóng bay dung tích mỗi quả 1,5 lít, áp suất và nhiệt độ khí trong mỗi quả bóng là 1,05.10</w:t>
      </w:r>
      <w:r w:rsidRPr="004A4E79">
        <w:rPr>
          <w:rFonts w:eastAsiaTheme="minorHAnsi"/>
          <w:color w:val="auto"/>
          <w:sz w:val="24"/>
          <w:szCs w:val="24"/>
          <w:vertAlign w:val="superscript"/>
          <w:lang w:val="pt-BR"/>
        </w:rPr>
        <w:t xml:space="preserve">5 </w:t>
      </w:r>
      <w:r w:rsidRPr="004A4E79">
        <w:rPr>
          <w:rFonts w:eastAsiaTheme="minorHAnsi"/>
          <w:color w:val="auto"/>
          <w:sz w:val="24"/>
          <w:szCs w:val="24"/>
          <w:lang w:val="pt-BR"/>
        </w:rPr>
        <w:t xml:space="preserve">Pa và 12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w:t>
      </w:r>
    </w:p>
    <w:p w14:paraId="03276F2F"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pt-BR"/>
        </w:rPr>
        <w:tab/>
      </w:r>
      <w:r w:rsidRPr="004A4E79">
        <w:rPr>
          <w:b/>
          <w:color w:val="auto"/>
          <w:sz w:val="24"/>
          <w:szCs w:val="24"/>
        </w:rPr>
        <w:t xml:space="preserve">A. </w:t>
      </w:r>
      <w:r w:rsidR="00B443D7" w:rsidRPr="004A4E79">
        <w:rPr>
          <w:color w:val="auto"/>
          <w:sz w:val="24"/>
          <w:szCs w:val="24"/>
        </w:rPr>
        <w:t>630</w:t>
      </w:r>
      <w:r w:rsidRPr="004A4E79">
        <w:rPr>
          <w:color w:val="auto"/>
          <w:sz w:val="24"/>
          <w:szCs w:val="24"/>
        </w:rPr>
        <w:t xml:space="preserve"> quả.</w:t>
      </w:r>
      <w:r w:rsidRPr="004A4E79">
        <w:rPr>
          <w:b/>
          <w:color w:val="auto"/>
          <w:sz w:val="24"/>
          <w:szCs w:val="24"/>
        </w:rPr>
        <w:tab/>
      </w:r>
      <w:r w:rsidRPr="004A4E79">
        <w:rPr>
          <w:b/>
          <w:color w:val="auto"/>
          <w:sz w:val="24"/>
          <w:szCs w:val="24"/>
          <w:highlight w:val="cyan"/>
        </w:rPr>
        <w:t xml:space="preserve">B. </w:t>
      </w:r>
      <w:r w:rsidRPr="004A4E79">
        <w:rPr>
          <w:color w:val="auto"/>
          <w:sz w:val="24"/>
          <w:szCs w:val="24"/>
          <w:highlight w:val="cyan"/>
        </w:rPr>
        <w:t>10</w:t>
      </w:r>
      <w:r w:rsidR="00B443D7" w:rsidRPr="004A4E79">
        <w:rPr>
          <w:color w:val="auto"/>
          <w:sz w:val="24"/>
          <w:szCs w:val="24"/>
          <w:highlight w:val="cyan"/>
        </w:rPr>
        <w:t>3</w:t>
      </w:r>
      <w:r w:rsidRPr="004A4E79">
        <w:rPr>
          <w:color w:val="auto"/>
          <w:sz w:val="24"/>
          <w:szCs w:val="24"/>
          <w:highlight w:val="cyan"/>
        </w:rPr>
        <w:t>0 quả.</w:t>
      </w:r>
      <w:r w:rsidRPr="004A4E79">
        <w:rPr>
          <w:b/>
          <w:color w:val="auto"/>
          <w:sz w:val="24"/>
          <w:szCs w:val="24"/>
        </w:rPr>
        <w:tab/>
        <w:t xml:space="preserve">C. </w:t>
      </w:r>
      <w:r w:rsidR="00B443D7" w:rsidRPr="004A4E79">
        <w:rPr>
          <w:color w:val="auto"/>
          <w:sz w:val="24"/>
          <w:szCs w:val="24"/>
        </w:rPr>
        <w:t>999</w:t>
      </w:r>
      <w:r w:rsidRPr="004A4E79">
        <w:rPr>
          <w:color w:val="auto"/>
          <w:sz w:val="24"/>
          <w:szCs w:val="24"/>
        </w:rPr>
        <w:t xml:space="preserve"> quả.</w:t>
      </w:r>
      <w:r w:rsidRPr="004A4E79">
        <w:rPr>
          <w:b/>
          <w:color w:val="auto"/>
          <w:sz w:val="24"/>
          <w:szCs w:val="24"/>
        </w:rPr>
        <w:tab/>
        <w:t xml:space="preserve">D. </w:t>
      </w:r>
      <w:r w:rsidR="00B443D7" w:rsidRPr="004A4E79">
        <w:rPr>
          <w:color w:val="auto"/>
          <w:sz w:val="24"/>
          <w:szCs w:val="24"/>
        </w:rPr>
        <w:t>875</w:t>
      </w:r>
      <w:r w:rsidRPr="004A4E79">
        <w:rPr>
          <w:color w:val="auto"/>
          <w:sz w:val="24"/>
          <w:szCs w:val="24"/>
        </w:rPr>
        <w:t xml:space="preserve"> quả.</w:t>
      </w:r>
    </w:p>
    <w:p w14:paraId="1AE11839" w14:textId="77777777" w:rsidR="00AA7FE0" w:rsidRPr="004A4E79" w:rsidRDefault="00AA7FE0" w:rsidP="00FC2FB9">
      <w:pPr>
        <w:tabs>
          <w:tab w:val="left" w:pos="283"/>
          <w:tab w:val="left" w:pos="2835"/>
          <w:tab w:val="left" w:pos="5386"/>
          <w:tab w:val="left" w:pos="7937"/>
        </w:tabs>
        <w:spacing w:line="276" w:lineRule="auto"/>
        <w:jc w:val="both"/>
        <w:rPr>
          <w:i/>
          <w:iCs/>
          <w:color w:val="C00000"/>
          <w:sz w:val="24"/>
          <w:szCs w:val="24"/>
          <w:lang w:val="vi-VN"/>
        </w:rPr>
      </w:pPr>
      <w:r w:rsidRPr="004A4E79">
        <w:rPr>
          <w:i/>
          <w:iCs/>
          <w:color w:val="C00000"/>
          <w:sz w:val="24"/>
          <w:szCs w:val="24"/>
        </w:rPr>
        <w:t xml:space="preserve">Áp dụng: </w:t>
      </w:r>
      <w:r w:rsidRPr="004A4E79">
        <w:rPr>
          <w:i/>
          <w:iCs/>
          <w:color w:val="C00000"/>
          <w:position w:val="-32"/>
          <w:sz w:val="24"/>
          <w:szCs w:val="24"/>
        </w:rPr>
        <w:object w:dxaOrig="7060" w:dyaOrig="780" w14:anchorId="63843189">
          <v:shape id="_x0000_i1038" type="#_x0000_t75" alt="" style="width:353.8pt;height:42.2pt" o:ole="">
            <v:imagedata r:id="rId27" o:title=""/>
          </v:shape>
          <o:OLEObject Type="Embed" ProgID="Equation.DSMT4" ShapeID="_x0000_i1038" DrawAspect="Content" ObjectID="_1825509938" r:id="rId28"/>
        </w:object>
      </w:r>
      <w:r w:rsidRPr="004A4E79">
        <w:rPr>
          <w:i/>
          <w:iCs/>
          <w:color w:val="C00000"/>
          <w:sz w:val="24"/>
          <w:szCs w:val="24"/>
        </w:rPr>
        <w:t>quả</w:t>
      </w:r>
    </w:p>
    <w:p w14:paraId="37ACE54C" w14:textId="77777777" w:rsidR="001518C5" w:rsidRPr="004A4E79" w:rsidRDefault="001518C5">
      <w:pPr>
        <w:spacing w:after="160" w:line="259" w:lineRule="auto"/>
        <w:rPr>
          <w:rFonts w:eastAsiaTheme="minorHAnsi"/>
          <w:b/>
          <w:bCs/>
          <w:iCs/>
          <w:color w:val="auto"/>
          <w:sz w:val="24"/>
          <w:szCs w:val="24"/>
          <w:lang w:val="sv-SE"/>
        </w:rPr>
      </w:pPr>
      <w:r w:rsidRPr="004A4E79">
        <w:rPr>
          <w:rFonts w:eastAsiaTheme="minorHAnsi"/>
          <w:b/>
          <w:bCs/>
          <w:iCs/>
          <w:color w:val="auto"/>
          <w:sz w:val="24"/>
          <w:szCs w:val="24"/>
          <w:lang w:val="sv-SE"/>
        </w:rPr>
        <w:br w:type="page"/>
      </w:r>
    </w:p>
    <w:p w14:paraId="7EE569B9" w14:textId="77777777" w:rsidR="00FC2FB9" w:rsidRPr="004A4E79" w:rsidRDefault="00FC2FB9" w:rsidP="00FC2FB9">
      <w:pPr>
        <w:spacing w:line="276" w:lineRule="auto"/>
        <w:contextualSpacing/>
        <w:jc w:val="both"/>
        <w:rPr>
          <w:rFonts w:eastAsiaTheme="minorHAnsi"/>
          <w:bCs/>
          <w:noProof/>
          <w:color w:val="auto"/>
          <w:sz w:val="24"/>
          <w:szCs w:val="24"/>
          <w:lang w:val="vi-VN"/>
        </w:rPr>
      </w:pPr>
      <w:r w:rsidRPr="004A4E79">
        <w:rPr>
          <w:rFonts w:eastAsiaTheme="minorHAnsi"/>
          <w:bCs/>
          <w:noProof/>
          <w:color w:val="auto"/>
          <w:sz w:val="24"/>
          <w:szCs w:val="24"/>
        </w:rPr>
        <w:lastRenderedPageBreak/>
        <w:drawing>
          <wp:anchor distT="0" distB="0" distL="114300" distR="114300" simplePos="0" relativeHeight="251658240" behindDoc="0" locked="0" layoutInCell="1" allowOverlap="1" wp14:anchorId="7CA7079B" wp14:editId="7DD4DCDA">
            <wp:simplePos x="0" y="0"/>
            <wp:positionH relativeFrom="column">
              <wp:posOffset>1815465</wp:posOffset>
            </wp:positionH>
            <wp:positionV relativeFrom="paragraph">
              <wp:posOffset>554355</wp:posOffset>
            </wp:positionV>
            <wp:extent cx="1202690" cy="1250950"/>
            <wp:effectExtent l="0" t="0" r="0" b="6350"/>
            <wp:wrapSquare wrapText="bothSides"/>
            <wp:docPr id="12871371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7137" name="Hình ảnh 3"/>
                    <pic:cNvPicPr>
                      <a:picLocks noChangeAspect="1" noChangeArrowheads="1"/>
                    </pic:cNvPicPr>
                  </pic:nvPicPr>
                  <pic:blipFill>
                    <a:blip r:embed="rId29" cstate="print">
                      <a:extLst>
                        <a:ext uri="{28A0092B-C50C-407E-A947-70E740481C1C}">
                          <a14:useLocalDpi xmlns:a14="http://schemas.microsoft.com/office/drawing/2010/main" val="0"/>
                        </a:ext>
                      </a:extLst>
                    </a:blip>
                    <a:srcRect l="26485" r="26485"/>
                    <a:stretch>
                      <a:fillRect/>
                    </a:stretch>
                  </pic:blipFill>
                  <pic:spPr bwMode="auto">
                    <a:xfrm>
                      <a:off x="0" y="0"/>
                      <a:ext cx="1202690" cy="1250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4E79">
        <w:rPr>
          <w:rFonts w:eastAsiaTheme="minorHAnsi"/>
          <w:b/>
          <w:bCs/>
          <w:iCs/>
          <w:color w:val="auto"/>
          <w:sz w:val="24"/>
          <w:szCs w:val="24"/>
          <w:lang w:val="sv-SE"/>
        </w:rPr>
        <w:t>Câu 16:</w:t>
      </w:r>
      <w:r w:rsidRPr="004A4E79">
        <w:rPr>
          <w:rFonts w:eastAsiaTheme="minorHAnsi"/>
          <w:iCs/>
          <w:color w:val="auto"/>
          <w:sz w:val="24"/>
          <w:szCs w:val="24"/>
          <w:lang w:val="sv-SE"/>
        </w:rPr>
        <w:t xml:space="preserve"> </w:t>
      </w:r>
      <w:r w:rsidRPr="004A4E79">
        <w:rPr>
          <w:rFonts w:eastAsiaTheme="minorHAnsi"/>
          <w:color w:val="auto"/>
          <w:sz w:val="24"/>
          <w:szCs w:val="24"/>
          <w:lang w:val="nl-NL"/>
        </w:rPr>
        <w:t>Một bóng thám không được chế tạo để có thể tăng bán kính lên tới 10 m bay ở tầng khí quyển có áp suất 0,03 atm và nhiệt độ 200 K. Biết bóng được bơm khí ở áp suất 1 atm và nhiệt độ 300 K, bán kính của bóng khi bơm bằng</w:t>
      </w:r>
      <w:r w:rsidRPr="004A4E79">
        <w:rPr>
          <w:rFonts w:eastAsiaTheme="minorHAnsi"/>
          <w:bCs/>
          <w:noProof/>
          <w:color w:val="auto"/>
          <w:sz w:val="24"/>
          <w:szCs w:val="24"/>
          <w:lang w:val="pt-BR"/>
        </w:rPr>
        <w:t xml:space="preserve"> </w:t>
      </w:r>
    </w:p>
    <w:p w14:paraId="4215EB99"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5DFC1D21"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2BF65EF2"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25A5293B"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4C2B8291" w14:textId="77777777" w:rsidR="00FC2FB9" w:rsidRPr="004A4E79" w:rsidRDefault="00FC2FB9" w:rsidP="00FC2FB9">
      <w:pPr>
        <w:spacing w:line="276" w:lineRule="auto"/>
        <w:contextualSpacing/>
        <w:jc w:val="both"/>
        <w:rPr>
          <w:rFonts w:eastAsiaTheme="minorHAnsi"/>
          <w:b/>
          <w:color w:val="auto"/>
          <w:sz w:val="24"/>
          <w:szCs w:val="24"/>
          <w:lang w:val="vi-VN"/>
        </w:rPr>
      </w:pPr>
    </w:p>
    <w:p w14:paraId="3C3CCF1D"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vi-VN"/>
        </w:rPr>
      </w:pPr>
      <w:r w:rsidRPr="004A4E79">
        <w:rPr>
          <w:b/>
          <w:color w:val="auto"/>
          <w:sz w:val="24"/>
          <w:szCs w:val="24"/>
        </w:rPr>
        <w:tab/>
      </w:r>
    </w:p>
    <w:p w14:paraId="03E26E98"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vi-VN"/>
        </w:rPr>
      </w:pPr>
    </w:p>
    <w:p w14:paraId="20B975A4"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highlight w:val="cyan"/>
        </w:rPr>
        <w:t xml:space="preserve">A. </w:t>
      </w:r>
      <w:r w:rsidR="00B443D7" w:rsidRPr="004A4E79">
        <w:rPr>
          <w:color w:val="auto"/>
          <w:sz w:val="24"/>
          <w:szCs w:val="24"/>
          <w:highlight w:val="cyan"/>
        </w:rPr>
        <w:t>3,56</w:t>
      </w:r>
      <w:r w:rsidRPr="004A4E79">
        <w:rPr>
          <w:color w:val="auto"/>
          <w:sz w:val="24"/>
          <w:szCs w:val="24"/>
          <w:highlight w:val="cyan"/>
        </w:rPr>
        <w:t xml:space="preserve"> m.</w:t>
      </w:r>
      <w:r w:rsidRPr="004A4E79">
        <w:rPr>
          <w:b/>
          <w:color w:val="auto"/>
          <w:sz w:val="24"/>
          <w:szCs w:val="24"/>
        </w:rPr>
        <w:tab/>
        <w:t>B.</w:t>
      </w:r>
      <w:r w:rsidRPr="004A4E79">
        <w:rPr>
          <w:color w:val="auto"/>
          <w:sz w:val="24"/>
          <w:szCs w:val="24"/>
        </w:rPr>
        <w:t xml:space="preserve"> </w:t>
      </w:r>
      <w:r w:rsidR="00B443D7" w:rsidRPr="004A4E79">
        <w:rPr>
          <w:color w:val="auto"/>
          <w:sz w:val="24"/>
          <w:szCs w:val="24"/>
        </w:rPr>
        <w:t>5,75</w:t>
      </w:r>
      <w:r w:rsidRPr="004A4E79">
        <w:rPr>
          <w:color w:val="auto"/>
          <w:sz w:val="24"/>
          <w:szCs w:val="24"/>
        </w:rPr>
        <w:t xml:space="preserve"> m.</w:t>
      </w:r>
      <w:r w:rsidRPr="004A4E79">
        <w:rPr>
          <w:color w:val="auto"/>
          <w:sz w:val="24"/>
          <w:szCs w:val="24"/>
          <w:lang w:val="vi-VN"/>
        </w:rPr>
        <w:tab/>
      </w:r>
      <w:r w:rsidRPr="004A4E79">
        <w:rPr>
          <w:b/>
          <w:color w:val="auto"/>
          <w:sz w:val="24"/>
          <w:szCs w:val="24"/>
        </w:rPr>
        <w:t>C.</w:t>
      </w:r>
      <w:r w:rsidRPr="004A4E79">
        <w:rPr>
          <w:color w:val="auto"/>
          <w:sz w:val="24"/>
          <w:szCs w:val="24"/>
        </w:rPr>
        <w:t xml:space="preserve"> </w:t>
      </w:r>
      <w:r w:rsidR="00B443D7" w:rsidRPr="004A4E79">
        <w:rPr>
          <w:color w:val="auto"/>
          <w:sz w:val="24"/>
          <w:szCs w:val="24"/>
        </w:rPr>
        <w:t>4,95</w:t>
      </w:r>
      <w:r w:rsidRPr="004A4E79">
        <w:rPr>
          <w:color w:val="auto"/>
          <w:sz w:val="24"/>
          <w:szCs w:val="24"/>
        </w:rPr>
        <w:t xml:space="preserve"> m.</w:t>
      </w:r>
      <w:r w:rsidRPr="004A4E79">
        <w:rPr>
          <w:b/>
          <w:color w:val="auto"/>
          <w:sz w:val="24"/>
          <w:szCs w:val="24"/>
        </w:rPr>
        <w:tab/>
      </w:r>
      <w:r w:rsidRPr="004A4E79">
        <w:rPr>
          <w:b/>
          <w:color w:val="auto"/>
          <w:sz w:val="24"/>
          <w:szCs w:val="24"/>
        </w:rPr>
        <w:tab/>
        <w:t>D.</w:t>
      </w:r>
      <w:r w:rsidRPr="004A4E79">
        <w:rPr>
          <w:color w:val="auto"/>
          <w:sz w:val="24"/>
          <w:szCs w:val="24"/>
        </w:rPr>
        <w:t xml:space="preserve"> </w:t>
      </w:r>
      <w:r w:rsidR="00B443D7" w:rsidRPr="004A4E79">
        <w:rPr>
          <w:color w:val="auto"/>
          <w:sz w:val="24"/>
          <w:szCs w:val="24"/>
        </w:rPr>
        <w:t>2,35</w:t>
      </w:r>
      <w:r w:rsidRPr="004A4E79">
        <w:rPr>
          <w:color w:val="auto"/>
          <w:sz w:val="24"/>
          <w:szCs w:val="24"/>
        </w:rPr>
        <w:t xml:space="preserve"> m.</w:t>
      </w:r>
    </w:p>
    <w:p w14:paraId="05E2E5CE" w14:textId="77777777" w:rsidR="00AA7FE0" w:rsidRPr="004A4E79" w:rsidRDefault="00AA7FE0" w:rsidP="00AA7FE0">
      <w:pPr>
        <w:tabs>
          <w:tab w:val="left" w:pos="283"/>
          <w:tab w:val="left" w:pos="2835"/>
          <w:tab w:val="left" w:pos="5386"/>
          <w:tab w:val="left" w:pos="7937"/>
        </w:tabs>
        <w:spacing w:line="276" w:lineRule="auto"/>
        <w:jc w:val="both"/>
        <w:rPr>
          <w:b/>
          <w:color w:val="auto"/>
          <w:sz w:val="24"/>
          <w:szCs w:val="24"/>
        </w:rPr>
      </w:pPr>
    </w:p>
    <w:tbl>
      <w:tblPr>
        <w:tblStyle w:val="TableGrid"/>
        <w:tblW w:w="10116" w:type="dxa"/>
        <w:tblInd w:w="-5" w:type="dxa"/>
        <w:tblLook w:val="04A0" w:firstRow="1" w:lastRow="0" w:firstColumn="1" w:lastColumn="0" w:noHBand="0" w:noVBand="1"/>
        <w:tblCaption w:val="n130 fb + zalo Thu Minh"/>
        <w:tblDescription w:val="n130 fb + zalo Thu Minh"/>
      </w:tblPr>
      <w:tblGrid>
        <w:gridCol w:w="3029"/>
        <w:gridCol w:w="2410"/>
        <w:gridCol w:w="2551"/>
        <w:gridCol w:w="2126"/>
      </w:tblGrid>
      <w:tr w:rsidR="00AA7FE0" w:rsidRPr="004A4E79" w14:paraId="05E2E77A" w14:textId="77777777" w:rsidTr="00A52F64">
        <w:tc>
          <w:tcPr>
            <w:tcW w:w="3029" w:type="dxa"/>
          </w:tcPr>
          <w:p w14:paraId="6C96BF6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p>
        </w:tc>
        <w:tc>
          <w:tcPr>
            <w:tcW w:w="2410" w:type="dxa"/>
          </w:tcPr>
          <w:p w14:paraId="6E3A2C75"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Áp suất</w:t>
            </w:r>
          </w:p>
        </w:tc>
        <w:tc>
          <w:tcPr>
            <w:tcW w:w="2551" w:type="dxa"/>
          </w:tcPr>
          <w:p w14:paraId="48C87486"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Thể tích</w:t>
            </w:r>
          </w:p>
        </w:tc>
        <w:tc>
          <w:tcPr>
            <w:tcW w:w="2126" w:type="dxa"/>
          </w:tcPr>
          <w:p w14:paraId="4D2B016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Nhiệt độ</w:t>
            </w:r>
          </w:p>
        </w:tc>
      </w:tr>
      <w:tr w:rsidR="00AA7FE0" w:rsidRPr="004A4E79" w14:paraId="144C2FD7" w14:textId="77777777" w:rsidTr="00A52F64">
        <w:tc>
          <w:tcPr>
            <w:tcW w:w="3029" w:type="dxa"/>
          </w:tcPr>
          <w:p w14:paraId="6CD6F93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1</w:t>
            </w:r>
          </w:p>
        </w:tc>
        <w:tc>
          <w:tcPr>
            <w:tcW w:w="2410" w:type="dxa"/>
          </w:tcPr>
          <w:p w14:paraId="0E2411F8"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660" w:dyaOrig="400" w14:anchorId="2641F82A">
                <v:shape id="_x0000_i1039" type="#_x0000_t75" alt="" style="width:85.65pt;height:21.1pt" o:ole="">
                  <v:imagedata r:id="rId30" o:title=""/>
                </v:shape>
                <o:OLEObject Type="Embed" ProgID="Equation.DSMT4" ShapeID="_x0000_i1039" DrawAspect="Content" ObjectID="_1825509939" r:id="rId31"/>
              </w:object>
            </w:r>
          </w:p>
        </w:tc>
        <w:tc>
          <w:tcPr>
            <w:tcW w:w="2551" w:type="dxa"/>
          </w:tcPr>
          <w:p w14:paraId="0E1EDCFE"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26"/>
                <w:sz w:val="24"/>
                <w:szCs w:val="24"/>
              </w:rPr>
              <w:object w:dxaOrig="1160" w:dyaOrig="680" w14:anchorId="0ABD8BD4">
                <v:shape id="_x0000_i1040" type="#_x0000_t75" alt="" style="width:58.35pt;height:37.25pt" o:ole="">
                  <v:imagedata r:id="rId32" o:title=""/>
                </v:shape>
                <o:OLEObject Type="Embed" ProgID="Equation.DSMT4" ShapeID="_x0000_i1040" DrawAspect="Content" ObjectID="_1825509940" r:id="rId33"/>
              </w:object>
            </w:r>
          </w:p>
        </w:tc>
        <w:tc>
          <w:tcPr>
            <w:tcW w:w="2126" w:type="dxa"/>
          </w:tcPr>
          <w:p w14:paraId="2976D834"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40" w:dyaOrig="360" w14:anchorId="07EC8DFE">
                <v:shape id="_x0000_i1041" type="#_x0000_t75" alt="" style="width:57.1pt;height:21.1pt" o:ole="">
                  <v:imagedata r:id="rId34" o:title=""/>
                </v:shape>
                <o:OLEObject Type="Embed" ProgID="Equation.DSMT4" ShapeID="_x0000_i1041" DrawAspect="Content" ObjectID="_1825509941" r:id="rId35"/>
              </w:object>
            </w:r>
          </w:p>
        </w:tc>
      </w:tr>
      <w:tr w:rsidR="00AA7FE0" w:rsidRPr="004A4E79" w14:paraId="442487DD" w14:textId="77777777" w:rsidTr="00A52F64">
        <w:tc>
          <w:tcPr>
            <w:tcW w:w="3029" w:type="dxa"/>
          </w:tcPr>
          <w:p w14:paraId="49D40A1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2</w:t>
            </w:r>
          </w:p>
        </w:tc>
        <w:tc>
          <w:tcPr>
            <w:tcW w:w="2410" w:type="dxa"/>
          </w:tcPr>
          <w:p w14:paraId="669517E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300" w:dyaOrig="400" w14:anchorId="2BFDC8B2">
                <v:shape id="_x0000_i1042" type="#_x0000_t75" alt="" style="width:67.05pt;height:21.1pt" o:ole="">
                  <v:imagedata r:id="rId36" o:title=""/>
                </v:shape>
                <o:OLEObject Type="Embed" ProgID="Equation.DSMT4" ShapeID="_x0000_i1042" DrawAspect="Content" ObjectID="_1825509942" r:id="rId37"/>
              </w:object>
            </w:r>
          </w:p>
        </w:tc>
        <w:tc>
          <w:tcPr>
            <w:tcW w:w="2551" w:type="dxa"/>
          </w:tcPr>
          <w:p w14:paraId="72F9B72C"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26"/>
                <w:sz w:val="24"/>
                <w:szCs w:val="24"/>
              </w:rPr>
              <w:object w:dxaOrig="1180" w:dyaOrig="680" w14:anchorId="70667D1E">
                <v:shape id="_x0000_i1043" type="#_x0000_t75" alt="" style="width:57.1pt;height:37.25pt" o:ole="">
                  <v:imagedata r:id="rId38" o:title=""/>
                </v:shape>
                <o:OLEObject Type="Embed" ProgID="Equation.DSMT4" ShapeID="_x0000_i1043" DrawAspect="Content" ObjectID="_1825509943" r:id="rId39"/>
              </w:object>
            </w:r>
          </w:p>
        </w:tc>
        <w:tc>
          <w:tcPr>
            <w:tcW w:w="2126" w:type="dxa"/>
          </w:tcPr>
          <w:p w14:paraId="332D0B7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60" w:dyaOrig="360" w14:anchorId="387D5DCF">
                <v:shape id="_x0000_i1044" type="#_x0000_t75" alt="" style="width:58.35pt;height:21.1pt" o:ole="">
                  <v:imagedata r:id="rId40" o:title=""/>
                </v:shape>
                <o:OLEObject Type="Embed" ProgID="Equation.DSMT4" ShapeID="_x0000_i1044" DrawAspect="Content" ObjectID="_1825509944" r:id="rId41"/>
              </w:object>
            </w:r>
          </w:p>
        </w:tc>
      </w:tr>
    </w:tbl>
    <w:p w14:paraId="487CF616" w14:textId="77777777" w:rsidR="00AA7FE0" w:rsidRPr="004A4E79" w:rsidRDefault="00AA7FE0" w:rsidP="00AA7FE0">
      <w:pPr>
        <w:tabs>
          <w:tab w:val="left" w:pos="283"/>
          <w:tab w:val="left" w:pos="2835"/>
          <w:tab w:val="left" w:pos="5386"/>
          <w:tab w:val="left" w:pos="7937"/>
        </w:tabs>
        <w:spacing w:line="276" w:lineRule="auto"/>
        <w:jc w:val="both"/>
        <w:rPr>
          <w:color w:val="auto"/>
          <w:sz w:val="24"/>
          <w:szCs w:val="24"/>
        </w:rPr>
      </w:pPr>
    </w:p>
    <w:p w14:paraId="7CF98ACC" w14:textId="77777777" w:rsidR="00AA7FE0" w:rsidRPr="004A4E79" w:rsidRDefault="00AA7FE0" w:rsidP="00AA7FE0">
      <w:pPr>
        <w:tabs>
          <w:tab w:val="left" w:pos="283"/>
          <w:tab w:val="left" w:pos="2835"/>
          <w:tab w:val="left" w:pos="5386"/>
          <w:tab w:val="left" w:pos="7937"/>
        </w:tabs>
        <w:spacing w:line="276" w:lineRule="auto"/>
        <w:jc w:val="both"/>
        <w:rPr>
          <w:color w:val="auto"/>
          <w:sz w:val="24"/>
          <w:szCs w:val="24"/>
          <w:lang w:val="vi-VN"/>
        </w:rPr>
      </w:pPr>
      <w:r w:rsidRPr="004A4E79">
        <w:rPr>
          <w:color w:val="auto"/>
          <w:position w:val="-34"/>
          <w:sz w:val="24"/>
          <w:szCs w:val="24"/>
        </w:rPr>
        <w:object w:dxaOrig="7940" w:dyaOrig="800" w14:anchorId="4D640BB3">
          <v:shape id="_x0000_i1045" type="#_x0000_t75" alt="" style="width:396pt;height:42.2pt" o:ole="">
            <v:imagedata r:id="rId42" o:title=""/>
          </v:shape>
          <o:OLEObject Type="Embed" ProgID="Equation.DSMT4" ShapeID="_x0000_i1045" DrawAspect="Content" ObjectID="_1825509945" r:id="rId43"/>
        </w:object>
      </w:r>
    </w:p>
    <w:p w14:paraId="2EAECDA3" w14:textId="77777777" w:rsidR="00766C17" w:rsidRPr="004A4E79" w:rsidRDefault="00766C17" w:rsidP="00FC2FB9">
      <w:pPr>
        <w:tabs>
          <w:tab w:val="left" w:pos="360"/>
        </w:tabs>
        <w:spacing w:line="276" w:lineRule="auto"/>
        <w:jc w:val="both"/>
        <w:rPr>
          <w:b/>
          <w:bCs/>
          <w:color w:val="auto"/>
          <w:sz w:val="24"/>
          <w:szCs w:val="24"/>
          <w:lang w:val="de-DE"/>
        </w:rPr>
      </w:pPr>
    </w:p>
    <w:p w14:paraId="0313A0BD" w14:textId="77777777" w:rsidR="00FC2FB9" w:rsidRPr="004A4E79" w:rsidRDefault="00FC2FB9" w:rsidP="00FC2FB9">
      <w:pPr>
        <w:tabs>
          <w:tab w:val="left" w:pos="360"/>
        </w:tabs>
        <w:spacing w:line="276" w:lineRule="auto"/>
        <w:jc w:val="both"/>
        <w:rPr>
          <w:iCs/>
          <w:color w:val="auto"/>
          <w:sz w:val="24"/>
          <w:szCs w:val="24"/>
          <w:lang w:val="de-DE"/>
        </w:rPr>
      </w:pPr>
      <w:r w:rsidRPr="004A4E79">
        <w:rPr>
          <w:b/>
          <w:bCs/>
          <w:color w:val="auto"/>
          <w:sz w:val="24"/>
          <w:szCs w:val="24"/>
          <w:lang w:val="de-DE"/>
        </w:rPr>
        <w:t>Câu 17:</w:t>
      </w:r>
      <w:r w:rsidRPr="004A4E79">
        <w:rPr>
          <w:color w:val="auto"/>
          <w:sz w:val="24"/>
          <w:szCs w:val="24"/>
          <w:lang w:val="de-DE"/>
        </w:rPr>
        <w:t xml:space="preserve"> </w:t>
      </w:r>
      <w:r w:rsidRPr="004A4E79">
        <w:rPr>
          <w:iCs/>
          <w:color w:val="auto"/>
          <w:sz w:val="24"/>
          <w:szCs w:val="24"/>
          <w:lang w:val="de-DE"/>
        </w:rPr>
        <w:t xml:space="preserve">Một khối khí lí tưởng có thể tích </w:t>
      </w:r>
      <w:r w:rsidR="00AA7FE0" w:rsidRPr="004A4E79">
        <w:rPr>
          <w:iCs/>
          <w:color w:val="auto"/>
          <w:sz w:val="24"/>
          <w:szCs w:val="24"/>
          <w:lang w:val="vi-VN"/>
        </w:rPr>
        <w:t>5</w:t>
      </w:r>
      <w:r w:rsidRPr="004A4E79">
        <w:rPr>
          <w:iCs/>
          <w:color w:val="auto"/>
          <w:sz w:val="24"/>
          <w:szCs w:val="24"/>
          <w:lang w:val="de-DE"/>
        </w:rPr>
        <w:t xml:space="preserve"> lít ở 27 </w:t>
      </w:r>
      <w:r w:rsidRPr="004A4E79">
        <w:rPr>
          <w:iCs/>
          <w:color w:val="auto"/>
          <w:sz w:val="24"/>
          <w:szCs w:val="24"/>
          <w:vertAlign w:val="superscript"/>
          <w:lang w:val="de-DE"/>
        </w:rPr>
        <w:t>o</w:t>
      </w:r>
      <w:r w:rsidRPr="004A4E79">
        <w:rPr>
          <w:iCs/>
          <w:color w:val="auto"/>
          <w:sz w:val="24"/>
          <w:szCs w:val="24"/>
          <w:lang w:val="de-DE"/>
        </w:rPr>
        <w:t>C, áp suất 1 atm, biến đổi qua hai quá trình: quá trình đẳng tích áp suất tăng gấp 2 lần; quá trình đẳng áp và thể tích sau cùng là 1</w:t>
      </w:r>
      <w:r w:rsidR="00AA7FE0" w:rsidRPr="004A4E79">
        <w:rPr>
          <w:iCs/>
          <w:color w:val="auto"/>
          <w:sz w:val="24"/>
          <w:szCs w:val="24"/>
          <w:lang w:val="vi-VN"/>
        </w:rPr>
        <w:t>0</w:t>
      </w:r>
      <w:r w:rsidRPr="004A4E79">
        <w:rPr>
          <w:iCs/>
          <w:color w:val="auto"/>
          <w:sz w:val="24"/>
          <w:szCs w:val="24"/>
          <w:lang w:val="de-DE"/>
        </w:rPr>
        <w:t xml:space="preserve"> lít. Nhiệt độ sau cùng của khối khí bằng</w:t>
      </w:r>
    </w:p>
    <w:p w14:paraId="230A20D1" w14:textId="77777777" w:rsidR="00FC2FB9" w:rsidRPr="004A4E79" w:rsidRDefault="00FC2FB9" w:rsidP="00FC2FB9">
      <w:pPr>
        <w:tabs>
          <w:tab w:val="left" w:pos="360"/>
          <w:tab w:val="left" w:pos="2268"/>
          <w:tab w:val="left" w:pos="3119"/>
        </w:tabs>
        <w:spacing w:after="160" w:line="276" w:lineRule="auto"/>
        <w:contextualSpacing/>
        <w:jc w:val="both"/>
        <w:rPr>
          <w:rFonts w:eastAsiaTheme="minorHAnsi"/>
          <w:iCs/>
          <w:color w:val="auto"/>
          <w:sz w:val="24"/>
          <w:szCs w:val="24"/>
          <w:lang w:val="vi-VN"/>
        </w:rPr>
      </w:pPr>
      <w:r w:rsidRPr="004A4E79">
        <w:rPr>
          <w:rFonts w:eastAsiaTheme="minorHAnsi"/>
          <w:b/>
          <w:bCs/>
          <w:iCs/>
          <w:color w:val="auto"/>
          <w:sz w:val="24"/>
          <w:szCs w:val="24"/>
          <w:lang w:val="de-DE"/>
        </w:rPr>
        <w:tab/>
        <w:t>A.</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125</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B.</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500</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C.</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875</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highlight w:val="cyan"/>
          <w:lang w:val="de-DE"/>
        </w:rPr>
        <w:t xml:space="preserve">D. </w:t>
      </w:r>
      <w:r w:rsidR="00AA7FE0" w:rsidRPr="004A4E79">
        <w:rPr>
          <w:rFonts w:eastAsiaTheme="minorHAnsi"/>
          <w:iCs/>
          <w:color w:val="auto"/>
          <w:sz w:val="24"/>
          <w:szCs w:val="24"/>
          <w:highlight w:val="cyan"/>
          <w:lang w:val="vi-VN"/>
        </w:rPr>
        <w:t>9</w:t>
      </w:r>
      <w:r w:rsidRPr="004A4E79">
        <w:rPr>
          <w:rFonts w:eastAsiaTheme="minorHAnsi"/>
          <w:iCs/>
          <w:color w:val="auto"/>
          <w:sz w:val="24"/>
          <w:szCs w:val="24"/>
          <w:highlight w:val="cyan"/>
          <w:lang w:val="de-DE"/>
        </w:rPr>
        <w:t xml:space="preserve">27 </w:t>
      </w:r>
      <w:r w:rsidRPr="004A4E79">
        <w:rPr>
          <w:rFonts w:eastAsiaTheme="minorHAnsi"/>
          <w:iCs/>
          <w:color w:val="auto"/>
          <w:sz w:val="24"/>
          <w:szCs w:val="24"/>
          <w:highlight w:val="cyan"/>
          <w:vertAlign w:val="superscript"/>
          <w:lang w:val="de-DE"/>
        </w:rPr>
        <w:t>o</w:t>
      </w:r>
      <w:r w:rsidRPr="004A4E79">
        <w:rPr>
          <w:rFonts w:eastAsiaTheme="minorHAnsi"/>
          <w:iCs/>
          <w:color w:val="auto"/>
          <w:sz w:val="24"/>
          <w:szCs w:val="24"/>
          <w:highlight w:val="cyan"/>
          <w:lang w:val="de-DE"/>
        </w:rPr>
        <w:t>C.</w:t>
      </w:r>
    </w:p>
    <w:p w14:paraId="5699C792" w14:textId="77777777" w:rsidR="00AA7FE0" w:rsidRPr="004A4E79" w:rsidRDefault="00AA7FE0" w:rsidP="00AA7FE0">
      <w:pPr>
        <w:contextualSpacing/>
        <w:jc w:val="both"/>
        <w:rPr>
          <w:rFonts w:eastAsiaTheme="minorHAnsi"/>
          <w:i/>
          <w:iCs/>
          <w:color w:val="C00000"/>
          <w:sz w:val="24"/>
          <w:szCs w:val="24"/>
          <w:lang w:val="de-DE"/>
        </w:rPr>
      </w:pPr>
      <w:r w:rsidRPr="004A4E79">
        <w:rPr>
          <w:rFonts w:eastAsiaTheme="minorHAnsi"/>
          <w:i/>
          <w:iCs/>
          <w:color w:val="C00000"/>
          <w:sz w:val="24"/>
          <w:szCs w:val="24"/>
          <w:lang w:val="de-DE"/>
        </w:rPr>
        <w:t>+ Quá trình đẳng tích: p</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2p</w:t>
      </w:r>
      <w:r w:rsidRPr="004A4E79">
        <w:rPr>
          <w:rFonts w:eastAsiaTheme="minorHAnsi"/>
          <w:i/>
          <w:iCs/>
          <w:color w:val="C00000"/>
          <w:sz w:val="24"/>
          <w:szCs w:val="24"/>
          <w:vertAlign w:val="subscript"/>
          <w:lang w:val="de-DE"/>
        </w:rPr>
        <w:t>1</w:t>
      </w:r>
      <w:r w:rsidRPr="004A4E79">
        <w:rPr>
          <w:rFonts w:eastAsiaTheme="minorHAnsi"/>
          <w:i/>
          <w:iCs/>
          <w:color w:val="C00000"/>
          <w:sz w:val="24"/>
          <w:szCs w:val="24"/>
          <w:lang w:val="de-DE"/>
        </w:rPr>
        <w:t xml:space="preserve"> </w:t>
      </w:r>
      <w:r w:rsidRPr="004A4E79">
        <w:rPr>
          <w:rFonts w:ascii="Cambria Math" w:eastAsiaTheme="minorHAnsi" w:hAnsi="Cambria Math" w:cs="Cambria Math"/>
          <w:i/>
          <w:iCs/>
          <w:color w:val="C00000"/>
          <w:sz w:val="24"/>
          <w:szCs w:val="24"/>
          <w:lang w:val="de-DE"/>
        </w:rPr>
        <w:t>⟹</w:t>
      </w:r>
      <w:r w:rsidRPr="004A4E79">
        <w:rPr>
          <w:rFonts w:eastAsiaTheme="minorHAnsi"/>
          <w:i/>
          <w:iCs/>
          <w:color w:val="C00000"/>
          <w:sz w:val="24"/>
          <w:szCs w:val="24"/>
          <w:lang w:val="de-DE"/>
        </w:rPr>
        <w:t xml:space="preserve"> T</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2T</w:t>
      </w:r>
      <w:r w:rsidRPr="004A4E79">
        <w:rPr>
          <w:rFonts w:eastAsiaTheme="minorHAnsi"/>
          <w:i/>
          <w:iCs/>
          <w:color w:val="C00000"/>
          <w:sz w:val="24"/>
          <w:szCs w:val="24"/>
          <w:vertAlign w:val="subscript"/>
          <w:lang w:val="de-DE"/>
        </w:rPr>
        <w:t>1</w:t>
      </w:r>
      <w:r w:rsidRPr="004A4E79">
        <w:rPr>
          <w:rFonts w:eastAsiaTheme="minorHAnsi"/>
          <w:i/>
          <w:iCs/>
          <w:color w:val="C00000"/>
          <w:sz w:val="24"/>
          <w:szCs w:val="24"/>
          <w:lang w:val="de-DE"/>
        </w:rPr>
        <w:t xml:space="preserve"> = 600 K.</w:t>
      </w:r>
    </w:p>
    <w:p w14:paraId="648A0E1E" w14:textId="77777777" w:rsidR="00AA7FE0" w:rsidRPr="004A4E79" w:rsidRDefault="00AA7FE0" w:rsidP="00AA7FE0">
      <w:pPr>
        <w:tabs>
          <w:tab w:val="left" w:pos="360"/>
          <w:tab w:val="left" w:pos="2268"/>
          <w:tab w:val="left" w:pos="3119"/>
        </w:tabs>
        <w:spacing w:after="160" w:line="276" w:lineRule="auto"/>
        <w:contextualSpacing/>
        <w:jc w:val="both"/>
        <w:rPr>
          <w:rFonts w:eastAsiaTheme="minorHAnsi"/>
          <w:i/>
          <w:iCs/>
          <w:color w:val="C00000"/>
          <w:sz w:val="24"/>
          <w:szCs w:val="24"/>
          <w:lang w:val="vi-VN"/>
        </w:rPr>
      </w:pPr>
      <w:r w:rsidRPr="004A4E79">
        <w:rPr>
          <w:rFonts w:eastAsiaTheme="minorHAnsi"/>
          <w:i/>
          <w:iCs/>
          <w:color w:val="C00000"/>
          <w:sz w:val="24"/>
          <w:szCs w:val="24"/>
          <w:lang w:val="de-DE"/>
        </w:rPr>
        <w:t>+ Quá trình đẳng áp: V</w:t>
      </w:r>
      <w:r w:rsidRPr="004A4E79">
        <w:rPr>
          <w:rFonts w:eastAsiaTheme="minorHAnsi"/>
          <w:i/>
          <w:iCs/>
          <w:color w:val="C00000"/>
          <w:sz w:val="24"/>
          <w:szCs w:val="24"/>
          <w:vertAlign w:val="subscript"/>
          <w:lang w:val="de-DE"/>
        </w:rPr>
        <w:t>3</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2</w:t>
      </w:r>
      <w:r w:rsidRPr="004A4E79">
        <w:rPr>
          <w:rFonts w:eastAsiaTheme="minorHAnsi"/>
          <w:i/>
          <w:iCs/>
          <w:color w:val="C00000"/>
          <w:sz w:val="24"/>
          <w:szCs w:val="24"/>
          <w:lang w:val="de-DE"/>
        </w:rPr>
        <w:t>V</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w:t>
      </w:r>
      <w:r w:rsidRPr="004A4E79">
        <w:rPr>
          <w:rFonts w:ascii="Cambria Math" w:eastAsiaTheme="minorHAnsi" w:hAnsi="Cambria Math" w:cs="Cambria Math"/>
          <w:i/>
          <w:iCs/>
          <w:color w:val="C00000"/>
          <w:sz w:val="24"/>
          <w:szCs w:val="24"/>
          <w:lang w:val="de-DE"/>
        </w:rPr>
        <w:t>⟹</w:t>
      </w:r>
      <w:r w:rsidRPr="004A4E79">
        <w:rPr>
          <w:rFonts w:eastAsiaTheme="minorHAnsi"/>
          <w:i/>
          <w:iCs/>
          <w:color w:val="C00000"/>
          <w:sz w:val="24"/>
          <w:szCs w:val="24"/>
          <w:lang w:val="de-DE"/>
        </w:rPr>
        <w:t xml:space="preserve"> T</w:t>
      </w:r>
      <w:r w:rsidRPr="004A4E79">
        <w:rPr>
          <w:rFonts w:eastAsiaTheme="minorHAnsi"/>
          <w:i/>
          <w:iCs/>
          <w:color w:val="C00000"/>
          <w:sz w:val="24"/>
          <w:szCs w:val="24"/>
          <w:vertAlign w:val="subscript"/>
          <w:lang w:val="de-DE"/>
        </w:rPr>
        <w:t>3</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2</w:t>
      </w:r>
      <w:r w:rsidRPr="004A4E79">
        <w:rPr>
          <w:rFonts w:eastAsiaTheme="minorHAnsi"/>
          <w:i/>
          <w:iCs/>
          <w:color w:val="C00000"/>
          <w:sz w:val="24"/>
          <w:szCs w:val="24"/>
          <w:lang w:val="de-DE"/>
        </w:rPr>
        <w:t>T</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12</w:t>
      </w:r>
      <w:r w:rsidRPr="004A4E79">
        <w:rPr>
          <w:rFonts w:eastAsiaTheme="minorHAnsi"/>
          <w:i/>
          <w:iCs/>
          <w:color w:val="C00000"/>
          <w:sz w:val="24"/>
          <w:szCs w:val="24"/>
          <w:lang w:val="de-DE"/>
        </w:rPr>
        <w:t>00 K</w:t>
      </w:r>
    </w:p>
    <w:p w14:paraId="1F4C8C30" w14:textId="77777777" w:rsidR="00766C17" w:rsidRPr="004A4E79" w:rsidRDefault="00766C17" w:rsidP="00FC2FB9">
      <w:pPr>
        <w:contextualSpacing/>
        <w:jc w:val="both"/>
        <w:rPr>
          <w:rFonts w:eastAsiaTheme="minorHAnsi"/>
          <w:b/>
          <w:bCs/>
          <w:color w:val="auto"/>
          <w:sz w:val="24"/>
          <w:szCs w:val="24"/>
          <w:lang w:val="sv-SE"/>
        </w:rPr>
      </w:pPr>
    </w:p>
    <w:p w14:paraId="56AAC782"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sv-SE"/>
        </w:rPr>
        <w:t>Câu 18:</w:t>
      </w:r>
      <w:r w:rsidRPr="004A4E79">
        <w:rPr>
          <w:rFonts w:eastAsiaTheme="minorHAnsi"/>
          <w:color w:val="auto"/>
          <w:sz w:val="24"/>
          <w:szCs w:val="24"/>
          <w:lang w:val="sv-SE"/>
        </w:rPr>
        <w:t xml:space="preserve"> Một xilanh kín chia làm hai phần bằng nhau bởi một pittong cách nhiệt. Mỗi phần có chiều dài 30 cm chứa một lượng khí giống nhau ở 27 °C. Nung nóng một phần lên 10 °C, còn phần kia làm lạnh đi 10 °C thì pittong dịch chuyển một đoạn bằng</w:t>
      </w:r>
    </w:p>
    <w:p w14:paraId="70B4974C" w14:textId="77777777" w:rsidR="00FC2FB9" w:rsidRPr="004A4E79" w:rsidRDefault="00FC2FB9" w:rsidP="00FC2FB9">
      <w:pPr>
        <w:tabs>
          <w:tab w:val="left" w:pos="426"/>
          <w:tab w:val="left" w:pos="3119"/>
          <w:tab w:val="left" w:pos="5812"/>
        </w:tabs>
        <w:jc w:val="both"/>
        <w:rPr>
          <w:color w:val="auto"/>
          <w:sz w:val="24"/>
          <w:szCs w:val="24"/>
          <w:lang w:val="sv-SE"/>
        </w:rPr>
      </w:pPr>
      <w:r w:rsidRPr="004A4E79">
        <w:rPr>
          <w:b/>
          <w:color w:val="auto"/>
          <w:sz w:val="24"/>
          <w:szCs w:val="24"/>
          <w:lang w:val="sv-SE"/>
        </w:rPr>
        <w:tab/>
      </w:r>
      <w:r w:rsidRPr="004A4E79">
        <w:rPr>
          <w:b/>
          <w:color w:val="auto"/>
          <w:sz w:val="24"/>
          <w:szCs w:val="24"/>
          <w:highlight w:val="cyan"/>
          <w:lang w:val="sv-SE"/>
        </w:rPr>
        <w:t>A.</w:t>
      </w:r>
      <w:r w:rsidRPr="004A4E79">
        <w:rPr>
          <w:color w:val="auto"/>
          <w:sz w:val="24"/>
          <w:szCs w:val="24"/>
          <w:highlight w:val="cyan"/>
          <w:lang w:val="sv-SE"/>
        </w:rPr>
        <w:t xml:space="preserve"> </w:t>
      </w:r>
      <w:r w:rsidR="0055258C" w:rsidRPr="004A4E79">
        <w:rPr>
          <w:color w:val="auto"/>
          <w:sz w:val="24"/>
          <w:szCs w:val="24"/>
          <w:highlight w:val="cyan"/>
          <w:lang w:val="vi-VN"/>
        </w:rPr>
        <w:t>1</w:t>
      </w:r>
      <w:r w:rsidRPr="004A4E79">
        <w:rPr>
          <w:color w:val="auto"/>
          <w:sz w:val="24"/>
          <w:szCs w:val="24"/>
          <w:highlight w:val="cyan"/>
          <w:lang w:val="sv-SE"/>
        </w:rPr>
        <w:t xml:space="preserve"> cm.</w:t>
      </w:r>
      <w:r w:rsidRPr="004A4E79">
        <w:rPr>
          <w:color w:val="auto"/>
          <w:sz w:val="24"/>
          <w:szCs w:val="24"/>
          <w:lang w:val="sv-SE"/>
        </w:rPr>
        <w:t>                     </w:t>
      </w:r>
      <w:r w:rsidRPr="004A4E79">
        <w:rPr>
          <w:color w:val="auto"/>
          <w:sz w:val="24"/>
          <w:szCs w:val="24"/>
          <w:lang w:val="sv-SE"/>
        </w:rPr>
        <w:tab/>
      </w:r>
      <w:r w:rsidRPr="004A4E79">
        <w:rPr>
          <w:b/>
          <w:color w:val="auto"/>
          <w:sz w:val="24"/>
          <w:szCs w:val="24"/>
          <w:lang w:val="sv-SE"/>
        </w:rPr>
        <w:t>B.</w:t>
      </w:r>
      <w:r w:rsidRPr="004A4E79">
        <w:rPr>
          <w:color w:val="auto"/>
          <w:sz w:val="24"/>
          <w:szCs w:val="24"/>
          <w:lang w:val="sv-SE"/>
        </w:rPr>
        <w:t xml:space="preserve"> 2</w:t>
      </w:r>
      <w:r w:rsidR="0055258C" w:rsidRPr="004A4E79">
        <w:rPr>
          <w:color w:val="auto"/>
          <w:sz w:val="24"/>
          <w:szCs w:val="24"/>
          <w:lang w:val="vi-VN"/>
        </w:rPr>
        <w:t>,5</w:t>
      </w:r>
      <w:r w:rsidRPr="004A4E79">
        <w:rPr>
          <w:color w:val="auto"/>
          <w:sz w:val="24"/>
          <w:szCs w:val="24"/>
          <w:lang w:val="sv-SE"/>
        </w:rPr>
        <w:t xml:space="preserve"> cm.                     </w:t>
      </w:r>
      <w:r w:rsidRPr="004A4E79">
        <w:rPr>
          <w:color w:val="auto"/>
          <w:sz w:val="24"/>
          <w:szCs w:val="24"/>
          <w:lang w:val="sv-SE"/>
        </w:rPr>
        <w:tab/>
      </w:r>
      <w:r w:rsidRPr="004A4E79">
        <w:rPr>
          <w:b/>
          <w:color w:val="auto"/>
          <w:sz w:val="24"/>
          <w:szCs w:val="24"/>
          <w:u w:color="00B050"/>
          <w:lang w:val="sv-SE"/>
        </w:rPr>
        <w:t>C</w:t>
      </w:r>
      <w:r w:rsidRPr="004A4E79">
        <w:rPr>
          <w:b/>
          <w:color w:val="auto"/>
          <w:sz w:val="24"/>
          <w:szCs w:val="24"/>
          <w:lang w:val="sv-SE"/>
        </w:rPr>
        <w:t>.</w:t>
      </w:r>
      <w:r w:rsidRPr="004A4E79">
        <w:rPr>
          <w:color w:val="auto"/>
          <w:sz w:val="24"/>
          <w:szCs w:val="24"/>
          <w:lang w:val="sv-SE"/>
        </w:rPr>
        <w:t xml:space="preserve"> </w:t>
      </w:r>
      <w:r w:rsidR="0055258C" w:rsidRPr="004A4E79">
        <w:rPr>
          <w:color w:val="auto"/>
          <w:sz w:val="24"/>
          <w:szCs w:val="24"/>
          <w:lang w:val="vi-VN"/>
        </w:rPr>
        <w:t>3</w:t>
      </w:r>
      <w:r w:rsidRPr="004A4E79">
        <w:rPr>
          <w:color w:val="auto"/>
          <w:sz w:val="24"/>
          <w:szCs w:val="24"/>
          <w:lang w:val="sv-SE"/>
        </w:rPr>
        <w:t xml:space="preserve"> cm.                     </w:t>
      </w:r>
      <w:r w:rsidRPr="004A4E79">
        <w:rPr>
          <w:color w:val="auto"/>
          <w:sz w:val="24"/>
          <w:szCs w:val="24"/>
          <w:lang w:val="sv-SE"/>
        </w:rPr>
        <w:tab/>
      </w:r>
      <w:r w:rsidRPr="004A4E79">
        <w:rPr>
          <w:b/>
          <w:color w:val="auto"/>
          <w:sz w:val="24"/>
          <w:szCs w:val="24"/>
          <w:lang w:val="sv-SE"/>
        </w:rPr>
        <w:t>D.</w:t>
      </w:r>
      <w:r w:rsidRPr="004A4E79">
        <w:rPr>
          <w:color w:val="auto"/>
          <w:sz w:val="24"/>
          <w:szCs w:val="24"/>
          <w:lang w:val="sv-SE"/>
        </w:rPr>
        <w:t xml:space="preserve"> </w:t>
      </w:r>
      <w:r w:rsidR="0055258C" w:rsidRPr="004A4E79">
        <w:rPr>
          <w:color w:val="auto"/>
          <w:sz w:val="24"/>
          <w:szCs w:val="24"/>
          <w:lang w:val="vi-VN"/>
        </w:rPr>
        <w:t>1</w:t>
      </w:r>
      <w:r w:rsidRPr="004A4E79">
        <w:rPr>
          <w:color w:val="auto"/>
          <w:sz w:val="24"/>
          <w:szCs w:val="24"/>
          <w:lang w:val="sv-SE"/>
        </w:rPr>
        <w:t>,</w:t>
      </w:r>
      <w:r w:rsidR="0055258C" w:rsidRPr="004A4E79">
        <w:rPr>
          <w:color w:val="auto"/>
          <w:sz w:val="24"/>
          <w:szCs w:val="24"/>
          <w:lang w:val="vi-VN"/>
        </w:rPr>
        <w:t>2</w:t>
      </w:r>
      <w:r w:rsidRPr="004A4E79">
        <w:rPr>
          <w:color w:val="auto"/>
          <w:sz w:val="24"/>
          <w:szCs w:val="24"/>
          <w:lang w:val="sv-SE"/>
        </w:rPr>
        <w:t>5 cm.</w:t>
      </w:r>
    </w:p>
    <w:p w14:paraId="5B1D2CFA" w14:textId="77777777" w:rsidR="0055258C" w:rsidRPr="004A4E79" w:rsidRDefault="0055258C" w:rsidP="0055258C">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 xml:space="preserve">+ Xét khối khí trong phần 1: </w:t>
      </w:r>
      <w:r w:rsidRPr="004A4E79">
        <w:rPr>
          <w:rFonts w:eastAsiaTheme="minorHAnsi"/>
          <w:i/>
          <w:iCs/>
          <w:color w:val="C00000"/>
          <w:position w:val="-24"/>
          <w:sz w:val="24"/>
          <w:szCs w:val="24"/>
          <w:lang w:val="sv-SE"/>
        </w:rPr>
        <w:object w:dxaOrig="2380" w:dyaOrig="620" w14:anchorId="6A7E7F33">
          <v:shape id="_x0000_i1046" type="#_x0000_t75" alt="" style="width:114.2pt;height:29.8pt" o:ole="">
            <v:imagedata r:id="rId44" o:title=""/>
          </v:shape>
          <o:OLEObject Type="Embed" ProgID="Equation.DSMT4" ShapeID="_x0000_i1046" DrawAspect="Content" ObjectID="_1825509946" r:id="rId45"/>
        </w:object>
      </w:r>
    </w:p>
    <w:p w14:paraId="443A80ED" w14:textId="77777777" w:rsidR="0055258C" w:rsidRPr="004A4E79" w:rsidRDefault="0055258C" w:rsidP="0055258C">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 xml:space="preserve">+ Xét khối khí trong phần 2: </w:t>
      </w:r>
      <w:r w:rsidRPr="004A4E79">
        <w:rPr>
          <w:rFonts w:eastAsiaTheme="minorHAnsi"/>
          <w:i/>
          <w:iCs/>
          <w:color w:val="C00000"/>
          <w:position w:val="-24"/>
          <w:sz w:val="24"/>
          <w:szCs w:val="24"/>
          <w:lang w:val="sv-SE"/>
        </w:rPr>
        <w:object w:dxaOrig="2400" w:dyaOrig="620" w14:anchorId="35753B84">
          <v:shape id="_x0000_i1047" type="#_x0000_t75" alt="" style="width:122.9pt;height:29.8pt" o:ole="">
            <v:imagedata r:id="rId46" o:title=""/>
          </v:shape>
          <o:OLEObject Type="Embed" ProgID="Equation.DSMT4" ShapeID="_x0000_i1047" DrawAspect="Content" ObjectID="_1825509947" r:id="rId47"/>
        </w:object>
      </w:r>
    </w:p>
    <w:p w14:paraId="57EAD467" w14:textId="77777777" w:rsidR="00B443D7" w:rsidRPr="004A4E79" w:rsidRDefault="0055258C" w:rsidP="0055258C">
      <w:pPr>
        <w:rPr>
          <w:rFonts w:eastAsiaTheme="minorHAnsi"/>
          <w:i/>
          <w:iCs/>
          <w:color w:val="C00000"/>
          <w:sz w:val="24"/>
          <w:szCs w:val="24"/>
          <w:lang w:val="sv-SE"/>
        </w:rPr>
      </w:pPr>
      <w:r w:rsidRPr="004A4E79">
        <w:rPr>
          <w:rFonts w:eastAsiaTheme="minorHAnsi"/>
          <w:i/>
          <w:iCs/>
          <w:color w:val="C00000"/>
          <w:sz w:val="24"/>
          <w:szCs w:val="24"/>
          <w:lang w:val="sv-SE"/>
        </w:rPr>
        <w:t>Với p</w:t>
      </w:r>
      <w:r w:rsidRPr="004A4E79">
        <w:rPr>
          <w:rFonts w:eastAsiaTheme="minorHAnsi"/>
          <w:i/>
          <w:iCs/>
          <w:color w:val="C00000"/>
          <w:sz w:val="24"/>
          <w:szCs w:val="24"/>
          <w:vertAlign w:val="subscript"/>
          <w:lang w:val="sv-SE"/>
        </w:rPr>
        <w:t>1</w:t>
      </w:r>
      <w:r w:rsidRPr="004A4E79">
        <w:rPr>
          <w:rFonts w:eastAsiaTheme="minorHAnsi"/>
          <w:i/>
          <w:iCs/>
          <w:color w:val="C00000"/>
          <w:sz w:val="24"/>
          <w:szCs w:val="24"/>
          <w:lang w:val="sv-SE"/>
        </w:rPr>
        <w:t xml:space="preserve"> = p</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xml:space="preserve">, từ (1) và (2) ta có: </w:t>
      </w:r>
      <w:r w:rsidRPr="004A4E79">
        <w:rPr>
          <w:rFonts w:eastAsiaTheme="minorHAnsi"/>
          <w:i/>
          <w:iCs/>
          <w:color w:val="C00000"/>
          <w:position w:val="-24"/>
          <w:sz w:val="24"/>
          <w:szCs w:val="24"/>
          <w:lang w:val="sv-SE"/>
        </w:rPr>
        <w:object w:dxaOrig="1520" w:dyaOrig="620" w14:anchorId="416113BB">
          <v:shape id="_x0000_i1048" type="#_x0000_t75" alt="" style="width:79.45pt;height:29.8pt" o:ole="">
            <v:imagedata r:id="rId48" o:title=""/>
          </v:shape>
          <o:OLEObject Type="Embed" ProgID="Equation.DSMT4" ShapeID="_x0000_i1048" DrawAspect="Content" ObjectID="_1825509948" r:id="rId49"/>
        </w:object>
      </w:r>
      <w:r w:rsidRPr="004A4E79">
        <w:rPr>
          <w:rFonts w:eastAsiaTheme="minorHAnsi"/>
          <w:i/>
          <w:iCs/>
          <w:color w:val="C00000"/>
          <w:sz w:val="24"/>
          <w:szCs w:val="24"/>
          <w:lang w:val="sv-SE"/>
        </w:rPr>
        <w:t>. Từ đó tính được x = 1 cm</w:t>
      </w:r>
    </w:p>
    <w:p w14:paraId="35542303" w14:textId="62F342F6" w:rsidR="00B443D7" w:rsidRPr="004A4E79" w:rsidRDefault="007101EC">
      <w:pPr>
        <w:spacing w:after="160" w:line="259" w:lineRule="auto"/>
        <w:rPr>
          <w:rFonts w:eastAsiaTheme="minorHAnsi"/>
          <w:i/>
          <w:iCs/>
          <w:color w:val="C00000"/>
          <w:sz w:val="24"/>
          <w:szCs w:val="24"/>
          <w:lang w:val="sv-SE"/>
        </w:rPr>
      </w:pPr>
      <w:r>
        <w:rPr>
          <w:rFonts w:eastAsiaTheme="minorHAnsi"/>
          <w:i/>
          <w:iCs/>
          <w:noProof/>
          <w:color w:val="C00000"/>
          <w:sz w:val="24"/>
          <w:szCs w:val="24"/>
          <w:lang w:val="sv-SE"/>
          <w14:ligatures w14:val="standardContextual"/>
        </w:rPr>
        <mc:AlternateContent>
          <mc:Choice Requires="wpg">
            <w:drawing>
              <wp:anchor distT="0" distB="0" distL="114300" distR="114300" simplePos="0" relativeHeight="251686912" behindDoc="0" locked="0" layoutInCell="1" allowOverlap="1" wp14:anchorId="6C10A3BD" wp14:editId="102CBF85">
                <wp:simplePos x="0" y="0"/>
                <wp:positionH relativeFrom="column">
                  <wp:posOffset>2768327</wp:posOffset>
                </wp:positionH>
                <wp:positionV relativeFrom="paragraph">
                  <wp:posOffset>332950</wp:posOffset>
                </wp:positionV>
                <wp:extent cx="1982470" cy="749300"/>
                <wp:effectExtent l="38100" t="0" r="17780" b="88900"/>
                <wp:wrapNone/>
                <wp:docPr id="1320351737" name="Group 71"/>
                <wp:cNvGraphicFramePr/>
                <a:graphic xmlns:a="http://schemas.openxmlformats.org/drawingml/2006/main">
                  <a:graphicData uri="http://schemas.microsoft.com/office/word/2010/wordprocessingGroup">
                    <wpg:wgp>
                      <wpg:cNvGrpSpPr/>
                      <wpg:grpSpPr>
                        <a:xfrm>
                          <a:off x="0" y="0"/>
                          <a:ext cx="1982470" cy="749300"/>
                          <a:chOff x="0" y="0"/>
                          <a:chExt cx="1982470" cy="749300"/>
                        </a:xfrm>
                      </wpg:grpSpPr>
                      <wps:wsp>
                        <wps:cNvPr id="1898501750" name="Rectangle 67"/>
                        <wps:cNvSpPr/>
                        <wps:spPr>
                          <a:xfrm>
                            <a:off x="0" y="0"/>
                            <a:ext cx="1942846" cy="67299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645661" name="Rectangle 68"/>
                        <wps:cNvSpPr/>
                        <wps:spPr>
                          <a:xfrm>
                            <a:off x="1099523" y="0"/>
                            <a:ext cx="51188" cy="6724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376699" name="Straight Arrow Connector 69"/>
                        <wps:cNvCnPr/>
                        <wps:spPr>
                          <a:xfrm flipV="1">
                            <a:off x="4441" y="726863"/>
                            <a:ext cx="1095082" cy="7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80215934" name="Straight Arrow Connector 69"/>
                        <wps:cNvCnPr/>
                        <wps:spPr>
                          <a:xfrm>
                            <a:off x="1184840" y="749300"/>
                            <a:ext cx="79763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1864225" name="Straight Arrow Connector 69"/>
                        <wps:cNvCnPr/>
                        <wps:spPr>
                          <a:xfrm>
                            <a:off x="832587" y="541767"/>
                            <a:ext cx="24798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9F1F9E" id="Group 71" o:spid="_x0000_s1026" style="position:absolute;margin-left:218pt;margin-top:26.2pt;width:156.1pt;height:59pt;z-index:251686912" coordsize="19824,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">
                <v:rect id="Rectangle 67" o:spid="_x0000_s1027" style="position:absolute;width:19428;height:6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" fillcolor="white [3201]" strokecolor="#70ad47 [3209]" strokeweight="1pt"/>
                <v:rect id="Rectangle 68" o:spid="_x0000_s1028" style="position:absolute;left:10995;width:512;height:6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" fillcolor="#4472c4 [3204]" strokecolor="#09101d [484]" strokeweight="1pt"/>
                <v:shapetype id="_x0000_t32" coordsize="21600,21600" o:spt="32" o:oned="t" path="m,l21600,21600e" filled="f">
                  <v:path arrowok="t" fillok="f" o:connecttype="none"/>
                  <o:lock v:ext="edit" shapetype="t"/>
                </v:shapetype>
                <v:shape id="Straight Arrow Connector 69" o:spid="_x0000_s1029" type="#_x0000_t32" style="position:absolute;left:44;top:7268;width:1095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" strokecolor="#4472c4 [3204]" strokeweight=".5pt">
                  <v:stroke startarrow="block" endarrow="block" joinstyle="miter"/>
                </v:shape>
                <v:shape id="Straight Arrow Connector 69" o:spid="_x0000_s1030" type="#_x0000_t32" style="position:absolute;left:11848;top:7493;width:79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" strokecolor="#4472c4 [3204]" strokeweight=".5pt">
                  <v:stroke startarrow="block" endarrow="block" joinstyle="miter"/>
                </v:shape>
                <v:shape id="Straight Arrow Connector 69" o:spid="_x0000_s1031" type="#_x0000_t32" style="position:absolute;left:8325;top:5417;width:2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" strokecolor="#4472c4 [3204]" strokeweight=".5pt">
                  <v:stroke startarrow="block" endarrow="block" joinstyle="miter"/>
                </v:shape>
              </v:group>
            </w:pict>
          </mc:Fallback>
        </mc:AlternateContent>
      </w:r>
      <w:r w:rsidR="002C12E0">
        <w:rPr>
          <w:rFonts w:eastAsiaTheme="minorHAnsi"/>
          <w:i/>
          <w:iCs/>
          <w:noProof/>
          <w:color w:val="C00000"/>
          <w:sz w:val="24"/>
          <w:szCs w:val="24"/>
          <w:lang w:val="sv-SE"/>
          <w14:ligatures w14:val="standardContextual"/>
        </w:rPr>
        <mc:AlternateContent>
          <mc:Choice Requires="wpg">
            <w:drawing>
              <wp:anchor distT="0" distB="0" distL="114300" distR="114300" simplePos="0" relativeHeight="251684864" behindDoc="0" locked="0" layoutInCell="1" allowOverlap="1" wp14:anchorId="414CD7F0" wp14:editId="7BC75A28">
                <wp:simplePos x="0" y="0"/>
                <wp:positionH relativeFrom="column">
                  <wp:posOffset>2540</wp:posOffset>
                </wp:positionH>
                <wp:positionV relativeFrom="paragraph">
                  <wp:posOffset>332740</wp:posOffset>
                </wp:positionV>
                <wp:extent cx="1982470" cy="749300"/>
                <wp:effectExtent l="38100" t="0" r="17780" b="88900"/>
                <wp:wrapNone/>
                <wp:docPr id="253585566" name="Group 71"/>
                <wp:cNvGraphicFramePr/>
                <a:graphic xmlns:a="http://schemas.openxmlformats.org/drawingml/2006/main">
                  <a:graphicData uri="http://schemas.microsoft.com/office/word/2010/wordprocessingGroup">
                    <wpg:wgp>
                      <wpg:cNvGrpSpPr/>
                      <wpg:grpSpPr>
                        <a:xfrm>
                          <a:off x="0" y="0"/>
                          <a:ext cx="1982470" cy="749300"/>
                          <a:chOff x="0" y="0"/>
                          <a:chExt cx="1982726" cy="749378"/>
                        </a:xfrm>
                      </wpg:grpSpPr>
                      <wps:wsp>
                        <wps:cNvPr id="1521437888" name="Rectangle 67"/>
                        <wps:cNvSpPr/>
                        <wps:spPr>
                          <a:xfrm>
                            <a:off x="0" y="0"/>
                            <a:ext cx="1942846" cy="67299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2725217" name="Rectangle 68"/>
                        <wps:cNvSpPr/>
                        <wps:spPr>
                          <a:xfrm>
                            <a:off x="957412" y="0"/>
                            <a:ext cx="51188" cy="6724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1448184" name="Straight Arrow Connector 69"/>
                        <wps:cNvCnPr/>
                        <wps:spPr>
                          <a:xfrm>
                            <a:off x="4441" y="726939"/>
                            <a:ext cx="97412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16160686" name="Straight Arrow Connector 69"/>
                        <wps:cNvCnPr/>
                        <wps:spPr>
                          <a:xfrm>
                            <a:off x="1008598" y="749378"/>
                            <a:ext cx="97412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3B68B3" id="Group 71" o:spid="_x0000_s1026" style="position:absolute;margin-left:.2pt;margin-top:26.2pt;width:156.1pt;height:59pt;z-index:251684864" coordsize="19827,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">
                <v:rect id="Rectangle 67" o:spid="_x0000_s1027" style="position:absolute;width:19428;height:6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" fillcolor="white [3201]" strokecolor="#70ad47 [3209]" strokeweight="1pt"/>
                <v:rect id="Rectangle 68" o:spid="_x0000_s1028" style="position:absolute;left:9574;width:512;height:6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" fillcolor="#4472c4 [3204]" strokecolor="#09101d [484]" strokeweight="1pt"/>
                <v:shape id="Straight Arrow Connector 69" o:spid="_x0000_s1029" type="#_x0000_t32" style="position:absolute;left:44;top:7269;width:9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" strokecolor="#4472c4 [3204]" strokeweight=".5pt">
                  <v:stroke startarrow="block" endarrow="block" joinstyle="miter"/>
                </v:shape>
                <v:shape id="Straight Arrow Connector 69" o:spid="_x0000_s1030" type="#_x0000_t32" style="position:absolute;left:10085;top:7493;width:97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" strokecolor="#4472c4 [3204]" strokeweight=".5pt">
                  <v:stroke startarrow="block" endarrow="block" joinstyle="miter"/>
                </v:shape>
              </v:group>
            </w:pict>
          </mc:Fallback>
        </mc:AlternateContent>
      </w:r>
      <w:r w:rsidR="00B443D7" w:rsidRPr="004A4E79">
        <w:rPr>
          <w:rFonts w:eastAsiaTheme="minorHAnsi"/>
          <w:i/>
          <w:iCs/>
          <w:color w:val="C00000"/>
          <w:sz w:val="24"/>
          <w:szCs w:val="24"/>
          <w:lang w:val="sv-SE"/>
        </w:rPr>
        <w:br w:type="page"/>
      </w:r>
    </w:p>
    <w:p w14:paraId="77CFEE1F" w14:textId="77777777" w:rsidR="00B443D7" w:rsidRPr="004A4E79" w:rsidRDefault="00B443D7" w:rsidP="00B443D7">
      <w:pPr>
        <w:spacing w:line="276" w:lineRule="auto"/>
        <w:jc w:val="both"/>
        <w:rPr>
          <w:b/>
          <w:bCs/>
          <w:color w:val="C00000"/>
          <w:sz w:val="24"/>
          <w:szCs w:val="24"/>
        </w:rPr>
      </w:pPr>
      <w:r w:rsidRPr="004A4E79">
        <w:rPr>
          <w:b/>
          <w:bCs/>
          <w:color w:val="C00000"/>
          <w:sz w:val="24"/>
          <w:szCs w:val="24"/>
        </w:rPr>
        <w:lastRenderedPageBreak/>
        <w:t>2. Câu trắc nghiệm đúng sai ( 4 điểm )</w:t>
      </w:r>
    </w:p>
    <w:p w14:paraId="7EEF18C3" w14:textId="77777777" w:rsidR="00B443D7" w:rsidRPr="004A4E79" w:rsidRDefault="00B443D7" w:rsidP="00B443D7">
      <w:pPr>
        <w:spacing w:line="276" w:lineRule="auto"/>
        <w:jc w:val="center"/>
        <w:rPr>
          <w:rFonts w:eastAsia="Calibri"/>
          <w:bCs/>
          <w:i/>
          <w:iCs/>
          <w:color w:val="000000" w:themeColor="text1"/>
          <w:sz w:val="24"/>
          <w:szCs w:val="24"/>
          <w:lang w:val="fr-FR"/>
          <w14:ligatures w14:val="standardContextual"/>
        </w:rPr>
      </w:pPr>
      <w:r w:rsidRPr="004A4E79">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3595FAA2" w14:textId="77777777" w:rsidR="00B443D7" w:rsidRPr="004A4E79" w:rsidRDefault="00B443D7" w:rsidP="00B443D7">
      <w:pPr>
        <w:pStyle w:val="NormalWeb"/>
        <w:spacing w:line="276" w:lineRule="auto"/>
        <w:ind w:right="48" w:firstLine="0"/>
        <w:rPr>
          <w:bCs/>
          <w:i/>
          <w:iCs/>
          <w:color w:val="000000" w:themeColor="text1"/>
        </w:rPr>
      </w:pPr>
      <w:r w:rsidRPr="004A4E79">
        <w:rPr>
          <w:bCs/>
          <w:i/>
          <w:iCs/>
          <w:color w:val="000000" w:themeColor="text1"/>
        </w:rPr>
        <w:t xml:space="preserve"> hoặc sai</w:t>
      </w:r>
    </w:p>
    <w:p w14:paraId="55BCF430" w14:textId="77777777" w:rsidR="00B443D7" w:rsidRPr="004A4E79" w:rsidRDefault="00B443D7" w:rsidP="00B443D7">
      <w:pPr>
        <w:spacing w:line="276" w:lineRule="auto"/>
        <w:ind w:firstLine="284"/>
        <w:rPr>
          <w:i/>
          <w:iCs/>
          <w:color w:val="auto"/>
          <w:sz w:val="24"/>
          <w:szCs w:val="24"/>
        </w:rPr>
      </w:pPr>
      <w:r w:rsidRPr="004A4E79">
        <w:rPr>
          <w:i/>
          <w:iCs/>
          <w:color w:val="auto"/>
          <w:sz w:val="24"/>
          <w:szCs w:val="24"/>
        </w:rPr>
        <w:t>Điểm tối đa của 01 câu hỏi là 1 điểm.</w:t>
      </w:r>
    </w:p>
    <w:p w14:paraId="4CF0BF63"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A4E79">
        <w:rPr>
          <w:i/>
          <w:iCs/>
          <w:color w:val="auto"/>
          <w:sz w:val="24"/>
          <w:szCs w:val="24"/>
        </w:rPr>
        <w:t xml:space="preserve"> điểm.</w:t>
      </w:r>
    </w:p>
    <w:p w14:paraId="4AEB0CA9"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điểm.</w:t>
      </w:r>
    </w:p>
    <w:p w14:paraId="3651851D"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A4E79">
        <w:rPr>
          <w:i/>
          <w:iCs/>
          <w:color w:val="auto"/>
          <w:sz w:val="24"/>
          <w:szCs w:val="24"/>
        </w:rPr>
        <w:t xml:space="preserve"> điểm.</w:t>
      </w:r>
    </w:p>
    <w:p w14:paraId="706C7B94"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Thí sinh lựa chọn chính xác cả 04 ý trong 1 câu hỏi được 1 điểm</w:t>
      </w:r>
    </w:p>
    <w:p w14:paraId="0CCDD900" w14:textId="77777777" w:rsidR="00B443D7" w:rsidRPr="004A4E79" w:rsidRDefault="00B443D7" w:rsidP="00B443D7">
      <w:pPr>
        <w:tabs>
          <w:tab w:val="left" w:pos="720"/>
        </w:tabs>
        <w:spacing w:line="276" w:lineRule="auto"/>
        <w:jc w:val="both"/>
        <w:rPr>
          <w:b/>
          <w:bCs/>
          <w:color w:val="auto"/>
          <w:sz w:val="24"/>
          <w:szCs w:val="24"/>
          <w:lang w:val="sv-SE"/>
        </w:rPr>
      </w:pPr>
      <w:r w:rsidRPr="004A4E79">
        <w:rPr>
          <w:b/>
          <w:bCs/>
          <w:color w:val="auto"/>
          <w:sz w:val="24"/>
          <w:szCs w:val="24"/>
          <w:lang w:val="sv-SE"/>
        </w:rPr>
        <w:t xml:space="preserve">Câu 1: </w:t>
      </w:r>
      <w:r w:rsidRPr="004A4E79">
        <w:rPr>
          <w:color w:val="auto"/>
          <w:sz w:val="24"/>
          <w:szCs w:val="24"/>
          <w:lang w:val="sv-SE"/>
        </w:rPr>
        <w:t>P</w:t>
      </w:r>
      <w:r w:rsidRPr="004A4E79">
        <w:rPr>
          <w:color w:val="auto"/>
          <w:sz w:val="24"/>
          <w:szCs w:val="24"/>
          <w:lang w:val="fr-FR"/>
        </w:rPr>
        <w:t>hương trình trạng thái của khí lí tưởng được ứng dụng trong việc :</w:t>
      </w:r>
    </w:p>
    <w:p w14:paraId="500A8EC5" w14:textId="77777777" w:rsidR="00B443D7" w:rsidRPr="004A4E79" w:rsidRDefault="00B443D7" w:rsidP="0055258C">
      <w:pPr>
        <w:rPr>
          <w:color w:val="auto"/>
          <w:sz w:val="24"/>
          <w:szCs w:val="24"/>
          <w:lang w:val="fr-FR"/>
        </w:rPr>
      </w:pPr>
      <w:r w:rsidRPr="004A4E79">
        <w:rPr>
          <w:b/>
          <w:bCs/>
          <w:color w:val="auto"/>
          <w:sz w:val="24"/>
          <w:szCs w:val="24"/>
        </w:rPr>
        <w:t xml:space="preserve">a. </w:t>
      </w:r>
      <w:r w:rsidRPr="004A4E79">
        <w:rPr>
          <w:color w:val="auto"/>
          <w:sz w:val="24"/>
          <w:szCs w:val="24"/>
          <w:lang w:val="fr-FR"/>
        </w:rPr>
        <w:t xml:space="preserve">nghiên cứu thu thập thông tin về môi trường và sự biến đổi khí hậu.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p>
    <w:p w14:paraId="4013F721" w14:textId="77777777" w:rsidR="00FC2FB9" w:rsidRPr="004A4E79" w:rsidRDefault="00B443D7" w:rsidP="0055258C">
      <w:pPr>
        <w:rPr>
          <w:b/>
          <w:bCs/>
          <w:color w:val="FF0000"/>
          <w:sz w:val="24"/>
          <w:szCs w:val="24"/>
        </w:rPr>
      </w:pPr>
      <w:r w:rsidRPr="004A4E79">
        <w:rPr>
          <w:b/>
          <w:bCs/>
          <w:color w:val="auto"/>
          <w:sz w:val="24"/>
          <w:szCs w:val="24"/>
          <w:lang w:val="sv-SE"/>
        </w:rPr>
        <w:t xml:space="preserve">b. </w:t>
      </w:r>
      <w:r w:rsidRPr="004A4E79">
        <w:rPr>
          <w:color w:val="auto"/>
          <w:sz w:val="24"/>
          <w:szCs w:val="24"/>
          <w:lang w:val="fr-FR"/>
        </w:rPr>
        <w:t xml:space="preserve">nghiên cứu, chế tạo các thiết bị có liên quan đến chất khí như khí cầu, bình đựng khí,…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Đ</w:t>
      </w:r>
    </w:p>
    <w:p w14:paraId="58FC857A" w14:textId="77777777" w:rsidR="00B443D7" w:rsidRPr="004A4E79" w:rsidRDefault="00B443D7" w:rsidP="0055258C">
      <w:pPr>
        <w:rPr>
          <w:color w:val="auto"/>
          <w:sz w:val="24"/>
          <w:szCs w:val="24"/>
          <w:lang w:val="fr-FR"/>
        </w:rPr>
      </w:pPr>
      <w:r w:rsidRPr="004A4E79">
        <w:rPr>
          <w:b/>
          <w:bCs/>
          <w:color w:val="auto"/>
          <w:sz w:val="24"/>
          <w:szCs w:val="24"/>
        </w:rPr>
        <w:t xml:space="preserve">c. </w:t>
      </w:r>
      <w:r w:rsidRPr="004A4E79">
        <w:rPr>
          <w:color w:val="auto"/>
          <w:sz w:val="24"/>
          <w:szCs w:val="24"/>
          <w:lang w:val="fr-FR"/>
        </w:rPr>
        <w:t xml:space="preserve">nghiên cứu chế tạo vật liệu đáp ứng đáp ứng yêu cầu sử dụng khác nhau.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A998703" w14:textId="77777777" w:rsidR="00B443D7" w:rsidRPr="004A4E79" w:rsidRDefault="00B443D7" w:rsidP="0055258C">
      <w:pPr>
        <w:rPr>
          <w:color w:val="auto"/>
          <w:sz w:val="24"/>
          <w:szCs w:val="24"/>
          <w:lang w:val="fr-FR"/>
        </w:rPr>
      </w:pPr>
      <w:r w:rsidRPr="004A4E79">
        <w:rPr>
          <w:b/>
          <w:bCs/>
          <w:color w:val="auto"/>
          <w:sz w:val="24"/>
          <w:szCs w:val="24"/>
        </w:rPr>
        <w:t xml:space="preserve">d. </w:t>
      </w:r>
      <w:r w:rsidRPr="004A4E79">
        <w:rPr>
          <w:color w:val="auto"/>
          <w:sz w:val="24"/>
          <w:szCs w:val="24"/>
          <w:lang w:val="fr-FR"/>
        </w:rPr>
        <w:t xml:space="preserve">nghiên cứu sự thay đổi áp suất, nhiệt độ, khối lượng riêng của không khí trong khí quyển.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EDD7B4C" w14:textId="77777777" w:rsidR="00B443D7" w:rsidRPr="004A4E79" w:rsidRDefault="00B443D7" w:rsidP="00B443D7">
      <w:pPr>
        <w:tabs>
          <w:tab w:val="left" w:pos="720"/>
        </w:tabs>
        <w:spacing w:line="276" w:lineRule="auto"/>
        <w:jc w:val="both"/>
        <w:rPr>
          <w:b/>
          <w:bCs/>
          <w:color w:val="auto"/>
          <w:sz w:val="24"/>
          <w:szCs w:val="24"/>
          <w:lang w:val="da-DK"/>
        </w:rPr>
      </w:pPr>
      <w:r w:rsidRPr="004A4E79">
        <w:rPr>
          <w:b/>
          <w:bCs/>
          <w:color w:val="auto"/>
          <w:sz w:val="24"/>
          <w:szCs w:val="24"/>
          <w:lang w:val="da-DK"/>
        </w:rPr>
        <w:t xml:space="preserve">Câu 2: </w:t>
      </w:r>
      <w:bookmarkStart w:id="1" w:name="_Hlk169469282"/>
      <w:r w:rsidRPr="004A4E79">
        <w:rPr>
          <w:rFonts w:eastAsia="Calibri"/>
          <w:color w:val="auto"/>
          <w:sz w:val="24"/>
          <w:szCs w:val="24"/>
          <w:lang w:val="fr-FR" w:eastAsia="en-ZW"/>
        </w:rPr>
        <w:t>Một bình kín có thể tích 40 dm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chứa 3,96 kg khí cacbonic, biết rằng bình sẽ bị nổ khi áp suất vượt quá 60 atm. Khối lượng riêng của chất khí ở điều kiện tiêu chuẩn là 1,98 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w:t>
      </w:r>
    </w:p>
    <w:bookmarkEnd w:id="1"/>
    <w:p w14:paraId="31CFDA18" w14:textId="77777777" w:rsidR="00B443D7" w:rsidRPr="004A4E79" w:rsidRDefault="00B443D7" w:rsidP="0055258C">
      <w:pPr>
        <w:rPr>
          <w:b/>
          <w:bCs/>
          <w:color w:val="FF0000"/>
          <w:sz w:val="24"/>
          <w:szCs w:val="24"/>
        </w:rPr>
      </w:pPr>
      <w:r w:rsidRPr="004A4E79">
        <w:rPr>
          <w:b/>
          <w:bCs/>
          <w:color w:val="auto"/>
          <w:sz w:val="24"/>
          <w:szCs w:val="24"/>
          <w:lang w:val="sv-SE"/>
        </w:rPr>
        <w:t xml:space="preserve">a. </w:t>
      </w:r>
      <w:r w:rsidRPr="004A4E79">
        <w:rPr>
          <w:color w:val="auto"/>
          <w:sz w:val="24"/>
          <w:szCs w:val="24"/>
          <w:lang w:val="fr-FR" w:eastAsia="en-ZW"/>
        </w:rPr>
        <w:t xml:space="preserve">Không thể áp dụng phương trình trạng thái cho khối khí.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p>
    <w:p w14:paraId="0DEE8923" w14:textId="77777777" w:rsidR="00B443D7" w:rsidRPr="004A4E79" w:rsidRDefault="00B443D7" w:rsidP="0055258C">
      <w:pPr>
        <w:rPr>
          <w:b/>
          <w:bCs/>
          <w:i/>
          <w:iCs/>
          <w:color w:val="C00000"/>
          <w:sz w:val="24"/>
          <w:szCs w:val="24"/>
        </w:rPr>
      </w:pPr>
      <w:r w:rsidRPr="004A4E79">
        <w:rPr>
          <w:i/>
          <w:iCs/>
          <w:color w:val="C00000"/>
          <w:sz w:val="24"/>
          <w:szCs w:val="24"/>
          <w:lang w:val="fr-FR" w:eastAsia="en-ZW"/>
        </w:rPr>
        <w:t xml:space="preserve">Có thể áp dụng phương trình trạng thái cho khối khí.  </w:t>
      </w:r>
    </w:p>
    <w:p w14:paraId="130FC2F5"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lang w:val="fr-FR" w:eastAsia="en-ZW"/>
        </w:rPr>
        <w:t xml:space="preserve">Ở điều kiện tiêu chuẩn khối khí có áp suất 1 atm và nhiệt độ 273 K.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5EB6F02B" w14:textId="77777777" w:rsidR="00B443D7" w:rsidRPr="004A4E79" w:rsidRDefault="00B443D7" w:rsidP="00B443D7">
      <w:pPr>
        <w:shd w:val="clear" w:color="auto" w:fill="FFFFFF"/>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rPr>
        <w:t>Đ</w:t>
      </w:r>
      <w:r w:rsidRPr="004A4E79">
        <w:rPr>
          <w:i/>
          <w:iCs/>
          <w:color w:val="C00000"/>
          <w:sz w:val="24"/>
          <w:szCs w:val="24"/>
          <w:lang w:val="fr-FR" w:eastAsia="en-ZW"/>
        </w:rPr>
        <w:t xml:space="preserve">iều kiện tiêu chuẩn : 0 </w:t>
      </w:r>
      <w:r w:rsidRPr="004A4E79">
        <w:rPr>
          <w:i/>
          <w:iCs/>
          <w:color w:val="C00000"/>
          <w:sz w:val="24"/>
          <w:szCs w:val="24"/>
          <w:vertAlign w:val="superscript"/>
          <w:lang w:val="fr-FR" w:eastAsia="en-ZW"/>
        </w:rPr>
        <w:t>o</w:t>
      </w:r>
      <w:r w:rsidRPr="004A4E79">
        <w:rPr>
          <w:i/>
          <w:iCs/>
          <w:color w:val="C00000"/>
          <w:sz w:val="24"/>
          <w:szCs w:val="24"/>
          <w:lang w:val="fr-FR" w:eastAsia="en-ZW"/>
        </w:rPr>
        <w:t>C, 1 atm.</w:t>
      </w:r>
    </w:p>
    <w:p w14:paraId="2B28802F" w14:textId="77777777" w:rsidR="00B443D7" w:rsidRPr="004A4E79" w:rsidRDefault="00B443D7" w:rsidP="0055258C">
      <w:pPr>
        <w:rPr>
          <w:b/>
          <w:bCs/>
          <w:color w:val="FF0000"/>
          <w:sz w:val="24"/>
          <w:szCs w:val="24"/>
        </w:rPr>
      </w:pPr>
      <w:r w:rsidRPr="004A4E79">
        <w:rPr>
          <w:b/>
          <w:bCs/>
          <w:color w:val="auto"/>
          <w:sz w:val="24"/>
          <w:szCs w:val="24"/>
        </w:rPr>
        <w:t xml:space="preserve">c. </w:t>
      </w:r>
      <w:r w:rsidRPr="004A4E79">
        <w:rPr>
          <w:color w:val="auto"/>
          <w:sz w:val="24"/>
          <w:szCs w:val="24"/>
          <w:lang w:val="fr-FR" w:eastAsia="en-ZW"/>
        </w:rPr>
        <w:t>Ở điều kiện tiêu chuẩn khối khí có thể tích 2 m</w:t>
      </w:r>
      <w:r w:rsidRPr="004A4E79">
        <w:rPr>
          <w:color w:val="auto"/>
          <w:sz w:val="24"/>
          <w:szCs w:val="24"/>
          <w:vertAlign w:val="superscript"/>
          <w:lang w:val="fr-FR" w:eastAsia="en-ZW"/>
        </w:rPr>
        <w:t>3</w:t>
      </w:r>
      <w:r w:rsidRPr="004A4E79">
        <w:rPr>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Đ</w:t>
      </w:r>
    </w:p>
    <w:p w14:paraId="4BCA4764" w14:textId="77777777" w:rsidR="00B443D7" w:rsidRPr="004A4E79" w:rsidRDefault="00000000" w:rsidP="00B443D7">
      <w:pPr>
        <w:shd w:val="clear" w:color="auto" w:fill="FFFFFF"/>
        <w:spacing w:line="276" w:lineRule="auto"/>
        <w:jc w:val="both"/>
        <w:rPr>
          <w:i/>
          <w:iCs/>
          <w:color w:val="C00000"/>
          <w:sz w:val="24"/>
          <w:szCs w:val="24"/>
          <w:lang w:val="fr-FR" w:eastAsia="ko-KR"/>
        </w:rPr>
      </w:pPr>
      <m:oMathPara>
        <m:oMathParaPr>
          <m:jc m:val="left"/>
        </m:oMathParaP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V</m:t>
              </m:r>
            </m:e>
            <m:sub>
              <m:r>
                <w:rPr>
                  <w:rFonts w:ascii="Cambria Math" w:eastAsia="Calibri" w:hAnsi="Cambria Math"/>
                  <w:color w:val="C00000"/>
                  <w:sz w:val="24"/>
                  <w:szCs w:val="24"/>
                  <w:lang w:val="fr-FR" w:eastAsia="en-ZW"/>
                </w:rPr>
                <m:t>1</m:t>
              </m:r>
            </m:sub>
          </m:sSub>
          <m:r>
            <w:rPr>
              <w:rFonts w:ascii="Cambria Math" w:eastAsia="Calibri" w:hAnsi="Cambria Math"/>
              <w:color w:val="C00000"/>
              <w:sz w:val="24"/>
              <w:szCs w:val="24"/>
              <w:lang w:val="fr-FR"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fr-FR" w:eastAsia="en-ZW"/>
                </w:rPr>
                <m:t>m</m:t>
              </m:r>
            </m:num>
            <m:den>
              <m:r>
                <w:rPr>
                  <w:rFonts w:ascii="Cambria Math" w:eastAsia="Calibri" w:hAnsi="Cambria Math"/>
                  <w:color w:val="C00000"/>
                  <w:sz w:val="24"/>
                  <w:szCs w:val="24"/>
                  <w:lang w:val="fr-FR" w:eastAsia="en-ZW"/>
                </w:rPr>
                <m:t>p</m:t>
              </m:r>
            </m:den>
          </m:f>
          <m:r>
            <w:rPr>
              <w:rFonts w:ascii="Cambria Math" w:eastAsia="Calibri" w:hAnsi="Cambria Math"/>
              <w:color w:val="C00000"/>
              <w:sz w:val="24"/>
              <w:szCs w:val="24"/>
              <w:lang w:val="fr-FR"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fr-FR" w:eastAsia="en-ZW"/>
                </w:rPr>
                <m:t>3,96</m:t>
              </m:r>
            </m:num>
            <m:den>
              <m:r>
                <w:rPr>
                  <w:rFonts w:ascii="Cambria Math" w:eastAsia="Calibri" w:hAnsi="Cambria Math"/>
                  <w:color w:val="C00000"/>
                  <w:sz w:val="24"/>
                  <w:szCs w:val="24"/>
                  <w:lang w:val="fr-FR" w:eastAsia="en-ZW"/>
                </w:rPr>
                <m:t>1,98</m:t>
              </m:r>
            </m:den>
          </m:f>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r>
            <w:rPr>
              <w:rFonts w:ascii="Cambria Math" w:eastAsia="Calibri" w:hAnsi="Cambria Math"/>
              <w:color w:val="C00000"/>
              <w:sz w:val="24"/>
              <w:szCs w:val="24"/>
              <w:lang w:val="fr-FR" w:eastAsia="en-ZW"/>
            </w:rPr>
            <m:t>=2</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oMath>
      </m:oMathPara>
    </w:p>
    <w:p w14:paraId="7DE09592" w14:textId="77777777" w:rsidR="00B443D7" w:rsidRPr="004A4E79" w:rsidRDefault="00B443D7" w:rsidP="0055258C">
      <w:pPr>
        <w:rPr>
          <w:b/>
          <w:bCs/>
          <w:color w:val="FF0000"/>
          <w:sz w:val="24"/>
          <w:szCs w:val="24"/>
        </w:rPr>
      </w:pPr>
      <w:r w:rsidRPr="004A4E79">
        <w:rPr>
          <w:b/>
          <w:bCs/>
          <w:color w:val="auto"/>
          <w:sz w:val="24"/>
          <w:szCs w:val="24"/>
        </w:rPr>
        <w:t xml:space="preserve">d. </w:t>
      </w:r>
      <w:r w:rsidRPr="004A4E79">
        <w:rPr>
          <w:color w:val="auto"/>
          <w:sz w:val="24"/>
          <w:szCs w:val="24"/>
          <w:lang w:val="fr-FR" w:eastAsia="en-ZW"/>
        </w:rPr>
        <w:t>Bình sẽ bị nổ ở</w:t>
      </w:r>
      <w:r w:rsidRPr="004A4E79">
        <w:rPr>
          <w:color w:val="auto"/>
          <w:sz w:val="24"/>
          <w:szCs w:val="24"/>
          <w:lang w:val="fr-FR"/>
        </w:rPr>
        <w:t xml:space="preserve"> nhiệt độ </w:t>
      </w:r>
      <m:oMath>
        <m:r>
          <w:rPr>
            <w:rFonts w:ascii="Cambria Math" w:hAnsi="Cambria Math"/>
            <w:color w:val="auto"/>
            <w:sz w:val="24"/>
            <w:szCs w:val="24"/>
            <w:lang w:val="fr-FR" w:eastAsia="en-ZW"/>
          </w:rPr>
          <m:t>57,</m:t>
        </m:r>
        <m:sSup>
          <m:sSupPr>
            <m:ctrlPr>
              <w:rPr>
                <w:rFonts w:ascii="Cambria Math" w:hAnsi="Cambria Math"/>
                <w:iCs/>
                <w:color w:val="auto"/>
                <w:sz w:val="24"/>
                <w:szCs w:val="24"/>
                <w:lang w:val="en-ZW" w:eastAsia="en-ZW"/>
              </w:rPr>
            </m:ctrlPr>
          </m:sSupPr>
          <m:e>
            <m:r>
              <m:rPr>
                <m:sty m:val="p"/>
              </m:rPr>
              <w:rPr>
                <w:rFonts w:ascii="Cambria Math" w:hAnsi="Cambria Math"/>
                <w:color w:val="auto"/>
                <w:sz w:val="24"/>
                <w:szCs w:val="24"/>
                <w:lang w:val="fr-FR" w:eastAsia="en-ZW"/>
              </w:rPr>
              <m:t xml:space="preserve">5 </m:t>
            </m:r>
          </m:e>
          <m:sup>
            <m:r>
              <m:rPr>
                <m:sty m:val="p"/>
              </m:rPr>
              <w:rPr>
                <w:rFonts w:ascii="Cambria Math" w:hAnsi="Cambria Math"/>
                <w:color w:val="auto"/>
                <w:sz w:val="24"/>
                <w:szCs w:val="24"/>
                <w:lang w:val="fr-FR" w:eastAsia="en-ZW"/>
              </w:rPr>
              <m:t>o</m:t>
            </m:r>
          </m:sup>
        </m:sSup>
        <m:r>
          <m:rPr>
            <m:sty m:val="p"/>
          </m:rPr>
          <w:rPr>
            <w:rFonts w:ascii="Cambria Math" w:hAnsi="Cambria Math"/>
            <w:color w:val="auto"/>
            <w:sz w:val="24"/>
            <w:szCs w:val="24"/>
            <w:lang w:val="en-ZW" w:eastAsia="en-ZW"/>
          </w:rPr>
          <m:t>C</m:t>
        </m:r>
      </m:oMath>
      <w:r w:rsidRPr="004A4E79">
        <w:rPr>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267B6FDA" w14:textId="77777777" w:rsidR="00B443D7" w:rsidRPr="004A4E79" w:rsidRDefault="00B443D7" w:rsidP="00B443D7">
      <w:pPr>
        <w:shd w:val="clear" w:color="auto" w:fill="FFFFFF"/>
        <w:spacing w:line="276" w:lineRule="auto"/>
        <w:jc w:val="both"/>
        <w:rPr>
          <w:rFonts w:eastAsia="Calibri"/>
          <w:b/>
          <w:i/>
          <w:iCs/>
          <w:color w:val="C00000"/>
          <w:sz w:val="24"/>
          <w:szCs w:val="24"/>
          <w:lang w:val="fr-FR"/>
        </w:rPr>
      </w:pPr>
      <w:r w:rsidRPr="004A4E79">
        <w:rPr>
          <w:rFonts w:eastAsia="Calibri"/>
          <w:i/>
          <w:iCs/>
          <w:color w:val="C00000"/>
          <w:sz w:val="24"/>
          <w:szCs w:val="24"/>
          <w:lang w:val="fr-FR" w:eastAsia="en-ZW"/>
        </w:rPr>
        <w:t xml:space="preserve">+ Trạng thái 2 là trạng thái khí ở điều kiện có thể nổ: </w:t>
      </w:r>
      <m:oMath>
        <m:d>
          <m:dPr>
            <m:begChr m:val="{"/>
            <m:endChr m:val=""/>
            <m:ctrlPr>
              <w:rPr>
                <w:rFonts w:ascii="Cambria Math" w:eastAsia="Calibri" w:hAnsi="Cambria Math"/>
                <w:i/>
                <w:iCs/>
                <w:color w:val="C00000"/>
                <w:sz w:val="24"/>
                <w:szCs w:val="24"/>
                <w:lang w:val="en-ZW" w:eastAsia="en-ZW"/>
              </w:rPr>
            </m:ctrlPr>
          </m:dPr>
          <m:e>
            <m:eqArr>
              <m:eqArrPr>
                <m:ctrlPr>
                  <w:rPr>
                    <w:rFonts w:ascii="Cambria Math" w:eastAsia="Calibri" w:hAnsi="Cambria Math"/>
                    <w:i/>
                    <w:iCs/>
                    <w:color w:val="C00000"/>
                    <w:sz w:val="24"/>
                    <w:szCs w:val="24"/>
                    <w:lang w:val="en-ZW" w:eastAsia="en-ZW"/>
                  </w:rPr>
                </m:ctrlPr>
              </m:eqArrPr>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V</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=0,04</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e>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p</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=60at</m:t>
                </m:r>
              </m:e>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T</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m:t>
                </m:r>
              </m:e>
            </m:eqArr>
          </m:e>
        </m:d>
      </m:oMath>
      <w:r w:rsidRPr="004A4E79">
        <w:rPr>
          <w:rFonts w:eastAsia="Calibri"/>
          <w:i/>
          <w:iCs/>
          <w:color w:val="C00000"/>
          <w:sz w:val="24"/>
          <w:szCs w:val="24"/>
          <w:lang w:val="fr-FR" w:eastAsia="en-ZW"/>
        </w:rPr>
        <w:t xml:space="preserve"> </w:t>
      </w:r>
    </w:p>
    <w:p w14:paraId="6FFC5478" w14:textId="77777777" w:rsidR="00B443D7" w:rsidRPr="004A4E79" w:rsidRDefault="00B443D7" w:rsidP="00B443D7">
      <w:pPr>
        <w:spacing w:line="276" w:lineRule="auto"/>
        <w:ind w:firstLine="284"/>
        <w:jc w:val="both"/>
        <w:rPr>
          <w:rFonts w:eastAsia="Calibri"/>
          <w:i/>
          <w:iCs/>
          <w:color w:val="C00000"/>
          <w:sz w:val="24"/>
          <w:szCs w:val="24"/>
          <w:lang w:val="en-ZW" w:eastAsia="en-ZW"/>
        </w:rPr>
      </w:pPr>
      <w:r w:rsidRPr="004A4E79">
        <w:rPr>
          <w:rFonts w:eastAsia="Calibri"/>
          <w:i/>
          <w:iCs/>
          <w:color w:val="C00000"/>
          <w:sz w:val="24"/>
          <w:szCs w:val="24"/>
          <w:lang w:val="en-ZW" w:eastAsia="en-ZW"/>
        </w:rPr>
        <w:t xml:space="preserve">+ Áp dụng công thức: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den>
        </m:f>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60.0,04.273</m:t>
            </m:r>
          </m:num>
          <m:den>
            <m:r>
              <w:rPr>
                <w:rFonts w:ascii="Cambria Math" w:eastAsia="Calibri" w:hAnsi="Cambria Math"/>
                <w:color w:val="C00000"/>
                <w:sz w:val="24"/>
                <w:szCs w:val="24"/>
                <w:lang w:val="en-ZW" w:eastAsia="en-ZW"/>
              </w:rPr>
              <m:t>1.2</m:t>
            </m:r>
          </m:den>
        </m:f>
        <m:r>
          <w:rPr>
            <w:rFonts w:ascii="Cambria Math" w:eastAsia="Calibri" w:hAnsi="Cambria Math"/>
            <w:color w:val="C00000"/>
            <w:sz w:val="24"/>
            <w:szCs w:val="24"/>
            <w:lang w:val="en-ZW" w:eastAsia="en-ZW"/>
          </w:rPr>
          <m:t>=327,6K</m:t>
        </m:r>
      </m:oMath>
      <w:r w:rsidRPr="004A4E79">
        <w:rPr>
          <w:rFonts w:eastAsia="Calibri"/>
          <w:i/>
          <w:iCs/>
          <w:color w:val="C00000"/>
          <w:sz w:val="24"/>
          <w:szCs w:val="24"/>
          <w:lang w:val="en-ZW" w:eastAsia="en-ZW"/>
        </w:rPr>
        <w:t xml:space="preserve"> </w:t>
      </w:r>
    </w:p>
    <w:p w14:paraId="1DBD9E98" w14:textId="77777777" w:rsidR="00B443D7" w:rsidRPr="004A4E79" w:rsidRDefault="00B443D7" w:rsidP="00B443D7">
      <w:pPr>
        <w:spacing w:line="276" w:lineRule="auto"/>
        <w:ind w:firstLine="284"/>
        <w:jc w:val="both"/>
        <w:rPr>
          <w:rFonts w:eastAsia="Calibri"/>
          <w:i/>
          <w:iCs/>
          <w:color w:val="C00000"/>
          <w:sz w:val="24"/>
          <w:szCs w:val="24"/>
          <w:lang w:val="en-ZW" w:eastAsia="en-ZW"/>
        </w:rPr>
      </w:pPr>
      <w:r w:rsidRPr="004A4E79">
        <w:rPr>
          <w:rFonts w:eastAsia="Calibri"/>
          <w:i/>
          <w:iCs/>
          <w:color w:val="C00000"/>
          <w:sz w:val="24"/>
          <w:szCs w:val="24"/>
          <w:lang w:val="en-ZW" w:eastAsia="en-ZW"/>
        </w:rPr>
        <w:t xml:space="preserve">+ Mà </w:t>
      </w: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=273+</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=327,6K⇒</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=54,</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6</m:t>
            </m:r>
          </m:e>
          <m:sup>
            <m:r>
              <w:rPr>
                <w:rFonts w:ascii="Cambria Math" w:eastAsia="Calibri" w:hAnsi="Cambria Math"/>
                <w:color w:val="C00000"/>
                <w:sz w:val="24"/>
                <w:szCs w:val="24"/>
                <w:lang w:val="en-ZW" w:eastAsia="en-ZW"/>
              </w:rPr>
              <m:t>0</m:t>
            </m:r>
          </m:sup>
        </m:sSup>
        <m:r>
          <w:rPr>
            <w:rFonts w:ascii="Cambria Math" w:eastAsia="Calibri" w:hAnsi="Cambria Math"/>
            <w:color w:val="C00000"/>
            <w:sz w:val="24"/>
            <w:szCs w:val="24"/>
            <w:lang w:val="en-ZW" w:eastAsia="en-ZW"/>
          </w:rPr>
          <m:t>C</m:t>
        </m:r>
      </m:oMath>
      <w:r w:rsidRPr="004A4E79">
        <w:rPr>
          <w:rFonts w:eastAsia="Calibri"/>
          <w:i/>
          <w:iCs/>
          <w:color w:val="C00000"/>
          <w:sz w:val="24"/>
          <w:szCs w:val="24"/>
          <w:lang w:val="en-ZW" w:eastAsia="en-ZW"/>
        </w:rPr>
        <w:t xml:space="preserve"> </w:t>
      </w:r>
    </w:p>
    <w:p w14:paraId="05258C72" w14:textId="77777777" w:rsidR="00B443D7" w:rsidRPr="004A4E79" w:rsidRDefault="00B443D7" w:rsidP="0055258C">
      <w:pPr>
        <w:rPr>
          <w:color w:val="auto"/>
          <w:sz w:val="24"/>
          <w:szCs w:val="24"/>
          <w:lang w:val="fr-FR" w:eastAsia="en-ZW"/>
        </w:rPr>
      </w:pPr>
    </w:p>
    <w:p w14:paraId="0C89B261" w14:textId="77777777" w:rsidR="00B443D7" w:rsidRPr="004A4E79" w:rsidRDefault="00B443D7" w:rsidP="00B443D7">
      <w:pPr>
        <w:tabs>
          <w:tab w:val="left" w:pos="720"/>
        </w:tabs>
        <w:spacing w:line="276" w:lineRule="auto"/>
        <w:jc w:val="both"/>
        <w:rPr>
          <w:rFonts w:eastAsia="Calibri"/>
          <w:color w:val="auto"/>
          <w:sz w:val="24"/>
          <w:szCs w:val="24"/>
          <w:lang w:val="fr-FR" w:eastAsia="en-ZW"/>
        </w:rPr>
      </w:pPr>
      <w:r w:rsidRPr="004A4E79">
        <w:rPr>
          <w:b/>
          <w:bCs/>
          <w:color w:val="auto"/>
          <w:sz w:val="24"/>
          <w:szCs w:val="24"/>
          <w:lang w:val="da-DK"/>
        </w:rPr>
        <w:t xml:space="preserve">Câu 3: </w:t>
      </w:r>
      <w:r w:rsidRPr="004A4E79">
        <w:rPr>
          <w:rFonts w:eastAsia="Calibri"/>
          <w:color w:val="auto"/>
          <w:sz w:val="24"/>
          <w:szCs w:val="24"/>
          <w:lang w:val="fr-FR" w:eastAsia="en-ZW"/>
        </w:rPr>
        <w:t xml:space="preserve">Ở một nhà máy điều chế khí ôxi và san sang các bình , người ta bơm khí ôxi ở điều kiện tiêu chuẩn (0 </w:t>
      </w:r>
      <w:r w:rsidRPr="004A4E79">
        <w:rPr>
          <w:rFonts w:eastAsia="Calibri"/>
          <w:color w:val="auto"/>
          <w:sz w:val="24"/>
          <w:szCs w:val="24"/>
          <w:vertAlign w:val="superscript"/>
          <w:lang w:val="fr-FR" w:eastAsia="en-ZW"/>
        </w:rPr>
        <w:t>o</w:t>
      </w:r>
      <w:r w:rsidRPr="004A4E79">
        <w:rPr>
          <w:rFonts w:eastAsia="Calibri"/>
          <w:color w:val="auto"/>
          <w:sz w:val="24"/>
          <w:szCs w:val="24"/>
          <w:lang w:val="fr-FR" w:eastAsia="en-ZW"/>
        </w:rPr>
        <w:t>C, 1 atm) vào một bình có thể tích 5000 lít. Sau 30 phút, thu được bình chứa khí ở nhiệt độ 24 °C và áp suất 1,1 atm. Biết ở điều kiện tiêu chuẩn, khối lượng riêng của khí ôxi bằng 1,43 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một mol khí có thể tích 22,4 lít. Coi quá trình bơm diễn ra một cách đều đặn, liên tục.</w:t>
      </w:r>
    </w:p>
    <w:p w14:paraId="198CF939" w14:textId="77777777" w:rsidR="00B443D7" w:rsidRPr="004A4E79" w:rsidRDefault="00B443D7" w:rsidP="00B443D7">
      <w:pPr>
        <w:tabs>
          <w:tab w:val="left" w:pos="720"/>
        </w:tabs>
        <w:spacing w:line="276" w:lineRule="auto"/>
        <w:jc w:val="both"/>
        <w:rPr>
          <w:b/>
          <w:bCs/>
          <w:color w:val="auto"/>
          <w:sz w:val="24"/>
          <w:szCs w:val="24"/>
          <w:lang w:val="da-DK"/>
        </w:rPr>
      </w:pPr>
      <w:r w:rsidRPr="004A4E79">
        <w:rPr>
          <w:b/>
          <w:bCs/>
          <w:noProof/>
          <w:color w:val="auto"/>
          <w:sz w:val="24"/>
          <w:szCs w:val="24"/>
          <w:lang w:val="da-DK"/>
        </w:rPr>
        <w:drawing>
          <wp:inline distT="0" distB="0" distL="0" distR="0" wp14:anchorId="12105132" wp14:editId="5689F57B">
            <wp:extent cx="1540476" cy="1340594"/>
            <wp:effectExtent l="0" t="0" r="3175" b="0"/>
            <wp:docPr id="11566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5137" name=""/>
                    <pic:cNvPicPr/>
                  </pic:nvPicPr>
                  <pic:blipFill>
                    <a:blip r:embed="rId50"/>
                    <a:stretch>
                      <a:fillRect/>
                    </a:stretch>
                  </pic:blipFill>
                  <pic:spPr>
                    <a:xfrm>
                      <a:off x="0" y="0"/>
                      <a:ext cx="1567547" cy="1364152"/>
                    </a:xfrm>
                    <a:prstGeom prst="rect">
                      <a:avLst/>
                    </a:prstGeom>
                  </pic:spPr>
                </pic:pic>
              </a:graphicData>
            </a:graphic>
          </wp:inline>
        </w:drawing>
      </w:r>
    </w:p>
    <w:p w14:paraId="5041CC35" w14:textId="77777777" w:rsidR="00B443D7" w:rsidRPr="004A4E79" w:rsidRDefault="00B443D7" w:rsidP="00B443D7">
      <w:pPr>
        <w:rPr>
          <w:color w:val="auto"/>
          <w:sz w:val="24"/>
          <w:szCs w:val="24"/>
          <w:lang w:val="fr-FR"/>
        </w:rPr>
      </w:pPr>
      <w:r w:rsidRPr="004A4E79">
        <w:rPr>
          <w:b/>
          <w:bCs/>
          <w:color w:val="auto"/>
          <w:sz w:val="24"/>
          <w:szCs w:val="24"/>
          <w:lang w:val="sv-SE"/>
        </w:rPr>
        <w:t xml:space="preserve">a. </w:t>
      </w:r>
      <w:r w:rsidRPr="004A4E79">
        <w:rPr>
          <w:color w:val="auto"/>
          <w:sz w:val="24"/>
          <w:szCs w:val="24"/>
          <w:lang w:val="fr-FR" w:eastAsia="en-ZW"/>
        </w:rPr>
        <w:t xml:space="preserve">Thể tích khí ở điều kiện tiêu chuẩn đã bơm vào bình xấp xỉ bằng 5055,56 lít.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0743F88E"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Điều kiện tiêu chuẩn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1 atm,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273 K,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w:t>
      </w:r>
    </w:p>
    <w:p w14:paraId="55A31742"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Khí trong bình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1,1 atm, T</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297 K, V</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5000 lít.</w:t>
      </w:r>
    </w:p>
    <w:p w14:paraId="6CC0173D"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w:t>
      </w:r>
      <w:r w:rsidRPr="004A4E79">
        <w:rPr>
          <w:rFonts w:eastAsia="Calibri"/>
          <w:i/>
          <w:iCs/>
          <w:color w:val="C00000"/>
          <w:position w:val="-30"/>
          <w:sz w:val="24"/>
          <w:szCs w:val="24"/>
          <w:lang w:val="en-ZW" w:eastAsia="en-ZW"/>
        </w:rPr>
        <w:object w:dxaOrig="5300" w:dyaOrig="680" w14:anchorId="30D96778">
          <v:shape id="_x0000_i1049" type="#_x0000_t75" alt="" style="width:266.9pt;height:37.25pt" o:ole="">
            <v:imagedata r:id="rId51" o:title=""/>
          </v:shape>
          <o:OLEObject Type="Embed" ProgID="Equation.DSMT4" ShapeID="_x0000_i1049" DrawAspect="Content" ObjectID="_1825509949" r:id="rId52"/>
        </w:object>
      </w:r>
      <w:r w:rsidRPr="004A4E79">
        <w:rPr>
          <w:rFonts w:eastAsia="Calibri"/>
          <w:i/>
          <w:iCs/>
          <w:color w:val="C00000"/>
          <w:sz w:val="24"/>
          <w:szCs w:val="24"/>
          <w:lang w:val="fr-FR" w:eastAsia="en-ZW"/>
        </w:rPr>
        <w:t xml:space="preserve"> (lít)</w:t>
      </w:r>
    </w:p>
    <w:p w14:paraId="3D4158C8" w14:textId="77777777" w:rsidR="00B443D7" w:rsidRPr="004A4E79" w:rsidRDefault="00B443D7" w:rsidP="0055258C">
      <w:pPr>
        <w:rPr>
          <w:color w:val="auto"/>
          <w:sz w:val="24"/>
          <w:szCs w:val="24"/>
          <w:lang w:val="fr-FR" w:eastAsia="en-ZW"/>
        </w:rPr>
      </w:pPr>
    </w:p>
    <w:p w14:paraId="0EF7C913"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lang w:val="fr-FR"/>
        </w:rPr>
        <w:t xml:space="preserve">Khối lượng khí đã bơm vào bình bằng 7,52 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52E99E44"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lastRenderedPageBreak/>
        <w:t xml:space="preserve">Khối lượng khí đã bơm vào bình : </w:t>
      </w:r>
      <w:r w:rsidRPr="004A4E79">
        <w:rPr>
          <w:rFonts w:eastAsia="Calibri"/>
          <w:i/>
          <w:iCs/>
          <w:color w:val="C00000"/>
          <w:position w:val="-12"/>
          <w:sz w:val="24"/>
          <w:szCs w:val="24"/>
          <w:lang w:val="fr-FR" w:eastAsia="en-ZW"/>
        </w:rPr>
        <w:object w:dxaOrig="1900" w:dyaOrig="360" w14:anchorId="3BFDBBB7">
          <v:shape id="_x0000_i1050" type="#_x0000_t75" alt="" style="width:94.35pt;height:21.1pt" o:ole="">
            <v:imagedata r:id="rId53" o:title=""/>
          </v:shape>
          <o:OLEObject Type="Embed" ProgID="Equation.DSMT4" ShapeID="_x0000_i1050" DrawAspect="Content" ObjectID="_1825509950" r:id="rId54"/>
        </w:object>
      </w:r>
      <w:r w:rsidRPr="004A4E79">
        <w:rPr>
          <w:rFonts w:eastAsia="Calibri"/>
          <w:i/>
          <w:iCs/>
          <w:color w:val="C00000"/>
          <w:sz w:val="24"/>
          <w:szCs w:val="24"/>
          <w:lang w:val="fr-FR" w:eastAsia="en-ZW"/>
        </w:rPr>
        <w:t xml:space="preserve">(kg). </w:t>
      </w:r>
    </w:p>
    <w:p w14:paraId="62FE3823" w14:textId="77777777" w:rsidR="00B443D7" w:rsidRPr="004A4E79" w:rsidRDefault="00B443D7" w:rsidP="00B443D7">
      <w:pPr>
        <w:rPr>
          <w:color w:val="auto"/>
          <w:sz w:val="24"/>
          <w:szCs w:val="24"/>
          <w:lang w:val="fr-FR" w:eastAsia="en-ZW"/>
        </w:rPr>
      </w:pPr>
      <w:r w:rsidRPr="004A4E79">
        <w:rPr>
          <w:b/>
          <w:bCs/>
          <w:color w:val="auto"/>
          <w:sz w:val="24"/>
          <w:szCs w:val="24"/>
        </w:rPr>
        <w:t xml:space="preserve">c. </w:t>
      </w:r>
      <w:r w:rsidRPr="004A4E79">
        <w:rPr>
          <w:color w:val="auto"/>
          <w:sz w:val="24"/>
          <w:szCs w:val="24"/>
          <w:lang w:val="fr-FR" w:eastAsia="en-ZW"/>
        </w:rPr>
        <w:t xml:space="preserve">Khối lượng riêng của chất khí trong bình bằng 2,25 </w:t>
      </w:r>
      <w:r w:rsidRPr="004A4E79">
        <w:rPr>
          <w:rFonts w:eastAsia="Calibri"/>
          <w:color w:val="auto"/>
          <w:sz w:val="24"/>
          <w:szCs w:val="24"/>
          <w:lang w:val="fr-FR" w:eastAsia="en-ZW"/>
        </w:rPr>
        <w:t>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4DBC6FA7"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 xml:space="preserve">Khối lượng riêng của khí trong bình : </w:t>
      </w:r>
    </w:p>
    <w:p w14:paraId="51144ACF" w14:textId="77777777" w:rsidR="00B443D7" w:rsidRPr="004A4E79" w:rsidRDefault="00B443D7" w:rsidP="00B443D7">
      <w:pPr>
        <w:spacing w:line="276" w:lineRule="auto"/>
        <w:ind w:firstLine="284"/>
        <w:jc w:val="both"/>
        <w:rPr>
          <w:rFonts w:eastAsia="Calibri"/>
          <w:i/>
          <w:iCs/>
          <w:color w:val="C00000"/>
          <w:sz w:val="24"/>
          <w:szCs w:val="24"/>
          <w:lang w:val="fr-FR" w:eastAsia="en-ZW"/>
        </w:rPr>
      </w:pPr>
      <w:r w:rsidRPr="004A4E79">
        <w:rPr>
          <w:rFonts w:eastAsia="Calibri"/>
          <w:i/>
          <w:iCs/>
          <w:color w:val="C00000"/>
          <w:position w:val="-30"/>
          <w:sz w:val="24"/>
          <w:szCs w:val="24"/>
          <w:lang w:val="en-ZW" w:eastAsia="en-ZW"/>
        </w:rPr>
        <w:object w:dxaOrig="3220" w:dyaOrig="680" w14:anchorId="3B7A6443">
          <v:shape id="_x0000_i1051" type="#_x0000_t75" alt="" style="width:158.9pt;height:37.25pt" o:ole="">
            <v:imagedata r:id="rId55" o:title=""/>
          </v:shape>
          <o:OLEObject Type="Embed" ProgID="Equation.DSMT4" ShapeID="_x0000_i1051" DrawAspect="Content" ObjectID="_1825509951" r:id="rId56"/>
        </w:object>
      </w:r>
      <w:r w:rsidRPr="004A4E79">
        <w:rPr>
          <w:rFonts w:eastAsia="Calibri"/>
          <w:i/>
          <w:iCs/>
          <w:color w:val="C00000"/>
          <w:sz w:val="24"/>
          <w:szCs w:val="24"/>
          <w:lang w:val="fr-FR" w:eastAsia="en-ZW"/>
        </w:rPr>
        <w:t xml:space="preserve"> (kg/m</w:t>
      </w:r>
      <w:r w:rsidRPr="004A4E79">
        <w:rPr>
          <w:rFonts w:eastAsia="Calibri"/>
          <w:i/>
          <w:iCs/>
          <w:color w:val="C00000"/>
          <w:sz w:val="24"/>
          <w:szCs w:val="24"/>
          <w:vertAlign w:val="superscript"/>
          <w:lang w:val="fr-FR" w:eastAsia="en-ZW"/>
        </w:rPr>
        <w:t>3</w:t>
      </w:r>
      <w:r w:rsidRPr="004A4E79">
        <w:rPr>
          <w:rFonts w:eastAsia="Calibri"/>
          <w:i/>
          <w:iCs/>
          <w:color w:val="C00000"/>
          <w:sz w:val="24"/>
          <w:szCs w:val="24"/>
          <w:lang w:val="fr-FR" w:eastAsia="en-ZW"/>
        </w:rPr>
        <w:t>).</w:t>
      </w:r>
    </w:p>
    <w:p w14:paraId="7F889827" w14:textId="77777777" w:rsidR="00B443D7" w:rsidRPr="004A4E79" w:rsidRDefault="00B443D7" w:rsidP="00B443D7">
      <w:pPr>
        <w:rPr>
          <w:color w:val="auto"/>
          <w:sz w:val="24"/>
          <w:szCs w:val="24"/>
          <w:lang w:val="fr-FR"/>
        </w:rPr>
      </w:pPr>
      <w:r w:rsidRPr="004A4E79">
        <w:rPr>
          <w:b/>
          <w:bCs/>
          <w:color w:val="auto"/>
          <w:sz w:val="24"/>
          <w:szCs w:val="24"/>
        </w:rPr>
        <w:t xml:space="preserve">d. </w:t>
      </w:r>
      <w:r w:rsidRPr="004A4E79">
        <w:rPr>
          <w:color w:val="auto"/>
          <w:sz w:val="24"/>
          <w:szCs w:val="24"/>
          <w:lang w:val="fr-FR" w:eastAsia="en-ZW"/>
        </w:rPr>
        <w:t xml:space="preserve">Khối lượng khí bơm vào bình sau mỗi giây </w:t>
      </w:r>
      <w:r w:rsidRPr="004A4E79">
        <w:rPr>
          <w:color w:val="auto"/>
          <w:sz w:val="24"/>
          <w:szCs w:val="24"/>
          <w:lang w:val="fr-FR"/>
        </w:rPr>
        <w:t xml:space="preserve">xấp xỉ </w:t>
      </w:r>
      <w:r w:rsidRPr="004A4E79">
        <w:rPr>
          <w:color w:val="auto"/>
          <w:sz w:val="24"/>
          <w:szCs w:val="24"/>
          <w:lang w:val="fr-FR" w:eastAsia="en-ZW"/>
        </w:rPr>
        <w:t>bằng 4.10</w:t>
      </w:r>
      <w:r w:rsidRPr="004A4E79">
        <w:rPr>
          <w:color w:val="auto"/>
          <w:sz w:val="24"/>
          <w:szCs w:val="24"/>
          <w:vertAlign w:val="superscript"/>
          <w:lang w:val="fr-FR" w:eastAsia="en-ZW"/>
        </w:rPr>
        <w:t xml:space="preserve">-3 </w:t>
      </w:r>
      <w:r w:rsidRPr="004A4E79">
        <w:rPr>
          <w:color w:val="auto"/>
          <w:sz w:val="24"/>
          <w:szCs w:val="24"/>
          <w:lang w:val="fr-FR" w:eastAsia="en-ZW"/>
        </w:rPr>
        <w:t xml:space="preserve">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3642044F" w14:textId="31AFEB95" w:rsidR="00B443D7" w:rsidRPr="004A4E79" w:rsidRDefault="00B443D7" w:rsidP="00B443D7">
      <w:pPr>
        <w:rPr>
          <w:rFonts w:eastAsia="Calibri"/>
          <w:i/>
          <w:iCs/>
          <w:color w:val="auto"/>
          <w:sz w:val="24"/>
          <w:szCs w:val="24"/>
          <w:lang w:val="en-ZW" w:eastAsia="en-ZW"/>
        </w:rPr>
      </w:pPr>
      <w:r w:rsidRPr="004A4E79">
        <w:rPr>
          <w:rFonts w:eastAsia="Calibri"/>
          <w:i/>
          <w:iCs/>
          <w:color w:val="auto"/>
          <w:sz w:val="24"/>
          <w:szCs w:val="24"/>
          <w:lang w:val="en-ZW" w:eastAsia="en-ZW"/>
        </w:rPr>
        <w:t xml:space="preserve">Khối lượng bơm vào sau mỗi giây: </w:t>
      </w:r>
      <w:r w:rsidRPr="004A4E79">
        <w:rPr>
          <w:rFonts w:eastAsia="Calibri"/>
          <w:i/>
          <w:iCs/>
          <w:color w:val="auto"/>
          <w:position w:val="-24"/>
          <w:sz w:val="24"/>
          <w:szCs w:val="24"/>
          <w:lang w:val="en-ZW" w:eastAsia="en-ZW"/>
        </w:rPr>
        <w:object w:dxaOrig="1980" w:dyaOrig="620" w14:anchorId="61115BA0">
          <v:shape id="_x0000_i1052" type="#_x0000_t75" alt="" style="width:101.8pt;height:29.8pt" o:ole="">
            <v:imagedata r:id="rId57" o:title=""/>
          </v:shape>
          <o:OLEObject Type="Embed" ProgID="Equation.DSMT4" ShapeID="_x0000_i1052" DrawAspect="Content" ObjectID="_1825509952" r:id="rId58"/>
        </w:object>
      </w:r>
      <w:r w:rsidRPr="004A4E79">
        <w:rPr>
          <w:rFonts w:eastAsia="Calibri"/>
          <w:i/>
          <w:iCs/>
          <w:color w:val="auto"/>
          <w:sz w:val="24"/>
          <w:szCs w:val="24"/>
          <w:lang w:val="en-ZW" w:eastAsia="en-ZW"/>
        </w:rPr>
        <w:t>(kg</w:t>
      </w:r>
      <w:r w:rsidR="00C67DEA">
        <w:rPr>
          <w:rFonts w:eastAsia="Calibri"/>
          <w:i/>
          <w:iCs/>
          <w:color w:val="auto"/>
          <w:sz w:val="24"/>
          <w:szCs w:val="24"/>
          <w:lang w:val="en-ZW" w:eastAsia="en-ZW"/>
        </w:rPr>
        <w:t>/s</w:t>
      </w:r>
      <w:r w:rsidRPr="004A4E79">
        <w:rPr>
          <w:rFonts w:eastAsia="Calibri"/>
          <w:i/>
          <w:iCs/>
          <w:color w:val="auto"/>
          <w:sz w:val="24"/>
          <w:szCs w:val="24"/>
          <w:lang w:val="en-ZW" w:eastAsia="en-ZW"/>
        </w:rPr>
        <w:t>).</w:t>
      </w:r>
    </w:p>
    <w:p w14:paraId="5B82E617" w14:textId="77777777" w:rsidR="00B443D7" w:rsidRPr="004A4E79" w:rsidRDefault="00B443D7" w:rsidP="0055258C">
      <w:pPr>
        <w:rPr>
          <w:color w:val="auto"/>
          <w:sz w:val="24"/>
          <w:szCs w:val="24"/>
          <w:lang w:val="fr-FR" w:eastAsia="en-ZW"/>
        </w:rPr>
      </w:pPr>
    </w:p>
    <w:p w14:paraId="47C1E416" w14:textId="77777777" w:rsidR="00B443D7" w:rsidRPr="004A4E79" w:rsidRDefault="00B443D7" w:rsidP="00B443D7">
      <w:pPr>
        <w:tabs>
          <w:tab w:val="left" w:pos="720"/>
        </w:tabs>
        <w:spacing w:line="276" w:lineRule="auto"/>
        <w:rPr>
          <w:color w:val="auto"/>
          <w:sz w:val="24"/>
          <w:szCs w:val="24"/>
          <w:lang w:val="nl-NL"/>
        </w:rPr>
      </w:pPr>
      <w:r w:rsidRPr="004A4E79">
        <w:rPr>
          <w:b/>
          <w:bCs/>
          <w:color w:val="auto"/>
          <w:sz w:val="24"/>
          <w:szCs w:val="24"/>
          <w:lang w:val="da-DK"/>
        </w:rPr>
        <w:t xml:space="preserve">Câu 4: </w:t>
      </w:r>
      <w:r w:rsidRPr="004A4E79">
        <w:rPr>
          <w:color w:val="auto"/>
          <w:sz w:val="24"/>
          <w:szCs w:val="24"/>
          <w:lang w:val="nl-NL"/>
        </w:rPr>
        <w:t xml:space="preserve">Một ống nghiệm tiết diện đều có chiều dài 80 cm, đặt thẳng đứng chứa một khối khí đến nửa ống, phía trên của ống là một cột thủy ngân. Nhiệt độ lúc đầu của khối khí là 27 </w:t>
      </w:r>
      <w:r w:rsidRPr="004A4E79">
        <w:rPr>
          <w:color w:val="auto"/>
          <w:sz w:val="24"/>
          <w:szCs w:val="24"/>
          <w:vertAlign w:val="superscript"/>
          <w:lang w:val="nl-NL"/>
        </w:rPr>
        <w:t>o</w:t>
      </w:r>
      <w:r w:rsidRPr="004A4E79">
        <w:rPr>
          <w:color w:val="auto"/>
          <w:sz w:val="24"/>
          <w:szCs w:val="24"/>
          <w:lang w:val="nl-NL"/>
        </w:rPr>
        <w:t>C.</w:t>
      </w:r>
      <w:r w:rsidRPr="004A4E79">
        <w:rPr>
          <w:color w:val="auto"/>
          <w:sz w:val="24"/>
          <w:szCs w:val="24"/>
          <w:vertAlign w:val="superscript"/>
          <w:lang w:val="nl-NL"/>
        </w:rPr>
        <w:t xml:space="preserve"> </w:t>
      </w:r>
      <w:r w:rsidRPr="004A4E79">
        <w:rPr>
          <w:color w:val="auto"/>
          <w:sz w:val="24"/>
          <w:szCs w:val="24"/>
          <w:lang w:val="nl-NL"/>
        </w:rPr>
        <w:t>Áp suất khí quyển là 76 cmHg.</w:t>
      </w:r>
    </w:p>
    <w:p w14:paraId="7457F0C3" w14:textId="77777777" w:rsidR="00B443D7" w:rsidRPr="004A4E79" w:rsidRDefault="00B443D7" w:rsidP="00B443D7">
      <w:pPr>
        <w:tabs>
          <w:tab w:val="left" w:pos="720"/>
        </w:tabs>
        <w:spacing w:line="276" w:lineRule="auto"/>
        <w:rPr>
          <w:b/>
          <w:bCs/>
          <w:color w:val="auto"/>
          <w:sz w:val="24"/>
          <w:szCs w:val="24"/>
          <w:lang w:val="da-DK"/>
        </w:rPr>
      </w:pPr>
      <w:r w:rsidRPr="004A4E79">
        <w:rPr>
          <w:noProof/>
          <w:color w:val="auto"/>
          <w:sz w:val="24"/>
          <w:szCs w:val="24"/>
        </w:rPr>
        <w:drawing>
          <wp:inline distT="0" distB="0" distL="0" distR="0" wp14:anchorId="309C1474" wp14:editId="6EC979D5">
            <wp:extent cx="1663338" cy="1393372"/>
            <wp:effectExtent l="0" t="0" r="0" b="0"/>
            <wp:docPr id="986852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2606" name="Hình ảnh 1" descr="n130 fb + zalo Thu Minh"/>
                    <pic:cNvPicPr/>
                  </pic:nvPicPr>
                  <pic:blipFill>
                    <a:blip r:embed="rId59"/>
                    <a:stretch>
                      <a:fillRect/>
                    </a:stretch>
                  </pic:blipFill>
                  <pic:spPr>
                    <a:xfrm>
                      <a:off x="0" y="0"/>
                      <a:ext cx="1675608" cy="1403651"/>
                    </a:xfrm>
                    <a:prstGeom prst="rect">
                      <a:avLst/>
                    </a:prstGeom>
                  </pic:spPr>
                </pic:pic>
              </a:graphicData>
            </a:graphic>
          </wp:inline>
        </w:drawing>
      </w:r>
    </w:p>
    <w:p w14:paraId="6CBC61B2" w14:textId="77777777" w:rsidR="00B443D7" w:rsidRPr="004A4E79" w:rsidRDefault="00B443D7" w:rsidP="00B443D7">
      <w:pPr>
        <w:rPr>
          <w:color w:val="auto"/>
          <w:sz w:val="24"/>
          <w:szCs w:val="24"/>
        </w:rPr>
      </w:pPr>
      <w:r w:rsidRPr="004A4E79">
        <w:rPr>
          <w:b/>
          <w:bCs/>
          <w:color w:val="auto"/>
          <w:sz w:val="24"/>
          <w:szCs w:val="24"/>
          <w:lang w:val="sv-SE"/>
        </w:rPr>
        <w:t xml:space="preserve">a. </w:t>
      </w:r>
      <w:r w:rsidRPr="004A4E79">
        <w:rPr>
          <w:color w:val="auto"/>
          <w:sz w:val="24"/>
          <w:szCs w:val="24"/>
          <w:lang w:val="sv-SE"/>
        </w:rPr>
        <w:t xml:space="preserve">Áp suất của khối khí trong ống nghiệm ban đầu bằng 36 cmHg.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1FCE96C" w14:textId="77777777" w:rsidR="00B443D7" w:rsidRPr="004A4E79" w:rsidRDefault="00B443D7" w:rsidP="00B443D7">
      <w:pPr>
        <w:rPr>
          <w:rFonts w:eastAsia="Calibri"/>
          <w:i/>
          <w:iCs/>
          <w:color w:val="C00000"/>
          <w:sz w:val="24"/>
          <w:szCs w:val="24"/>
          <w:lang w:val="fr-FR" w:eastAsia="en-ZW"/>
        </w:rPr>
      </w:pPr>
    </w:p>
    <w:p w14:paraId="2E937C2C"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Chiều cao cột thủy ngân trong ống nghiệm ban đầu : h</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 cmHg.</w:t>
      </w:r>
    </w:p>
    <w:p w14:paraId="6B0F76B4"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Áp suất của khối khí trong ống nghiệm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76 – 40 = 36 cmHg.</w:t>
      </w:r>
    </w:p>
    <w:p w14:paraId="4B49C59C"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rPr>
        <w:t xml:space="preserve">Nếu đặt ống nằm ngang, coi nhiệt độ không đổi, thì cột thủy ngân còn lại trong ống dài 15,5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82ED300" w14:textId="77777777" w:rsidR="00B443D7" w:rsidRPr="004A4E79" w:rsidRDefault="00B443D7" w:rsidP="00B443D7">
      <w:pPr>
        <w:spacing w:line="276" w:lineRule="auto"/>
        <w:jc w:val="both"/>
        <w:rPr>
          <w:rFonts w:eastAsia="Calibri"/>
          <w:i/>
          <w:iCs/>
          <w:color w:val="C00000"/>
          <w:sz w:val="24"/>
          <w:szCs w:val="24"/>
          <w:lang w:val="fr-FR" w:eastAsia="en-ZW"/>
        </w:rPr>
      </w:pPr>
    </w:p>
    <w:p w14:paraId="6761A554"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thẳng đứng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40S ; với S là tiết diện của ống.</w:t>
      </w:r>
    </w:p>
    <w:p w14:paraId="28106ACC"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nằm ngang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76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h</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S ; với h</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là chiều dài cột thủy ngân còn lại trong ống.</w:t>
      </w:r>
    </w:p>
    <w:p w14:paraId="18DDE17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Do nhiệt độ không đổi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.V</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w:t>
      </w:r>
      <w:r w:rsidRPr="004A4E79">
        <w:rPr>
          <w:rFonts w:ascii="Cambria Math" w:eastAsia="Calibri" w:hAnsi="Cambria Math" w:cs="Cambria Math"/>
          <w:i/>
          <w:iCs/>
          <w:color w:val="C00000"/>
          <w:sz w:val="24"/>
          <w:szCs w:val="24"/>
          <w:lang w:val="fr-FR" w:eastAsia="en-ZW"/>
        </w:rPr>
        <w:t>⟹</w:t>
      </w:r>
      <w:r w:rsidRPr="004A4E79">
        <w:rPr>
          <w:rFonts w:eastAsia="Calibri"/>
          <w:i/>
          <w:iCs/>
          <w:color w:val="C00000"/>
          <w:position w:val="-24"/>
          <w:sz w:val="24"/>
          <w:szCs w:val="24"/>
          <w:lang w:val="fr-FR" w:eastAsia="en-ZW"/>
        </w:rPr>
        <w:object w:dxaOrig="1860" w:dyaOrig="620" w14:anchorId="11040D99">
          <v:shape id="_x0000_i1053" type="#_x0000_t75" alt="" style="width:93.1pt;height:29.8pt" o:ole="">
            <v:imagedata r:id="rId60" o:title=""/>
          </v:shape>
          <o:OLEObject Type="Embed" ProgID="Equation.DSMT4" ShapeID="_x0000_i1053" DrawAspect="Content" ObjectID="_1825509953" r:id="rId61"/>
        </w:object>
      </w:r>
      <w:r w:rsidRPr="004A4E79">
        <w:rPr>
          <w:rFonts w:eastAsia="Calibri"/>
          <w:i/>
          <w:iCs/>
          <w:color w:val="C00000"/>
          <w:sz w:val="24"/>
          <w:szCs w:val="24"/>
          <w:lang w:val="fr-FR" w:eastAsia="en-ZW"/>
        </w:rPr>
        <w:t>(cm).</w:t>
      </w:r>
    </w:p>
    <w:p w14:paraId="4DD8E12E" w14:textId="77777777" w:rsidR="00B443D7" w:rsidRPr="004A4E79" w:rsidRDefault="00B443D7" w:rsidP="0055258C">
      <w:pPr>
        <w:rPr>
          <w:b/>
          <w:bCs/>
          <w:color w:val="FF0000"/>
          <w:sz w:val="24"/>
          <w:szCs w:val="24"/>
        </w:rPr>
      </w:pPr>
      <w:r w:rsidRPr="004A4E79">
        <w:rPr>
          <w:b/>
          <w:bCs/>
          <w:color w:val="auto"/>
          <w:sz w:val="24"/>
          <w:szCs w:val="24"/>
        </w:rPr>
        <w:t xml:space="preserve">c. </w:t>
      </w:r>
      <w:r w:rsidRPr="004A4E79">
        <w:rPr>
          <w:color w:val="auto"/>
          <w:sz w:val="24"/>
          <w:szCs w:val="24"/>
        </w:rPr>
        <w:t xml:space="preserve">Khi đặt ống thẳng đứng, hơ nóng khí trong ống tới 47 </w:t>
      </w:r>
      <w:r w:rsidRPr="004A4E79">
        <w:rPr>
          <w:color w:val="auto"/>
          <w:sz w:val="24"/>
          <w:szCs w:val="24"/>
          <w:vertAlign w:val="superscript"/>
        </w:rPr>
        <w:t>o</w:t>
      </w:r>
      <w:r w:rsidRPr="004A4E79">
        <w:rPr>
          <w:color w:val="auto"/>
          <w:sz w:val="24"/>
          <w:szCs w:val="24"/>
        </w:rPr>
        <w:t xml:space="preserve">C thì chiều cao của cột thủy ngân còn lại trong ống bằng 38,76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4438A04" w14:textId="77777777" w:rsidR="00B443D7" w:rsidRPr="004A4E79" w:rsidRDefault="00B443D7" w:rsidP="0055258C">
      <w:pPr>
        <w:rPr>
          <w:b/>
          <w:bCs/>
          <w:color w:val="FF0000"/>
          <w:sz w:val="24"/>
          <w:szCs w:val="24"/>
        </w:rPr>
      </w:pPr>
    </w:p>
    <w:p w14:paraId="7E1268EE"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thẳng đứng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40S,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300 K ;</w:t>
      </w:r>
    </w:p>
    <w:p w14:paraId="23507C7B" w14:textId="77777777" w:rsidR="00B443D7" w:rsidRPr="004A4E79" w:rsidRDefault="00B443D7" w:rsidP="00B443D7">
      <w:pPr>
        <w:spacing w:line="276" w:lineRule="auto"/>
        <w:jc w:val="both"/>
        <w:rPr>
          <w:i/>
          <w:iCs/>
          <w:color w:val="C00000"/>
          <w:sz w:val="24"/>
          <w:szCs w:val="24"/>
          <w:lang w:val="fr-FR"/>
        </w:rPr>
      </w:pPr>
      <w:r w:rsidRPr="004A4E79">
        <w:rPr>
          <w:rFonts w:eastAsia="Calibri"/>
          <w:i/>
          <w:iCs/>
          <w:color w:val="C00000"/>
          <w:sz w:val="24"/>
          <w:szCs w:val="24"/>
          <w:lang w:val="fr-FR" w:eastAsia="en-ZW"/>
        </w:rPr>
        <w:t> </w:t>
      </w:r>
      <w:r w:rsidRPr="004A4E79">
        <w:rPr>
          <w:i/>
          <w:iCs/>
          <w:color w:val="C00000"/>
          <w:sz w:val="24"/>
          <w:szCs w:val="24"/>
          <w:lang w:val="fr-FR"/>
        </w:rPr>
        <w:t xml:space="preserve">Khi đặt ống thẳng đứng, hơ nóng khí trong ống tới 47 </w:t>
      </w:r>
      <w:r w:rsidRPr="004A4E79">
        <w:rPr>
          <w:i/>
          <w:iCs/>
          <w:color w:val="C00000"/>
          <w:sz w:val="24"/>
          <w:szCs w:val="24"/>
          <w:vertAlign w:val="superscript"/>
          <w:lang w:val="fr-FR"/>
        </w:rPr>
        <w:t>o</w:t>
      </w:r>
      <w:r w:rsidRPr="004A4E79">
        <w:rPr>
          <w:i/>
          <w:iCs/>
          <w:color w:val="C00000"/>
          <w:sz w:val="24"/>
          <w:szCs w:val="24"/>
          <w:lang w:val="fr-FR"/>
        </w:rPr>
        <w:t>C :</w:t>
      </w:r>
    </w:p>
    <w:p w14:paraId="61C444A3" w14:textId="77777777" w:rsidR="00B443D7" w:rsidRPr="004A4E79" w:rsidRDefault="00B443D7" w:rsidP="00B443D7">
      <w:pPr>
        <w:spacing w:line="276" w:lineRule="auto"/>
        <w:ind w:firstLine="720"/>
        <w:jc w:val="both"/>
        <w:rPr>
          <w:rFonts w:eastAsia="Calibri"/>
          <w:i/>
          <w:iCs/>
          <w:color w:val="C00000"/>
          <w:sz w:val="24"/>
          <w:szCs w:val="24"/>
          <w:lang w:val="fr-FR" w:eastAsia="en-ZW"/>
        </w:rPr>
      </w:pPr>
      <w:r w:rsidRPr="004A4E79">
        <w:rPr>
          <w:rFonts w:eastAsia="Calibri"/>
          <w:i/>
          <w:iCs/>
          <w:color w:val="C00000"/>
          <w:sz w:val="24"/>
          <w:szCs w:val="24"/>
          <w:lang w:val="fr-FR" w:eastAsia="en-ZW"/>
        </w:rPr>
        <w:t>p</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 76 – h</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(cmHg), V</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 (80 - h</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)S,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300 K ;</w:t>
      </w:r>
    </w:p>
    <w:p w14:paraId="418A05C5"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của khí lí tưởng : </w:t>
      </w:r>
      <w:r w:rsidRPr="004A4E79">
        <w:rPr>
          <w:rFonts w:eastAsia="Calibri"/>
          <w:i/>
          <w:iCs/>
          <w:color w:val="C00000"/>
          <w:position w:val="-30"/>
          <w:sz w:val="24"/>
          <w:szCs w:val="24"/>
          <w:lang w:val="fr-FR" w:eastAsia="en-ZW"/>
        </w:rPr>
        <w:object w:dxaOrig="1240" w:dyaOrig="680" w14:anchorId="011B0897">
          <v:shape id="_x0000_i1054" type="#_x0000_t75" alt="" style="width:64.55pt;height:37.25pt" o:ole="">
            <v:imagedata r:id="rId62" o:title=""/>
          </v:shape>
          <o:OLEObject Type="Embed" ProgID="Equation.DSMT4" ShapeID="_x0000_i1054" DrawAspect="Content" ObjectID="_1825509954" r:id="rId63"/>
        </w:object>
      </w:r>
      <w:r w:rsidRPr="004A4E79">
        <w:rPr>
          <w:rFonts w:eastAsia="Calibri"/>
          <w:i/>
          <w:iCs/>
          <w:color w:val="C00000"/>
          <w:sz w:val="24"/>
          <w:szCs w:val="24"/>
          <w:lang w:val="fr-FR" w:eastAsia="en-ZW"/>
        </w:rPr>
        <w:t>.</w:t>
      </w:r>
    </w:p>
    <w:p w14:paraId="017CAF9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i/>
          <w:iCs/>
          <w:color w:val="C00000"/>
          <w:position w:val="-24"/>
          <w:sz w:val="24"/>
          <w:szCs w:val="24"/>
        </w:rPr>
        <w:object w:dxaOrig="2840" w:dyaOrig="620" w14:anchorId="4EAD3420">
          <v:shape id="_x0000_i1055" type="#_x0000_t75" alt="" style="width:2in;height:29.8pt" o:ole="">
            <v:imagedata r:id="rId64" o:title=""/>
          </v:shape>
          <o:OLEObject Type="Embed" ProgID="Equation.DSMT4" ShapeID="_x0000_i1055" DrawAspect="Content" ObjectID="_1825509955" r:id="rId65"/>
        </w:object>
      </w:r>
      <w:r w:rsidRPr="004A4E79">
        <w:rPr>
          <w:i/>
          <w:iCs/>
          <w:color w:val="C00000"/>
          <w:sz w:val="24"/>
          <w:szCs w:val="24"/>
          <w:lang w:val="fr-FR"/>
        </w:rPr>
        <w:t>. Giải ra ta được: h</w:t>
      </w:r>
      <w:r w:rsidRPr="004A4E79">
        <w:rPr>
          <w:i/>
          <w:iCs/>
          <w:color w:val="C00000"/>
          <w:sz w:val="24"/>
          <w:szCs w:val="24"/>
          <w:vertAlign w:val="subscript"/>
          <w:lang w:val="fr-FR"/>
        </w:rPr>
        <w:t>3</w:t>
      </w:r>
      <w:r w:rsidRPr="004A4E79">
        <w:rPr>
          <w:i/>
          <w:iCs/>
          <w:color w:val="C00000"/>
          <w:sz w:val="24"/>
          <w:szCs w:val="24"/>
          <w:lang w:val="fr-FR"/>
        </w:rPr>
        <w:t xml:space="preserve"> ≈ 38,76 (cm).</w:t>
      </w:r>
    </w:p>
    <w:p w14:paraId="0186DEF9" w14:textId="77777777" w:rsidR="00B443D7" w:rsidRPr="004A4E79" w:rsidRDefault="00B443D7" w:rsidP="0055258C">
      <w:pPr>
        <w:rPr>
          <w:color w:val="auto"/>
          <w:sz w:val="24"/>
          <w:szCs w:val="24"/>
        </w:rPr>
      </w:pPr>
    </w:p>
    <w:p w14:paraId="2E24B360" w14:textId="77777777" w:rsidR="00B443D7" w:rsidRPr="004A4E79" w:rsidRDefault="00B443D7" w:rsidP="00B443D7">
      <w:pPr>
        <w:rPr>
          <w:b/>
          <w:bCs/>
          <w:color w:val="FF0000"/>
          <w:sz w:val="24"/>
          <w:szCs w:val="24"/>
        </w:rPr>
      </w:pPr>
      <w:r w:rsidRPr="004A4E79">
        <w:rPr>
          <w:b/>
          <w:bCs/>
          <w:color w:val="auto"/>
          <w:sz w:val="24"/>
          <w:szCs w:val="24"/>
        </w:rPr>
        <w:t xml:space="preserve">d. </w:t>
      </w:r>
      <w:r w:rsidRPr="004A4E79">
        <w:rPr>
          <w:color w:val="auto"/>
          <w:sz w:val="24"/>
          <w:szCs w:val="24"/>
        </w:rPr>
        <w:t xml:space="preserve">Khi đặt ống thẳng đứng, làm lạnh khí trong ống tới 20 </w:t>
      </w:r>
      <w:r w:rsidRPr="004A4E79">
        <w:rPr>
          <w:color w:val="auto"/>
          <w:sz w:val="24"/>
          <w:szCs w:val="24"/>
          <w:vertAlign w:val="superscript"/>
        </w:rPr>
        <w:t>o</w:t>
      </w:r>
      <w:r w:rsidRPr="004A4E79">
        <w:rPr>
          <w:color w:val="auto"/>
          <w:sz w:val="24"/>
          <w:szCs w:val="24"/>
        </w:rPr>
        <w:t xml:space="preserve">C thì chiều cao của cột thủy ngân trong ống di chuyển một đoạn bằng 20,5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51023734" w14:textId="77777777" w:rsidR="00B443D7" w:rsidRPr="004A4E79" w:rsidRDefault="00B443D7" w:rsidP="00B443D7">
      <w:pPr>
        <w:rPr>
          <w:i/>
          <w:iCs/>
          <w:color w:val="C00000"/>
          <w:sz w:val="24"/>
          <w:szCs w:val="24"/>
          <w:lang w:val="fr-FR"/>
        </w:rPr>
      </w:pPr>
      <w:r w:rsidRPr="004A4E79">
        <w:rPr>
          <w:i/>
          <w:iCs/>
          <w:color w:val="C00000"/>
          <w:sz w:val="24"/>
          <w:szCs w:val="24"/>
          <w:lang w:val="fr-FR"/>
        </w:rPr>
        <w:t xml:space="preserve">Khi đặt ống thẳng đứng, hạ nhiệt độ của khí trong ống xuống 20 </w:t>
      </w:r>
      <w:r w:rsidRPr="004A4E79">
        <w:rPr>
          <w:i/>
          <w:iCs/>
          <w:color w:val="C00000"/>
          <w:sz w:val="24"/>
          <w:szCs w:val="24"/>
          <w:vertAlign w:val="superscript"/>
          <w:lang w:val="fr-FR"/>
        </w:rPr>
        <w:t>o</w:t>
      </w:r>
      <w:r w:rsidRPr="004A4E79">
        <w:rPr>
          <w:i/>
          <w:iCs/>
          <w:color w:val="C00000"/>
          <w:sz w:val="24"/>
          <w:szCs w:val="24"/>
          <w:lang w:val="fr-FR"/>
        </w:rPr>
        <w:t xml:space="preserve">C, cột thủy ngân hạ xuống một đoạn x: </w:t>
      </w:r>
      <w:r w:rsidRPr="004A4E79">
        <w:rPr>
          <w:rFonts w:eastAsia="Calibri"/>
          <w:i/>
          <w:iCs/>
          <w:color w:val="C00000"/>
          <w:sz w:val="24"/>
          <w:szCs w:val="24"/>
          <w:lang w:val="fr-FR" w:eastAsia="en-ZW"/>
        </w:rPr>
        <w:t>p</w:t>
      </w:r>
      <w:r w:rsidRPr="004A4E79">
        <w:rPr>
          <w:rFonts w:eastAsia="Calibri"/>
          <w:i/>
          <w:iCs/>
          <w:color w:val="C00000"/>
          <w:sz w:val="24"/>
          <w:szCs w:val="24"/>
          <w:vertAlign w:val="subscript"/>
          <w:lang w:val="fr-FR" w:eastAsia="en-ZW"/>
        </w:rPr>
        <w:t>4</w:t>
      </w:r>
      <w:r w:rsidRPr="004A4E79">
        <w:rPr>
          <w:rFonts w:eastAsia="Calibri"/>
          <w:i/>
          <w:iCs/>
          <w:color w:val="C00000"/>
          <w:sz w:val="24"/>
          <w:szCs w:val="24"/>
          <w:lang w:val="fr-FR" w:eastAsia="en-ZW"/>
        </w:rPr>
        <w:t xml:space="preserve"> = 76 cmHg, V</w:t>
      </w:r>
      <w:r w:rsidRPr="004A4E79">
        <w:rPr>
          <w:rFonts w:eastAsia="Calibri"/>
          <w:i/>
          <w:iCs/>
          <w:color w:val="C00000"/>
          <w:sz w:val="24"/>
          <w:szCs w:val="24"/>
          <w:vertAlign w:val="subscript"/>
          <w:lang w:val="fr-FR" w:eastAsia="en-ZW"/>
        </w:rPr>
        <w:t>4</w:t>
      </w:r>
      <w:r w:rsidRPr="004A4E79">
        <w:rPr>
          <w:rFonts w:eastAsia="Calibri"/>
          <w:i/>
          <w:iCs/>
          <w:color w:val="C00000"/>
          <w:sz w:val="24"/>
          <w:szCs w:val="24"/>
          <w:lang w:val="fr-FR" w:eastAsia="en-ZW"/>
        </w:rPr>
        <w:t xml:space="preserve"> = (40 – x)S , T</w:t>
      </w:r>
      <w:r w:rsidRPr="004A4E79">
        <w:rPr>
          <w:rFonts w:eastAsia="Calibri"/>
          <w:i/>
          <w:iCs/>
          <w:color w:val="C00000"/>
          <w:sz w:val="24"/>
          <w:szCs w:val="24"/>
          <w:vertAlign w:val="subscript"/>
          <w:lang w:val="fr-FR" w:eastAsia="en-ZW"/>
        </w:rPr>
        <w:t>4 </w:t>
      </w:r>
      <w:r w:rsidRPr="004A4E79">
        <w:rPr>
          <w:rFonts w:eastAsia="Calibri"/>
          <w:i/>
          <w:iCs/>
          <w:color w:val="C00000"/>
          <w:sz w:val="24"/>
          <w:szCs w:val="24"/>
          <w:lang w:val="fr-FR" w:eastAsia="en-ZW"/>
        </w:rPr>
        <w:t>= 293 K;</w:t>
      </w:r>
    </w:p>
    <w:p w14:paraId="5D0C964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của khí lí tưởng : </w:t>
      </w:r>
      <w:r w:rsidRPr="004A4E79">
        <w:rPr>
          <w:rFonts w:eastAsia="Calibri"/>
          <w:i/>
          <w:iCs/>
          <w:color w:val="C00000"/>
          <w:position w:val="-30"/>
          <w:sz w:val="24"/>
          <w:szCs w:val="24"/>
          <w:lang w:val="fr-FR" w:eastAsia="en-ZW"/>
        </w:rPr>
        <w:object w:dxaOrig="3480" w:dyaOrig="680" w14:anchorId="103B8526">
          <v:shape id="_x0000_i1056" type="#_x0000_t75" alt="" style="width:173.8pt;height:37.25pt" o:ole="">
            <v:imagedata r:id="rId66" o:title=""/>
          </v:shape>
          <o:OLEObject Type="Embed" ProgID="Equation.DSMT4" ShapeID="_x0000_i1056" DrawAspect="Content" ObjectID="_1825509956" r:id="rId67"/>
        </w:object>
      </w:r>
      <w:r w:rsidRPr="004A4E79">
        <w:rPr>
          <w:rFonts w:eastAsia="Calibri"/>
          <w:i/>
          <w:iCs/>
          <w:color w:val="C00000"/>
          <w:sz w:val="24"/>
          <w:szCs w:val="24"/>
          <w:lang w:val="fr-FR" w:eastAsia="en-ZW"/>
        </w:rPr>
        <w:t>.</w:t>
      </w:r>
    </w:p>
    <w:p w14:paraId="180F6A0E"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Từ đó tính được : </w:t>
      </w:r>
      <w:r w:rsidRPr="004A4E79">
        <w:rPr>
          <w:i/>
          <w:iCs/>
          <w:color w:val="C00000"/>
          <w:position w:val="-10"/>
          <w:sz w:val="24"/>
          <w:szCs w:val="24"/>
        </w:rPr>
        <w:object w:dxaOrig="859" w:dyaOrig="320" w14:anchorId="1C24C812">
          <v:shape id="_x0000_i1057" type="#_x0000_t75" alt="" style="width:42.2pt;height:14.9pt" o:ole="">
            <v:imagedata r:id="rId68" o:title=""/>
          </v:shape>
          <o:OLEObject Type="Embed" ProgID="Equation.DSMT4" ShapeID="_x0000_i1057" DrawAspect="Content" ObjectID="_1825509957" r:id="rId69"/>
        </w:object>
      </w:r>
      <w:r w:rsidRPr="004A4E79">
        <w:rPr>
          <w:rFonts w:eastAsia="Calibri"/>
          <w:i/>
          <w:iCs/>
          <w:color w:val="C00000"/>
          <w:sz w:val="24"/>
          <w:szCs w:val="24"/>
          <w:lang w:val="fr-FR" w:eastAsia="en-ZW"/>
        </w:rPr>
        <w:t xml:space="preserve"> (cm).</w:t>
      </w:r>
    </w:p>
    <w:p w14:paraId="30F96523" w14:textId="77777777" w:rsidR="00B443D7" w:rsidRPr="004A4E79" w:rsidRDefault="00B443D7">
      <w:pPr>
        <w:spacing w:after="160" w:line="259" w:lineRule="auto"/>
        <w:rPr>
          <w:b/>
          <w:bCs/>
          <w:color w:val="FF0000"/>
          <w:sz w:val="24"/>
          <w:szCs w:val="24"/>
        </w:rPr>
      </w:pPr>
    </w:p>
    <w:p w14:paraId="6AA9AF67" w14:textId="77777777" w:rsidR="00B443D7" w:rsidRPr="004A4E79" w:rsidRDefault="00B443D7" w:rsidP="00B443D7">
      <w:pPr>
        <w:spacing w:line="276" w:lineRule="auto"/>
        <w:jc w:val="both"/>
        <w:rPr>
          <w:b/>
          <w:bCs/>
          <w:color w:val="C00000"/>
          <w:sz w:val="24"/>
          <w:szCs w:val="24"/>
        </w:rPr>
      </w:pPr>
      <w:r w:rsidRPr="004A4E79">
        <w:rPr>
          <w:b/>
          <w:bCs/>
          <w:color w:val="C00000"/>
          <w:sz w:val="24"/>
          <w:szCs w:val="24"/>
        </w:rPr>
        <w:t>3. Câu trắc nghiệm trả lời ngắn ( 1,5 điểm )</w:t>
      </w:r>
    </w:p>
    <w:p w14:paraId="0ABAEB65" w14:textId="77777777" w:rsidR="00B443D7" w:rsidRPr="004A4E79" w:rsidRDefault="00B443D7" w:rsidP="00B443D7">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Thí sinh trả lời từ câu 1 đến câu 6</w:t>
      </w:r>
    </w:p>
    <w:p w14:paraId="3FE54786" w14:textId="77777777" w:rsidR="00B443D7" w:rsidRPr="004A4E79" w:rsidRDefault="00B443D7" w:rsidP="00B443D7">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Mỗi câu trả lời đúng thí sinh được 0,25 điểm</w:t>
      </w:r>
    </w:p>
    <w:p w14:paraId="59F5C49B" w14:textId="77777777" w:rsidR="00BC7897" w:rsidRPr="004A4E79" w:rsidRDefault="00BC7897" w:rsidP="00BC7897">
      <w:pPr>
        <w:tabs>
          <w:tab w:val="left" w:pos="360"/>
        </w:tabs>
        <w:spacing w:line="276" w:lineRule="auto"/>
        <w:jc w:val="both"/>
        <w:rPr>
          <w:b/>
          <w:color w:val="auto"/>
          <w:sz w:val="24"/>
          <w:szCs w:val="24"/>
          <w:lang w:val="pt-BR"/>
        </w:rPr>
      </w:pPr>
    </w:p>
    <w:p w14:paraId="448461D9" w14:textId="77777777" w:rsidR="00BC7897" w:rsidRPr="004A4E79" w:rsidRDefault="00BC7897" w:rsidP="00BC7897">
      <w:pPr>
        <w:tabs>
          <w:tab w:val="left" w:pos="360"/>
        </w:tabs>
        <w:spacing w:line="276" w:lineRule="auto"/>
        <w:jc w:val="both"/>
        <w:rPr>
          <w:bCs/>
          <w:color w:val="auto"/>
          <w:sz w:val="24"/>
          <w:szCs w:val="24"/>
          <w:lang w:val="pt-BR"/>
        </w:rPr>
      </w:pPr>
      <w:r w:rsidRPr="004A4E79">
        <w:rPr>
          <w:b/>
          <w:color w:val="auto"/>
          <w:sz w:val="24"/>
          <w:szCs w:val="24"/>
          <w:lang w:val="pt-BR"/>
        </w:rPr>
        <w:t>Câu 1:</w:t>
      </w:r>
      <w:r w:rsidRPr="004A4E79">
        <w:rPr>
          <w:bCs/>
          <w:color w:val="auto"/>
          <w:sz w:val="24"/>
          <w:szCs w:val="24"/>
          <w:lang w:val="pt-BR"/>
        </w:rPr>
        <w:t xml:space="preserve"> Một quả bóng có thể tích 2 lít, chứa khí ở 27</w:t>
      </w:r>
      <w:r w:rsidRPr="004A4E79">
        <w:rPr>
          <w:bCs/>
          <w:color w:val="auto"/>
          <w:sz w:val="24"/>
          <w:szCs w:val="24"/>
          <w:vertAlign w:val="superscript"/>
          <w:lang w:val="pt-BR"/>
        </w:rPr>
        <w:t>0</w:t>
      </w:r>
      <w:r w:rsidRPr="004A4E79">
        <w:rPr>
          <w:bCs/>
          <w:color w:val="auto"/>
          <w:sz w:val="24"/>
          <w:szCs w:val="24"/>
          <w:lang w:val="pt-BR"/>
        </w:rPr>
        <w:t xml:space="preserve">C có áp suất 1 at. Người ta nung nóng quả bóng đến nhiệt độ 57 </w:t>
      </w:r>
      <w:r w:rsidRPr="004A4E79">
        <w:rPr>
          <w:bCs/>
          <w:color w:val="auto"/>
          <w:sz w:val="24"/>
          <w:szCs w:val="24"/>
          <w:vertAlign w:val="superscript"/>
          <w:lang w:val="pt-BR"/>
        </w:rPr>
        <w:t>o</w:t>
      </w:r>
      <w:r w:rsidRPr="004A4E79">
        <w:rPr>
          <w:bCs/>
          <w:color w:val="auto"/>
          <w:sz w:val="24"/>
          <w:szCs w:val="24"/>
          <w:lang w:val="pt-BR"/>
        </w:rPr>
        <w:t>C đồng thời giảm thể tích còn 1 lít. Áp suất lúc sau là bao nhiêu atm ?</w:t>
      </w:r>
      <w:r w:rsidRPr="004A4E79">
        <w:rPr>
          <w:color w:val="auto"/>
          <w:sz w:val="24"/>
          <w:szCs w:val="24"/>
          <w:lang w:val="pt-BR"/>
        </w:rPr>
        <w:t xml:space="preserve"> </w:t>
      </w:r>
      <w:r w:rsidRPr="004A4E79">
        <w:rPr>
          <w:bCs/>
          <w:color w:val="auto"/>
          <w:sz w:val="24"/>
          <w:szCs w:val="24"/>
          <w:lang w:val="pt-BR"/>
        </w:rPr>
        <w:t>(kết quả lấy đến 1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C7897" w:rsidRPr="004A4E79" w14:paraId="03E868F0" w14:textId="77777777" w:rsidTr="00353247">
        <w:trPr>
          <w:trHeight w:val="359"/>
        </w:trPr>
        <w:tc>
          <w:tcPr>
            <w:tcW w:w="1274" w:type="dxa"/>
          </w:tcPr>
          <w:p w14:paraId="25AA9F1F"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1DA72136"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2</w:t>
            </w:r>
          </w:p>
        </w:tc>
        <w:tc>
          <w:tcPr>
            <w:tcW w:w="426" w:type="dxa"/>
          </w:tcPr>
          <w:p w14:paraId="2FB1C9E4"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w:t>
            </w:r>
          </w:p>
        </w:tc>
        <w:tc>
          <w:tcPr>
            <w:tcW w:w="425" w:type="dxa"/>
          </w:tcPr>
          <w:p w14:paraId="529B0F49"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2</w:t>
            </w:r>
          </w:p>
        </w:tc>
        <w:tc>
          <w:tcPr>
            <w:tcW w:w="425" w:type="dxa"/>
          </w:tcPr>
          <w:p w14:paraId="21A64D18" w14:textId="77777777" w:rsidR="00BC7897" w:rsidRPr="004A4E79" w:rsidRDefault="00BC7897" w:rsidP="00353247">
            <w:pPr>
              <w:tabs>
                <w:tab w:val="left" w:pos="720"/>
              </w:tabs>
              <w:spacing w:line="276" w:lineRule="auto"/>
              <w:rPr>
                <w:b/>
                <w:bCs/>
                <w:color w:val="auto"/>
                <w:sz w:val="24"/>
                <w:szCs w:val="24"/>
              </w:rPr>
            </w:pPr>
          </w:p>
        </w:tc>
      </w:tr>
    </w:tbl>
    <w:p w14:paraId="060E8327" w14:textId="77777777" w:rsidR="00B443D7" w:rsidRPr="004A4E79" w:rsidRDefault="00B443D7" w:rsidP="0055258C">
      <w:pPr>
        <w:rPr>
          <w:b/>
          <w:bCs/>
          <w:i/>
          <w:iCs/>
          <w:color w:val="C00000"/>
          <w:sz w:val="24"/>
          <w:szCs w:val="24"/>
        </w:rPr>
      </w:pPr>
    </w:p>
    <w:p w14:paraId="75CA18FA" w14:textId="77777777" w:rsidR="00BC7897" w:rsidRPr="004A4E79" w:rsidRDefault="00000000" w:rsidP="00BC7897">
      <w:pPr>
        <w:tabs>
          <w:tab w:val="left" w:pos="360"/>
        </w:tabs>
        <w:spacing w:line="276" w:lineRule="auto"/>
        <w:jc w:val="both"/>
        <w:rPr>
          <w:rFonts w:eastAsia="Calibri"/>
          <w:bCs/>
          <w:i/>
          <w:iCs/>
          <w:color w:val="C00000"/>
          <w:sz w:val="24"/>
          <w:szCs w:val="24"/>
        </w:rPr>
      </w:pPr>
      <m:oMath>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=2,2 atm</m:t>
        </m:r>
      </m:oMath>
      <w:r w:rsidR="00BC7897" w:rsidRPr="004A4E79">
        <w:rPr>
          <w:rFonts w:eastAsia="Calibri"/>
          <w:i/>
          <w:iCs/>
          <w:color w:val="C00000"/>
          <w:sz w:val="24"/>
          <w:szCs w:val="24"/>
        </w:rPr>
        <w:t>.</w:t>
      </w:r>
    </w:p>
    <w:p w14:paraId="3C0368B1" w14:textId="77777777" w:rsidR="00BC7897" w:rsidRPr="004A4E79" w:rsidRDefault="00BC7897" w:rsidP="0055258C">
      <w:pPr>
        <w:rPr>
          <w:b/>
          <w:bCs/>
          <w:i/>
          <w:iCs/>
          <w:color w:val="C00000"/>
          <w:sz w:val="24"/>
          <w:szCs w:val="24"/>
        </w:rPr>
      </w:pPr>
    </w:p>
    <w:p w14:paraId="69D41628" w14:textId="77777777" w:rsidR="00B443D7" w:rsidRPr="004A4E79" w:rsidRDefault="00B443D7" w:rsidP="00B443D7">
      <w:pPr>
        <w:spacing w:line="276" w:lineRule="auto"/>
        <w:contextualSpacing/>
        <w:jc w:val="both"/>
        <w:rPr>
          <w:rFonts w:eastAsiaTheme="minorHAnsi"/>
          <w:bCs/>
          <w:color w:val="auto"/>
          <w:sz w:val="24"/>
          <w:szCs w:val="24"/>
          <w:lang w:val="pt-BR"/>
        </w:rPr>
      </w:pPr>
      <w:r w:rsidRPr="004A4E79">
        <w:rPr>
          <w:rFonts w:eastAsiaTheme="minorHAnsi"/>
          <w:b/>
          <w:color w:val="auto"/>
          <w:sz w:val="24"/>
          <w:szCs w:val="24"/>
          <w:lang w:val="pt-BR"/>
        </w:rPr>
        <w:t xml:space="preserve">Câu </w:t>
      </w:r>
      <w:r w:rsidR="00BC7897" w:rsidRPr="004A4E79">
        <w:rPr>
          <w:rFonts w:eastAsiaTheme="minorHAnsi"/>
          <w:b/>
          <w:color w:val="auto"/>
          <w:sz w:val="24"/>
          <w:szCs w:val="24"/>
          <w:lang w:val="pt-BR"/>
        </w:rPr>
        <w:t>2</w:t>
      </w:r>
      <w:r w:rsidRPr="004A4E79">
        <w:rPr>
          <w:rFonts w:eastAsiaTheme="minorHAnsi"/>
          <w:b/>
          <w:color w:val="auto"/>
          <w:sz w:val="24"/>
          <w:szCs w:val="24"/>
          <w:lang w:val="pt-BR"/>
        </w:rPr>
        <w:t xml:space="preserve">: </w:t>
      </w:r>
      <w:r w:rsidRPr="004A4E79">
        <w:rPr>
          <w:rFonts w:eastAsiaTheme="minorHAnsi"/>
          <w:bCs/>
          <w:color w:val="auto"/>
          <w:sz w:val="24"/>
          <w:szCs w:val="24"/>
          <w:lang w:val="pt-BR"/>
        </w:rPr>
        <w:t>Một khối khí có</w:t>
      </w:r>
      <w:r w:rsidRPr="004A4E79">
        <w:rPr>
          <w:rFonts w:eastAsiaTheme="minorHAnsi"/>
          <w:b/>
          <w:color w:val="auto"/>
          <w:sz w:val="24"/>
          <w:szCs w:val="24"/>
          <w:lang w:val="pt-BR"/>
        </w:rPr>
        <w:t xml:space="preserve"> </w:t>
      </w:r>
      <w:r w:rsidRPr="004A4E79">
        <w:rPr>
          <w:rFonts w:eastAsiaTheme="minorHAnsi"/>
          <w:bCs/>
          <w:color w:val="auto"/>
          <w:sz w:val="24"/>
          <w:szCs w:val="24"/>
          <w:lang w:val="pt-BR"/>
        </w:rPr>
        <w:t xml:space="preserve">nhiệt độ tăng từ 217 </w:t>
      </w:r>
      <w:r w:rsidRPr="004A4E79">
        <w:rPr>
          <w:rFonts w:eastAsiaTheme="minorHAnsi"/>
          <w:bCs/>
          <w:color w:val="auto"/>
          <w:sz w:val="24"/>
          <w:szCs w:val="24"/>
          <w:vertAlign w:val="superscript"/>
          <w:lang w:val="pt-BR"/>
        </w:rPr>
        <w:t>o</w:t>
      </w:r>
      <w:r w:rsidRPr="004A4E79">
        <w:rPr>
          <w:rFonts w:eastAsiaTheme="minorHAnsi"/>
          <w:bCs/>
          <w:color w:val="auto"/>
          <w:sz w:val="24"/>
          <w:szCs w:val="24"/>
          <w:lang w:val="pt-BR"/>
        </w:rPr>
        <w:t xml:space="preserve">C đến 480 </w:t>
      </w:r>
      <w:r w:rsidRPr="004A4E79">
        <w:rPr>
          <w:rFonts w:eastAsiaTheme="minorHAnsi"/>
          <w:bCs/>
          <w:color w:val="auto"/>
          <w:sz w:val="24"/>
          <w:szCs w:val="24"/>
          <w:vertAlign w:val="superscript"/>
          <w:lang w:val="pt-BR"/>
        </w:rPr>
        <w:t>o</w:t>
      </w:r>
      <w:r w:rsidRPr="004A4E79">
        <w:rPr>
          <w:rFonts w:eastAsiaTheme="minorHAnsi"/>
          <w:bCs/>
          <w:color w:val="auto"/>
          <w:sz w:val="24"/>
          <w:szCs w:val="24"/>
          <w:lang w:val="pt-BR"/>
        </w:rPr>
        <w:t>C, thể tích giảm từ 300 dm</w:t>
      </w:r>
      <w:r w:rsidRPr="004A4E79">
        <w:rPr>
          <w:rFonts w:eastAsiaTheme="minorHAnsi"/>
          <w:bCs/>
          <w:color w:val="auto"/>
          <w:sz w:val="24"/>
          <w:szCs w:val="24"/>
          <w:vertAlign w:val="superscript"/>
          <w:lang w:val="pt-BR"/>
        </w:rPr>
        <w:t>3</w:t>
      </w:r>
      <w:r w:rsidRPr="004A4E79">
        <w:rPr>
          <w:rFonts w:eastAsiaTheme="minorHAnsi"/>
          <w:bCs/>
          <w:color w:val="auto"/>
          <w:sz w:val="24"/>
          <w:szCs w:val="24"/>
          <w:lang w:val="pt-BR"/>
        </w:rPr>
        <w:t xml:space="preserve"> xuống còn 180 dm</w:t>
      </w:r>
      <w:r w:rsidRPr="004A4E79">
        <w:rPr>
          <w:rFonts w:eastAsiaTheme="minorHAnsi"/>
          <w:bCs/>
          <w:color w:val="auto"/>
          <w:sz w:val="24"/>
          <w:szCs w:val="24"/>
          <w:vertAlign w:val="superscript"/>
          <w:lang w:val="pt-BR"/>
        </w:rPr>
        <w:t>3</w:t>
      </w:r>
      <w:r w:rsidRPr="004A4E79">
        <w:rPr>
          <w:rFonts w:eastAsiaTheme="minorHAnsi"/>
          <w:bCs/>
          <w:color w:val="auto"/>
          <w:sz w:val="24"/>
          <w:szCs w:val="24"/>
          <w:lang w:val="pt-BR"/>
        </w:rPr>
        <w:t xml:space="preserve">. Nếu áp suất cuối cùng của khối khí bằng </w:t>
      </w:r>
      <w:r w:rsidR="00BC7897" w:rsidRPr="004A4E79">
        <w:rPr>
          <w:rFonts w:eastAsiaTheme="minorHAnsi"/>
          <w:bCs/>
          <w:color w:val="auto"/>
          <w:sz w:val="24"/>
          <w:szCs w:val="24"/>
          <w:lang w:val="pt-BR"/>
        </w:rPr>
        <w:t>3</w:t>
      </w:r>
      <w:r w:rsidRPr="004A4E79">
        <w:rPr>
          <w:rFonts w:eastAsiaTheme="minorHAnsi"/>
          <w:bCs/>
          <w:color w:val="auto"/>
          <w:sz w:val="24"/>
          <w:szCs w:val="24"/>
          <w:lang w:val="pt-BR"/>
        </w:rPr>
        <w:t xml:space="preserve"> atm thì áp suất ban đầu của nó bằng bao nhiêu atm? (kết quả làm tròn đến hai chữ số sau dấp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09680EB2" w14:textId="77777777" w:rsidTr="00353247">
        <w:trPr>
          <w:trHeight w:val="359"/>
        </w:trPr>
        <w:tc>
          <w:tcPr>
            <w:tcW w:w="1274" w:type="dxa"/>
          </w:tcPr>
          <w:p w14:paraId="0862DDC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3E35F6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54CEF3A3"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1</w:t>
            </w:r>
          </w:p>
        </w:tc>
        <w:tc>
          <w:tcPr>
            <w:tcW w:w="425" w:type="dxa"/>
          </w:tcPr>
          <w:p w14:paraId="2265A788"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5</w:t>
            </w:r>
          </w:p>
        </w:tc>
        <w:tc>
          <w:tcPr>
            <w:tcW w:w="425" w:type="dxa"/>
          </w:tcPr>
          <w:p w14:paraId="30D8D4CA" w14:textId="77777777" w:rsidR="00B443D7" w:rsidRPr="004A4E79" w:rsidRDefault="00B443D7" w:rsidP="00353247">
            <w:pPr>
              <w:tabs>
                <w:tab w:val="left" w:pos="720"/>
              </w:tabs>
              <w:spacing w:line="276" w:lineRule="auto"/>
              <w:rPr>
                <w:b/>
                <w:bCs/>
                <w:color w:val="auto"/>
                <w:sz w:val="24"/>
                <w:szCs w:val="24"/>
              </w:rPr>
            </w:pPr>
          </w:p>
        </w:tc>
      </w:tr>
    </w:tbl>
    <w:p w14:paraId="780876D0" w14:textId="77777777" w:rsidR="00BC7897" w:rsidRPr="004A4E79" w:rsidRDefault="00BC7897" w:rsidP="00B443D7">
      <w:pPr>
        <w:tabs>
          <w:tab w:val="left" w:pos="360"/>
        </w:tabs>
        <w:spacing w:line="276" w:lineRule="auto"/>
        <w:jc w:val="both"/>
        <w:rPr>
          <w:b/>
          <w:color w:val="auto"/>
          <w:sz w:val="24"/>
          <w:szCs w:val="24"/>
          <w:lang w:val="pt-BR"/>
        </w:rPr>
      </w:pPr>
    </w:p>
    <w:p w14:paraId="77C2F395" w14:textId="77777777" w:rsidR="00BC7897" w:rsidRPr="004A4E79" w:rsidRDefault="00000000" w:rsidP="00BC7897">
      <w:pPr>
        <w:spacing w:line="276" w:lineRule="auto"/>
        <w:contextualSpacing/>
        <w:jc w:val="both"/>
        <w:rPr>
          <w:rFonts w:eastAsiaTheme="minorHAnsi"/>
          <w:bCs/>
          <w:iCs/>
          <w:color w:val="C00000"/>
          <w:sz w:val="24"/>
          <w:szCs w:val="24"/>
          <w:lang w:val="pt-BR"/>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2,75.180.480</m:t>
            </m:r>
          </m:num>
          <m:den>
            <m:r>
              <m:rPr>
                <m:sty m:val="p"/>
              </m:rPr>
              <w:rPr>
                <w:rFonts w:ascii="Cambria Math" w:eastAsia="Calibri" w:hAnsi="Cambria Math"/>
                <w:color w:val="C00000"/>
                <w:sz w:val="24"/>
                <w:szCs w:val="24"/>
                <w:lang w:val="en-ZW" w:eastAsia="en-ZW"/>
              </w:rPr>
              <m:t>300.753</m:t>
            </m:r>
          </m:den>
        </m:f>
        <m:r>
          <m:rPr>
            <m:sty m:val="p"/>
          </m:rPr>
          <w:rPr>
            <w:rFonts w:ascii="Cambria Math" w:eastAsia="Calibri" w:hAnsi="Cambria Math"/>
            <w:color w:val="C00000"/>
            <w:sz w:val="24"/>
            <w:szCs w:val="24"/>
            <w:lang w:val="en-ZW" w:eastAsia="en-ZW"/>
          </w:rPr>
          <m:t>≈1,15</m:t>
        </m:r>
      </m:oMath>
      <w:r w:rsidR="00BC7897" w:rsidRPr="004A4E79">
        <w:rPr>
          <w:rFonts w:eastAsiaTheme="minorHAnsi"/>
          <w:iCs/>
          <w:color w:val="C00000"/>
          <w:sz w:val="24"/>
          <w:szCs w:val="24"/>
          <w:lang w:val="en-ZW" w:eastAsia="en-ZW"/>
        </w:rPr>
        <w:t xml:space="preserve"> (atm).</w:t>
      </w:r>
    </w:p>
    <w:p w14:paraId="3EA95C53" w14:textId="77777777" w:rsidR="00BC7897" w:rsidRPr="004A4E79" w:rsidRDefault="00BC7897" w:rsidP="00B443D7">
      <w:pPr>
        <w:tabs>
          <w:tab w:val="left" w:pos="360"/>
        </w:tabs>
        <w:spacing w:line="276" w:lineRule="auto"/>
        <w:jc w:val="both"/>
        <w:rPr>
          <w:b/>
          <w:color w:val="auto"/>
          <w:sz w:val="24"/>
          <w:szCs w:val="24"/>
          <w:lang w:val="pt-BR"/>
        </w:rPr>
      </w:pPr>
    </w:p>
    <w:p w14:paraId="0247C0B6" w14:textId="77777777" w:rsidR="00B443D7" w:rsidRPr="004A4E79" w:rsidRDefault="00B443D7" w:rsidP="00B443D7">
      <w:pPr>
        <w:rPr>
          <w:color w:val="auto"/>
          <w:sz w:val="24"/>
          <w:szCs w:val="24"/>
        </w:rPr>
      </w:pPr>
      <w:r w:rsidRPr="004A4E79">
        <w:rPr>
          <w:b/>
          <w:color w:val="auto"/>
          <w:sz w:val="24"/>
          <w:szCs w:val="24"/>
          <w:lang w:val="pt-BR"/>
        </w:rPr>
        <w:t xml:space="preserve">Câu 3: </w:t>
      </w:r>
      <w:r w:rsidRPr="004A4E79">
        <w:rPr>
          <w:color w:val="auto"/>
          <w:sz w:val="24"/>
          <w:szCs w:val="24"/>
          <w:lang w:val="pt-BR"/>
        </w:rPr>
        <w:t>Một lượng khí H</w:t>
      </w:r>
      <w:r w:rsidRPr="004A4E79">
        <w:rPr>
          <w:color w:val="auto"/>
          <w:sz w:val="24"/>
          <w:szCs w:val="24"/>
          <w:vertAlign w:val="subscript"/>
          <w:lang w:val="pt-BR"/>
        </w:rPr>
        <w:t>2</w:t>
      </w:r>
      <w:r w:rsidRPr="004A4E79">
        <w:rPr>
          <w:color w:val="auto"/>
          <w:sz w:val="24"/>
          <w:szCs w:val="24"/>
          <w:lang w:val="pt-BR"/>
        </w:rPr>
        <w:t xml:space="preserve"> đựng trong một bình có thế tích 2 lít ở áp suất l,5 atm, nhiệt độ là 27 °C. Đun nóng khí đến nhiệt độ 127°C do bình hở nên một nửa lượng khí thoát ra ngoài. </w:t>
      </w:r>
      <w:r w:rsidRPr="004A4E79">
        <w:rPr>
          <w:bCs/>
          <w:color w:val="auto"/>
          <w:sz w:val="24"/>
          <w:szCs w:val="24"/>
          <w:lang w:val="pt-BR"/>
        </w:rPr>
        <w:t>Áp suất lúc sau là bao nhiêu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52C3B263" w14:textId="77777777" w:rsidTr="00353247">
        <w:trPr>
          <w:trHeight w:val="359"/>
        </w:trPr>
        <w:tc>
          <w:tcPr>
            <w:tcW w:w="1274" w:type="dxa"/>
          </w:tcPr>
          <w:p w14:paraId="15B8B07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69561DA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27BD1D90" w14:textId="77777777" w:rsidR="00B443D7" w:rsidRPr="004A4E79" w:rsidRDefault="00B443D7" w:rsidP="00353247">
            <w:pPr>
              <w:tabs>
                <w:tab w:val="left" w:pos="720"/>
              </w:tabs>
              <w:spacing w:line="276" w:lineRule="auto"/>
              <w:rPr>
                <w:b/>
                <w:bCs/>
                <w:color w:val="auto"/>
                <w:sz w:val="24"/>
                <w:szCs w:val="24"/>
              </w:rPr>
            </w:pPr>
          </w:p>
        </w:tc>
        <w:tc>
          <w:tcPr>
            <w:tcW w:w="425" w:type="dxa"/>
          </w:tcPr>
          <w:p w14:paraId="1D23DB21" w14:textId="77777777" w:rsidR="00B443D7" w:rsidRPr="004A4E79" w:rsidRDefault="00B443D7" w:rsidP="00353247">
            <w:pPr>
              <w:tabs>
                <w:tab w:val="left" w:pos="720"/>
              </w:tabs>
              <w:spacing w:line="276" w:lineRule="auto"/>
              <w:rPr>
                <w:b/>
                <w:bCs/>
                <w:color w:val="auto"/>
                <w:sz w:val="24"/>
                <w:szCs w:val="24"/>
              </w:rPr>
            </w:pPr>
          </w:p>
        </w:tc>
        <w:tc>
          <w:tcPr>
            <w:tcW w:w="425" w:type="dxa"/>
          </w:tcPr>
          <w:p w14:paraId="039A5536" w14:textId="77777777" w:rsidR="00B443D7" w:rsidRPr="004A4E79" w:rsidRDefault="00B443D7" w:rsidP="00353247">
            <w:pPr>
              <w:tabs>
                <w:tab w:val="left" w:pos="720"/>
              </w:tabs>
              <w:spacing w:line="276" w:lineRule="auto"/>
              <w:rPr>
                <w:b/>
                <w:bCs/>
                <w:color w:val="auto"/>
                <w:sz w:val="24"/>
                <w:szCs w:val="24"/>
              </w:rPr>
            </w:pPr>
          </w:p>
        </w:tc>
      </w:tr>
    </w:tbl>
    <w:p w14:paraId="389F5B87" w14:textId="77777777" w:rsidR="00BC7897" w:rsidRPr="004A4E79" w:rsidRDefault="00BC7897" w:rsidP="00B443D7">
      <w:pPr>
        <w:spacing w:line="276" w:lineRule="auto"/>
        <w:contextualSpacing/>
        <w:jc w:val="both"/>
        <w:rPr>
          <w:rFonts w:eastAsiaTheme="minorHAnsi"/>
          <w:b/>
          <w:color w:val="auto"/>
          <w:sz w:val="24"/>
          <w:szCs w:val="24"/>
          <w:lang w:val="pt-BR"/>
        </w:rPr>
      </w:pPr>
    </w:p>
    <w:p w14:paraId="54872288" w14:textId="77777777" w:rsidR="00BC7897" w:rsidRPr="004A4E79" w:rsidRDefault="00BC7897" w:rsidP="00BC7897">
      <w:pPr>
        <w:jc w:val="both"/>
        <w:rPr>
          <w:i/>
          <w:iCs/>
          <w:color w:val="C00000"/>
          <w:sz w:val="24"/>
          <w:szCs w:val="24"/>
        </w:rPr>
      </w:pPr>
      <w:r w:rsidRPr="004A4E79">
        <w:rPr>
          <w:i/>
          <w:iCs/>
          <w:color w:val="C00000"/>
          <w:sz w:val="24"/>
          <w:szCs w:val="24"/>
        </w:rPr>
        <w:t>+ Gọi V</w:t>
      </w:r>
      <w:r w:rsidRPr="004A4E79">
        <w:rPr>
          <w:i/>
          <w:iCs/>
          <w:color w:val="C00000"/>
          <w:sz w:val="24"/>
          <w:szCs w:val="24"/>
          <w:vertAlign w:val="subscript"/>
        </w:rPr>
        <w:t>o</w:t>
      </w:r>
      <w:r w:rsidRPr="004A4E79">
        <w:rPr>
          <w:i/>
          <w:iCs/>
          <w:color w:val="C00000"/>
          <w:sz w:val="24"/>
          <w:szCs w:val="24"/>
        </w:rPr>
        <w:t xml:space="preserve"> là thể tích của bình</w:t>
      </w:r>
    </w:p>
    <w:p w14:paraId="5F44A91A" w14:textId="77777777" w:rsidR="00BC7897" w:rsidRPr="004A4E79" w:rsidRDefault="00BC7897" w:rsidP="00BC7897">
      <w:pPr>
        <w:jc w:val="both"/>
        <w:rPr>
          <w:i/>
          <w:iCs/>
          <w:color w:val="C00000"/>
          <w:sz w:val="24"/>
          <w:szCs w:val="24"/>
        </w:rPr>
      </w:pPr>
      <w:r w:rsidRPr="004A4E79">
        <w:rPr>
          <w:i/>
          <w:iCs/>
          <w:color w:val="C00000"/>
          <w:sz w:val="24"/>
          <w:szCs w:val="24"/>
        </w:rPr>
        <w:t xml:space="preserve">Ta xét trạng thái của lượng khí còn lại trong bình sau khi nhiệt độ tăng lên 127 </w:t>
      </w:r>
      <w:r w:rsidRPr="004A4E79">
        <w:rPr>
          <w:i/>
          <w:iCs/>
          <w:color w:val="C00000"/>
          <w:sz w:val="24"/>
          <w:szCs w:val="24"/>
          <w:vertAlign w:val="superscript"/>
        </w:rPr>
        <w:t>o</w:t>
      </w:r>
      <w:r w:rsidRPr="004A4E79">
        <w:rPr>
          <w:i/>
          <w:iCs/>
          <w:color w:val="C00000"/>
          <w:sz w:val="24"/>
          <w:szCs w:val="24"/>
        </w:rPr>
        <w:t xml:space="preserve">C. Khi đó nó chiếm thể tích cả bình nhưng khi chưa mở van và nhiệt độ trong binh còn 27 </w:t>
      </w:r>
      <w:r w:rsidRPr="004A4E79">
        <w:rPr>
          <w:i/>
          <w:iCs/>
          <w:color w:val="C00000"/>
          <w:sz w:val="24"/>
          <w:szCs w:val="24"/>
          <w:vertAlign w:val="superscript"/>
        </w:rPr>
        <w:t>o</w:t>
      </w:r>
      <w:r w:rsidRPr="004A4E79">
        <w:rPr>
          <w:i/>
          <w:iCs/>
          <w:color w:val="C00000"/>
          <w:sz w:val="24"/>
          <w:szCs w:val="24"/>
        </w:rPr>
        <w:t>C thì nó chiếm một phần hai thể tích cả bình.</w:t>
      </w:r>
    </w:p>
    <w:p w14:paraId="68182149" w14:textId="77777777" w:rsidR="00BC7897" w:rsidRPr="004A4E79" w:rsidRDefault="00BC7897" w:rsidP="00BC7897">
      <w:pPr>
        <w:rPr>
          <w:i/>
          <w:iCs/>
          <w:color w:val="C00000"/>
          <w:sz w:val="24"/>
          <w:szCs w:val="24"/>
        </w:rPr>
      </w:pPr>
      <w:r w:rsidRPr="004A4E79">
        <w:rPr>
          <w:i/>
          <w:iCs/>
          <w:color w:val="C00000"/>
          <w:sz w:val="24"/>
          <w:szCs w:val="24"/>
        </w:rPr>
        <w:t xml:space="preserve">Khi lượng khí đó ở nhiệt độ 27° C trạng thái 1 </w:t>
      </w:r>
      <w:r w:rsidRPr="004A4E79">
        <w:rPr>
          <w:i/>
          <w:iCs/>
          <w:color w:val="C00000"/>
          <w:position w:val="-78"/>
          <w:sz w:val="24"/>
          <w:szCs w:val="24"/>
        </w:rPr>
        <w:object w:dxaOrig="2220" w:dyaOrig="1680" w14:anchorId="4F21B209">
          <v:shape id="_x0000_i1058" type="#_x0000_t75" alt="" style="width:114.2pt;height:86.9pt" o:ole="">
            <v:imagedata r:id="rId70" o:title=""/>
          </v:shape>
          <o:OLEObject Type="Embed" ProgID="Equation.DSMT4" ShapeID="_x0000_i1058" DrawAspect="Content" ObjectID="_1825509958" r:id="rId71"/>
        </w:object>
      </w:r>
      <w:r w:rsidRPr="004A4E79">
        <w:rPr>
          <w:i/>
          <w:iCs/>
          <w:color w:val="C00000"/>
          <w:sz w:val="24"/>
          <w:szCs w:val="24"/>
        </w:rPr>
        <w:t xml:space="preserve"> </w:t>
      </w:r>
    </w:p>
    <w:p w14:paraId="5D915B60" w14:textId="77777777" w:rsidR="00BC7897" w:rsidRPr="004A4E79" w:rsidRDefault="00BC7897" w:rsidP="00BC7897">
      <w:pPr>
        <w:rPr>
          <w:i/>
          <w:iCs/>
          <w:color w:val="C00000"/>
          <w:sz w:val="24"/>
          <w:szCs w:val="24"/>
        </w:rPr>
      </w:pPr>
      <w:r w:rsidRPr="004A4E79">
        <w:rPr>
          <w:i/>
          <w:iCs/>
          <w:color w:val="C00000"/>
          <w:sz w:val="24"/>
          <w:szCs w:val="24"/>
        </w:rPr>
        <w:t>+ Khi lượng khí ở nhiệt độ 127</w:t>
      </w:r>
      <w:r w:rsidRPr="004A4E79">
        <w:rPr>
          <w:i/>
          <w:iCs/>
          <w:color w:val="C00000"/>
          <w:sz w:val="24"/>
          <w:szCs w:val="24"/>
          <w:vertAlign w:val="superscript"/>
        </w:rPr>
        <w:t>0</w:t>
      </w:r>
      <w:r w:rsidRPr="004A4E79">
        <w:rPr>
          <w:i/>
          <w:iCs/>
          <w:color w:val="C00000"/>
          <w:sz w:val="24"/>
          <w:szCs w:val="24"/>
        </w:rPr>
        <w:t>C.</w:t>
      </w:r>
      <w:r w:rsidRPr="004A4E79">
        <w:rPr>
          <w:i/>
          <w:iCs/>
          <w:color w:val="C00000"/>
          <w:sz w:val="24"/>
          <w:szCs w:val="24"/>
        </w:rPr>
        <w:tab/>
      </w:r>
      <w:r w:rsidRPr="004A4E79">
        <w:rPr>
          <w:i/>
          <w:iCs/>
          <w:color w:val="C00000"/>
          <w:sz w:val="24"/>
          <w:szCs w:val="24"/>
        </w:rPr>
        <w:tab/>
        <w:t xml:space="preserve">Trạng thái 2: </w:t>
      </w:r>
      <w:r w:rsidRPr="004A4E79">
        <w:rPr>
          <w:i/>
          <w:iCs/>
          <w:color w:val="C00000"/>
          <w:position w:val="-50"/>
          <w:sz w:val="24"/>
          <w:szCs w:val="24"/>
        </w:rPr>
        <w:object w:dxaOrig="2340" w:dyaOrig="1125" w14:anchorId="3F3B469B">
          <v:shape id="_x0000_i1059" type="#_x0000_t75" alt="" style="width:114.2pt;height:58.35pt" o:ole="">
            <v:imagedata r:id="rId72" o:title=""/>
          </v:shape>
          <o:OLEObject Type="Embed" ProgID="Equation.DSMT4" ShapeID="_x0000_i1059" DrawAspect="Content" ObjectID="_1825509959" r:id="rId73"/>
        </w:object>
      </w:r>
      <w:r w:rsidRPr="004A4E79">
        <w:rPr>
          <w:i/>
          <w:iCs/>
          <w:color w:val="C00000"/>
          <w:sz w:val="24"/>
          <w:szCs w:val="24"/>
        </w:rPr>
        <w:t xml:space="preserve"> </w:t>
      </w:r>
    </w:p>
    <w:p w14:paraId="71CB7B17" w14:textId="77777777" w:rsidR="00BC7897" w:rsidRPr="004A4E79" w:rsidRDefault="00BC7897" w:rsidP="00BC7897">
      <w:pPr>
        <w:rPr>
          <w:i/>
          <w:iCs/>
          <w:color w:val="C00000"/>
          <w:sz w:val="24"/>
          <w:szCs w:val="24"/>
        </w:rPr>
      </w:pPr>
      <w:r w:rsidRPr="004A4E79">
        <w:rPr>
          <w:i/>
          <w:iCs/>
          <w:color w:val="C00000"/>
          <w:sz w:val="24"/>
          <w:szCs w:val="24"/>
        </w:rPr>
        <w:t xml:space="preserve">+ Áp dụng: </w:t>
      </w:r>
      <w:r w:rsidRPr="004A4E79">
        <w:rPr>
          <w:i/>
          <w:iCs/>
          <w:color w:val="C00000"/>
          <w:position w:val="-30"/>
          <w:sz w:val="24"/>
          <w:szCs w:val="24"/>
        </w:rPr>
        <w:object w:dxaOrig="5140" w:dyaOrig="680" w14:anchorId="435CBA96">
          <v:shape id="_x0000_i1060" type="#_x0000_t75" alt="" style="width:258.2pt;height:37.25pt" o:ole="">
            <v:imagedata r:id="rId74" o:title=""/>
          </v:shape>
          <o:OLEObject Type="Embed" ProgID="Equation.DSMT4" ShapeID="_x0000_i1060" DrawAspect="Content" ObjectID="_1825509960" r:id="rId75"/>
        </w:object>
      </w:r>
      <w:r w:rsidRPr="004A4E79">
        <w:rPr>
          <w:i/>
          <w:iCs/>
          <w:color w:val="C00000"/>
          <w:sz w:val="24"/>
          <w:szCs w:val="24"/>
        </w:rPr>
        <w:t xml:space="preserve"> </w:t>
      </w:r>
    </w:p>
    <w:p w14:paraId="54591E9E" w14:textId="77777777" w:rsidR="00BC7897" w:rsidRPr="004A4E79" w:rsidRDefault="00BC7897" w:rsidP="00B443D7">
      <w:pPr>
        <w:spacing w:line="276" w:lineRule="auto"/>
        <w:contextualSpacing/>
        <w:jc w:val="both"/>
        <w:rPr>
          <w:rFonts w:eastAsiaTheme="minorHAnsi"/>
          <w:b/>
          <w:color w:val="auto"/>
          <w:sz w:val="24"/>
          <w:szCs w:val="24"/>
          <w:lang w:val="pt-BR"/>
        </w:rPr>
      </w:pPr>
    </w:p>
    <w:p w14:paraId="79F8885C" w14:textId="77777777" w:rsidR="00B443D7" w:rsidRPr="004A4E79" w:rsidRDefault="00B443D7" w:rsidP="00B443D7">
      <w:pPr>
        <w:spacing w:line="276" w:lineRule="auto"/>
        <w:contextualSpacing/>
        <w:jc w:val="both"/>
        <w:rPr>
          <w:rFonts w:eastAsiaTheme="minorHAnsi"/>
          <w:bCs/>
          <w:color w:val="auto"/>
          <w:sz w:val="24"/>
          <w:szCs w:val="24"/>
          <w:lang w:val="pt-BR"/>
        </w:rPr>
      </w:pPr>
      <w:r w:rsidRPr="004A4E79">
        <w:rPr>
          <w:rFonts w:eastAsiaTheme="minorHAnsi"/>
          <w:b/>
          <w:color w:val="auto"/>
          <w:sz w:val="24"/>
          <w:szCs w:val="24"/>
          <w:lang w:val="pt-BR"/>
        </w:rPr>
        <w:t>Câu 4:</w:t>
      </w:r>
      <w:r w:rsidRPr="004A4E79">
        <w:rPr>
          <w:rFonts w:eastAsiaTheme="minorHAnsi"/>
          <w:bCs/>
          <w:color w:val="auto"/>
          <w:sz w:val="24"/>
          <w:szCs w:val="24"/>
          <w:lang w:val="pt-BR"/>
        </w:rPr>
        <w:t xml:space="preserve"> </w:t>
      </w:r>
      <w:r w:rsidRPr="004A4E79">
        <w:rPr>
          <w:rFonts w:eastAsiaTheme="minorHAnsi"/>
          <w:color w:val="auto"/>
          <w:sz w:val="24"/>
          <w:szCs w:val="24"/>
          <w:lang w:val="pt-BR"/>
        </w:rPr>
        <w:t xml:space="preserve">Trong một bình kín dung tích 20 lít có chứa 4,4 kg khí cacbonic ở nhiệt độ 27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 Biết thể tích của một mol khí ở điều kiện chuẩn là V</w:t>
      </w:r>
      <w:r w:rsidRPr="004A4E79">
        <w:rPr>
          <w:rFonts w:eastAsiaTheme="minorHAnsi"/>
          <w:color w:val="auto"/>
          <w:sz w:val="24"/>
          <w:szCs w:val="24"/>
          <w:vertAlign w:val="subscript"/>
          <w:lang w:val="pt-BR"/>
        </w:rPr>
        <w:t>o</w:t>
      </w:r>
      <w:r w:rsidRPr="004A4E79">
        <w:rPr>
          <w:rFonts w:eastAsiaTheme="minorHAnsi"/>
          <w:color w:val="auto"/>
          <w:sz w:val="24"/>
          <w:szCs w:val="24"/>
          <w:lang w:val="pt-BR"/>
        </w:rPr>
        <w:t xml:space="preserve"> = 22,4 lít. Áp suất của khí trong bình </w:t>
      </w:r>
      <w:r w:rsidRPr="004A4E79">
        <w:rPr>
          <w:rFonts w:eastAsiaTheme="minorHAnsi"/>
          <w:bCs/>
          <w:color w:val="auto"/>
          <w:sz w:val="24"/>
          <w:szCs w:val="24"/>
          <w:lang w:val="pt-BR"/>
        </w:rPr>
        <w:t>bằng bao nhiêu atm? Cho khối lượng nguyên tử của khí cacsbonic là 44 g/mol. (Kết quả được làm tròn đến phần nguyên)</w:t>
      </w:r>
    </w:p>
    <w:p w14:paraId="4E942004" w14:textId="77777777" w:rsidR="00BC7897" w:rsidRPr="004A4E79" w:rsidRDefault="00BC7897" w:rsidP="00B443D7">
      <w:pPr>
        <w:spacing w:line="276" w:lineRule="auto"/>
        <w:contextualSpacing/>
        <w:jc w:val="both"/>
        <w:rPr>
          <w:rFonts w:eastAsiaTheme="minorHAnsi"/>
          <w:b/>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0CB17C94" w14:textId="77777777" w:rsidTr="00353247">
        <w:trPr>
          <w:trHeight w:val="359"/>
        </w:trPr>
        <w:tc>
          <w:tcPr>
            <w:tcW w:w="1274" w:type="dxa"/>
          </w:tcPr>
          <w:p w14:paraId="239D173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C8F6F3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05A9941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2</w:t>
            </w:r>
          </w:p>
        </w:tc>
        <w:tc>
          <w:tcPr>
            <w:tcW w:w="425" w:type="dxa"/>
          </w:tcPr>
          <w:p w14:paraId="55A27E9C"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3</w:t>
            </w:r>
          </w:p>
        </w:tc>
        <w:tc>
          <w:tcPr>
            <w:tcW w:w="425" w:type="dxa"/>
          </w:tcPr>
          <w:p w14:paraId="55DFFB1D" w14:textId="77777777" w:rsidR="00B443D7" w:rsidRPr="004A4E79" w:rsidRDefault="00B443D7" w:rsidP="00353247">
            <w:pPr>
              <w:tabs>
                <w:tab w:val="left" w:pos="720"/>
              </w:tabs>
              <w:spacing w:line="276" w:lineRule="auto"/>
              <w:rPr>
                <w:b/>
                <w:bCs/>
                <w:color w:val="auto"/>
                <w:sz w:val="24"/>
                <w:szCs w:val="24"/>
              </w:rPr>
            </w:pPr>
          </w:p>
        </w:tc>
      </w:tr>
    </w:tbl>
    <w:p w14:paraId="1004E29B"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sz w:val="24"/>
          <w:szCs w:val="24"/>
          <w:lang w:val="pt-BR"/>
        </w:rPr>
        <w:lastRenderedPageBreak/>
        <w:t xml:space="preserve">Ta có: </w:t>
      </w:r>
      <w:r w:rsidRPr="004A4E79">
        <w:rPr>
          <w:i/>
          <w:iCs/>
          <w:color w:val="C00000"/>
          <w:position w:val="-34"/>
          <w:sz w:val="24"/>
          <w:szCs w:val="24"/>
        </w:rPr>
        <w:object w:dxaOrig="3420" w:dyaOrig="800" w14:anchorId="259002B1">
          <v:shape id="_x0000_i1061" type="#_x0000_t75" alt="" style="width:173.8pt;height:42.2pt" o:ole="">
            <v:imagedata r:id="rId76" o:title=""/>
          </v:shape>
          <o:OLEObject Type="Embed" ProgID="Equation.DSMT4" ShapeID="_x0000_i1061" DrawAspect="Content" ObjectID="_1825509961" r:id="rId77"/>
        </w:object>
      </w:r>
      <w:r w:rsidRPr="004A4E79">
        <w:rPr>
          <w:i/>
          <w:iCs/>
          <w:color w:val="C00000"/>
          <w:sz w:val="24"/>
          <w:szCs w:val="24"/>
          <w:lang w:val="pt-BR"/>
        </w:rPr>
        <w:t xml:space="preserve"> </w:t>
      </w:r>
    </w:p>
    <w:p w14:paraId="19DBDA6A"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b/>
          <w:i/>
          <w:iCs/>
          <w:color w:val="C00000"/>
          <w:sz w:val="24"/>
          <w:szCs w:val="24"/>
          <w:lang w:val="pt-BR"/>
        </w:rPr>
        <w:t>Trạng thái 1</w:t>
      </w:r>
      <w:r w:rsidRPr="004A4E79">
        <w:rPr>
          <w:i/>
          <w:iCs/>
          <w:color w:val="C00000"/>
          <w:sz w:val="24"/>
          <w:szCs w:val="24"/>
          <w:lang w:val="pt-BR"/>
        </w:rPr>
        <w:t xml:space="preserve"> (Ở điều kiện tiêu chuẩn): </w:t>
      </w:r>
    </w:p>
    <w:p w14:paraId="2256D120"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position w:val="-30"/>
          <w:sz w:val="24"/>
          <w:szCs w:val="24"/>
        </w:rPr>
        <w:object w:dxaOrig="3920" w:dyaOrig="720" w14:anchorId="3ADA75C7">
          <v:shape id="_x0000_i1062" type="#_x0000_t75" alt="" style="width:193.65pt;height:37.25pt" o:ole="">
            <v:imagedata r:id="rId78" o:title=""/>
          </v:shape>
          <o:OLEObject Type="Embed" ProgID="Equation.DSMT4" ShapeID="_x0000_i1062" DrawAspect="Content" ObjectID="_1825509962" r:id="rId79"/>
        </w:object>
      </w:r>
      <w:r w:rsidRPr="004A4E79">
        <w:rPr>
          <w:i/>
          <w:iCs/>
          <w:color w:val="C00000"/>
          <w:sz w:val="24"/>
          <w:szCs w:val="24"/>
          <w:lang w:val="pt-BR"/>
        </w:rPr>
        <w:t xml:space="preserve">; </w:t>
      </w:r>
      <w:r w:rsidRPr="004A4E79">
        <w:rPr>
          <w:i/>
          <w:iCs/>
          <w:color w:val="C00000"/>
          <w:position w:val="-14"/>
          <w:sz w:val="24"/>
          <w:szCs w:val="24"/>
        </w:rPr>
        <w:object w:dxaOrig="1280" w:dyaOrig="400" w14:anchorId="4989D547">
          <v:shape id="_x0000_i1063" type="#_x0000_t75" alt="" style="width:67.05pt;height:21.1pt" o:ole="">
            <v:imagedata r:id="rId80" o:title=""/>
          </v:shape>
          <o:OLEObject Type="Embed" ProgID="Equation.DSMT4" ShapeID="_x0000_i1063" DrawAspect="Content" ObjectID="_1825509963" r:id="rId81"/>
        </w:object>
      </w:r>
      <w:r w:rsidRPr="004A4E79">
        <w:rPr>
          <w:i/>
          <w:iCs/>
          <w:color w:val="C00000"/>
          <w:sz w:val="24"/>
          <w:szCs w:val="24"/>
          <w:lang w:val="pt-BR"/>
        </w:rPr>
        <w:t xml:space="preserve"> và </w:t>
      </w:r>
      <w:r w:rsidRPr="004A4E79">
        <w:rPr>
          <w:i/>
          <w:iCs/>
          <w:color w:val="C00000"/>
          <w:position w:val="-12"/>
          <w:sz w:val="24"/>
          <w:szCs w:val="24"/>
        </w:rPr>
        <w:object w:dxaOrig="1120" w:dyaOrig="360" w14:anchorId="596A74B1">
          <v:shape id="_x0000_i1064" type="#_x0000_t75" alt="" style="width:57.1pt;height:21.1pt" o:ole="">
            <v:imagedata r:id="rId82" o:title=""/>
          </v:shape>
          <o:OLEObject Type="Embed" ProgID="Equation.DSMT4" ShapeID="_x0000_i1064" DrawAspect="Content" ObjectID="_1825509964" r:id="rId83"/>
        </w:object>
      </w:r>
    </w:p>
    <w:p w14:paraId="2D42D7ED"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b/>
          <w:i/>
          <w:iCs/>
          <w:color w:val="C00000"/>
          <w:sz w:val="24"/>
          <w:szCs w:val="24"/>
          <w:lang w:val="pt-BR"/>
        </w:rPr>
        <w:t>Trạng thái 2</w:t>
      </w:r>
      <w:r w:rsidRPr="004A4E79">
        <w:rPr>
          <w:i/>
          <w:iCs/>
          <w:color w:val="C00000"/>
          <w:sz w:val="24"/>
          <w:szCs w:val="24"/>
          <w:lang w:val="pt-BR"/>
        </w:rPr>
        <w:t xml:space="preserve"> (Lượng khí trong bình): </w:t>
      </w:r>
      <w:r w:rsidRPr="004A4E79">
        <w:rPr>
          <w:i/>
          <w:iCs/>
          <w:color w:val="C00000"/>
          <w:position w:val="-14"/>
          <w:sz w:val="24"/>
          <w:szCs w:val="24"/>
        </w:rPr>
        <w:object w:dxaOrig="1140" w:dyaOrig="400" w14:anchorId="0428763A">
          <v:shape id="_x0000_i1065" type="#_x0000_t75" alt="" style="width:57.1pt;height:21.1pt" o:ole="">
            <v:imagedata r:id="rId84" o:title=""/>
          </v:shape>
          <o:OLEObject Type="Embed" ProgID="Equation.DSMT4" ShapeID="_x0000_i1065" DrawAspect="Content" ObjectID="_1825509965" r:id="rId85"/>
        </w:object>
      </w:r>
      <w:r w:rsidRPr="004A4E79">
        <w:rPr>
          <w:i/>
          <w:iCs/>
          <w:color w:val="C00000"/>
          <w:sz w:val="24"/>
          <w:szCs w:val="24"/>
          <w:lang w:val="pt-BR"/>
        </w:rPr>
        <w:t xml:space="preserve">; </w:t>
      </w:r>
      <w:r w:rsidRPr="004A4E79">
        <w:rPr>
          <w:i/>
          <w:iCs/>
          <w:color w:val="C00000"/>
          <w:position w:val="-12"/>
          <w:sz w:val="24"/>
          <w:szCs w:val="24"/>
        </w:rPr>
        <w:object w:dxaOrig="720" w:dyaOrig="360" w14:anchorId="0D479A5B">
          <v:shape id="_x0000_i1066" type="#_x0000_t75" alt="" style="width:37.25pt;height:21.1pt" o:ole="">
            <v:imagedata r:id="rId86" o:title=""/>
          </v:shape>
          <o:OLEObject Type="Embed" ProgID="Equation.DSMT4" ShapeID="_x0000_i1066" DrawAspect="Content" ObjectID="_1825509966" r:id="rId87"/>
        </w:object>
      </w:r>
      <w:r w:rsidRPr="004A4E79">
        <w:rPr>
          <w:i/>
          <w:iCs/>
          <w:color w:val="C00000"/>
          <w:sz w:val="24"/>
          <w:szCs w:val="24"/>
          <w:lang w:val="pt-BR"/>
        </w:rPr>
        <w:t xml:space="preserve">và </w:t>
      </w:r>
      <w:r w:rsidRPr="004A4E79">
        <w:rPr>
          <w:i/>
          <w:iCs/>
          <w:color w:val="C00000"/>
          <w:position w:val="-12"/>
          <w:sz w:val="24"/>
          <w:szCs w:val="24"/>
        </w:rPr>
        <w:object w:dxaOrig="2299" w:dyaOrig="360" w14:anchorId="0C5817ED">
          <v:shape id="_x0000_i1067" type="#_x0000_t75" alt="" style="width:114.2pt;height:21.1pt" o:ole="">
            <v:imagedata r:id="rId88" o:title=""/>
          </v:shape>
          <o:OLEObject Type="Embed" ProgID="Equation.DSMT4" ShapeID="_x0000_i1067" DrawAspect="Content" ObjectID="_1825509967" r:id="rId89"/>
        </w:object>
      </w:r>
      <w:r w:rsidRPr="004A4E79">
        <w:rPr>
          <w:i/>
          <w:iCs/>
          <w:color w:val="C00000"/>
          <w:sz w:val="24"/>
          <w:szCs w:val="24"/>
          <w:lang w:val="pt-BR"/>
        </w:rPr>
        <w:t xml:space="preserve"> </w:t>
      </w:r>
    </w:p>
    <w:p w14:paraId="0A42FD0E"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sz w:val="24"/>
          <w:szCs w:val="24"/>
          <w:lang w:val="pt-BR"/>
        </w:rPr>
        <w:t xml:space="preserve">*Áp dụng phương trình trạng thái khí lí tưởng </w:t>
      </w:r>
    </w:p>
    <w:p w14:paraId="46F2C526"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34"/>
          <w:sz w:val="24"/>
          <w:szCs w:val="24"/>
        </w:rPr>
        <w:object w:dxaOrig="6240" w:dyaOrig="800" w14:anchorId="145A27DC">
          <v:shape id="_x0000_i1068" type="#_x0000_t75" alt="" style="width:309.1pt;height:42.2pt" o:ole="">
            <v:imagedata r:id="rId90" o:title=""/>
          </v:shape>
          <o:OLEObject Type="Embed" ProgID="Equation.DSMT4" ShapeID="_x0000_i1068" DrawAspect="Content" ObjectID="_1825509968" r:id="rId91"/>
        </w:object>
      </w:r>
    </w:p>
    <w:p w14:paraId="669D0239" w14:textId="77777777" w:rsidR="00BC7897" w:rsidRPr="004A4E79" w:rsidRDefault="00BC7897" w:rsidP="00B443D7">
      <w:pPr>
        <w:tabs>
          <w:tab w:val="left" w:pos="360"/>
        </w:tabs>
        <w:spacing w:line="276" w:lineRule="auto"/>
        <w:jc w:val="both"/>
        <w:rPr>
          <w:b/>
          <w:color w:val="auto"/>
          <w:sz w:val="24"/>
          <w:szCs w:val="24"/>
          <w:lang w:val="pt-BR"/>
        </w:rPr>
      </w:pPr>
    </w:p>
    <w:p w14:paraId="306B29F0" w14:textId="77777777" w:rsidR="00B443D7" w:rsidRPr="004A4E79" w:rsidRDefault="00B443D7" w:rsidP="00BC7897">
      <w:pPr>
        <w:spacing w:line="276" w:lineRule="auto"/>
        <w:contextualSpacing/>
        <w:jc w:val="both"/>
        <w:rPr>
          <w:rFonts w:eastAsiaTheme="minorHAnsi"/>
          <w:bCs/>
          <w:color w:val="auto"/>
          <w:sz w:val="24"/>
          <w:szCs w:val="24"/>
          <w:lang w:val="pt-BR"/>
        </w:rPr>
      </w:pPr>
      <w:r w:rsidRPr="004A4E79">
        <w:rPr>
          <w:b/>
          <w:color w:val="auto"/>
          <w:sz w:val="24"/>
          <w:szCs w:val="24"/>
          <w:lang w:val="pt-BR"/>
        </w:rPr>
        <w:t>Câu 5:</w:t>
      </w:r>
      <w:r w:rsidRPr="004A4E79">
        <w:rPr>
          <w:bCs/>
          <w:color w:val="auto"/>
          <w:sz w:val="24"/>
          <w:szCs w:val="24"/>
          <w:lang w:val="pt-BR"/>
        </w:rPr>
        <w:t xml:space="preserve"> Một bình bằng thép dung tích 50 lít chứa khí Hidrô ở áp suất 5 MPa và nhiệt độ 37 °C. Dùng bình này bơm được bao nhiêu bóng bay? Biết dung tích mỗi quả 10 lít; áp suất mỗi quả l,05.10</w:t>
      </w:r>
      <w:r w:rsidRPr="004A4E79">
        <w:rPr>
          <w:bCs/>
          <w:color w:val="auto"/>
          <w:sz w:val="24"/>
          <w:szCs w:val="24"/>
          <w:vertAlign w:val="superscript"/>
          <w:lang w:val="pt-BR"/>
        </w:rPr>
        <w:t xml:space="preserve">5 </w:t>
      </w:r>
      <w:r w:rsidRPr="004A4E79">
        <w:rPr>
          <w:bCs/>
          <w:color w:val="auto"/>
          <w:sz w:val="24"/>
          <w:szCs w:val="24"/>
          <w:lang w:val="pt-BR"/>
        </w:rPr>
        <w:t>Pa, nhiệt độ bóng bay 12 °C.</w:t>
      </w:r>
      <w:r w:rsidR="00BC7897" w:rsidRPr="004A4E79">
        <w:rPr>
          <w:rFonts w:eastAsiaTheme="minorHAnsi"/>
          <w:bCs/>
          <w:color w:val="auto"/>
          <w:sz w:val="24"/>
          <w:szCs w:val="24"/>
          <w:lang w:val="pt-BR"/>
        </w:rPr>
        <w:t xml:space="preserve"> (Kết quả được làm tròn đến phần nguyên)</w:t>
      </w:r>
    </w:p>
    <w:p w14:paraId="1A349EE0" w14:textId="77777777" w:rsidR="00BC7897" w:rsidRPr="004A4E79" w:rsidRDefault="00BC7897" w:rsidP="00B443D7">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24758F34" w14:textId="77777777" w:rsidTr="00353247">
        <w:trPr>
          <w:trHeight w:val="359"/>
        </w:trPr>
        <w:tc>
          <w:tcPr>
            <w:tcW w:w="1274" w:type="dxa"/>
          </w:tcPr>
          <w:p w14:paraId="6FBFC42D"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2AD5D328"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2</w:t>
            </w:r>
          </w:p>
        </w:tc>
        <w:tc>
          <w:tcPr>
            <w:tcW w:w="426" w:type="dxa"/>
          </w:tcPr>
          <w:p w14:paraId="6812731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5" w:type="dxa"/>
          </w:tcPr>
          <w:p w14:paraId="26D5C665"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9</w:t>
            </w:r>
          </w:p>
        </w:tc>
        <w:tc>
          <w:tcPr>
            <w:tcW w:w="425" w:type="dxa"/>
          </w:tcPr>
          <w:p w14:paraId="7228DB64" w14:textId="77777777" w:rsidR="00B443D7" w:rsidRPr="004A4E79" w:rsidRDefault="00B443D7" w:rsidP="00353247">
            <w:pPr>
              <w:tabs>
                <w:tab w:val="left" w:pos="720"/>
              </w:tabs>
              <w:spacing w:line="276" w:lineRule="auto"/>
              <w:rPr>
                <w:b/>
                <w:bCs/>
                <w:color w:val="auto"/>
                <w:sz w:val="24"/>
                <w:szCs w:val="24"/>
              </w:rPr>
            </w:pPr>
          </w:p>
        </w:tc>
      </w:tr>
    </w:tbl>
    <w:p w14:paraId="4D038BBE" w14:textId="77777777" w:rsidR="00BC7897" w:rsidRPr="004A4E79" w:rsidRDefault="00BC7897" w:rsidP="00B443D7">
      <w:pPr>
        <w:tabs>
          <w:tab w:val="left" w:pos="360"/>
        </w:tabs>
        <w:spacing w:line="276" w:lineRule="auto"/>
        <w:jc w:val="both"/>
        <w:rPr>
          <w:b/>
          <w:color w:val="auto"/>
          <w:sz w:val="24"/>
          <w:szCs w:val="24"/>
          <w:lang w:val="pt-BR"/>
        </w:rPr>
      </w:pPr>
    </w:p>
    <w:p w14:paraId="1C14C74D" w14:textId="77777777" w:rsidR="00BC7897" w:rsidRPr="004A4E79" w:rsidRDefault="00BC7897" w:rsidP="00BC7897">
      <w:pPr>
        <w:spacing w:line="276" w:lineRule="auto"/>
        <w:rPr>
          <w:i/>
          <w:iCs/>
          <w:color w:val="C00000"/>
          <w:sz w:val="24"/>
          <w:szCs w:val="24"/>
          <w:lang w:val="pt-BR"/>
        </w:rPr>
      </w:pPr>
      <w:r w:rsidRPr="004A4E79">
        <w:rPr>
          <w:i/>
          <w:iCs/>
          <w:color w:val="C00000"/>
          <w:sz w:val="24"/>
          <w:szCs w:val="24"/>
          <w:lang w:val="pt-BR"/>
        </w:rPr>
        <w:t>+ Gọi n là số quả bóng bay</w:t>
      </w:r>
    </w:p>
    <w:p w14:paraId="642E8F31" w14:textId="77777777" w:rsidR="00BC7897" w:rsidRPr="004A4E79" w:rsidRDefault="00BC7897" w:rsidP="00BC7897">
      <w:pPr>
        <w:spacing w:line="276" w:lineRule="auto"/>
        <w:rPr>
          <w:i/>
          <w:iCs/>
          <w:color w:val="C00000"/>
          <w:sz w:val="24"/>
          <w:szCs w:val="24"/>
        </w:rPr>
      </w:pPr>
      <w:r w:rsidRPr="004A4E79">
        <w:rPr>
          <w:i/>
          <w:iCs/>
          <w:color w:val="C00000"/>
          <w:sz w:val="24"/>
          <w:szCs w:val="24"/>
        </w:rPr>
        <w:t>+ Ở trạng thái ban đầu khi H</w:t>
      </w:r>
      <w:r w:rsidRPr="004A4E79">
        <w:rPr>
          <w:i/>
          <w:iCs/>
          <w:color w:val="C00000"/>
          <w:sz w:val="24"/>
          <w:szCs w:val="24"/>
          <w:vertAlign w:val="subscript"/>
        </w:rPr>
        <w:t>2</w:t>
      </w:r>
      <w:r w:rsidRPr="004A4E79">
        <w:rPr>
          <w:i/>
          <w:iCs/>
          <w:color w:val="C00000"/>
          <w:sz w:val="24"/>
          <w:szCs w:val="24"/>
        </w:rPr>
        <w:t xml:space="preserve"> trong bình thép: </w:t>
      </w:r>
    </w:p>
    <w:p w14:paraId="693829CF" w14:textId="77777777" w:rsidR="00BC7897" w:rsidRPr="004A4E79" w:rsidRDefault="00000000" w:rsidP="00BC7897">
      <w:pPr>
        <w:spacing w:line="276" w:lineRule="auto"/>
        <w:rPr>
          <w:i/>
          <w:iCs/>
          <w:color w:val="C00000"/>
          <w:sz w:val="24"/>
          <w:szCs w:val="24"/>
        </w:rPr>
      </w:pP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=5Mpa=5.1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6</m:t>
            </m:r>
          </m:sup>
        </m:sSup>
        <m:r>
          <w:rPr>
            <w:rFonts w:ascii="Cambria Math" w:hAnsi="Cambria Math"/>
            <w:color w:val="C00000"/>
            <w:sz w:val="24"/>
            <w:szCs w:val="24"/>
          </w:rPr>
          <m:t>Pa;</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=50</m:t>
        </m:r>
        <m:r>
          <m:rPr>
            <m:scr m:val="script"/>
          </m:rPr>
          <w:rPr>
            <w:rFonts w:ascii="Cambria Math" w:hAnsi="Cambria Math"/>
            <w:color w:val="C00000"/>
            <w:sz w:val="24"/>
            <w:szCs w:val="24"/>
          </w:rPr>
          <m:t>l;</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r>
          <w:rPr>
            <w:rFonts w:ascii="Cambria Math" w:hAnsi="Cambria Math"/>
            <w:color w:val="C00000"/>
            <w:sz w:val="24"/>
            <w:szCs w:val="24"/>
          </w:rPr>
          <m:t>=273+37=31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0</m:t>
            </m:r>
          </m:sup>
        </m:sSup>
        <m:r>
          <w:rPr>
            <w:rFonts w:ascii="Cambria Math" w:hAnsi="Cambria Math"/>
            <w:color w:val="C00000"/>
            <w:sz w:val="24"/>
            <w:szCs w:val="24"/>
          </w:rPr>
          <m:t>K</m:t>
        </m:r>
      </m:oMath>
      <w:r w:rsidR="00BC7897" w:rsidRPr="004A4E79">
        <w:rPr>
          <w:i/>
          <w:iCs/>
          <w:color w:val="C00000"/>
          <w:sz w:val="24"/>
          <w:szCs w:val="24"/>
        </w:rPr>
        <w:t xml:space="preserve"> </w:t>
      </w:r>
    </w:p>
    <w:p w14:paraId="71EDFD4E"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Ở trạng thái sau khi bơm vào bóng bay: </w:t>
      </w:r>
    </w:p>
    <w:p w14:paraId="521B8D53" w14:textId="77777777" w:rsidR="00BC7897" w:rsidRPr="004A4E79" w:rsidRDefault="00000000" w:rsidP="00BC7897">
      <w:pPr>
        <w:spacing w:line="276" w:lineRule="auto"/>
        <w:rPr>
          <w:i/>
          <w:iCs/>
          <w:color w:val="C00000"/>
          <w:sz w:val="24"/>
          <w:szCs w:val="24"/>
        </w:rPr>
      </w:pP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=1,05.1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pa;</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=10n;</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=273+12=28</m:t>
        </m:r>
        <m:sSup>
          <m:sSupPr>
            <m:ctrlPr>
              <w:rPr>
                <w:rFonts w:ascii="Cambria Math" w:hAnsi="Cambria Math"/>
                <w:i/>
                <w:iCs/>
                <w:color w:val="C00000"/>
                <w:sz w:val="24"/>
                <w:szCs w:val="24"/>
              </w:rPr>
            </m:ctrlPr>
          </m:sSupPr>
          <m:e>
            <m:r>
              <w:rPr>
                <w:rFonts w:ascii="Cambria Math" w:hAnsi="Cambria Math"/>
                <w:color w:val="C00000"/>
                <w:sz w:val="24"/>
                <w:szCs w:val="24"/>
              </w:rPr>
              <m:t>5</m:t>
            </m:r>
          </m:e>
          <m:sup>
            <m:r>
              <w:rPr>
                <w:rFonts w:ascii="Cambria Math" w:hAnsi="Cambria Math"/>
                <w:color w:val="C00000"/>
                <w:sz w:val="24"/>
                <w:szCs w:val="24"/>
              </w:rPr>
              <m:t>0</m:t>
            </m:r>
          </m:sup>
        </m:sSup>
        <m:r>
          <w:rPr>
            <w:rFonts w:ascii="Cambria Math" w:hAnsi="Cambria Math"/>
            <w:color w:val="C00000"/>
            <w:sz w:val="24"/>
            <w:szCs w:val="24"/>
          </w:rPr>
          <m:t>K</m:t>
        </m:r>
      </m:oMath>
      <w:r w:rsidR="00BC7897" w:rsidRPr="004A4E79">
        <w:rPr>
          <w:i/>
          <w:iCs/>
          <w:color w:val="C00000"/>
          <w:sz w:val="24"/>
          <w:szCs w:val="24"/>
        </w:rPr>
        <w:t xml:space="preserve"> </w:t>
      </w:r>
    </w:p>
    <w:p w14:paraId="7F3A1A5B"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Áp dụng: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n</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0</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⇒n=</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0</m:t>
                </m:r>
              </m:sub>
            </m:sSub>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⇒n=</m:t>
        </m:r>
        <m:f>
          <m:fPr>
            <m:ctrlPr>
              <w:rPr>
                <w:rFonts w:ascii="Cambria Math" w:hAnsi="Cambria Math"/>
                <w:i/>
                <w:iCs/>
                <w:color w:val="C00000"/>
                <w:sz w:val="24"/>
                <w:szCs w:val="24"/>
              </w:rPr>
            </m:ctrlPr>
          </m:fPr>
          <m:num>
            <m:r>
              <w:rPr>
                <w:rFonts w:ascii="Cambria Math" w:hAnsi="Cambria Math"/>
                <w:color w:val="C00000"/>
                <w:sz w:val="24"/>
                <w:szCs w:val="24"/>
              </w:rPr>
              <m:t>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6</m:t>
                </m:r>
              </m:sup>
            </m:sSup>
            <m:r>
              <w:rPr>
                <w:rFonts w:ascii="Cambria Math" w:hAnsi="Cambria Math"/>
                <w:color w:val="C00000"/>
                <w:sz w:val="24"/>
                <w:szCs w:val="24"/>
              </w:rPr>
              <m:t>.50.285</m:t>
            </m:r>
          </m:num>
          <m:den>
            <m:r>
              <w:rPr>
                <w:rFonts w:ascii="Cambria Math" w:hAnsi="Cambria Math"/>
                <w:color w:val="C00000"/>
                <w:sz w:val="24"/>
                <w:szCs w:val="24"/>
              </w:rPr>
              <m:t>1,05.1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.10.310</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25.285</m:t>
            </m:r>
          </m:num>
          <m:den>
            <m:r>
              <w:rPr>
                <w:rFonts w:ascii="Cambria Math" w:hAnsi="Cambria Math"/>
                <w:color w:val="C00000"/>
                <w:sz w:val="24"/>
                <w:szCs w:val="24"/>
              </w:rPr>
              <m:t>1,05.31</m:t>
            </m:r>
          </m:den>
        </m:f>
        <m:r>
          <w:rPr>
            <w:rFonts w:ascii="Cambria Math" w:hAnsi="Cambria Math"/>
            <w:color w:val="C00000"/>
            <w:sz w:val="24"/>
            <w:szCs w:val="24"/>
            <w:lang w:val="fr-FR"/>
          </w:rPr>
          <m:t>≈</m:t>
        </m:r>
        <m:r>
          <w:rPr>
            <w:rFonts w:ascii="Cambria Math" w:hAnsi="Cambria Math"/>
            <w:color w:val="C00000"/>
            <w:sz w:val="24"/>
            <w:szCs w:val="24"/>
          </w:rPr>
          <m:t>219</m:t>
        </m:r>
      </m:oMath>
      <w:r w:rsidRPr="004A4E79">
        <w:rPr>
          <w:i/>
          <w:iCs/>
          <w:color w:val="C00000"/>
          <w:sz w:val="24"/>
          <w:szCs w:val="24"/>
        </w:rPr>
        <w:t xml:space="preserve"> </w:t>
      </w:r>
    </w:p>
    <w:p w14:paraId="4E82984E" w14:textId="77777777" w:rsidR="00BC7897" w:rsidRPr="004A4E79" w:rsidRDefault="00BC7897" w:rsidP="00B443D7">
      <w:pPr>
        <w:tabs>
          <w:tab w:val="left" w:pos="360"/>
        </w:tabs>
        <w:spacing w:line="276" w:lineRule="auto"/>
        <w:jc w:val="both"/>
        <w:rPr>
          <w:rFonts w:eastAsia="Calibri"/>
          <w:bCs/>
          <w:i/>
          <w:iCs/>
          <w:color w:val="C00000"/>
          <w:sz w:val="24"/>
          <w:szCs w:val="24"/>
        </w:rPr>
      </w:pPr>
      <w:r w:rsidRPr="004A4E79">
        <w:rPr>
          <w:i/>
          <w:iCs/>
          <w:color w:val="C00000"/>
          <w:sz w:val="24"/>
          <w:szCs w:val="24"/>
        </w:rPr>
        <w:t>Vậy có thể bơm được 219 quả bóng.</w:t>
      </w:r>
    </w:p>
    <w:p w14:paraId="0319D330" w14:textId="77777777" w:rsidR="00B443D7" w:rsidRPr="004A4E79" w:rsidRDefault="00B443D7" w:rsidP="00B443D7">
      <w:pPr>
        <w:tabs>
          <w:tab w:val="left" w:pos="360"/>
        </w:tabs>
        <w:spacing w:line="276" w:lineRule="auto"/>
        <w:jc w:val="both"/>
        <w:rPr>
          <w:color w:val="auto"/>
          <w:sz w:val="24"/>
          <w:szCs w:val="24"/>
          <w:lang w:val="pt-BR"/>
        </w:rPr>
      </w:pPr>
      <w:r w:rsidRPr="004A4E79">
        <w:rPr>
          <w:b/>
          <w:color w:val="auto"/>
          <w:sz w:val="24"/>
          <w:szCs w:val="24"/>
          <w:lang w:val="pt-BR"/>
        </w:rPr>
        <w:t>Câu 6:</w:t>
      </w:r>
      <w:r w:rsidRPr="004A4E79">
        <w:rPr>
          <w:bCs/>
          <w:color w:val="auto"/>
          <w:sz w:val="24"/>
          <w:szCs w:val="24"/>
          <w:lang w:val="pt-BR"/>
        </w:rPr>
        <w:t xml:space="preserve"> Tính khối lượng riêng của không khí ở đỉnh Phan−xi−păng trong dãy Hoàng Liên Sơn cao 3140m kg/m</w:t>
      </w:r>
      <w:r w:rsidRPr="004A4E79">
        <w:rPr>
          <w:bCs/>
          <w:color w:val="auto"/>
          <w:sz w:val="24"/>
          <w:szCs w:val="24"/>
          <w:vertAlign w:val="superscript"/>
          <w:lang w:val="pt-BR"/>
        </w:rPr>
        <w:t xml:space="preserve">3 </w:t>
      </w:r>
      <w:r w:rsidRPr="004A4E79">
        <w:rPr>
          <w:bCs/>
          <w:color w:val="auto"/>
          <w:sz w:val="24"/>
          <w:szCs w:val="24"/>
          <w:lang w:val="pt-BR"/>
        </w:rPr>
        <w:t>biết mỗi khi lên cao thêm 10m, áp suất khí quyển giảm lmmHg và nhiệt độ trên đỉnh núi là 2</w:t>
      </w:r>
      <w:r w:rsidRPr="004A4E79">
        <w:rPr>
          <w:bCs/>
          <w:color w:val="auto"/>
          <w:sz w:val="24"/>
          <w:szCs w:val="24"/>
          <w:vertAlign w:val="superscript"/>
          <w:lang w:val="pt-BR"/>
        </w:rPr>
        <w:t>0</w:t>
      </w:r>
      <w:r w:rsidRPr="004A4E79">
        <w:rPr>
          <w:bCs/>
          <w:color w:val="auto"/>
          <w:sz w:val="24"/>
          <w:szCs w:val="24"/>
          <w:lang w:val="pt-BR"/>
        </w:rPr>
        <w:t>C. Khối lượng riêng của không khí ở điều kiện tiêu chuẩn là 1,29kg/m</w:t>
      </w:r>
      <w:r w:rsidRPr="004A4E79">
        <w:rPr>
          <w:bCs/>
          <w:color w:val="auto"/>
          <w:sz w:val="24"/>
          <w:szCs w:val="24"/>
          <w:vertAlign w:val="superscript"/>
          <w:lang w:val="pt-BR"/>
        </w:rPr>
        <w:t>3</w:t>
      </w:r>
      <w:r w:rsidRPr="004A4E79">
        <w:rPr>
          <w:bCs/>
          <w:color w:val="auto"/>
          <w:sz w:val="24"/>
          <w:szCs w:val="24"/>
          <w:lang w:val="pt-BR"/>
        </w:rPr>
        <w:t>. (kết quả lấy đến 2 chữ số sau dấu phẩy thập phân).</w:t>
      </w:r>
      <w:r w:rsidRPr="004A4E79">
        <w:rPr>
          <w:color w:val="auto"/>
          <w:sz w:val="24"/>
          <w:szCs w:val="24"/>
          <w:lang w:val="pt-BR"/>
        </w:rPr>
        <w:t xml:space="preserve"> </w:t>
      </w:r>
    </w:p>
    <w:p w14:paraId="10C78CAA" w14:textId="77777777" w:rsidR="00BC7897" w:rsidRPr="004A4E79" w:rsidRDefault="00BC7897" w:rsidP="00B443D7">
      <w:pPr>
        <w:tabs>
          <w:tab w:val="left" w:pos="360"/>
        </w:tabs>
        <w:spacing w:line="276" w:lineRule="auto"/>
        <w:jc w:val="both"/>
        <w:rPr>
          <w:bCs/>
          <w:color w:val="auto"/>
          <w:sz w:val="24"/>
          <w:szCs w:val="24"/>
          <w:lang w:val="pt-BR"/>
        </w:rPr>
      </w:pPr>
    </w:p>
    <w:p w14:paraId="526C2063" w14:textId="77777777" w:rsidR="00BC7897" w:rsidRPr="004A4E79" w:rsidRDefault="00BC7897" w:rsidP="00B443D7">
      <w:pPr>
        <w:tabs>
          <w:tab w:val="left" w:pos="360"/>
        </w:tabs>
        <w:spacing w:line="276" w:lineRule="auto"/>
        <w:jc w:val="both"/>
        <w:rPr>
          <w:bCs/>
          <w:color w:val="auto"/>
          <w:sz w:val="24"/>
          <w:szCs w:val="24"/>
          <w:lang w:val="pt-BR"/>
        </w:rPr>
      </w:pPr>
      <w:r w:rsidRPr="004A4E79">
        <w:rPr>
          <w:bCs/>
          <w:noProof/>
          <w:color w:val="auto"/>
          <w:sz w:val="24"/>
          <w:szCs w:val="24"/>
          <w:lang w:val="pt-BR"/>
        </w:rPr>
        <w:drawing>
          <wp:inline distT="0" distB="0" distL="0" distR="0" wp14:anchorId="723ADF5B" wp14:editId="6FBE0AEA">
            <wp:extent cx="1663373" cy="1243914"/>
            <wp:effectExtent l="0" t="0" r="0" b="0"/>
            <wp:docPr id="158462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4883" name=""/>
                    <pic:cNvPicPr/>
                  </pic:nvPicPr>
                  <pic:blipFill>
                    <a:blip r:embed="rId92"/>
                    <a:stretch>
                      <a:fillRect/>
                    </a:stretch>
                  </pic:blipFill>
                  <pic:spPr>
                    <a:xfrm>
                      <a:off x="0" y="0"/>
                      <a:ext cx="1677584" cy="1254541"/>
                    </a:xfrm>
                    <a:prstGeom prst="rect">
                      <a:avLst/>
                    </a:prstGeom>
                  </pic:spPr>
                </pic:pic>
              </a:graphicData>
            </a:graphic>
          </wp:inline>
        </w:drawing>
      </w:r>
    </w:p>
    <w:p w14:paraId="19236383" w14:textId="77777777" w:rsidR="00BC7897" w:rsidRPr="004A4E79" w:rsidRDefault="00BC7897" w:rsidP="00B443D7">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4FBB05E0" w14:textId="77777777" w:rsidTr="00353247">
        <w:trPr>
          <w:trHeight w:val="359"/>
        </w:trPr>
        <w:tc>
          <w:tcPr>
            <w:tcW w:w="1274" w:type="dxa"/>
          </w:tcPr>
          <w:p w14:paraId="7DAD617E"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7F8214D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0</w:t>
            </w:r>
          </w:p>
        </w:tc>
        <w:tc>
          <w:tcPr>
            <w:tcW w:w="426" w:type="dxa"/>
          </w:tcPr>
          <w:p w14:paraId="3C671FF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w:t>
            </w:r>
          </w:p>
        </w:tc>
        <w:tc>
          <w:tcPr>
            <w:tcW w:w="425" w:type="dxa"/>
          </w:tcPr>
          <w:p w14:paraId="5B4199FF"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7</w:t>
            </w:r>
          </w:p>
        </w:tc>
        <w:tc>
          <w:tcPr>
            <w:tcW w:w="425" w:type="dxa"/>
          </w:tcPr>
          <w:p w14:paraId="7EBDBAFA"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5</w:t>
            </w:r>
          </w:p>
        </w:tc>
      </w:tr>
    </w:tbl>
    <w:p w14:paraId="54DD425B" w14:textId="77777777" w:rsidR="00BC7897" w:rsidRPr="004A4E79" w:rsidRDefault="00BC7897" w:rsidP="00BC7897">
      <w:pPr>
        <w:spacing w:line="276" w:lineRule="auto"/>
        <w:rPr>
          <w:i/>
          <w:iCs/>
          <w:color w:val="C00000"/>
          <w:sz w:val="24"/>
          <w:szCs w:val="24"/>
          <w:lang w:val="pt-BR"/>
        </w:rPr>
      </w:pPr>
      <w:r w:rsidRPr="004A4E79">
        <w:rPr>
          <w:i/>
          <w:iCs/>
          <w:color w:val="C00000"/>
          <w:sz w:val="24"/>
          <w:szCs w:val="24"/>
          <w:lang w:val="pt-BR"/>
        </w:rPr>
        <w:t>Gọi m là khối lượng khí xác định ở chân núi có thể tích V</w:t>
      </w:r>
      <w:r w:rsidRPr="004A4E79">
        <w:rPr>
          <w:i/>
          <w:iCs/>
          <w:color w:val="C00000"/>
          <w:sz w:val="24"/>
          <w:szCs w:val="24"/>
          <w:vertAlign w:val="subscript"/>
          <w:lang w:val="pt-BR"/>
        </w:rPr>
        <w:t>1</w:t>
      </w:r>
      <w:r w:rsidRPr="004A4E79">
        <w:rPr>
          <w:i/>
          <w:iCs/>
          <w:color w:val="C00000"/>
          <w:sz w:val="24"/>
          <w:szCs w:val="24"/>
          <w:lang w:val="pt-BR"/>
        </w:rPr>
        <w:t xml:space="preserve"> và ở đỉnh núi có thể tích V</w:t>
      </w:r>
      <w:r w:rsidRPr="004A4E79">
        <w:rPr>
          <w:i/>
          <w:iCs/>
          <w:color w:val="C00000"/>
          <w:sz w:val="24"/>
          <w:szCs w:val="24"/>
          <w:vertAlign w:val="subscript"/>
          <w:lang w:val="pt-BR"/>
        </w:rPr>
        <w:t>2</w:t>
      </w:r>
      <w:r w:rsidRPr="004A4E79">
        <w:rPr>
          <w:i/>
          <w:iCs/>
          <w:color w:val="C00000"/>
          <w:sz w:val="24"/>
          <w:szCs w:val="24"/>
          <w:lang w:val="pt-BR"/>
        </w:rPr>
        <w:t>.</w:t>
      </w:r>
    </w:p>
    <w:p w14:paraId="4747910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Ta có: </w:t>
      </w:r>
      <m:oMath>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den>
        </m:f>
      </m:oMath>
      <w:r w:rsidRPr="004A4E79">
        <w:rPr>
          <w:i/>
          <w:iCs/>
          <w:color w:val="C00000"/>
          <w:sz w:val="24"/>
          <w:szCs w:val="24"/>
        </w:rPr>
        <w:t xml:space="preserve"> </w:t>
      </w:r>
    </w:p>
    <w:p w14:paraId="626FCA9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Áp dụng phương trình trạng thái của lí tưởng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r w:rsidRPr="004A4E79">
        <w:rPr>
          <w:i/>
          <w:iCs/>
          <w:color w:val="C00000"/>
          <w:sz w:val="24"/>
          <w:szCs w:val="24"/>
        </w:rPr>
        <w:t xml:space="preserve"> </w:t>
      </w:r>
    </w:p>
    <w:p w14:paraId="5AA3935F"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Hay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r w:rsidRPr="004A4E79">
        <w:rPr>
          <w:i/>
          <w:iCs/>
          <w:color w:val="C00000"/>
          <w:sz w:val="24"/>
          <w:szCs w:val="24"/>
        </w:rPr>
        <w:t xml:space="preserve"> </w:t>
      </w:r>
    </w:p>
    <w:p w14:paraId="5CA1206D" w14:textId="77777777" w:rsidR="00BC7897" w:rsidRPr="004A4E79" w:rsidRDefault="00BC7897" w:rsidP="00BC7897">
      <w:pPr>
        <w:spacing w:line="276" w:lineRule="auto"/>
        <w:rPr>
          <w:i/>
          <w:iCs/>
          <w:color w:val="C00000"/>
          <w:sz w:val="24"/>
          <w:szCs w:val="24"/>
        </w:rPr>
      </w:pPr>
      <w:r w:rsidRPr="004A4E79">
        <w:rPr>
          <w:i/>
          <w:iCs/>
          <w:color w:val="C00000"/>
          <w:sz w:val="24"/>
          <w:szCs w:val="24"/>
        </w:rPr>
        <w:t>Trạng thái 1 ở chân núi</w:t>
      </w:r>
      <m:oMath>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=1,29kg/</m:t>
        </m:r>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3</m:t>
            </m:r>
          </m:sup>
        </m:sSup>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=760mmHg</m:t>
        </m:r>
      </m:oMath>
      <w:r w:rsidRPr="004A4E79">
        <w:rPr>
          <w:i/>
          <w:iCs/>
          <w:color w:val="C00000"/>
          <w:sz w:val="24"/>
          <w:szCs w:val="24"/>
        </w:rPr>
        <w:t xml:space="preserve"> (điều kiện chuẩn) T</w:t>
      </w:r>
      <w:r w:rsidRPr="004A4E79">
        <w:rPr>
          <w:i/>
          <w:iCs/>
          <w:color w:val="C00000"/>
          <w:sz w:val="24"/>
          <w:szCs w:val="24"/>
          <w:vertAlign w:val="subscript"/>
        </w:rPr>
        <w:t>1</w:t>
      </w:r>
      <w:r w:rsidRPr="004A4E79">
        <w:rPr>
          <w:i/>
          <w:iCs/>
          <w:color w:val="C00000"/>
          <w:sz w:val="24"/>
          <w:szCs w:val="24"/>
        </w:rPr>
        <w:t xml:space="preserve"> = 273</w:t>
      </w:r>
      <w:r w:rsidRPr="004A4E79">
        <w:rPr>
          <w:i/>
          <w:iCs/>
          <w:color w:val="C00000"/>
          <w:sz w:val="24"/>
          <w:szCs w:val="24"/>
          <w:vertAlign w:val="superscript"/>
        </w:rPr>
        <w:t>0</w:t>
      </w:r>
      <w:r w:rsidRPr="004A4E79">
        <w:rPr>
          <w:i/>
          <w:iCs/>
          <w:color w:val="C00000"/>
          <w:sz w:val="24"/>
          <w:szCs w:val="24"/>
        </w:rPr>
        <w:t>K .</w:t>
      </w:r>
    </w:p>
    <w:p w14:paraId="5F8BF84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Trạng thái 2 ở đỉnh núi: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=760mmHg-</m:t>
        </m:r>
        <m:f>
          <m:fPr>
            <m:ctrlPr>
              <w:rPr>
                <w:rFonts w:ascii="Cambria Math" w:hAnsi="Cambria Math"/>
                <w:i/>
                <w:iCs/>
                <w:color w:val="C00000"/>
                <w:sz w:val="24"/>
                <w:szCs w:val="24"/>
              </w:rPr>
            </m:ctrlPr>
          </m:fPr>
          <m:num>
            <m:r>
              <w:rPr>
                <w:rFonts w:ascii="Cambria Math" w:hAnsi="Cambria Math"/>
                <w:color w:val="C00000"/>
                <w:sz w:val="24"/>
                <w:szCs w:val="24"/>
              </w:rPr>
              <m:t>3140</m:t>
            </m:r>
          </m:num>
          <m:den>
            <m:r>
              <w:rPr>
                <w:rFonts w:ascii="Cambria Math" w:hAnsi="Cambria Math"/>
                <w:color w:val="C00000"/>
                <w:sz w:val="24"/>
                <w:szCs w:val="24"/>
              </w:rPr>
              <m:t>10</m:t>
            </m:r>
          </m:den>
        </m:f>
        <m:r>
          <w:rPr>
            <w:rFonts w:ascii="Cambria Math" w:hAnsi="Cambria Math"/>
            <w:color w:val="C00000"/>
            <w:sz w:val="24"/>
            <w:szCs w:val="24"/>
          </w:rPr>
          <m:t>=446mmHg;</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=27</m:t>
        </m:r>
        <m:sSup>
          <m:sSupPr>
            <m:ctrlPr>
              <w:rPr>
                <w:rFonts w:ascii="Cambria Math" w:hAnsi="Cambria Math"/>
                <w:i/>
                <w:iCs/>
                <w:color w:val="C00000"/>
                <w:sz w:val="24"/>
                <w:szCs w:val="24"/>
              </w:rPr>
            </m:ctrlPr>
          </m:sSupPr>
          <m:e>
            <m:r>
              <w:rPr>
                <w:rFonts w:ascii="Cambria Math" w:hAnsi="Cambria Math"/>
                <w:color w:val="C00000"/>
                <w:sz w:val="24"/>
                <w:szCs w:val="24"/>
              </w:rPr>
              <m:t>5</m:t>
            </m:r>
          </m:e>
          <m:sup>
            <m:r>
              <w:rPr>
                <w:rFonts w:ascii="Cambria Math" w:hAnsi="Cambria Math"/>
                <w:color w:val="C00000"/>
                <w:sz w:val="24"/>
                <w:szCs w:val="24"/>
              </w:rPr>
              <m:t>0</m:t>
            </m:r>
          </m:sup>
        </m:sSup>
        <m:r>
          <w:rPr>
            <w:rFonts w:ascii="Cambria Math" w:hAnsi="Cambria Math"/>
            <w:color w:val="C00000"/>
            <w:sz w:val="24"/>
            <w:szCs w:val="24"/>
          </w:rPr>
          <m:t>K</m:t>
        </m:r>
      </m:oMath>
      <w:r w:rsidRPr="004A4E79">
        <w:rPr>
          <w:i/>
          <w:iCs/>
          <w:color w:val="C00000"/>
          <w:sz w:val="24"/>
          <w:szCs w:val="24"/>
        </w:rPr>
        <w:t xml:space="preserve"> </w:t>
      </w:r>
    </w:p>
    <w:p w14:paraId="0091486F" w14:textId="77777777" w:rsidR="00BC7897" w:rsidRPr="004A4E79" w:rsidRDefault="00BC7897" w:rsidP="00BC7897">
      <w:pPr>
        <w:spacing w:line="276" w:lineRule="auto"/>
        <w:rPr>
          <w:i/>
          <w:iCs/>
          <w:color w:val="C00000"/>
          <w:sz w:val="24"/>
          <w:szCs w:val="24"/>
        </w:rPr>
      </w:pPr>
      <m:oMath>
        <m:r>
          <w:rPr>
            <w:rFonts w:ascii="Cambria Math" w:hAnsi="Cambria Math"/>
            <w:color w:val="C00000"/>
            <w:sz w:val="24"/>
            <w:szCs w:val="24"/>
          </w:rPr>
          <w:lastRenderedPageBreak/>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=1,29.</m:t>
        </m:r>
        <m:f>
          <m:fPr>
            <m:ctrlPr>
              <w:rPr>
                <w:rFonts w:ascii="Cambria Math" w:hAnsi="Cambria Math"/>
                <w:i/>
                <w:iCs/>
                <w:color w:val="C00000"/>
                <w:sz w:val="24"/>
                <w:szCs w:val="24"/>
              </w:rPr>
            </m:ctrlPr>
          </m:fPr>
          <m:num>
            <m:r>
              <w:rPr>
                <w:rFonts w:ascii="Cambria Math" w:hAnsi="Cambria Math"/>
                <w:color w:val="C00000"/>
                <w:sz w:val="24"/>
                <w:szCs w:val="24"/>
              </w:rPr>
              <m:t>446</m:t>
            </m:r>
          </m:num>
          <m:den>
            <m:r>
              <w:rPr>
                <w:rFonts w:ascii="Cambria Math" w:hAnsi="Cambria Math"/>
                <w:color w:val="C00000"/>
                <w:sz w:val="24"/>
                <w:szCs w:val="24"/>
              </w:rPr>
              <m:t>760</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273</m:t>
            </m:r>
          </m:num>
          <m:den>
            <m:r>
              <w:rPr>
                <w:rFonts w:ascii="Cambria Math" w:hAnsi="Cambria Math"/>
                <w:color w:val="C00000"/>
                <w:sz w:val="24"/>
                <w:szCs w:val="24"/>
              </w:rPr>
              <m:t>275</m:t>
            </m:r>
          </m:den>
        </m:f>
        <m:r>
          <w:rPr>
            <w:rFonts w:ascii="Cambria Math" w:hAnsi="Cambria Math"/>
            <w:color w:val="C00000"/>
            <w:sz w:val="24"/>
            <w:szCs w:val="24"/>
          </w:rPr>
          <m:t>=0,75 (kg/</m:t>
        </m:r>
        <w:bookmarkStart w:id="2" w:name="_Hlk164840437"/>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3</m:t>
            </m:r>
          </m:sup>
        </m:sSup>
        <w:bookmarkEnd w:id="2"/>
        <m:r>
          <w:rPr>
            <w:rFonts w:ascii="Cambria Math" w:hAnsi="Cambria Math"/>
            <w:color w:val="C00000"/>
            <w:sz w:val="24"/>
            <w:szCs w:val="24"/>
          </w:rPr>
          <m:t>)</m:t>
        </m:r>
      </m:oMath>
      <w:r w:rsidRPr="004A4E79">
        <w:rPr>
          <w:i/>
          <w:iCs/>
          <w:color w:val="C00000"/>
          <w:sz w:val="24"/>
          <w:szCs w:val="24"/>
        </w:rPr>
        <w:t>.</w:t>
      </w:r>
    </w:p>
    <w:sectPr w:rsidR="00BC7897" w:rsidRPr="004A4E79" w:rsidSect="00BC7897">
      <w:pgSz w:w="12240" w:h="15840"/>
      <w:pgMar w:top="450" w:right="72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Franko">
    <w:altName w:val="Calibri"/>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A32B2"/>
    <w:multiLevelType w:val="multilevel"/>
    <w:tmpl w:val="297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6488"/>
    <w:multiLevelType w:val="multilevel"/>
    <w:tmpl w:val="14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EC5"/>
    <w:multiLevelType w:val="multilevel"/>
    <w:tmpl w:val="CA3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CFD"/>
    <w:multiLevelType w:val="multilevel"/>
    <w:tmpl w:val="5B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38A"/>
    <w:multiLevelType w:val="multilevel"/>
    <w:tmpl w:val="6C3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0761E"/>
    <w:multiLevelType w:val="multilevel"/>
    <w:tmpl w:val="41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B6408"/>
    <w:multiLevelType w:val="multilevel"/>
    <w:tmpl w:val="AE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5030"/>
    <w:multiLevelType w:val="hybridMultilevel"/>
    <w:tmpl w:val="1D2EE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55A022C"/>
    <w:multiLevelType w:val="multilevel"/>
    <w:tmpl w:val="046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A351E"/>
    <w:multiLevelType w:val="multilevel"/>
    <w:tmpl w:val="21F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4EA0"/>
    <w:multiLevelType w:val="multilevel"/>
    <w:tmpl w:val="49F4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74A1C"/>
    <w:multiLevelType w:val="multilevel"/>
    <w:tmpl w:val="9E9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67BC"/>
    <w:multiLevelType w:val="hybridMultilevel"/>
    <w:tmpl w:val="C3E60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785A9E"/>
    <w:multiLevelType w:val="multilevel"/>
    <w:tmpl w:val="776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E72"/>
    <w:multiLevelType w:val="multilevel"/>
    <w:tmpl w:val="5FC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C4D"/>
    <w:multiLevelType w:val="multilevel"/>
    <w:tmpl w:val="1F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32C2F"/>
    <w:multiLevelType w:val="multilevel"/>
    <w:tmpl w:val="66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B4558"/>
    <w:multiLevelType w:val="multilevel"/>
    <w:tmpl w:val="13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9101F"/>
    <w:multiLevelType w:val="multilevel"/>
    <w:tmpl w:val="682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758E"/>
    <w:multiLevelType w:val="hybridMultilevel"/>
    <w:tmpl w:val="56CC4018"/>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BE837CF"/>
    <w:multiLevelType w:val="multilevel"/>
    <w:tmpl w:val="769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927B0"/>
    <w:multiLevelType w:val="multilevel"/>
    <w:tmpl w:val="8F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4513">
    <w:abstractNumId w:val="8"/>
  </w:num>
  <w:num w:numId="2" w16cid:durableId="48237641">
    <w:abstractNumId w:val="6"/>
  </w:num>
  <w:num w:numId="3" w16cid:durableId="1357468558">
    <w:abstractNumId w:val="5"/>
  </w:num>
  <w:num w:numId="4" w16cid:durableId="660163670">
    <w:abstractNumId w:val="4"/>
  </w:num>
  <w:num w:numId="5" w16cid:durableId="2122990374">
    <w:abstractNumId w:val="7"/>
  </w:num>
  <w:num w:numId="6" w16cid:durableId="1548370890">
    <w:abstractNumId w:val="3"/>
  </w:num>
  <w:num w:numId="7" w16cid:durableId="3897911">
    <w:abstractNumId w:val="2"/>
  </w:num>
  <w:num w:numId="8" w16cid:durableId="945038220">
    <w:abstractNumId w:val="1"/>
  </w:num>
  <w:num w:numId="9" w16cid:durableId="1582324429">
    <w:abstractNumId w:val="0"/>
  </w:num>
  <w:num w:numId="10" w16cid:durableId="2058625433">
    <w:abstractNumId w:val="19"/>
  </w:num>
  <w:num w:numId="11" w16cid:durableId="1976063942">
    <w:abstractNumId w:val="29"/>
  </w:num>
  <w:num w:numId="12" w16cid:durableId="1428891388">
    <w:abstractNumId w:val="28"/>
  </w:num>
  <w:num w:numId="13" w16cid:durableId="1454520339">
    <w:abstractNumId w:val="30"/>
  </w:num>
  <w:num w:numId="14" w16cid:durableId="745998713">
    <w:abstractNumId w:val="31"/>
  </w:num>
  <w:num w:numId="15" w16cid:durableId="1286891922">
    <w:abstractNumId w:val="9"/>
  </w:num>
  <w:num w:numId="16" w16cid:durableId="1315336864">
    <w:abstractNumId w:val="24"/>
  </w:num>
  <w:num w:numId="17" w16cid:durableId="1932467986">
    <w:abstractNumId w:val="10"/>
  </w:num>
  <w:num w:numId="18" w16cid:durableId="1116024479">
    <w:abstractNumId w:val="20"/>
  </w:num>
  <w:num w:numId="19" w16cid:durableId="1710563934">
    <w:abstractNumId w:val="13"/>
  </w:num>
  <w:num w:numId="20" w16cid:durableId="1867205882">
    <w:abstractNumId w:val="17"/>
  </w:num>
  <w:num w:numId="21" w16cid:durableId="185756771">
    <w:abstractNumId w:val="16"/>
  </w:num>
  <w:num w:numId="22" w16cid:durableId="759445968">
    <w:abstractNumId w:val="26"/>
  </w:num>
  <w:num w:numId="23" w16cid:durableId="1558473185">
    <w:abstractNumId w:val="11"/>
  </w:num>
  <w:num w:numId="24" w16cid:durableId="870844556">
    <w:abstractNumId w:val="18"/>
  </w:num>
  <w:num w:numId="25" w16cid:durableId="1117794623">
    <w:abstractNumId w:val="22"/>
  </w:num>
  <w:num w:numId="26" w16cid:durableId="514810618">
    <w:abstractNumId w:val="15"/>
  </w:num>
  <w:num w:numId="27" w16cid:durableId="1346133595">
    <w:abstractNumId w:val="14"/>
  </w:num>
  <w:num w:numId="28" w16cid:durableId="2106807705">
    <w:abstractNumId w:val="32"/>
  </w:num>
  <w:num w:numId="29" w16cid:durableId="1848015476">
    <w:abstractNumId w:val="12"/>
  </w:num>
  <w:num w:numId="30" w16cid:durableId="325522082">
    <w:abstractNumId w:val="27"/>
  </w:num>
  <w:num w:numId="31" w16cid:durableId="688024679">
    <w:abstractNumId w:val="23"/>
  </w:num>
  <w:num w:numId="32" w16cid:durableId="1711030867">
    <w:abstractNumId w:val="25"/>
  </w:num>
  <w:num w:numId="33" w16cid:durableId="799418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9"/>
    <w:rsid w:val="00031959"/>
    <w:rsid w:val="000460F0"/>
    <w:rsid w:val="00080EFC"/>
    <w:rsid w:val="00081868"/>
    <w:rsid w:val="000A4A42"/>
    <w:rsid w:val="000D26F5"/>
    <w:rsid w:val="00100089"/>
    <w:rsid w:val="00113A2F"/>
    <w:rsid w:val="001518C5"/>
    <w:rsid w:val="00154D25"/>
    <w:rsid w:val="001F14DA"/>
    <w:rsid w:val="0025106F"/>
    <w:rsid w:val="00265E79"/>
    <w:rsid w:val="00266DEF"/>
    <w:rsid w:val="0028005D"/>
    <w:rsid w:val="002A32EA"/>
    <w:rsid w:val="002C12E0"/>
    <w:rsid w:val="0035454E"/>
    <w:rsid w:val="0036538B"/>
    <w:rsid w:val="0038092A"/>
    <w:rsid w:val="00390B81"/>
    <w:rsid w:val="003A1A02"/>
    <w:rsid w:val="003B5C99"/>
    <w:rsid w:val="003E52ED"/>
    <w:rsid w:val="0041092D"/>
    <w:rsid w:val="00473EDA"/>
    <w:rsid w:val="004A4E79"/>
    <w:rsid w:val="004A60ED"/>
    <w:rsid w:val="004C5954"/>
    <w:rsid w:val="004D3DC4"/>
    <w:rsid w:val="004D65C8"/>
    <w:rsid w:val="0055258C"/>
    <w:rsid w:val="005661D2"/>
    <w:rsid w:val="005B4CBC"/>
    <w:rsid w:val="00603F3C"/>
    <w:rsid w:val="00617634"/>
    <w:rsid w:val="0062714F"/>
    <w:rsid w:val="00632C89"/>
    <w:rsid w:val="006C21A6"/>
    <w:rsid w:val="006C627D"/>
    <w:rsid w:val="007101EC"/>
    <w:rsid w:val="00735652"/>
    <w:rsid w:val="00741E76"/>
    <w:rsid w:val="00741ED8"/>
    <w:rsid w:val="00742560"/>
    <w:rsid w:val="00760BA1"/>
    <w:rsid w:val="00766C17"/>
    <w:rsid w:val="007B02F2"/>
    <w:rsid w:val="007B21B8"/>
    <w:rsid w:val="00816D63"/>
    <w:rsid w:val="008C0496"/>
    <w:rsid w:val="008D3E33"/>
    <w:rsid w:val="008E1144"/>
    <w:rsid w:val="009A2E3F"/>
    <w:rsid w:val="009A7F6B"/>
    <w:rsid w:val="009B3BD8"/>
    <w:rsid w:val="009C3B75"/>
    <w:rsid w:val="00A1156D"/>
    <w:rsid w:val="00A22CA4"/>
    <w:rsid w:val="00A43F09"/>
    <w:rsid w:val="00A72ED2"/>
    <w:rsid w:val="00AA7FE0"/>
    <w:rsid w:val="00B07001"/>
    <w:rsid w:val="00B22B70"/>
    <w:rsid w:val="00B41C2A"/>
    <w:rsid w:val="00B443D7"/>
    <w:rsid w:val="00B72B44"/>
    <w:rsid w:val="00BC7897"/>
    <w:rsid w:val="00C617FE"/>
    <w:rsid w:val="00C679CF"/>
    <w:rsid w:val="00C67DEA"/>
    <w:rsid w:val="00C75D34"/>
    <w:rsid w:val="00C97318"/>
    <w:rsid w:val="00D201C2"/>
    <w:rsid w:val="00D4090E"/>
    <w:rsid w:val="00D4519F"/>
    <w:rsid w:val="00EE6C5E"/>
    <w:rsid w:val="00F1606F"/>
    <w:rsid w:val="00FC2FB9"/>
    <w:rsid w:val="00FF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ACBF"/>
  <w15:chartTrackingRefBased/>
  <w15:docId w15:val="{490F0D21-84E2-4533-9460-EC5DF4B6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089"/>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031959"/>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31959"/>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31959"/>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4">
    <w:name w:val="heading 4"/>
    <w:basedOn w:val="Normal"/>
    <w:next w:val="Normal"/>
    <w:link w:val="Heading4Char"/>
    <w:uiPriority w:val="9"/>
    <w:semiHidden/>
    <w:unhideWhenUsed/>
    <w:qFormat/>
    <w:rsid w:val="00031959"/>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paragraph" w:styleId="Heading5">
    <w:name w:val="heading 5"/>
    <w:basedOn w:val="Normal"/>
    <w:next w:val="Normal"/>
    <w:link w:val="Heading5Char"/>
    <w:uiPriority w:val="9"/>
    <w:semiHidden/>
    <w:unhideWhenUsed/>
    <w:qFormat/>
    <w:rsid w:val="00031959"/>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031959"/>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031959"/>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031959"/>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31959"/>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AA7FE0"/>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B443D7"/>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B443D7"/>
    <w:rPr>
      <w:rFonts w:ascii="Times New Roman" w:eastAsia="Calibri" w:hAnsi="Times New Roman" w:cs="Times New Roman"/>
      <w:kern w:val="0"/>
      <w:sz w:val="24"/>
      <w:szCs w:val="24"/>
      <w14:ligatures w14:val="none"/>
    </w:rPr>
  </w:style>
  <w:style w:type="paragraph" w:styleId="ListParagraph">
    <w:name w:val="List Paragraph"/>
    <w:basedOn w:val="Normal"/>
    <w:link w:val="ListParagraphChar"/>
    <w:uiPriority w:val="34"/>
    <w:qFormat/>
    <w:rsid w:val="002A32EA"/>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rsid w:val="002A32EA"/>
    <w:rPr>
      <w:kern w:val="0"/>
      <w14:ligatures w14:val="none"/>
    </w:rPr>
  </w:style>
  <w:style w:type="character" w:styleId="Strong">
    <w:name w:val="Strong"/>
    <w:uiPriority w:val="22"/>
    <w:qFormat/>
    <w:rsid w:val="00C679CF"/>
    <w:rPr>
      <w:b/>
      <w:bCs/>
    </w:rPr>
  </w:style>
  <w:style w:type="character" w:customStyle="1" w:styleId="fontstyle01">
    <w:name w:val="fontstyle01"/>
    <w:qFormat/>
    <w:rsid w:val="00C679CF"/>
    <w:rPr>
      <w:rFonts w:ascii="VNI-Franko" w:hAnsi="VNI-Franko" w:hint="default"/>
      <w:color w:val="000000"/>
      <w:sz w:val="26"/>
      <w:szCs w:val="26"/>
    </w:rPr>
  </w:style>
  <w:style w:type="paragraph" w:styleId="NoSpacing">
    <w:name w:val="No Spacing"/>
    <w:link w:val="NoSpacingChar"/>
    <w:uiPriority w:val="1"/>
    <w:qFormat/>
    <w:rsid w:val="00C679CF"/>
    <w:pPr>
      <w:spacing w:after="0" w:line="240" w:lineRule="auto"/>
      <w:ind w:firstLine="284"/>
      <w:jc w:val="both"/>
    </w:pPr>
    <w:rPr>
      <w:rFonts w:ascii="Times New Roman" w:eastAsia="Calibri" w:hAnsi="Times New Roman" w:cs="Times New Roman"/>
      <w:kern w:val="0"/>
      <w:sz w:val="24"/>
      <w14:ligatures w14:val="none"/>
    </w:rPr>
  </w:style>
  <w:style w:type="character" w:customStyle="1" w:styleId="NoSpacingChar">
    <w:name w:val="No Spacing Char"/>
    <w:link w:val="NoSpacing"/>
    <w:uiPriority w:val="1"/>
    <w:qFormat/>
    <w:rsid w:val="00C679CF"/>
    <w:rPr>
      <w:rFonts w:ascii="Times New Roman" w:eastAsia="Calibri" w:hAnsi="Times New Roman" w:cs="Times New Roman"/>
      <w:kern w:val="0"/>
      <w:sz w:val="24"/>
      <w14:ligatures w14:val="none"/>
    </w:rPr>
  </w:style>
  <w:style w:type="paragraph" w:styleId="BlockText">
    <w:name w:val="Block Text"/>
    <w:basedOn w:val="Normal"/>
    <w:qFormat/>
    <w:rsid w:val="00A43F09"/>
    <w:pPr>
      <w:ind w:left="-672" w:right="-1009"/>
    </w:pPr>
    <w:rPr>
      <w:rFonts w:ascii=".VnTime" w:hAnsi=".VnTime" w:cs="Arial"/>
      <w:b/>
      <w:bCs/>
      <w:color w:val="auto"/>
      <w:kern w:val="32"/>
      <w:sz w:val="24"/>
    </w:rPr>
  </w:style>
  <w:style w:type="paragraph" w:styleId="BodyTextIndent2">
    <w:name w:val="Body Text Indent 2"/>
    <w:basedOn w:val="Normal"/>
    <w:link w:val="BodyTextIndent2Char"/>
    <w:uiPriority w:val="99"/>
    <w:unhideWhenUsed/>
    <w:qFormat/>
    <w:rsid w:val="00741E76"/>
    <w:pPr>
      <w:spacing w:after="120" w:line="480" w:lineRule="auto"/>
      <w:ind w:left="283"/>
    </w:pPr>
    <w:rPr>
      <w:color w:val="auto"/>
      <w:sz w:val="24"/>
      <w:szCs w:val="24"/>
    </w:rPr>
  </w:style>
  <w:style w:type="character" w:customStyle="1" w:styleId="BodyTextIndent2Char">
    <w:name w:val="Body Text Indent 2 Char"/>
    <w:basedOn w:val="DefaultParagraphFont"/>
    <w:link w:val="BodyTextIndent2"/>
    <w:uiPriority w:val="99"/>
    <w:qFormat/>
    <w:rsid w:val="00741E76"/>
    <w:rPr>
      <w:rFonts w:ascii="Times New Roman" w:eastAsia="Times New Roman" w:hAnsi="Times New Roman" w:cs="Times New Roman"/>
      <w:kern w:val="0"/>
      <w:sz w:val="24"/>
      <w:szCs w:val="24"/>
      <w14:ligatures w14:val="none"/>
    </w:rPr>
  </w:style>
  <w:style w:type="paragraph" w:styleId="BodyText2">
    <w:name w:val="Body Text 2"/>
    <w:basedOn w:val="Normal"/>
    <w:link w:val="BodyText2Char"/>
    <w:uiPriority w:val="99"/>
    <w:unhideWhenUsed/>
    <w:rsid w:val="006C627D"/>
    <w:pPr>
      <w:spacing w:after="120" w:line="480" w:lineRule="auto"/>
    </w:pPr>
  </w:style>
  <w:style w:type="character" w:customStyle="1" w:styleId="BodyText2Char">
    <w:name w:val="Body Text 2 Char"/>
    <w:basedOn w:val="DefaultParagraphFont"/>
    <w:link w:val="BodyText2"/>
    <w:uiPriority w:val="99"/>
    <w:rsid w:val="006C627D"/>
    <w:rPr>
      <w:rFonts w:ascii="Times New Roman" w:eastAsia="Times New Roman" w:hAnsi="Times New Roman" w:cs="Times New Roman"/>
      <w:color w:val="003300"/>
      <w:kern w:val="0"/>
      <w:sz w:val="32"/>
      <w:szCs w:val="32"/>
      <w14:ligatures w14:val="none"/>
    </w:rPr>
  </w:style>
  <w:style w:type="character" w:customStyle="1" w:styleId="Heading1Char">
    <w:name w:val="Heading 1 Char"/>
    <w:basedOn w:val="DefaultParagraphFont"/>
    <w:link w:val="Heading1"/>
    <w:uiPriority w:val="9"/>
    <w:rsid w:val="00031959"/>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031959"/>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31959"/>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31959"/>
    <w:rPr>
      <w:rFonts w:asciiTheme="majorHAnsi" w:eastAsiaTheme="majorEastAsia" w:hAnsiTheme="majorHAnsi" w:cstheme="majorBidi"/>
      <w:b/>
      <w:bCs/>
      <w:i/>
      <w:iCs/>
      <w:color w:val="4472C4" w:themeColor="accent1"/>
      <w:kern w:val="0"/>
      <w14:ligatures w14:val="none"/>
    </w:rPr>
  </w:style>
  <w:style w:type="character" w:customStyle="1" w:styleId="Heading5Char">
    <w:name w:val="Heading 5 Char"/>
    <w:basedOn w:val="DefaultParagraphFont"/>
    <w:link w:val="Heading5"/>
    <w:uiPriority w:val="9"/>
    <w:semiHidden/>
    <w:rsid w:val="00031959"/>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031959"/>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031959"/>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031959"/>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031959"/>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HeaderChar">
    <w:name w:val="Header Char"/>
    <w:basedOn w:val="DefaultParagraphFont"/>
    <w:link w:val="Header"/>
    <w:uiPriority w:val="99"/>
    <w:rsid w:val="00031959"/>
    <w:rPr>
      <w:rFonts w:eastAsiaTheme="minorEastAsia"/>
      <w:kern w:val="0"/>
      <w14:ligatures w14:val="none"/>
    </w:rPr>
  </w:style>
  <w:style w:type="paragraph" w:styleId="Footer">
    <w:name w:val="footer"/>
    <w:basedOn w:val="Normal"/>
    <w:link w:val="Foot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FooterChar">
    <w:name w:val="Footer Char"/>
    <w:basedOn w:val="DefaultParagraphFont"/>
    <w:link w:val="Footer"/>
    <w:uiPriority w:val="99"/>
    <w:rsid w:val="00031959"/>
    <w:rPr>
      <w:rFonts w:eastAsiaTheme="minorEastAsia"/>
      <w:kern w:val="0"/>
      <w14:ligatures w14:val="none"/>
    </w:rPr>
  </w:style>
  <w:style w:type="paragraph" w:styleId="Title">
    <w:name w:val="Title"/>
    <w:basedOn w:val="Normal"/>
    <w:next w:val="Normal"/>
    <w:link w:val="TitleChar"/>
    <w:uiPriority w:val="10"/>
    <w:qFormat/>
    <w:rsid w:val="0003195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31959"/>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031959"/>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31959"/>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031959"/>
    <w:pPr>
      <w:spacing w:after="120" w:line="276" w:lineRule="auto"/>
    </w:pPr>
    <w:rPr>
      <w:rFonts w:asciiTheme="minorHAnsi" w:eastAsiaTheme="minorEastAsia" w:hAnsiTheme="minorHAnsi" w:cstheme="minorBidi"/>
      <w:color w:val="auto"/>
      <w:sz w:val="22"/>
      <w:szCs w:val="22"/>
    </w:rPr>
  </w:style>
  <w:style w:type="character" w:customStyle="1" w:styleId="BodyTextChar">
    <w:name w:val="Body Text Char"/>
    <w:basedOn w:val="DefaultParagraphFont"/>
    <w:link w:val="BodyText"/>
    <w:uiPriority w:val="99"/>
    <w:rsid w:val="00031959"/>
    <w:rPr>
      <w:rFonts w:eastAsiaTheme="minorEastAsia"/>
      <w:kern w:val="0"/>
      <w14:ligatures w14:val="none"/>
    </w:rPr>
  </w:style>
  <w:style w:type="paragraph" w:styleId="BodyText3">
    <w:name w:val="Body Text 3"/>
    <w:basedOn w:val="Normal"/>
    <w:link w:val="BodyText3Char"/>
    <w:uiPriority w:val="99"/>
    <w:unhideWhenUsed/>
    <w:rsid w:val="00031959"/>
    <w:pPr>
      <w:spacing w:after="120" w:line="276" w:lineRule="auto"/>
    </w:pPr>
    <w:rPr>
      <w:rFonts w:asciiTheme="minorHAnsi" w:eastAsiaTheme="minorEastAsia" w:hAnsiTheme="minorHAnsi" w:cstheme="minorBidi"/>
      <w:color w:val="auto"/>
      <w:sz w:val="16"/>
      <w:szCs w:val="16"/>
    </w:rPr>
  </w:style>
  <w:style w:type="character" w:customStyle="1" w:styleId="BodyText3Char">
    <w:name w:val="Body Text 3 Char"/>
    <w:basedOn w:val="DefaultParagraphFont"/>
    <w:link w:val="BodyText3"/>
    <w:uiPriority w:val="99"/>
    <w:rsid w:val="00031959"/>
    <w:rPr>
      <w:rFonts w:eastAsiaTheme="minorEastAsia"/>
      <w:kern w:val="0"/>
      <w:sz w:val="16"/>
      <w:szCs w:val="16"/>
      <w14:ligatures w14:val="none"/>
    </w:rPr>
  </w:style>
  <w:style w:type="paragraph" w:styleId="List">
    <w:name w:val="List"/>
    <w:basedOn w:val="Normal"/>
    <w:uiPriority w:val="99"/>
    <w:unhideWhenUsed/>
    <w:rsid w:val="00031959"/>
    <w:pPr>
      <w:spacing w:after="200" w:line="276" w:lineRule="auto"/>
      <w:ind w:left="360" w:hanging="360"/>
      <w:contextualSpacing/>
    </w:pPr>
    <w:rPr>
      <w:rFonts w:asciiTheme="minorHAnsi" w:eastAsiaTheme="minorEastAsia" w:hAnsiTheme="minorHAnsi" w:cstheme="minorBidi"/>
      <w:color w:val="auto"/>
      <w:sz w:val="22"/>
      <w:szCs w:val="22"/>
    </w:rPr>
  </w:style>
  <w:style w:type="paragraph" w:styleId="List2">
    <w:name w:val="List 2"/>
    <w:basedOn w:val="Normal"/>
    <w:uiPriority w:val="99"/>
    <w:unhideWhenUsed/>
    <w:rsid w:val="00031959"/>
    <w:pPr>
      <w:spacing w:after="200" w:line="276" w:lineRule="auto"/>
      <w:ind w:left="720" w:hanging="360"/>
      <w:contextualSpacing/>
    </w:pPr>
    <w:rPr>
      <w:rFonts w:asciiTheme="minorHAnsi" w:eastAsiaTheme="minorEastAsia" w:hAnsiTheme="minorHAnsi" w:cstheme="minorBidi"/>
      <w:color w:val="auto"/>
      <w:sz w:val="22"/>
      <w:szCs w:val="22"/>
    </w:rPr>
  </w:style>
  <w:style w:type="paragraph" w:styleId="List3">
    <w:name w:val="List 3"/>
    <w:basedOn w:val="Normal"/>
    <w:uiPriority w:val="99"/>
    <w:unhideWhenUsed/>
    <w:rsid w:val="00031959"/>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Bullet">
    <w:name w:val="List Bullet"/>
    <w:basedOn w:val="Normal"/>
    <w:unhideWhenUsed/>
    <w:qFormat/>
    <w:rsid w:val="00031959"/>
    <w:pPr>
      <w:numPr>
        <w:numId w:val="1"/>
      </w:numPr>
      <w:spacing w:after="200" w:line="276" w:lineRule="auto"/>
      <w:contextualSpacing/>
    </w:pPr>
    <w:rPr>
      <w:rFonts w:asciiTheme="minorHAnsi" w:eastAsiaTheme="minorEastAsia" w:hAnsiTheme="minorHAnsi" w:cstheme="minorBidi"/>
      <w:color w:val="auto"/>
      <w:sz w:val="22"/>
      <w:szCs w:val="22"/>
    </w:rPr>
  </w:style>
  <w:style w:type="paragraph" w:styleId="ListBullet2">
    <w:name w:val="List Bullet 2"/>
    <w:basedOn w:val="Normal"/>
    <w:uiPriority w:val="99"/>
    <w:unhideWhenUsed/>
    <w:rsid w:val="00031959"/>
    <w:pPr>
      <w:numPr>
        <w:numId w:val="2"/>
      </w:numPr>
      <w:spacing w:after="200" w:line="276" w:lineRule="auto"/>
      <w:contextualSpacing/>
    </w:pPr>
    <w:rPr>
      <w:rFonts w:asciiTheme="minorHAnsi" w:eastAsiaTheme="minorEastAsia" w:hAnsiTheme="minorHAnsi" w:cstheme="minorBidi"/>
      <w:color w:val="auto"/>
      <w:sz w:val="22"/>
      <w:szCs w:val="22"/>
    </w:rPr>
  </w:style>
  <w:style w:type="paragraph" w:styleId="ListBullet3">
    <w:name w:val="List Bullet 3"/>
    <w:basedOn w:val="Normal"/>
    <w:uiPriority w:val="99"/>
    <w:unhideWhenUsed/>
    <w:rsid w:val="00031959"/>
    <w:pPr>
      <w:numPr>
        <w:numId w:val="3"/>
      </w:numPr>
      <w:spacing w:after="200" w:line="276" w:lineRule="auto"/>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031959"/>
    <w:pPr>
      <w:numPr>
        <w:numId w:val="5"/>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031959"/>
    <w:pPr>
      <w:numPr>
        <w:numId w:val="6"/>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031959"/>
    <w:pPr>
      <w:numPr>
        <w:numId w:val="7"/>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031959"/>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031959"/>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031959"/>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03195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31959"/>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031959"/>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031959"/>
    <w:rPr>
      <w:rFonts w:eastAsiaTheme="minorEastAsia"/>
      <w:i/>
      <w:iCs/>
      <w:color w:val="000000" w:themeColor="text1"/>
      <w:kern w:val="0"/>
      <w14:ligatures w14:val="none"/>
    </w:rPr>
  </w:style>
  <w:style w:type="paragraph" w:styleId="Caption">
    <w:name w:val="caption"/>
    <w:basedOn w:val="Normal"/>
    <w:next w:val="Normal"/>
    <w:uiPriority w:val="35"/>
    <w:semiHidden/>
    <w:unhideWhenUsed/>
    <w:qFormat/>
    <w:rsid w:val="00031959"/>
    <w:pPr>
      <w:spacing w:after="200"/>
    </w:pPr>
    <w:rPr>
      <w:rFonts w:asciiTheme="minorHAnsi" w:eastAsiaTheme="minorEastAsia" w:hAnsiTheme="minorHAnsi" w:cstheme="minorBidi"/>
      <w:b/>
      <w:bCs/>
      <w:color w:val="4472C4" w:themeColor="accent1"/>
      <w:sz w:val="18"/>
      <w:szCs w:val="18"/>
    </w:rPr>
  </w:style>
  <w:style w:type="character" w:styleId="Emphasis">
    <w:name w:val="Emphasis"/>
    <w:basedOn w:val="DefaultParagraphFont"/>
    <w:uiPriority w:val="20"/>
    <w:qFormat/>
    <w:rsid w:val="00031959"/>
    <w:rPr>
      <w:i/>
      <w:iCs/>
    </w:rPr>
  </w:style>
  <w:style w:type="paragraph" w:styleId="IntenseQuote">
    <w:name w:val="Intense Quote"/>
    <w:basedOn w:val="Normal"/>
    <w:next w:val="Normal"/>
    <w:link w:val="IntenseQuoteChar"/>
    <w:uiPriority w:val="30"/>
    <w:qFormat/>
    <w:rsid w:val="00031959"/>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031959"/>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031959"/>
    <w:rPr>
      <w:i/>
      <w:iCs/>
      <w:color w:val="808080" w:themeColor="text1" w:themeTint="7F"/>
    </w:rPr>
  </w:style>
  <w:style w:type="character" w:styleId="IntenseEmphasis">
    <w:name w:val="Intense Emphasis"/>
    <w:basedOn w:val="DefaultParagraphFont"/>
    <w:uiPriority w:val="21"/>
    <w:qFormat/>
    <w:rsid w:val="00031959"/>
    <w:rPr>
      <w:b/>
      <w:bCs/>
      <w:i/>
      <w:iCs/>
      <w:color w:val="4472C4" w:themeColor="accent1"/>
    </w:rPr>
  </w:style>
  <w:style w:type="character" w:styleId="SubtleReference">
    <w:name w:val="Subtle Reference"/>
    <w:basedOn w:val="DefaultParagraphFont"/>
    <w:uiPriority w:val="31"/>
    <w:qFormat/>
    <w:rsid w:val="00031959"/>
    <w:rPr>
      <w:smallCaps/>
      <w:color w:val="ED7D31" w:themeColor="accent2"/>
      <w:u w:val="single"/>
    </w:rPr>
  </w:style>
  <w:style w:type="character" w:styleId="IntenseReference">
    <w:name w:val="Intense Reference"/>
    <w:basedOn w:val="DefaultParagraphFont"/>
    <w:uiPriority w:val="32"/>
    <w:qFormat/>
    <w:rsid w:val="00031959"/>
    <w:rPr>
      <w:b/>
      <w:bCs/>
      <w:smallCaps/>
      <w:color w:val="ED7D31" w:themeColor="accent2"/>
      <w:spacing w:val="5"/>
      <w:u w:val="single"/>
    </w:rPr>
  </w:style>
  <w:style w:type="character" w:styleId="BookTitle">
    <w:name w:val="Book Title"/>
    <w:basedOn w:val="DefaultParagraphFont"/>
    <w:uiPriority w:val="33"/>
    <w:qFormat/>
    <w:rsid w:val="00031959"/>
    <w:rPr>
      <w:b/>
      <w:bCs/>
      <w:smallCaps/>
      <w:spacing w:val="5"/>
    </w:rPr>
  </w:style>
  <w:style w:type="paragraph" w:styleId="TOCHeading">
    <w:name w:val="TOC Heading"/>
    <w:basedOn w:val="Heading1"/>
    <w:next w:val="Normal"/>
    <w:uiPriority w:val="39"/>
    <w:semiHidden/>
    <w:unhideWhenUsed/>
    <w:qFormat/>
    <w:rsid w:val="00031959"/>
    <w:pPr>
      <w:outlineLvl w:val="9"/>
    </w:pPr>
  </w:style>
  <w:style w:type="table" w:styleId="LightShading">
    <w:name w:val="Light Shading"/>
    <w:basedOn w:val="TableNormal"/>
    <w:uiPriority w:val="60"/>
    <w:rsid w:val="00031959"/>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31959"/>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31959"/>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31959"/>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31959"/>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31959"/>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031959"/>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atex-mathml">
    <w:name w:val="katex-mathml"/>
    <w:basedOn w:val="DefaultParagraphFont"/>
    <w:rsid w:val="00031959"/>
  </w:style>
  <w:style w:type="character" w:customStyle="1" w:styleId="mord">
    <w:name w:val="mord"/>
    <w:basedOn w:val="DefaultParagraphFont"/>
    <w:rsid w:val="00031959"/>
  </w:style>
  <w:style w:type="character" w:customStyle="1" w:styleId="vlist-s">
    <w:name w:val="vlist-s"/>
    <w:basedOn w:val="DefaultParagraphFont"/>
    <w:rsid w:val="00031959"/>
  </w:style>
  <w:style w:type="character" w:customStyle="1" w:styleId="mrel">
    <w:name w:val="mrel"/>
    <w:basedOn w:val="DefaultParagraphFont"/>
    <w:rsid w:val="00031959"/>
  </w:style>
  <w:style w:type="character" w:customStyle="1" w:styleId="mbin">
    <w:name w:val="mbin"/>
    <w:basedOn w:val="DefaultParagraphFont"/>
    <w:rsid w:val="00031959"/>
  </w:style>
  <w:style w:type="character" w:styleId="PlaceholderText">
    <w:name w:val="Placeholder Text"/>
    <w:basedOn w:val="DefaultParagraphFont"/>
    <w:uiPriority w:val="99"/>
    <w:semiHidden/>
    <w:rsid w:val="000319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oleObject" Target="embeddings/oleObject28.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oleObject" Target="embeddings/oleObject41.bin"/><Relationship Id="rId16" Type="http://schemas.openxmlformats.org/officeDocument/2006/relationships/oleObject" Target="embeddings/oleObject6.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image" Target="media/image26.wmf"/><Relationship Id="rId58" Type="http://schemas.openxmlformats.org/officeDocument/2006/relationships/oleObject" Target="embeddings/oleObject26.bin"/><Relationship Id="rId74" Type="http://schemas.openxmlformats.org/officeDocument/2006/relationships/image" Target="media/image37.wmf"/><Relationship Id="rId79" Type="http://schemas.openxmlformats.org/officeDocument/2006/relationships/oleObject" Target="embeddings/oleObject36.bin"/><Relationship Id="rId5" Type="http://schemas.openxmlformats.org/officeDocument/2006/relationships/image" Target="media/image1.wmf"/><Relationship Id="rId90" Type="http://schemas.openxmlformats.org/officeDocument/2006/relationships/image" Target="media/image45.wmf"/><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oleObject" Target="embeddings/oleObject19.bin"/><Relationship Id="rId48" Type="http://schemas.openxmlformats.org/officeDocument/2006/relationships/image" Target="media/image23.wmf"/><Relationship Id="rId64" Type="http://schemas.openxmlformats.org/officeDocument/2006/relationships/image" Target="media/image32.wmf"/><Relationship Id="rId69" Type="http://schemas.openxmlformats.org/officeDocument/2006/relationships/oleObject" Target="embeddings/oleObject31.bin"/><Relationship Id="rId8" Type="http://schemas.openxmlformats.org/officeDocument/2006/relationships/oleObject" Target="embeddings/oleObject2.bin"/><Relationship Id="rId51" Type="http://schemas.openxmlformats.org/officeDocument/2006/relationships/image" Target="media/image25.wmf"/><Relationship Id="rId72" Type="http://schemas.openxmlformats.org/officeDocument/2006/relationships/image" Target="media/image36.wmf"/><Relationship Id="rId80" Type="http://schemas.openxmlformats.org/officeDocument/2006/relationships/image" Target="media/image40.wmf"/><Relationship Id="rId85" Type="http://schemas.openxmlformats.org/officeDocument/2006/relationships/oleObject" Target="embeddings/oleObject39.bin"/><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image" Target="media/image29.png"/><Relationship Id="rId67" Type="http://schemas.openxmlformats.org/officeDocument/2006/relationships/oleObject" Target="embeddings/oleObject30.bin"/><Relationship Id="rId20" Type="http://schemas.openxmlformats.org/officeDocument/2006/relationships/oleObject" Target="embeddings/oleObject8.bin"/><Relationship Id="rId41" Type="http://schemas.openxmlformats.org/officeDocument/2006/relationships/oleObject" Target="embeddings/oleObject18.bin"/><Relationship Id="rId54" Type="http://schemas.openxmlformats.org/officeDocument/2006/relationships/oleObject" Target="embeddings/oleObject24.bin"/><Relationship Id="rId62" Type="http://schemas.openxmlformats.org/officeDocument/2006/relationships/image" Target="media/image31.wmf"/><Relationship Id="rId70" Type="http://schemas.openxmlformats.org/officeDocument/2006/relationships/image" Target="media/image35.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4.wmf"/><Relationship Id="rId91" Type="http://schemas.openxmlformats.org/officeDocument/2006/relationships/oleObject" Target="embeddings/oleObject42.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7.wmf"/><Relationship Id="rId49" Type="http://schemas.openxmlformats.org/officeDocument/2006/relationships/oleObject" Target="embeddings/oleObject22.bin"/><Relationship Id="rId57" Type="http://schemas.openxmlformats.org/officeDocument/2006/relationships/image" Target="media/image28.wmf"/><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1.wmf"/><Relationship Id="rId52" Type="http://schemas.openxmlformats.org/officeDocument/2006/relationships/oleObject" Target="embeddings/oleObject23.bin"/><Relationship Id="rId60" Type="http://schemas.openxmlformats.org/officeDocument/2006/relationships/image" Target="media/image30.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9.wmf"/><Relationship Id="rId81" Type="http://schemas.openxmlformats.org/officeDocument/2006/relationships/oleObject" Target="embeddings/oleObject37.bin"/><Relationship Id="rId86" Type="http://schemas.openxmlformats.org/officeDocument/2006/relationships/image" Target="media/image43.wmf"/><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7.bin"/><Relationship Id="rId34" Type="http://schemas.openxmlformats.org/officeDocument/2006/relationships/image" Target="media/image16.wmf"/><Relationship Id="rId50" Type="http://schemas.openxmlformats.org/officeDocument/2006/relationships/image" Target="media/image24.png"/><Relationship Id="rId55" Type="http://schemas.openxmlformats.org/officeDocument/2006/relationships/image" Target="media/image27.wmf"/><Relationship Id="rId76" Type="http://schemas.openxmlformats.org/officeDocument/2006/relationships/image" Target="media/image38.wmf"/><Relationship Id="rId7" Type="http://schemas.openxmlformats.org/officeDocument/2006/relationships/image" Target="media/image2.wmf"/><Relationship Id="rId71" Type="http://schemas.openxmlformats.org/officeDocument/2006/relationships/oleObject" Target="embeddings/oleObject32.bin"/><Relationship Id="rId92" Type="http://schemas.openxmlformats.org/officeDocument/2006/relationships/image" Target="media/image46.png"/><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oleObject" Target="embeddings/oleObject10.bin"/><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image" Target="media/image33.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41.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8</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50</cp:revision>
  <dcterms:created xsi:type="dcterms:W3CDTF">2024-07-21T10:50:00Z</dcterms:created>
  <dcterms:modified xsi:type="dcterms:W3CDTF">2025-11-24T10:16:00Z</dcterms:modified>
</cp:coreProperties>
</file>