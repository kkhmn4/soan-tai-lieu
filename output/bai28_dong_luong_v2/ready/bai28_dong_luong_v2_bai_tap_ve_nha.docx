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240"/>
        <w:jc w:val="center"/>
      </w:pPr>
      <w:r>
        <w:rPr>
          <w:rFonts w:ascii="Times New Roman" w:hAnsi="Times New Roman"/>
          <w:b/>
          <w:color w:val="1F4E79"/>
          <w:sz w:val="32"/>
        </w:rPr>
        <w:t>BÀI TẬP VỀ NHÀ: BÀI 28 - ĐỘNG LƯỢNG</w:t>
      </w:r>
    </w:p>
    <w:p>
      <w:pPr>
        <w:spacing w:after="0"/>
      </w:pPr>
      <w:r>
        <w:rPr>
          <w:rFonts w:ascii="Times New Roman" w:hAnsi="Times New Roman"/>
          <w:sz w:val="22"/>
        </w:rPr>
        <w:t>Họ và tên học sinh: ..........................................................</w:t>
      </w:r>
    </w:p>
    <w:p>
      <w:pPr>
        <w:spacing w:after="80"/>
      </w:pPr>
      <w:r>
        <w:rPr>
          <w:rFonts w:ascii="Times New Roman" w:hAnsi="Times New Roman"/>
          <w:sz w:val="22"/>
        </w:rPr>
        <w:t>Lớp: .................. Ngày: ......./......./.......</w:t>
      </w:r>
    </w:p>
    <w:p>
      <w:pPr>
        <w:keepNext/>
        <w:spacing w:before="160" w:after="160"/>
        <w:jc w:val="center"/>
      </w:pPr>
      <w:r>
        <w:rPr>
          <w:rFonts w:ascii="Times New Roman" w:hAnsi="Times New Roman"/>
          <w:color w:val="BFBFBF"/>
          <w:sz w:val="18"/>
        </w:rPr>
        <w:t>———————————————————————————————————</w:t>
      </w:r>
    </w:p>
    <w:p>
      <w:pPr>
        <w:keepNext/>
        <w:spacing w:before="100" w:after="40" w:line="240" w:lineRule="auto"/>
      </w:pPr>
      <w:r>
        <w:rPr>
          <w:rFonts w:ascii="Times New Roman" w:hAnsi="Times New Roman"/>
          <w:b/>
          <w:sz w:val="22"/>
        </w:rPr>
        <w:t xml:space="preserve">PHẦN I. </w:t>
      </w:r>
      <w:r>
        <w:rPr>
          <w:rFonts w:ascii="Times New Roman" w:hAnsi="Times New Roman"/>
          <w:sz w:val="22"/>
        </w:rPr>
        <w:t>Thí sinh trả lời từ câu 1 đến câu 18. Mỗi câu hỏi thí sinh chỉ chọn một phương án.</w:t>
      </w:r>
    </w:p>
    <w:p>
      <w:pPr>
        <w:spacing w:before="120" w:after="120" w:line="312" w:lineRule="auto"/>
        <w:ind w:left="0" w:firstLine="567"/>
        <w:jc w:val="both"/>
      </w:pPr>
      <w:r>
        <w:rPr>
          <w:rFonts w:ascii="Times New Roman" w:hAnsi="Times New Roman"/>
          <w:b w:val="0"/>
          <w:i/>
          <w:color w:val="000000"/>
          <w:sz w:val="22"/>
        </w:rPr>
        <w:t>Mỗi câu hỏi chỉ chọn một phương án trả lời đúng.</w:t>
      </w:r>
    </w:p>
    <w:p>
      <w:pPr>
        <w:keepNext/>
        <w:keepLines/>
        <w:jc w:val="both"/>
      </w:pPr>
      <w:r>
        <w:rPr>
          <w:rFonts w:ascii="Times New Roman" w:hAnsi="Times New Roman"/>
          <w:b/>
          <w:color w:val="000000"/>
          <w:sz w:val="26"/>
        </w:rPr>
        <w:t xml:space="preserve">Câu 1. </w:t>
      </w:r>
      <w:r>
        <w:rPr>
          <w:rFonts w:ascii="Times New Roman" w:hAnsi="Times New Roman"/>
          <w:b w:val="0"/>
          <w:i w:val="0"/>
          <w:color w:val="000000"/>
          <w:sz w:val="26"/>
        </w:rPr>
        <w:t xml:space="preserve">Động lượng </w:t>
      </w:r>
      <w:r>
        <w:rPr>
          <w:rFonts w:ascii="Times New Roman" w:hAnsi="Times New Roman"/>
          <w:b w:val="0"/>
          <w:i/>
          <w:color w:val="000000"/>
          <w:sz w:val="26"/>
        </w:rPr>
        <w:t>p</w:t>
      </w:r>
      <w:r>
        <w:rPr>
          <w:rFonts w:ascii="Times New Roman" w:hAnsi="Times New Roman"/>
          <w:b w:val="0"/>
          <w:i w:val="0"/>
          <w:color w:val="000000"/>
          <w:sz w:val="26"/>
        </w:rPr>
        <w:t xml:space="preserve"> của một vật khối lượng </w:t>
      </w:r>
      <w:r>
        <w:rPr>
          <w:rFonts w:ascii="Times New Roman" w:hAnsi="Times New Roman"/>
          <w:b w:val="0"/>
          <w:i/>
          <w:color w:val="000000"/>
          <w:sz w:val="26"/>
        </w:rPr>
        <w:t>m</w:t>
      </w:r>
      <w:r>
        <w:rPr>
          <w:rFonts w:ascii="Times New Roman" w:hAnsi="Times New Roman"/>
          <w:b w:val="0"/>
          <w:i w:val="0"/>
          <w:color w:val="000000"/>
          <w:sz w:val="26"/>
        </w:rPr>
        <w:t xml:space="preserve"> đang chuyển động với vận tốc </w:t>
      </w:r>
      <w:r>
        <w:rPr>
          <w:rFonts w:ascii="Times New Roman" w:hAnsi="Times New Roman"/>
          <w:b w:val="0"/>
          <w:i/>
          <w:color w:val="000000"/>
          <w:sz w:val="26"/>
        </w:rPr>
        <w:t>v</w:t>
      </w:r>
      <w:r>
        <w:rPr>
          <w:rFonts w:ascii="Times New Roman" w:hAnsi="Times New Roman"/>
          <w:b w:val="0"/>
          <w:i w:val="0"/>
          <w:color w:val="000000"/>
          <w:sz w:val="26"/>
        </w:rPr>
        <w:t xml:space="preserve"> được xác định bởi công thức nào sau đây?</w:t>
      </w:r>
    </w:p>
    <w:tbl>
      <w:tblPr>
        <w:jc w:val="center"/>
        <w:tblLayout w:type="fixed"/>
        <w:tblLook w:firstColumn="1" w:firstRow="1" w:lastColumn="0" w:lastRow="0" w:noHBand="0" w:noVBand="1" w:val="04A0"/>
        <w:tblW w:w="9639" w:type="dxa"/>
      </w:tblPr>
      <w:tblGrid>
        <w:gridCol w:w="4819"/>
        <w:gridCol w:w="4819"/>
      </w:tblGrid>
      <w:tr>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color w:val="000000"/>
                <w:sz w:val="26"/>
              </w:rPr>
              <w:t>p = mv</w:t>
            </w:r>
          </w:p>
        </w:tc>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color w:val="000000"/>
                <w:sz w:val="26"/>
              </w:rPr>
              <w:t>p = \dfrac{1}{2}mv²</w:t>
            </w:r>
          </w:p>
        </w:tc>
      </w:tr>
      <w:tr>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color w:val="000000"/>
                <w:sz w:val="26"/>
              </w:rPr>
              <w:t>p = m + v</w:t>
            </w:r>
          </w:p>
        </w:tc>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color w:val="000000"/>
                <w:sz w:val="26"/>
              </w:rPr>
              <w:t>p = \dfrac{m}{v}</w:t>
            </w:r>
          </w:p>
        </w:tc>
      </w:tr>
    </w:tbl>
    <w:p>
      <w:pPr>
        <w:keepNext/>
        <w:keepLines/>
        <w:jc w:val="both"/>
      </w:pPr>
      <w:r>
        <w:rPr>
          <w:rFonts w:ascii="Times New Roman" w:hAnsi="Times New Roman"/>
          <w:b/>
          <w:color w:val="000000"/>
          <w:sz w:val="26"/>
        </w:rPr>
        <w:t xml:space="preserve">Câu 2. </w:t>
      </w:r>
      <w:r>
        <w:rPr>
          <w:rFonts w:ascii="Times New Roman" w:hAnsi="Times New Roman"/>
          <w:b w:val="0"/>
          <w:i w:val="0"/>
          <w:color w:val="000000"/>
          <w:sz w:val="26"/>
        </w:rPr>
        <w:t>Trong hệ SI, đơn vị của động lượng là</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kg.m/s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kg.m²/s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N.m</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J.s</w:t>
            </w:r>
          </w:p>
        </w:tc>
      </w:tr>
    </w:tbl>
    <w:p>
      <w:pPr>
        <w:keepNext/>
        <w:keepLines/>
        <w:jc w:val="both"/>
      </w:pPr>
      <w:r>
        <w:rPr>
          <w:rFonts w:ascii="Times New Roman" w:hAnsi="Times New Roman"/>
          <w:b/>
          <w:color w:val="000000"/>
          <w:sz w:val="26"/>
        </w:rPr>
        <w:t xml:space="preserve">Câu 3. </w:t>
      </w:r>
      <w:r>
        <w:rPr>
          <w:rFonts w:ascii="Times New Roman" w:hAnsi="Times New Roman"/>
          <w:b w:val="0"/>
          <w:i w:val="0"/>
          <w:color w:val="000000"/>
          <w:sz w:val="26"/>
        </w:rPr>
        <w:t>Động lượng của một vật là đại lượng</w:t>
      </w:r>
    </w:p>
    <w:tbl>
      <w:tblPr>
        <w:jc w:val="center"/>
        <w:tblLayout w:type="fixed"/>
        <w:tblLook w:firstColumn="1" w:firstRow="1" w:lastColumn="0" w:lastRow="0" w:noHBand="0" w:noVBand="1" w:val="04A0"/>
        <w:tblW w:w="9639" w:type="dxa"/>
      </w:tblPr>
      <w:tblGrid>
        <w:gridCol w:w="9638"/>
      </w:tblGrid>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vô hướng, luôn dương.</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vectơ, cùng hướng với vectơ vận tốc của vật.</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vectơ, ngược hướng với vectơ vận tốc của vật.</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vô hướng, có thể âm hoặc dương.</w:t>
            </w:r>
          </w:p>
        </w:tc>
      </w:tr>
    </w:tbl>
    <w:p>
      <w:pPr>
        <w:keepNext/>
        <w:keepLines/>
        <w:jc w:val="both"/>
      </w:pPr>
      <w:r>
        <w:rPr>
          <w:rFonts w:ascii="Times New Roman" w:hAnsi="Times New Roman"/>
          <w:b/>
          <w:color w:val="000000"/>
          <w:sz w:val="26"/>
        </w:rPr>
        <w:t xml:space="preserve">Câu 4. </w:t>
      </w:r>
      <w:r>
        <w:rPr>
          <w:rFonts w:ascii="Times New Roman" w:hAnsi="Times New Roman"/>
          <w:b w:val="0"/>
          <w:i w:val="0"/>
          <w:color w:val="000000"/>
          <w:sz w:val="26"/>
        </w:rPr>
        <w:t xml:space="preserve">Khi một lực </w:t>
      </w:r>
      <w:r>
        <w:rPr>
          <w:rFonts w:ascii="Times New Roman" w:hAnsi="Times New Roman"/>
          <w:b w:val="0"/>
          <w:i/>
          <w:color w:val="000000"/>
          <w:sz w:val="26"/>
        </w:rPr>
        <w:t>F</w:t>
      </w:r>
      <w:r>
        <w:rPr>
          <w:rFonts w:ascii="Times New Roman" w:hAnsi="Times New Roman"/>
          <w:b w:val="0"/>
          <w:i w:val="0"/>
          <w:color w:val="000000"/>
          <w:sz w:val="26"/>
        </w:rPr>
        <w:t xml:space="preserve"> (không đổi) tác dụng lên một vật trong khoảng thời gian ngắn </w:t>
      </w:r>
      <w:r>
        <w:rPr>
          <w:rFonts w:ascii="Times New Roman" w:hAnsi="Times New Roman"/>
          <w:b w:val="0"/>
          <w:i/>
          <w:color w:val="000000"/>
          <w:sz w:val="26"/>
        </w:rPr>
        <w:t>Δ t</w:t>
      </w:r>
      <w:r>
        <w:rPr>
          <w:rFonts w:ascii="Times New Roman" w:hAnsi="Times New Roman"/>
          <w:b w:val="0"/>
          <w:i w:val="0"/>
          <w:color w:val="000000"/>
          <w:sz w:val="26"/>
        </w:rPr>
        <w:t>, xung lượng của lực đó được xác định bằng biểu thức</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color w:val="000000"/>
                <w:sz w:val="26"/>
              </w:rPr>
              <w:t>F.Δ t</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color w:val="000000"/>
                <w:sz w:val="26"/>
              </w:rPr>
              <w:t>F/Δ t</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color w:val="000000"/>
                <w:sz w:val="26"/>
              </w:rPr>
              <w:t>Δ t/F</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color w:val="000000"/>
                <w:sz w:val="26"/>
              </w:rPr>
              <w:t>F.Δ t²</w:t>
            </w:r>
          </w:p>
        </w:tc>
      </w:tr>
    </w:tbl>
    <w:p>
      <w:pPr>
        <w:keepNext/>
        <w:keepLines/>
        <w:jc w:val="both"/>
      </w:pPr>
      <w:r>
        <w:rPr>
          <w:rFonts w:ascii="Times New Roman" w:hAnsi="Times New Roman"/>
          <w:b/>
          <w:color w:val="000000"/>
          <w:sz w:val="26"/>
        </w:rPr>
        <w:t xml:space="preserve">Câu 5. </w:t>
      </w:r>
      <w:r>
        <w:rPr>
          <w:rFonts w:ascii="Times New Roman" w:hAnsi="Times New Roman"/>
          <w:b w:val="0"/>
          <w:i w:val="0"/>
          <w:color w:val="000000"/>
          <w:sz w:val="26"/>
        </w:rPr>
        <w:t>Đơn vị của xung lượng của lực trong hệ SI là</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N.s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N/s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N.m</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kg.m/s²</w:t>
            </w:r>
          </w:p>
        </w:tc>
      </w:tr>
    </w:tbl>
    <w:p>
      <w:pPr>
        <w:keepNext/>
        <w:keepLines/>
        <w:jc w:val="both"/>
      </w:pPr>
      <w:r>
        <w:rPr>
          <w:rFonts w:ascii="Times New Roman" w:hAnsi="Times New Roman"/>
          <w:b/>
          <w:color w:val="000000"/>
          <w:sz w:val="26"/>
        </w:rPr>
        <w:t xml:space="preserve">Câu 6. </w:t>
      </w:r>
      <w:r>
        <w:rPr>
          <w:rFonts w:ascii="Times New Roman" w:hAnsi="Times New Roman"/>
          <w:b w:val="0"/>
          <w:i w:val="0"/>
          <w:color w:val="000000"/>
          <w:sz w:val="26"/>
        </w:rPr>
        <w:t>Biểu thức nào sau đây là dạng tổng quát của định luật II Newton viết theo độ biến thiên động lượng?</w:t>
      </w:r>
    </w:p>
    <w:tbl>
      <w:tblPr>
        <w:jc w:val="center"/>
        <w:tblLayout w:type="fixed"/>
        <w:tblLook w:firstColumn="1" w:firstRow="1" w:lastColumn="0" w:lastRow="0" w:noHBand="0" w:noVBand="1" w:val="04A0"/>
        <w:tblW w:w="9639" w:type="dxa"/>
      </w:tblPr>
      <w:tblGrid>
        <w:gridCol w:w="4819"/>
        <w:gridCol w:w="4819"/>
      </w:tblGrid>
      <w:tr>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color w:val="000000"/>
                <w:sz w:val="26"/>
              </w:rPr>
              <w:t>F = ma</w:t>
            </w:r>
          </w:p>
        </w:tc>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color w:val="000000"/>
                <w:sz w:val="26"/>
              </w:rPr>
              <w:t>F = \dfrac{Δ p}{Δ t}</w:t>
            </w:r>
          </w:p>
        </w:tc>
      </w:tr>
      <w:tr>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color w:val="000000"/>
                <w:sz w:val="26"/>
              </w:rPr>
              <w:t>F = mΔ v</w:t>
            </w:r>
          </w:p>
        </w:tc>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color w:val="000000"/>
                <w:sz w:val="26"/>
              </w:rPr>
              <w:t>F = Δ p.Δ t</w:t>
            </w:r>
          </w:p>
        </w:tc>
      </w:tr>
    </w:tbl>
    <w:p>
      <w:pPr>
        <w:keepNext/>
        <w:keepLines/>
        <w:jc w:val="both"/>
      </w:pPr>
      <w:r>
        <w:rPr>
          <w:rFonts w:ascii="Times New Roman" w:hAnsi="Times New Roman"/>
          <w:b/>
          <w:color w:val="000000"/>
          <w:sz w:val="26"/>
        </w:rPr>
        <w:t xml:space="preserve">Câu 7. </w:t>
      </w:r>
      <w:r>
        <w:rPr>
          <w:rFonts w:ascii="Times New Roman" w:hAnsi="Times New Roman"/>
          <w:b w:val="0"/>
          <w:i w:val="0"/>
          <w:color w:val="000000"/>
          <w:sz w:val="26"/>
        </w:rPr>
        <w:t>Trong thí nghiệm Hình 28.1 (SGK), hai viên bi A và B (bi B nặng hơn bi A) được thả lăn từ CÙNG một độ cao trên máng trượt nên đến chân dốc với cùng tốc độ, sau đó lần lượt va chạm vào viên bi C đang đứng yên. Nhận định nào sau đây đúng?</w:t>
      </w:r>
    </w:p>
    <w:tbl>
      <w:tblPr>
        <w:jc w:val="center"/>
        <w:tblLayout w:type="fixed"/>
        <w:tblLook w:firstColumn="1" w:firstRow="1" w:lastColumn="0" w:lastRow="0" w:noHBand="0" w:noVBand="1" w:val="04A0"/>
        <w:tblW w:w="9639" w:type="dxa"/>
      </w:tblPr>
      <w:tblGrid>
        <w:gridCol w:w="9638"/>
      </w:tblGrid>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Bi A làm bi C lăn xa hơn vì bi A nhẹ nên truyền chuyển động nhanh hơn.</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Bi B làm bi C lăn xa hơn vì cùng tốc độ nhưng bi B có khối lượng lớn hơn nên động lượng lớn hơn.</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Hai viên bi làm bi C lăn xa như nhau vì có cùng tốc độ khi va chạm.</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Không xác định được vì còn phụ thuộc chất liệu viên bi.</w:t>
            </w:r>
          </w:p>
        </w:tc>
      </w:tr>
    </w:tbl>
    <w:p>
      <w:pPr>
        <w:keepNext/>
        <w:keepLines/>
        <w:jc w:val="both"/>
      </w:pPr>
      <w:r>
        <w:rPr>
          <w:rFonts w:ascii="Times New Roman" w:hAnsi="Times New Roman"/>
          <w:b/>
          <w:color w:val="000000"/>
          <w:sz w:val="26"/>
        </w:rPr>
        <w:t xml:space="preserve">Câu 8. </w:t>
      </w:r>
      <w:r>
        <w:rPr>
          <w:rFonts w:ascii="Times New Roman" w:hAnsi="Times New Roman"/>
          <w:b w:val="0"/>
          <w:i w:val="0"/>
          <w:color w:val="000000"/>
          <w:sz w:val="26"/>
        </w:rPr>
        <w:t>Hai vật (1) và (2) có cùng khối lượng, cùng chuyển động trên một đường thẳng; tốc độ vật (1) lớn hơn tốc độ vật (2). So sánh độ lớn động lượng hai vật.</w:t>
      </w:r>
    </w:p>
    <w:tbl>
      <w:tblPr>
        <w:jc w:val="center"/>
        <w:tblLayout w:type="fixed"/>
        <w:tblLook w:firstColumn="1" w:firstRow="1" w:lastColumn="0" w:lastRow="0" w:noHBand="0" w:noVBand="1" w:val="04A0"/>
        <w:tblW w:w="9639" w:type="dxa"/>
      </w:tblPr>
      <w:tblGrid>
        <w:gridCol w:w="9638"/>
      </w:tblGrid>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Động lượng vật (1) lớn hơn động lượng vật (2).</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Động lượng vật (1) nhỏ hơn động lượng vật (2).</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Động lượng hai vật bằng nhau vì cùng khối lượng.</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Không thể so sánh vì động lượng là đại lượng vectơ.</w:t>
            </w:r>
          </w:p>
        </w:tc>
      </w:tr>
    </w:tbl>
    <w:p>
      <w:pPr>
        <w:keepNext/>
        <w:keepLines/>
        <w:jc w:val="both"/>
      </w:pPr>
      <w:r>
        <w:rPr>
          <w:rFonts w:ascii="Times New Roman" w:hAnsi="Times New Roman"/>
          <w:b/>
          <w:color w:val="000000"/>
          <w:sz w:val="26"/>
        </w:rPr>
        <w:t xml:space="preserve">Câu 9. </w:t>
      </w:r>
      <w:r>
        <w:rPr>
          <w:rFonts w:ascii="Times New Roman" w:hAnsi="Times New Roman"/>
          <w:b w:val="0"/>
          <w:i w:val="0"/>
          <w:color w:val="000000"/>
          <w:sz w:val="26"/>
        </w:rPr>
        <w:t>Khi bắt bóng, nếu thủ môn co tay lại và lùi người theo hướng bóng bay thay vì giữ tay cứng, tay thủ môn sẽ đỡ đau hơn. Giải thích nào đúng về mặt vật lí?</w:t>
      </w:r>
    </w:p>
    <w:tbl>
      <w:tblPr>
        <w:jc w:val="center"/>
        <w:tblLayout w:type="fixed"/>
        <w:tblLook w:firstColumn="1" w:firstRow="1" w:lastColumn="0" w:lastRow="0" w:noHBand="0" w:noVBand="1" w:val="04A0"/>
        <w:tblW w:w="9639" w:type="dxa"/>
      </w:tblPr>
      <w:tblGrid>
        <w:gridCol w:w="9638"/>
      </w:tblGrid>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Vì động lượng của quả bóng đã giảm trước khi chạm tay.</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Vì hành động đó làm giảm độ biến thiên động lượng của quả bóng.</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Vì hành động đó làm tăng thời gian tương tác Δt, trong khi độ biến thiên động lượng gần như không đổi, nên theo F = Δp/Δt, lực trung bình tác dụng lên tay giảm.</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Vì hành động đó làm giảm xung lượng của lực mà tay tác dụng lên bóng.</w:t>
            </w:r>
          </w:p>
        </w:tc>
      </w:tr>
    </w:tbl>
    <w:p>
      <w:pPr>
        <w:keepNext/>
        <w:keepLines/>
        <w:jc w:val="both"/>
      </w:pPr>
      <w:r>
        <w:rPr>
          <w:rFonts w:ascii="Times New Roman" w:hAnsi="Times New Roman"/>
          <w:b/>
          <w:color w:val="000000"/>
          <w:sz w:val="26"/>
        </w:rPr>
        <w:t xml:space="preserve">Câu 10. </w:t>
      </w:r>
      <w:r>
        <w:rPr>
          <w:rFonts w:ascii="Times New Roman" w:hAnsi="Times New Roman"/>
          <w:b w:val="0"/>
          <w:i w:val="0"/>
          <w:color w:val="000000"/>
          <w:sz w:val="26"/>
        </w:rPr>
        <w:t>Đồ thị biểu diễn độ lớn của một lực không đổi theo thời gian tác dụng có dạng một hình chữ nhật (trục tung là F, trục hoành là t, trong khoảng Δt). Diện tích hình chữ nhật đó biểu diễn đại lượng nào?</w:t>
      </w:r>
    </w:p>
    <w:tbl>
      <w:tblPr>
        <w:jc w:val="center"/>
        <w:tblLayout w:type="fixed"/>
        <w:tblLook w:firstColumn="1" w:firstRow="1" w:lastColumn="0" w:lastRow="0" w:noHBand="0" w:noVBand="1" w:val="04A0"/>
        <w:tblW w:w="9639" w:type="dxa"/>
      </w:tblPr>
      <w:tblGrid>
        <w:gridCol w:w="4819"/>
        <w:gridCol w:w="4819"/>
      </w:tblGrid>
      <w:tr>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Công của lực.</w:t>
            </w:r>
          </w:p>
        </w:tc>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Độ lớn xung lượng của lực.</w:t>
            </w:r>
          </w:p>
        </w:tc>
      </w:tr>
      <w:tr>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Độ lớn vận tốc của vật.</w:t>
            </w:r>
          </w:p>
        </w:tc>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Động năng của vật.</w:t>
            </w:r>
          </w:p>
        </w:tc>
      </w:tr>
    </w:tbl>
    <w:p>
      <w:pPr>
        <w:keepNext/>
        <w:keepLines/>
        <w:jc w:val="both"/>
      </w:pPr>
      <w:r>
        <w:rPr>
          <w:rFonts w:ascii="Times New Roman" w:hAnsi="Times New Roman"/>
          <w:b/>
          <w:color w:val="000000"/>
          <w:sz w:val="26"/>
        </w:rPr>
        <w:t xml:space="preserve">Câu 11. </w:t>
      </w:r>
      <w:r>
        <w:rPr>
          <w:rFonts w:ascii="Times New Roman" w:hAnsi="Times New Roman"/>
          <w:b w:val="0"/>
          <w:i w:val="0"/>
          <w:color w:val="000000"/>
          <w:sz w:val="26"/>
        </w:rPr>
        <w:t>Một quả bóng bay theo phương ngang đến đập vào tường rồi bật ngược trở lại với cùng tốc độ ban đầu. Nhận định nào sau đây đúng?</w:t>
      </w:r>
    </w:p>
    <w:tbl>
      <w:tblPr>
        <w:jc w:val="center"/>
        <w:tblLayout w:type="fixed"/>
        <w:tblLook w:firstColumn="1" w:firstRow="1" w:lastColumn="0" w:lastRow="0" w:noHBand="0" w:noVBand="1" w:val="04A0"/>
        <w:tblW w:w="9639" w:type="dxa"/>
      </w:tblPr>
      <w:tblGrid>
        <w:gridCol w:w="9638"/>
      </w:tblGrid>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Động lượng của bóng không đổi vì tốc độ không đổi.</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Động lượng của bóng bằng 0 sau va chạm.</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Động lượng của bóng đổi chiều nhưng không đổi độ lớn, nên vẫn có độ biến thiên động lượng khác 0.</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Động lượng của bóng tăng gấp đôi.</w:t>
            </w:r>
          </w:p>
        </w:tc>
      </w:tr>
    </w:tbl>
    <w:p>
      <w:pPr>
        <w:keepNext/>
        <w:keepLines/>
        <w:jc w:val="both"/>
      </w:pPr>
      <w:r>
        <w:rPr>
          <w:rFonts w:ascii="Times New Roman" w:hAnsi="Times New Roman"/>
          <w:b/>
          <w:color w:val="000000"/>
          <w:sz w:val="26"/>
        </w:rPr>
        <w:t xml:space="preserve">Câu 12. </w:t>
      </w:r>
      <w:r>
        <w:rPr>
          <w:rFonts w:ascii="Times New Roman" w:hAnsi="Times New Roman"/>
          <w:b w:val="0"/>
          <w:i w:val="0"/>
          <w:color w:val="000000"/>
          <w:sz w:val="26"/>
        </w:rPr>
        <w:t>Khi đóng cọc bằng búa máy, để cọc lún sâu hơn sau mỗi nhát búa, người ta thường làm búa đạt tốc độ lớn hơn khi chạm cọc, thay vì kéo dài thời gian va chạm. Giải thích nào hợp lí nhất?</w:t>
      </w:r>
    </w:p>
    <w:tbl>
      <w:tblPr>
        <w:jc w:val="center"/>
        <w:tblLayout w:type="fixed"/>
        <w:tblLook w:firstColumn="1" w:firstRow="1" w:lastColumn="0" w:lastRow="0" w:noHBand="0" w:noVBand="1" w:val="04A0"/>
        <w:tblW w:w="9639" w:type="dxa"/>
      </w:tblPr>
      <w:tblGrid>
        <w:gridCol w:w="9638"/>
      </w:tblGrid>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Búa tốc độ lớn hơn có động lượng lớn hơn, dẫn tới độ biến thiên động lượng truyền cho cọc lớn hơn, nên xung lượng của lực búa tác dụng lên cọc lớn hơn.</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Thời gian va chạm giữa búa và cọc không ảnh hưởng đến lực tác dụng lên cọc.</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Tốc độ của búa không liên quan đến động lượng.</w:t>
            </w:r>
          </w:p>
        </w:tc>
      </w:tr>
      <w:tr>
        <w:tc>
          <w:tcPr>
            <w:tcW w:type="dxa" w:w="9638"/>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Xung lượng của lực chỉ phụ thuộc thời gian va chạm, không phụ thuộc tốc độ búa.</w:t>
            </w:r>
          </w:p>
        </w:tc>
      </w:tr>
    </w:tbl>
    <w:p>
      <w:pPr>
        <w:keepNext/>
        <w:keepLines/>
        <w:jc w:val="both"/>
      </w:pPr>
      <w:r>
        <w:rPr>
          <w:rFonts w:ascii="Times New Roman" w:hAnsi="Times New Roman"/>
          <w:b/>
          <w:color w:val="000000"/>
          <w:sz w:val="26"/>
        </w:rPr>
        <w:t xml:space="preserve">Câu 13. </w:t>
      </w:r>
      <w:r>
        <w:rPr>
          <w:rFonts w:ascii="Times New Roman" w:hAnsi="Times New Roman"/>
          <w:b w:val="0"/>
          <w:i w:val="0"/>
          <w:color w:val="000000"/>
          <w:sz w:val="26"/>
        </w:rPr>
        <w:t>Một xe tải khối lượng 3 tấn đang chuyển động với tốc độ 36 km/h. Độ lớn động lượng của xe tải là</w:t>
      </w:r>
    </w:p>
    <w:tbl>
      <w:tblPr>
        <w:jc w:val="center"/>
        <w:tblLayout w:type="fixed"/>
        <w:tblLook w:firstColumn="1" w:firstRow="1" w:lastColumn="0" w:lastRow="0" w:noHBand="0" w:noVBand="1" w:val="04A0"/>
        <w:tblW w:w="9639" w:type="dxa"/>
      </w:tblPr>
      <w:tblGrid>
        <w:gridCol w:w="4819"/>
        <w:gridCol w:w="4819"/>
      </w:tblGrid>
      <w:tr>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color w:val="000000"/>
                <w:sz w:val="26"/>
              </w:rPr>
              <w:t>3.10⁴</w:t>
            </w:r>
            <w:r>
              <w:rPr>
                <w:rFonts w:ascii="Times New Roman" w:hAnsi="Times New Roman"/>
                <w:b w:val="0"/>
                <w:i w:val="0"/>
                <w:color w:val="000000"/>
                <w:sz w:val="26"/>
              </w:rPr>
              <w:t xml:space="preserve"> kg.m/s</w:t>
            </w:r>
          </w:p>
        </w:tc>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color w:val="000000"/>
                <w:sz w:val="26"/>
              </w:rPr>
              <w:t>1,08.10⁵</w:t>
            </w:r>
            <w:r>
              <w:rPr>
                <w:rFonts w:ascii="Times New Roman" w:hAnsi="Times New Roman"/>
                <w:b w:val="0"/>
                <w:i w:val="0"/>
                <w:color w:val="000000"/>
                <w:sz w:val="26"/>
              </w:rPr>
              <w:t xml:space="preserve"> kg.m/s</w:t>
            </w:r>
          </w:p>
        </w:tc>
      </w:tr>
      <w:tr>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color w:val="000000"/>
                <w:sz w:val="26"/>
              </w:rPr>
              <w:t>3.10³</w:t>
            </w:r>
            <w:r>
              <w:rPr>
                <w:rFonts w:ascii="Times New Roman" w:hAnsi="Times New Roman"/>
                <w:b w:val="0"/>
                <w:i w:val="0"/>
                <w:color w:val="000000"/>
                <w:sz w:val="26"/>
              </w:rPr>
              <w:t xml:space="preserve"> kg.m/s</w:t>
            </w:r>
          </w:p>
        </w:tc>
        <w:tc>
          <w:tcPr>
            <w:tcW w:type="dxa" w:w="481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color w:val="000000"/>
                <w:sz w:val="26"/>
              </w:rPr>
              <w:t>1,08.10⁴</w:t>
            </w:r>
            <w:r>
              <w:rPr>
                <w:rFonts w:ascii="Times New Roman" w:hAnsi="Times New Roman"/>
                <w:b w:val="0"/>
                <w:i w:val="0"/>
                <w:color w:val="000000"/>
                <w:sz w:val="26"/>
              </w:rPr>
              <w:t xml:space="preserve"> kg.m/s</w:t>
            </w:r>
          </w:p>
        </w:tc>
      </w:tr>
    </w:tbl>
    <w:p>
      <w:pPr>
        <w:keepNext/>
        <w:keepLines/>
        <w:jc w:val="both"/>
      </w:pPr>
      <w:r>
        <w:rPr>
          <w:rFonts w:ascii="Times New Roman" w:hAnsi="Times New Roman"/>
          <w:b/>
          <w:color w:val="000000"/>
          <w:sz w:val="26"/>
        </w:rPr>
        <w:t xml:space="preserve">Câu 14. </w:t>
      </w:r>
      <w:r>
        <w:rPr>
          <w:rFonts w:ascii="Times New Roman" w:hAnsi="Times New Roman"/>
          <w:b w:val="0"/>
          <w:i w:val="0"/>
          <w:color w:val="000000"/>
          <w:sz w:val="26"/>
        </w:rPr>
        <w:t>Một quả bóng khối lượng 300 g bay đến đập vuông góc vào tường với tốc độ 10 m/s rồi bật ngược trở lại theo phương cũ với tốc độ 8 m/s. Độ lớn độ biến thiên động lượng của quả bóng là</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5,4 kg.m/s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0,6 kg.m/s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3,0 kg.m/s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1,8 kg.m/s</w:t>
            </w:r>
          </w:p>
        </w:tc>
      </w:tr>
    </w:tbl>
    <w:p>
      <w:pPr>
        <w:keepNext/>
        <w:keepLines/>
        <w:jc w:val="both"/>
      </w:pPr>
      <w:r>
        <w:rPr>
          <w:rFonts w:ascii="Times New Roman" w:hAnsi="Times New Roman"/>
          <w:b/>
          <w:color w:val="000000"/>
          <w:sz w:val="26"/>
        </w:rPr>
        <w:t xml:space="preserve">Câu 15. </w:t>
      </w:r>
      <w:r>
        <w:rPr>
          <w:rFonts w:ascii="Times New Roman" w:hAnsi="Times New Roman"/>
          <w:b w:val="0"/>
          <w:i w:val="0"/>
          <w:color w:val="000000"/>
          <w:sz w:val="26"/>
        </w:rPr>
        <w:t>Một ô tô khối lượng 1,5 tấn đang chuyển động với tốc độ 54 km/h thì hãm phanh, chuyển động chậm dần rồi dừng hẳn sau 5 s. Độ lớn lực hãm trung bình tác dụng lên xe là</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4500 N</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8100 N</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450 N</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22500 N</w:t>
            </w:r>
          </w:p>
        </w:tc>
      </w:tr>
    </w:tbl>
    <w:p>
      <w:pPr>
        <w:keepNext/>
        <w:keepLines/>
        <w:jc w:val="both"/>
      </w:pPr>
      <w:r>
        <w:rPr>
          <w:rFonts w:ascii="Times New Roman" w:hAnsi="Times New Roman"/>
          <w:b/>
          <w:color w:val="000000"/>
          <w:sz w:val="26"/>
        </w:rPr>
        <w:t xml:space="preserve">Câu 16. </w:t>
      </w:r>
      <w:r>
        <w:rPr>
          <w:rFonts w:ascii="Times New Roman" w:hAnsi="Times New Roman"/>
          <w:b w:val="0"/>
          <w:i w:val="0"/>
          <w:color w:val="000000"/>
          <w:sz w:val="26"/>
        </w:rPr>
        <w:t>Một cầu thủ sút một quả bóng khối lượng 450 g đang nằm yên; thời gian chân cầu thủ tiếp xúc với bóng là 0,05 s, ngay sau cú sút bóng bay đi với tốc độ 20 m/s. Độ lớn lực trung bình mà chân cầu thủ tác dụng lên bóng là</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180 N</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9 N</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45 N</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900 N</w:t>
            </w:r>
          </w:p>
        </w:tc>
      </w:tr>
    </w:tbl>
    <w:p>
      <w:pPr>
        <w:keepNext/>
        <w:keepLines/>
        <w:jc w:val="both"/>
      </w:pPr>
      <w:r>
        <w:rPr>
          <w:rFonts w:ascii="Times New Roman" w:hAnsi="Times New Roman"/>
          <w:b/>
          <w:color w:val="000000"/>
          <w:sz w:val="26"/>
        </w:rPr>
        <w:t xml:space="preserve">Câu 17. </w:t>
      </w:r>
      <w:r>
        <w:rPr>
          <w:rFonts w:ascii="Times New Roman" w:hAnsi="Times New Roman"/>
          <w:b w:val="0"/>
          <w:i w:val="0"/>
          <w:color w:val="000000"/>
          <w:sz w:val="26"/>
        </w:rPr>
        <w:t>Một vật khối lượng 2 kg đang chuyển động thẳng với tốc độ 3 m/s thì chịu tác dụng của một lực không đổi cùng hướng chuyển động trong 2 s, làm tốc độ vật tăng lên 9 m/s. Độ lớn lực tác dụng lên vật là</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6 N</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3 N</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12 N</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18 N</w:t>
            </w:r>
          </w:p>
        </w:tc>
      </w:tr>
    </w:tbl>
    <w:p>
      <w:pPr>
        <w:keepNext/>
        <w:keepLines/>
        <w:jc w:val="both"/>
      </w:pPr>
      <w:r>
        <w:rPr>
          <w:rFonts w:ascii="Times New Roman" w:hAnsi="Times New Roman"/>
          <w:b/>
          <w:color w:val="000000"/>
          <w:sz w:val="26"/>
        </w:rPr>
        <w:t xml:space="preserve">Câu 18. </w:t>
      </w:r>
      <w:r>
        <w:rPr>
          <w:rFonts w:ascii="Times New Roman" w:hAnsi="Times New Roman"/>
          <w:b w:val="0"/>
          <w:i w:val="0"/>
          <w:color w:val="000000"/>
          <w:sz w:val="26"/>
        </w:rPr>
        <w:t>Một viên đạn khối lượng 8 g bay ra khỏi nòng súng với tốc độ 400 m/s. Độ lớn động lượng của viên đạn là</w:t>
      </w:r>
    </w:p>
    <w:tbl>
      <w:tblPr>
        <w:jc w:val="center"/>
        <w:tblLayout w:type="fixed"/>
        <w:tblLook w:firstColumn="1" w:firstRow="1" w:lastColumn="0" w:lastRow="0" w:noHBand="0" w:noVBand="1" w:val="04A0"/>
        <w:tblW w:w="9639" w:type="dxa"/>
      </w:tblPr>
      <w:tblGrid>
        <w:gridCol w:w="2409"/>
        <w:gridCol w:w="2409"/>
        <w:gridCol w:w="2409"/>
        <w:gridCol w:w="2409"/>
      </w:tblGrid>
      <w:tr>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A. </w:t>
            </w:r>
            <w:r>
              <w:rPr>
                <w:rFonts w:ascii="Times New Roman" w:hAnsi="Times New Roman"/>
                <w:b w:val="0"/>
                <w:i w:val="0"/>
                <w:color w:val="000000"/>
                <w:sz w:val="26"/>
              </w:rPr>
              <w:t>3,2 kg.m/s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B. </w:t>
            </w:r>
            <w:r>
              <w:rPr>
                <w:rFonts w:ascii="Times New Roman" w:hAnsi="Times New Roman"/>
                <w:b w:val="0"/>
                <w:i w:val="0"/>
                <w:color w:val="000000"/>
                <w:sz w:val="26"/>
              </w:rPr>
              <w:t>32 kg.m/s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C. </w:t>
            </w:r>
            <w:r>
              <w:rPr>
                <w:rFonts w:ascii="Times New Roman" w:hAnsi="Times New Roman"/>
                <w:b w:val="0"/>
                <w:i w:val="0"/>
                <w:color w:val="000000"/>
                <w:sz w:val="26"/>
              </w:rPr>
              <w:t>0,32 kg.m/s</w:t>
            </w:r>
          </w:p>
        </w:tc>
        <w:tc>
          <w:tcPr>
            <w:tcW w:type="dxa" w:w="2409"/>
            <w:vAlign w:val="center"/>
            <w:tcBorders>
              <w:top w:val="none"/>
              <w:left w:val="none"/>
              <w:bottom w:val="none"/>
              <w:right w:val="none"/>
            </w:tcBorders>
            <w:tcMar>
              <w:top w:w="10" w:type="dxa"/>
              <w:bottom w:w="10" w:type="dxa"/>
              <w:left w:w="80" w:type="dxa"/>
              <w:right w:w="80" w:type="dxa"/>
            </w:tcMar>
          </w:tcPr>
          <w:p>
            <w:pPr>
              <w:spacing w:before="0" w:after="0" w:line="240" w:lineRule="auto"/>
            </w:pPr>
            <w:r>
              <w:rPr>
                <w:rFonts w:ascii="Times New Roman" w:hAnsi="Times New Roman"/>
                <w:b/>
                <w:sz w:val="22"/>
              </w:rPr>
              <w:t xml:space="preserve">D. </w:t>
            </w:r>
            <w:r>
              <w:rPr>
                <w:rFonts w:ascii="Times New Roman" w:hAnsi="Times New Roman"/>
                <w:b w:val="0"/>
                <w:i w:val="0"/>
                <w:color w:val="000000"/>
                <w:sz w:val="26"/>
              </w:rPr>
              <w:t>320 kg.m/s</w:t>
            </w:r>
          </w:p>
        </w:tc>
      </w:tr>
    </w:tbl>
    <w:p>
      <w:pPr>
        <w:keepNext/>
        <w:spacing w:before="100" w:after="40" w:line="240" w:lineRule="auto"/>
      </w:pPr>
      <w:r>
        <w:rPr>
          <w:rFonts w:ascii="Times New Roman" w:hAnsi="Times New Roman"/>
          <w:b/>
          <w:sz w:val="22"/>
        </w:rPr>
        <w:t xml:space="preserve">PHẦN II. </w:t>
      </w:r>
      <w:r>
        <w:rPr>
          <w:rFonts w:ascii="Times New Roman" w:hAnsi="Times New Roman"/>
          <w:sz w:val="22"/>
        </w:rPr>
        <w:t>Thí sinh trả lời từ câu 1 đến câu 4. Trong mỗi ý a), b), c), d) ở mỗi câu, thí sinh chọn đúng hoặc sai.</w:t>
      </w:r>
    </w:p>
    <w:p>
      <w:pPr>
        <w:spacing w:before="120" w:after="120" w:line="312" w:lineRule="auto"/>
        <w:ind w:left="0" w:firstLine="567"/>
        <w:jc w:val="both"/>
      </w:pPr>
      <w:r>
        <w:rPr>
          <w:rFonts w:ascii="Times New Roman" w:hAnsi="Times New Roman"/>
          <w:b w:val="0"/>
          <w:i/>
          <w:color w:val="000000"/>
          <w:sz w:val="22"/>
        </w:rPr>
        <w:t>Trong mỗi câu hỏi, thí sinh chọn Đúng hoặc Sai cho mỗi mệnh đề a), b), c), d).</w:t>
      </w:r>
    </w:p>
    <w:p>
      <w:pPr>
        <w:keepNext/>
        <w:keepLines/>
        <w:jc w:val="both"/>
      </w:pPr>
      <w:r>
        <w:rPr>
          <w:rFonts w:ascii="Times New Roman" w:hAnsi="Times New Roman"/>
          <w:b/>
          <w:color w:val="000000"/>
          <w:sz w:val="26"/>
        </w:rPr>
        <w:t xml:space="preserve">Câu 1. </w:t>
      </w:r>
      <w:r>
        <w:rPr>
          <w:rFonts w:ascii="Times New Roman" w:hAnsi="Times New Roman"/>
          <w:b w:val="0"/>
          <w:i w:val="0"/>
          <w:color w:val="000000"/>
          <w:sz w:val="26"/>
        </w:rPr>
        <w:t>Xe tải khối lượng 4 tấn và xe con khối lượng 1 tấn đang chuyển động cùng chiều trên một đường thẳng với tốc độ lần lượt là 36 km/h và 90 km/h.</w:t>
      </w:r>
    </w:p>
    <w:p>
      <w:pPr>
        <w:spacing w:before="0" w:after="20" w:line="240" w:lineRule="auto"/>
        <w:ind w:left="369" w:hanging="255"/>
        <w:jc w:val="both"/>
      </w:pPr>
      <w:r>
        <w:rPr>
          <w:rFonts w:ascii="Times New Roman" w:hAnsi="Times New Roman"/>
          <w:b/>
          <w:sz w:val="22"/>
        </w:rPr>
        <w:t xml:space="preserve">a) </w:t>
      </w:r>
      <w:r>
        <w:rPr>
          <w:rFonts w:ascii="Times New Roman" w:hAnsi="Times New Roman"/>
          <w:b w:val="0"/>
          <w:i w:val="0"/>
          <w:color w:val="000000"/>
          <w:sz w:val="26"/>
        </w:rPr>
        <w:t xml:space="preserve">Động lượng của xe tải có độ lớn bằng </w:t>
      </w:r>
      <w:r>
        <w:rPr>
          <w:rFonts w:ascii="Times New Roman" w:hAnsi="Times New Roman"/>
          <w:b w:val="0"/>
          <w:i/>
          <w:color w:val="000000"/>
          <w:sz w:val="26"/>
        </w:rPr>
        <w:t>4.10⁴</w:t>
      </w:r>
      <w:r>
        <w:rPr>
          <w:rFonts w:ascii="Times New Roman" w:hAnsi="Times New Roman"/>
          <w:b w:val="0"/>
          <w:i w:val="0"/>
          <w:color w:val="000000"/>
          <w:sz w:val="26"/>
        </w:rPr>
        <w:t xml:space="preserve"> kg.m/s.</w:t>
      </w:r>
    </w:p>
    <w:p>
      <w:pPr>
        <w:spacing w:before="0" w:after="20" w:line="240" w:lineRule="auto"/>
        <w:ind w:left="369" w:hanging="255"/>
        <w:jc w:val="both"/>
      </w:pPr>
      <w:r>
        <w:rPr>
          <w:rFonts w:ascii="Times New Roman" w:hAnsi="Times New Roman"/>
          <w:b/>
          <w:sz w:val="22"/>
        </w:rPr>
        <w:t xml:space="preserve">b) </w:t>
      </w:r>
      <w:r>
        <w:rPr>
          <w:rFonts w:ascii="Times New Roman" w:hAnsi="Times New Roman"/>
          <w:b w:val="0"/>
          <w:i w:val="0"/>
          <w:color w:val="000000"/>
          <w:sz w:val="26"/>
        </w:rPr>
        <w:t xml:space="preserve">Động lượng của xe con có độ lớn bằng </w:t>
      </w:r>
      <w:r>
        <w:rPr>
          <w:rFonts w:ascii="Times New Roman" w:hAnsi="Times New Roman"/>
          <w:b w:val="0"/>
          <w:i/>
          <w:color w:val="000000"/>
          <w:sz w:val="26"/>
        </w:rPr>
        <w:t>2,5.10⁴</w:t>
      </w:r>
      <w:r>
        <w:rPr>
          <w:rFonts w:ascii="Times New Roman" w:hAnsi="Times New Roman"/>
          <w:b w:val="0"/>
          <w:i w:val="0"/>
          <w:color w:val="000000"/>
          <w:sz w:val="26"/>
        </w:rPr>
        <w:t xml:space="preserve"> kg.m/s.</w:t>
      </w:r>
    </w:p>
    <w:p>
      <w:pPr>
        <w:spacing w:before="0" w:after="20" w:line="240" w:lineRule="auto"/>
        <w:ind w:left="369" w:hanging="255"/>
        <w:jc w:val="both"/>
      </w:pPr>
      <w:r>
        <w:rPr>
          <w:rFonts w:ascii="Times New Roman" w:hAnsi="Times New Roman"/>
          <w:b/>
          <w:sz w:val="22"/>
        </w:rPr>
        <w:t xml:space="preserve">c) </w:t>
      </w:r>
      <w:r>
        <w:rPr>
          <w:rFonts w:ascii="Times New Roman" w:hAnsi="Times New Roman"/>
          <w:b w:val="0"/>
          <w:i w:val="0"/>
          <w:color w:val="000000"/>
          <w:sz w:val="26"/>
        </w:rPr>
        <w:t>Vì xe con chạy nhanh hơn nên động lượng của xe con lớn hơn động lượng của xe tải.</w:t>
      </w:r>
    </w:p>
    <w:p>
      <w:pPr>
        <w:spacing w:before="0" w:after="20" w:line="240" w:lineRule="auto"/>
        <w:ind w:left="369" w:hanging="255"/>
        <w:jc w:val="both"/>
      </w:pPr>
      <w:r>
        <w:rPr>
          <w:rFonts w:ascii="Times New Roman" w:hAnsi="Times New Roman"/>
          <w:b/>
          <w:sz w:val="22"/>
        </w:rPr>
        <w:t xml:space="preserve">d) </w:t>
      </w:r>
      <w:r>
        <w:rPr>
          <w:rFonts w:ascii="Times New Roman" w:hAnsi="Times New Roman"/>
          <w:b w:val="0"/>
          <w:i w:val="0"/>
          <w:color w:val="000000"/>
          <w:sz w:val="26"/>
        </w:rPr>
        <w:t>Hai vectơ động lượng của xe tải và xe con cùng phương, cùng chiều với nhau.</w:t>
      </w:r>
    </w:p>
    <w:p>
      <w:pPr>
        <w:keepNext/>
        <w:keepLines/>
        <w:jc w:val="both"/>
      </w:pPr>
      <w:r>
        <w:rPr>
          <w:rFonts w:ascii="Times New Roman" w:hAnsi="Times New Roman"/>
          <w:b/>
          <w:color w:val="000000"/>
          <w:sz w:val="26"/>
        </w:rPr>
        <w:t xml:space="preserve">Câu 2. </w:t>
      </w:r>
      <w:r>
        <w:rPr>
          <w:rFonts w:ascii="Times New Roman" w:hAnsi="Times New Roman"/>
          <w:b w:val="0"/>
          <w:i w:val="0"/>
          <w:color w:val="000000"/>
          <w:sz w:val="26"/>
        </w:rPr>
        <w:t>Một quả bóng tennis khối lượng 60 g bay tới đập vuông góc vào mặt vợt với tốc độ 20 m/s, sau va chạm bật trở lại theo phương cũ với tốc độ 20 m/s (coi va chạm là đàn hồi, bỏ qua các lực khác trong lúc va chạm).</w:t>
      </w:r>
    </w:p>
    <w:p>
      <w:pPr>
        <w:spacing w:before="0" w:after="20" w:line="240" w:lineRule="auto"/>
        <w:ind w:left="369" w:hanging="255"/>
        <w:jc w:val="both"/>
      </w:pPr>
      <w:r>
        <w:rPr>
          <w:rFonts w:ascii="Times New Roman" w:hAnsi="Times New Roman"/>
          <w:b/>
          <w:sz w:val="22"/>
        </w:rPr>
        <w:t xml:space="preserve">a) </w:t>
      </w:r>
      <w:r>
        <w:rPr>
          <w:rFonts w:ascii="Times New Roman" w:hAnsi="Times New Roman"/>
          <w:b w:val="0"/>
          <w:i w:val="0"/>
          <w:color w:val="000000"/>
          <w:sz w:val="26"/>
        </w:rPr>
        <w:t>Tốc độ bóng trước và sau va chạm bằng nhau nên động lượng của bóng không đổi.</w:t>
      </w:r>
    </w:p>
    <w:p>
      <w:pPr>
        <w:spacing w:before="0" w:after="20" w:line="240" w:lineRule="auto"/>
        <w:ind w:left="369" w:hanging="255"/>
        <w:jc w:val="both"/>
      </w:pPr>
      <w:r>
        <w:rPr>
          <w:rFonts w:ascii="Times New Roman" w:hAnsi="Times New Roman"/>
          <w:b/>
          <w:sz w:val="22"/>
        </w:rPr>
        <w:t xml:space="preserve">b) </w:t>
      </w:r>
      <w:r>
        <w:rPr>
          <w:rFonts w:ascii="Times New Roman" w:hAnsi="Times New Roman"/>
          <w:b w:val="0"/>
          <w:i w:val="0"/>
          <w:color w:val="000000"/>
          <w:sz w:val="26"/>
        </w:rPr>
        <w:t>Độ biến thiên động lượng của bóng có độ lớn bằng 2,4 kg.m/s.</w:t>
      </w:r>
    </w:p>
    <w:p>
      <w:pPr>
        <w:spacing w:before="0" w:after="20" w:line="240" w:lineRule="auto"/>
        <w:ind w:left="369" w:hanging="255"/>
        <w:jc w:val="both"/>
      </w:pPr>
      <w:r>
        <w:rPr>
          <w:rFonts w:ascii="Times New Roman" w:hAnsi="Times New Roman"/>
          <w:b/>
          <w:sz w:val="22"/>
        </w:rPr>
        <w:t xml:space="preserve">c) </w:t>
      </w:r>
      <w:r>
        <w:rPr>
          <w:rFonts w:ascii="Times New Roman" w:hAnsi="Times New Roman"/>
          <w:b w:val="0"/>
          <w:i w:val="0"/>
          <w:color w:val="000000"/>
          <w:sz w:val="26"/>
        </w:rPr>
        <w:t>Vectơ động lượng của bóng sau va chạm ngược hướng với vectơ động lượng trước va chạm.</w:t>
      </w:r>
    </w:p>
    <w:p>
      <w:pPr>
        <w:spacing w:before="0" w:after="20" w:line="240" w:lineRule="auto"/>
        <w:ind w:left="369" w:hanging="255"/>
        <w:jc w:val="both"/>
      </w:pPr>
      <w:r>
        <w:rPr>
          <w:rFonts w:ascii="Times New Roman" w:hAnsi="Times New Roman"/>
          <w:b/>
          <w:sz w:val="22"/>
        </w:rPr>
        <w:t xml:space="preserve">d) </w:t>
      </w:r>
      <w:r>
        <w:rPr>
          <w:rFonts w:ascii="Times New Roman" w:hAnsi="Times New Roman"/>
          <w:b w:val="0"/>
          <w:i w:val="0"/>
          <w:color w:val="000000"/>
          <w:sz w:val="26"/>
        </w:rPr>
        <w:t>Nếu thời gian va chạm giữa bóng và mặt vợt càng ngắn thì lực mặt vợt tác dụng lên bóng càng nhỏ.</w:t>
      </w:r>
    </w:p>
    <w:p>
      <w:pPr>
        <w:keepNext/>
        <w:keepLines/>
        <w:jc w:val="both"/>
      </w:pPr>
      <w:r>
        <w:rPr>
          <w:rFonts w:ascii="Times New Roman" w:hAnsi="Times New Roman"/>
          <w:b/>
          <w:color w:val="000000"/>
          <w:sz w:val="26"/>
        </w:rPr>
        <w:t xml:space="preserve">Câu 3. </w:t>
      </w:r>
      <w:r>
        <w:rPr>
          <w:rFonts w:ascii="Times New Roman" w:hAnsi="Times New Roman"/>
          <w:b w:val="0"/>
          <w:i w:val="0"/>
          <w:color w:val="000000"/>
          <w:sz w:val="26"/>
        </w:rPr>
        <w:t>Một vật khối lượng 600 g đang đứng yên thì chịu tác dụng của một lực không đổi theo phương ngang trong khoảng thời gian 0,3 s, sau đó vật đạt tốc độ 5 m/s.</w:t>
      </w:r>
    </w:p>
    <w:p>
      <w:pPr>
        <w:spacing w:before="0" w:after="20" w:line="240" w:lineRule="auto"/>
        <w:ind w:left="369" w:hanging="255"/>
        <w:jc w:val="both"/>
      </w:pPr>
      <w:r>
        <w:rPr>
          <w:rFonts w:ascii="Times New Roman" w:hAnsi="Times New Roman"/>
          <w:b/>
          <w:sz w:val="22"/>
        </w:rPr>
        <w:t xml:space="preserve">a) </w:t>
      </w:r>
      <w:r>
        <w:rPr>
          <w:rFonts w:ascii="Times New Roman" w:hAnsi="Times New Roman"/>
          <w:b w:val="0"/>
          <w:i w:val="0"/>
          <w:color w:val="000000"/>
          <w:sz w:val="26"/>
        </w:rPr>
        <w:t>Độ biến thiên động lượng của vật có độ lớn bằng 3 kg.m/s.</w:t>
      </w:r>
    </w:p>
    <w:p>
      <w:pPr>
        <w:spacing w:before="0" w:after="20" w:line="240" w:lineRule="auto"/>
        <w:ind w:left="369" w:hanging="255"/>
        <w:jc w:val="both"/>
      </w:pPr>
      <w:r>
        <w:rPr>
          <w:rFonts w:ascii="Times New Roman" w:hAnsi="Times New Roman"/>
          <w:b/>
          <w:sz w:val="22"/>
        </w:rPr>
        <w:t xml:space="preserve">b) </w:t>
      </w:r>
      <w:r>
        <w:rPr>
          <w:rFonts w:ascii="Times New Roman" w:hAnsi="Times New Roman"/>
          <w:b w:val="0"/>
          <w:i w:val="0"/>
          <w:color w:val="000000"/>
          <w:sz w:val="26"/>
        </w:rPr>
        <w:t>Độ lớn lực trung bình tác dụng lên vật bằng 10 N.</w:t>
      </w:r>
    </w:p>
    <w:p>
      <w:pPr>
        <w:spacing w:before="0" w:after="20" w:line="240" w:lineRule="auto"/>
        <w:ind w:left="369" w:hanging="255"/>
        <w:jc w:val="both"/>
      </w:pPr>
      <w:r>
        <w:rPr>
          <w:rFonts w:ascii="Times New Roman" w:hAnsi="Times New Roman"/>
          <w:b/>
          <w:sz w:val="22"/>
        </w:rPr>
        <w:t xml:space="preserve">c) </w:t>
      </w:r>
      <w:r>
        <w:rPr>
          <w:rFonts w:ascii="Times New Roman" w:hAnsi="Times New Roman"/>
          <w:b w:val="0"/>
          <w:i w:val="0"/>
          <w:color w:val="000000"/>
          <w:sz w:val="26"/>
        </w:rPr>
        <w:t>Nếu thời gian tác dụng lực tăng gấp đôi (0,6 s) mà vật vẫn đạt tốc độ 5 m/s như trên thì độ lớn lực trung bình cần thiết giảm đi một nửa.</w:t>
      </w:r>
    </w:p>
    <w:p>
      <w:pPr>
        <w:spacing w:before="0" w:after="20" w:line="240" w:lineRule="auto"/>
        <w:ind w:left="369" w:hanging="255"/>
        <w:jc w:val="both"/>
      </w:pPr>
      <w:r>
        <w:rPr>
          <w:rFonts w:ascii="Times New Roman" w:hAnsi="Times New Roman"/>
          <w:b/>
          <w:sz w:val="22"/>
        </w:rPr>
        <w:t xml:space="preserve">d) </w:t>
      </w:r>
      <w:r>
        <w:rPr>
          <w:rFonts w:ascii="Times New Roman" w:hAnsi="Times New Roman"/>
          <w:b w:val="0"/>
          <w:i w:val="0"/>
          <w:color w:val="000000"/>
          <w:sz w:val="26"/>
        </w:rPr>
        <w:t>Xung lượng của lực tác dụng lên vật trong 0,3 s có độ lớn bằng 10 N.s.</w:t>
      </w:r>
    </w:p>
    <w:p>
      <w:pPr>
        <w:keepNext/>
        <w:keepLines/>
        <w:jc w:val="both"/>
      </w:pPr>
      <w:r>
        <w:rPr>
          <w:rFonts w:ascii="Times New Roman" w:hAnsi="Times New Roman"/>
          <w:b/>
          <w:color w:val="000000"/>
          <w:sz w:val="26"/>
        </w:rPr>
        <w:t xml:space="preserve">Câu 4. </w:t>
      </w:r>
      <w:r>
        <w:rPr>
          <w:rFonts w:ascii="Times New Roman" w:hAnsi="Times New Roman"/>
          <w:b w:val="0"/>
          <w:i w:val="0"/>
          <w:color w:val="000000"/>
          <w:sz w:val="26"/>
        </w:rPr>
        <w:t>Trong môn quyền anh (boxing), khi bị đấm trúng mặt, võ sĩ thường có phản xạ ngả đầu ra sau theo hướng cú đấm thay vì giữ đầu cố định.</w:t>
      </w:r>
    </w:p>
    <w:p>
      <w:pPr>
        <w:spacing w:before="0" w:after="20" w:line="240" w:lineRule="auto"/>
        <w:ind w:left="369" w:hanging="255"/>
        <w:jc w:val="both"/>
      </w:pPr>
      <w:r>
        <w:rPr>
          <w:rFonts w:ascii="Times New Roman" w:hAnsi="Times New Roman"/>
          <w:b/>
          <w:sz w:val="22"/>
        </w:rPr>
        <w:t xml:space="preserve">a) </w:t>
      </w:r>
      <w:r>
        <w:rPr>
          <w:rFonts w:ascii="Times New Roman" w:hAnsi="Times New Roman"/>
          <w:b w:val="0"/>
          <w:i w:val="0"/>
          <w:color w:val="000000"/>
          <w:sz w:val="26"/>
        </w:rPr>
        <w:t>Việc ngả đầu ra sau giúp kéo dài thời gian tương tác Δt giữa nắm đấm và mặt.</w:t>
      </w:r>
    </w:p>
    <w:p>
      <w:pPr>
        <w:spacing w:before="0" w:after="20" w:line="240" w:lineRule="auto"/>
        <w:ind w:left="369" w:hanging="255"/>
        <w:jc w:val="both"/>
      </w:pPr>
      <w:r>
        <w:rPr>
          <w:rFonts w:ascii="Times New Roman" w:hAnsi="Times New Roman"/>
          <w:b/>
          <w:sz w:val="22"/>
        </w:rPr>
        <w:t xml:space="preserve">b) </w:t>
      </w:r>
      <w:r>
        <w:rPr>
          <w:rFonts w:ascii="Times New Roman" w:hAnsi="Times New Roman"/>
          <w:b w:val="0"/>
          <w:i w:val="0"/>
          <w:color w:val="000000"/>
          <w:sz w:val="26"/>
        </w:rPr>
        <w:t>Độ biến thiên động lượng mà nắm đấm truyền cho phần đầu không đổi thì khi Δt tăng, lực tác dụng trung bình F sẽ giảm.</w:t>
      </w:r>
    </w:p>
    <w:p>
      <w:pPr>
        <w:spacing w:before="0" w:after="20" w:line="240" w:lineRule="auto"/>
        <w:ind w:left="369" w:hanging="255"/>
        <w:jc w:val="both"/>
      </w:pPr>
      <w:r>
        <w:rPr>
          <w:rFonts w:ascii="Times New Roman" w:hAnsi="Times New Roman"/>
          <w:b/>
          <w:sz w:val="22"/>
        </w:rPr>
        <w:t xml:space="preserve">c) </w:t>
      </w:r>
      <w:r>
        <w:rPr>
          <w:rFonts w:ascii="Times New Roman" w:hAnsi="Times New Roman"/>
          <w:b w:val="0"/>
          <w:i w:val="0"/>
          <w:color w:val="000000"/>
          <w:sz w:val="26"/>
        </w:rPr>
        <w:t>Việc ngả đầu ra sau làm giảm động lượng ban đầu của cú đấm nên sẽ đỡ đau hơn.</w:t>
      </w:r>
    </w:p>
    <w:p>
      <w:pPr>
        <w:spacing w:before="0" w:after="20" w:line="240" w:lineRule="auto"/>
        <w:ind w:left="369" w:hanging="255"/>
        <w:jc w:val="both"/>
      </w:pPr>
      <w:r>
        <w:rPr>
          <w:rFonts w:ascii="Times New Roman" w:hAnsi="Times New Roman"/>
          <w:b/>
          <w:sz w:val="22"/>
        </w:rPr>
        <w:t xml:space="preserve">d) </w:t>
      </w:r>
      <w:r>
        <w:rPr>
          <w:rFonts w:ascii="Times New Roman" w:hAnsi="Times New Roman"/>
          <w:b w:val="0"/>
          <w:i w:val="0"/>
          <w:color w:val="000000"/>
          <w:sz w:val="26"/>
        </w:rPr>
        <w:t>Nguyên tắc trên tương tự nguyên lí hoạt động của túi khí trên ô tô: kéo dài thời gian va chạm để giảm lực tác dụng lên người ngồi trong xe.</w:t>
      </w:r>
    </w:p>
    <w:p>
      <w:pPr>
        <w:keepNext/>
        <w:spacing w:before="100" w:after="40" w:line="240" w:lineRule="auto"/>
      </w:pPr>
      <w:r>
        <w:rPr>
          <w:rFonts w:ascii="Times New Roman" w:hAnsi="Times New Roman"/>
          <w:b/>
          <w:sz w:val="22"/>
        </w:rPr>
        <w:t xml:space="preserve">PHẦN III. </w:t>
      </w:r>
      <w:r>
        <w:rPr>
          <w:rFonts w:ascii="Times New Roman" w:hAnsi="Times New Roman"/>
          <w:sz w:val="22"/>
        </w:rPr>
        <w:t>Thí sinh trả lời từ câu 1 đến câu 6.</w:t>
      </w:r>
    </w:p>
    <w:p>
      <w:pPr>
        <w:spacing w:before="120" w:after="120" w:line="312" w:lineRule="auto"/>
        <w:ind w:left="0" w:firstLine="567"/>
        <w:jc w:val="both"/>
      </w:pPr>
      <w:r>
        <w:rPr>
          <w:rFonts w:ascii="Times New Roman" w:hAnsi="Times New Roman"/>
          <w:b w:val="0"/>
          <w:i/>
          <w:color w:val="000000"/>
          <w:sz w:val="22"/>
        </w:rPr>
        <w:t>Thí sinh điền kết quả số vào ô trống tương ứng. Không làm tròn kết quả các phép tính trung gian.</w:t>
      </w:r>
    </w:p>
    <w:p>
      <w:pPr>
        <w:spacing w:before="120" w:after="120" w:line="312" w:lineRule="auto"/>
        <w:ind w:left="0" w:firstLine="567"/>
        <w:jc w:val="both"/>
      </w:pPr>
      <w:r>
        <w:rPr>
          <w:rFonts w:ascii="Times New Roman" w:hAnsi="Times New Roman"/>
          <w:b w:val="0"/>
          <w:i/>
          <w:color w:val="000000"/>
          <w:sz w:val="22"/>
        </w:rPr>
        <w:t>Nội dung câu 1 và 2:</w:t>
      </w:r>
      <w:r>
        <w:rPr>
          <w:rFonts w:ascii="Times New Roman" w:hAnsi="Times New Roman"/>
          <w:b w:val="0"/>
          <w:i w:val="0"/>
          <w:color w:val="000000"/>
          <w:sz w:val="22"/>
        </w:rPr>
        <w:t xml:space="preserve"> Hai vật có khối lượng lần lượt là </w:t>
      </w:r>
      <w:r>
        <w:rPr>
          <w:rFonts w:ascii="Times New Roman" w:hAnsi="Times New Roman"/>
          <w:b w:val="0"/>
          <w:i/>
          <w:color w:val="000000"/>
          <w:sz w:val="22"/>
        </w:rPr>
        <w:t>m_1 = 1</w:t>
      </w:r>
      <w:r>
        <w:rPr>
          <w:rFonts w:ascii="Times New Roman" w:hAnsi="Times New Roman"/>
          <w:b w:val="0"/>
          <w:i w:val="0"/>
          <w:color w:val="000000"/>
          <w:sz w:val="22"/>
        </w:rPr>
        <w:t xml:space="preserve"> kg và </w:t>
      </w:r>
      <w:r>
        <w:rPr>
          <w:rFonts w:ascii="Times New Roman" w:hAnsi="Times New Roman"/>
          <w:b w:val="0"/>
          <w:i/>
          <w:color w:val="000000"/>
          <w:sz w:val="22"/>
        </w:rPr>
        <w:t>m_2 = 2</w:t>
      </w:r>
      <w:r>
        <w:rPr>
          <w:rFonts w:ascii="Times New Roman" w:hAnsi="Times New Roman"/>
          <w:b w:val="0"/>
          <w:i w:val="0"/>
          <w:color w:val="000000"/>
          <w:sz w:val="22"/>
        </w:rPr>
        <w:t xml:space="preserve"> kg, chuyển động với tốc độ có độ lớn lần lượt là </w:t>
      </w:r>
      <w:r>
        <w:rPr>
          <w:rFonts w:ascii="Times New Roman" w:hAnsi="Times New Roman"/>
          <w:b w:val="0"/>
          <w:i/>
          <w:color w:val="000000"/>
          <w:sz w:val="22"/>
        </w:rPr>
        <w:t>v_1 = 3</w:t>
      </w:r>
      <w:r>
        <w:rPr>
          <w:rFonts w:ascii="Times New Roman" w:hAnsi="Times New Roman"/>
          <w:b w:val="0"/>
          <w:i w:val="0"/>
          <w:color w:val="000000"/>
          <w:sz w:val="22"/>
        </w:rPr>
        <w:t xml:space="preserve"> m/s và </w:t>
      </w:r>
      <w:r>
        <w:rPr>
          <w:rFonts w:ascii="Times New Roman" w:hAnsi="Times New Roman"/>
          <w:b w:val="0"/>
          <w:i/>
          <w:color w:val="000000"/>
          <w:sz w:val="22"/>
        </w:rPr>
        <w:t>v_2 = 2</w:t>
      </w:r>
      <w:r>
        <w:rPr>
          <w:rFonts w:ascii="Times New Roman" w:hAnsi="Times New Roman"/>
          <w:b w:val="0"/>
          <w:i w:val="0"/>
          <w:color w:val="000000"/>
          <w:sz w:val="22"/>
        </w:rPr>
        <w:t xml:space="preserve"> m/s.</w:t>
      </w:r>
    </w:p>
    <w:p>
      <w:pPr>
        <w:keepNext/>
        <w:keepLines/>
        <w:jc w:val="both"/>
      </w:pPr>
      <w:r>
        <w:rPr>
          <w:rFonts w:ascii="Times New Roman" w:hAnsi="Times New Roman"/>
          <w:b/>
          <w:color w:val="000000"/>
          <w:sz w:val="26"/>
        </w:rPr>
        <w:t xml:space="preserve">Câu 1. </w:t>
      </w:r>
      <w:r>
        <w:rPr>
          <w:rFonts w:ascii="Times New Roman" w:hAnsi="Times New Roman"/>
          <w:b w:val="0"/>
          <w:i w:val="0"/>
          <w:color w:val="000000"/>
          <w:sz w:val="26"/>
        </w:rPr>
        <w:t>Tính độ lớn động lượng của vật thứ nhất. Làm tròn kết quả đến chữ số hàng đơn vị (đơn vị kg.m/s).</w:t>
      </w:r>
    </w:p>
    <w:p>
      <w:pPr>
        <w:keepNext/>
        <w:keepLines/>
        <w:jc w:val="both"/>
      </w:pPr>
      <w:r>
        <w:rPr>
          <w:rFonts w:ascii="Times New Roman" w:hAnsi="Times New Roman"/>
          <w:b/>
          <w:color w:val="000000"/>
          <w:sz w:val="26"/>
        </w:rPr>
        <w:t xml:space="preserve">Câu 2. </w:t>
      </w:r>
      <w:r>
        <w:rPr>
          <w:rFonts w:ascii="Times New Roman" w:hAnsi="Times New Roman"/>
          <w:b w:val="0"/>
          <w:i w:val="0"/>
          <w:color w:val="000000"/>
          <w:sz w:val="26"/>
        </w:rPr>
        <w:t>Tính độ lớn động lượng của vật thứ hai. Làm tròn kết quả đến chữ số hàng đơn vị (đơn vị kg.m/s).</w:t>
      </w:r>
    </w:p>
    <w:p>
      <w:pPr>
        <w:spacing w:before="120" w:after="120" w:line="312" w:lineRule="auto"/>
        <w:ind w:left="0" w:firstLine="567"/>
        <w:jc w:val="both"/>
      </w:pPr>
      <w:r>
        <w:rPr>
          <w:rFonts w:ascii="Times New Roman" w:hAnsi="Times New Roman"/>
          <w:b w:val="0"/>
          <w:i/>
          <w:color w:val="000000"/>
          <w:sz w:val="22"/>
        </w:rPr>
        <w:t>Nội dung câu 3 và 4:</w:t>
      </w:r>
      <w:r>
        <w:rPr>
          <w:rFonts w:ascii="Times New Roman" w:hAnsi="Times New Roman"/>
          <w:b w:val="0"/>
          <w:i w:val="0"/>
          <w:color w:val="000000"/>
          <w:sz w:val="22"/>
        </w:rPr>
        <w:t xml:space="preserve"> Một quả bóng gôn khối lượng 46 g đang nằm yên, sau một cú đánh quả bóng bay lên với tốc độ 70 m/s. Thời gian tác dụng lực là </w:t>
      </w:r>
      <w:r>
        <w:rPr>
          <w:rFonts w:ascii="Times New Roman" w:hAnsi="Times New Roman"/>
          <w:b w:val="0"/>
          <w:i/>
          <w:color w:val="000000"/>
          <w:sz w:val="22"/>
        </w:rPr>
        <w:t>0,5.10⁻³</w:t>
      </w:r>
      <w:r>
        <w:rPr>
          <w:rFonts w:ascii="Times New Roman" w:hAnsi="Times New Roman"/>
          <w:b w:val="0"/>
          <w:i w:val="0"/>
          <w:color w:val="000000"/>
          <w:sz w:val="22"/>
        </w:rPr>
        <w:t xml:space="preserve"> s.</w:t>
      </w:r>
    </w:p>
    <w:p>
      <w:pPr>
        <w:keepNext/>
        <w:keepLines/>
        <w:jc w:val="both"/>
      </w:pPr>
      <w:r>
        <w:rPr>
          <w:rFonts w:ascii="Times New Roman" w:hAnsi="Times New Roman"/>
          <w:b/>
          <w:color w:val="000000"/>
          <w:sz w:val="26"/>
        </w:rPr>
        <w:t xml:space="preserve">Câu 3. </w:t>
      </w:r>
      <w:r>
        <w:rPr>
          <w:rFonts w:ascii="Times New Roman" w:hAnsi="Times New Roman"/>
          <w:b w:val="0"/>
          <w:i w:val="0"/>
          <w:color w:val="000000"/>
          <w:sz w:val="26"/>
        </w:rPr>
        <w:t>Tính độ lớn xung lượng của lực mà quả bóng gôn nhận được. Làm tròn kết quả đến chữ số hàng phần mười (đơn vị N.s).</w:t>
      </w:r>
    </w:p>
    <w:p>
      <w:pPr>
        <w:keepNext/>
        <w:keepLines/>
        <w:jc w:val="both"/>
      </w:pPr>
      <w:r>
        <w:rPr>
          <w:rFonts w:ascii="Times New Roman" w:hAnsi="Times New Roman"/>
          <w:b/>
          <w:color w:val="000000"/>
          <w:sz w:val="26"/>
        </w:rPr>
        <w:t xml:space="preserve">Câu 4. </w:t>
      </w:r>
      <w:r>
        <w:rPr>
          <w:rFonts w:ascii="Times New Roman" w:hAnsi="Times New Roman"/>
          <w:b w:val="0"/>
          <w:i w:val="0"/>
          <w:color w:val="000000"/>
          <w:sz w:val="26"/>
        </w:rPr>
        <w:t>Tính độ lớn trung bình của lực tác dụng vào quả bóng. Làm tròn kết quả đến chữ số hàng đơn vị (đơn vị N).</w:t>
      </w:r>
    </w:p>
    <w:p>
      <w:pPr>
        <w:spacing w:before="120" w:after="120" w:line="312" w:lineRule="auto"/>
        <w:ind w:left="0" w:firstLine="567"/>
        <w:jc w:val="both"/>
      </w:pPr>
      <w:r>
        <w:rPr>
          <w:rFonts w:ascii="Times New Roman" w:hAnsi="Times New Roman"/>
          <w:b w:val="0"/>
          <w:i/>
          <w:color w:val="000000"/>
          <w:sz w:val="22"/>
        </w:rPr>
        <w:t>Nội dung câu 5 và 6:</w:t>
      </w:r>
      <w:r>
        <w:rPr>
          <w:rFonts w:ascii="Times New Roman" w:hAnsi="Times New Roman"/>
          <w:b w:val="0"/>
          <w:i w:val="0"/>
          <w:color w:val="000000"/>
          <w:sz w:val="22"/>
        </w:rPr>
        <w:t xml:space="preserve"> Một ô tô khối lượng 1 tấn đang chuyển động thẳng với tốc độ 54 km/h thì người lái xe đạp phanh, lực hãm trung bình tác dụng lên xe có độ lớn 3000 N (coi lực hãm không đổi).</w:t>
      </w:r>
    </w:p>
    <w:p>
      <w:pPr>
        <w:keepNext/>
        <w:keepLines/>
        <w:jc w:val="both"/>
      </w:pPr>
      <w:r>
        <w:rPr>
          <w:rFonts w:ascii="Times New Roman" w:hAnsi="Times New Roman"/>
          <w:b/>
          <w:color w:val="000000"/>
          <w:sz w:val="26"/>
        </w:rPr>
        <w:t xml:space="preserve">Câu 5. </w:t>
      </w:r>
      <w:r>
        <w:rPr>
          <w:rFonts w:ascii="Times New Roman" w:hAnsi="Times New Roman"/>
          <w:b w:val="0"/>
          <w:i w:val="0"/>
          <w:color w:val="000000"/>
          <w:sz w:val="26"/>
        </w:rPr>
        <w:t>Tính độ lớn động lượng ban đầu của xe. Làm tròn kết quả đến chữ số hàng trăm (đơn vị kg.m/s).</w:t>
      </w:r>
    </w:p>
    <w:p>
      <w:pPr>
        <w:keepNext/>
        <w:keepLines/>
        <w:jc w:val="both"/>
      </w:pPr>
      <w:r>
        <w:rPr>
          <w:rFonts w:ascii="Times New Roman" w:hAnsi="Times New Roman"/>
          <w:b/>
          <w:color w:val="000000"/>
          <w:sz w:val="26"/>
        </w:rPr>
        <w:t xml:space="preserve">Câu 6. </w:t>
      </w:r>
      <w:r>
        <w:rPr>
          <w:rFonts w:ascii="Times New Roman" w:hAnsi="Times New Roman"/>
          <w:b w:val="0"/>
          <w:i w:val="0"/>
          <w:color w:val="000000"/>
          <w:sz w:val="26"/>
        </w:rPr>
        <w:t>Tính thời gian tối thiểu để xe dừng hẳn kể từ lúc đạp phanh. Làm tròn kết quả đến chữ số hàng phần mười (đơn vị s).</w:t>
      </w:r>
    </w:p>
    <w:p>
      <w:pPr>
        <w:spacing w:before="120" w:after="120" w:line="312" w:lineRule="auto"/>
        <w:ind w:left="0" w:firstLine="567"/>
        <w:jc w:val="both"/>
      </w:pPr>
      <w:r>
        <w:rPr>
          <w:rFonts w:ascii="Times New Roman" w:hAnsi="Times New Roman"/>
          <w:b w:val="0"/>
          <w:i w:val="0"/>
          <w:color w:val="000000"/>
          <w:sz w:val="22"/>
        </w:rPr>
        <w:t>---</w:t>
      </w:r>
    </w:p>
    <w:p>
      <w:pPr>
        <w:spacing w:before="240"/>
        <w:jc w:val="center"/>
      </w:pPr>
      <w:r>
        <w:rPr>
          <w:rFonts w:ascii="Times New Roman" w:hAnsi="Times New Roman"/>
          <w:b/>
          <w:color w:val="000000"/>
          <w:sz w:val="22"/>
        </w:rPr>
        <w:t>----- HẾT -----</w:t>
      </w:r>
    </w:p>
    <w:p>
      <w:r>
        <w:br w:type="page"/>
      </w:r>
    </w:p>
    <w:p>
      <w:pPr>
        <w:pStyle w:val="Heading1"/>
        <w:keepNext/>
        <w:spacing w:before="240" w:after="120"/>
        <w:ind w:left="0" w:firstLine="0"/>
        <w:jc w:val="both"/>
      </w:pPr>
      <w:r>
        <w:rPr>
          <w:rFonts w:ascii="Times New Roman" w:hAnsi="Times New Roman"/>
          <w:b/>
          <w:i w:val="0"/>
          <w:color w:val="1F4E79"/>
          <w:sz w:val="28"/>
        </w:rPr>
        <w:t>ĐÁP ÁN VÀ HƯỚNG DẪN GIẢI CHI TIẾT</w:t>
      </w:r>
    </w:p>
    <w:p>
      <w:pPr>
        <w:pStyle w:val="Heading2"/>
        <w:keepNext/>
        <w:spacing w:before="160" w:after="80"/>
        <w:ind w:left="0" w:firstLine="0"/>
        <w:jc w:val="both"/>
      </w:pPr>
      <w:r>
        <w:rPr>
          <w:rFonts w:ascii="Times New Roman" w:hAnsi="Times New Roman"/>
          <w:b/>
          <w:i w:val="0"/>
          <w:color w:val="000000"/>
          <w:sz w:val="26"/>
        </w:rPr>
        <w:t>PHẦN I:</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 (Chọn A):</w:t>
      </w:r>
      <w:r>
        <w:rPr>
          <w:rFonts w:ascii="Times New Roman" w:hAnsi="Times New Roman"/>
          <w:b w:val="0"/>
          <w:i w:val="0"/>
          <w:color w:val="000000"/>
          <w:sz w:val="26"/>
        </w:rPr>
        <w:t xml:space="preserve"> Theo công thức (28.1) SGK, động lượng của vật được xác định bởi p = m.v (dạng vectơ).</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2 (Chọn A):</w:t>
      </w:r>
      <w:r>
        <w:rPr>
          <w:rFonts w:ascii="Times New Roman" w:hAnsi="Times New Roman"/>
          <w:b w:val="0"/>
          <w:i w:val="0"/>
          <w:color w:val="000000"/>
          <w:sz w:val="26"/>
        </w:rPr>
        <w:t xml:space="preserve"> Từ p = mv, đơn vị động lượng là kg.(m/s) = kg.m/s.</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3 (Chọn B):</w:t>
      </w:r>
      <w:r>
        <w:rPr>
          <w:rFonts w:ascii="Times New Roman" w:hAnsi="Times New Roman"/>
          <w:b w:val="0"/>
          <w:i w:val="0"/>
          <w:color w:val="000000"/>
          <w:sz w:val="26"/>
        </w:rPr>
        <w:t xml:space="preserve"> SGK nêu rõ: động lượng là đại lượng vectơ, có cùng hướng với vectơ vận tốc của vật.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4 (Chọn A):</w:t>
      </w:r>
      <w:r>
        <w:rPr>
          <w:rFonts w:ascii="Times New Roman" w:hAnsi="Times New Roman"/>
          <w:b w:val="0"/>
          <w:i w:val="0"/>
          <w:color w:val="000000"/>
          <w:sz w:val="26"/>
        </w:rPr>
        <w:t xml:space="preserve"> Theo định nghĩa SGK, xung lượng của lực F trong khoảng thời gian Δt là tích F.Δt.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5 (Chọn A):</w:t>
      </w:r>
      <w:r>
        <w:rPr>
          <w:rFonts w:ascii="Times New Roman" w:hAnsi="Times New Roman"/>
          <w:b w:val="0"/>
          <w:i w:val="0"/>
          <w:color w:val="000000"/>
          <w:sz w:val="26"/>
        </w:rPr>
        <w:t xml:space="preserve"> Từ định nghĩa xung lượng = F.Δt, đơn vị là N.s.</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6 (Chọn B):</w:t>
      </w:r>
      <w:r>
        <w:rPr>
          <w:rFonts w:ascii="Times New Roman" w:hAnsi="Times New Roman"/>
          <w:b w:val="0"/>
          <w:i w:val="0"/>
          <w:color w:val="000000"/>
          <w:sz w:val="26"/>
        </w:rPr>
        <w:t xml:space="preserve"> Từ F.Δt = Δp suy ra F = Δp/Δt — dạng tổng quát của định luật II Newton (công thức 28.4 SGK).</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7 (Chọn B):</w:t>
      </w:r>
      <w:r>
        <w:rPr>
          <w:rFonts w:ascii="Times New Roman" w:hAnsi="Times New Roman"/>
          <w:b w:val="0"/>
          <w:i w:val="0"/>
          <w:color w:val="000000"/>
          <w:sz w:val="26"/>
        </w:rPr>
        <w:t xml:space="preserve"> Cùng tốc độ nhưng bi B khối lượng lớn hơn nên p = mv của bi B lớn hơn, khả năng truyền tương tác cho bi C mạnh hơn, làm bi C lăn xa hơn — đúng kết luận thí nghiệm SGK.</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8 (Chọn A):</w:t>
      </w:r>
      <w:r>
        <w:rPr>
          <w:rFonts w:ascii="Times New Roman" w:hAnsi="Times New Roman"/>
          <w:b w:val="0"/>
          <w:i w:val="0"/>
          <w:color w:val="000000"/>
          <w:sz w:val="26"/>
        </w:rPr>
        <w:t xml:space="preserve"> Cùng khối lượng, theo p = mv, vật có tốc độ lớn hơn thì động lượng lớn hơn.</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9 (Chọn C):</w:t>
      </w:r>
      <w:r>
        <w:rPr>
          <w:rFonts w:ascii="Times New Roman" w:hAnsi="Times New Roman"/>
          <w:b w:val="0"/>
          <w:i w:val="0"/>
          <w:color w:val="000000"/>
          <w:sz w:val="26"/>
        </w:rPr>
        <w:t xml:space="preserve"> Δp của bóng gần như không đổi; theo F = Δp/Δt, Δt tăng thì F giảm — đúng bản chất vật lí câu hỏi 2 mục II.2 SGK trang 112.</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10 (Chọn B):</w:t>
      </w:r>
      <w:r>
        <w:rPr>
          <w:rFonts w:ascii="Times New Roman" w:hAnsi="Times New Roman"/>
          <w:b w:val="0"/>
          <w:i w:val="0"/>
          <w:color w:val="000000"/>
          <w:sz w:val="26"/>
        </w:rPr>
        <w:t xml:space="preserve"> Diện tích hình chữ nhật = F × Δt, đúng bằng độ lớn xung lượng của lực.</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11 (Chọn C):</w:t>
      </w:r>
      <w:r>
        <w:rPr>
          <w:rFonts w:ascii="Times New Roman" w:hAnsi="Times New Roman"/>
          <w:b w:val="0"/>
          <w:i w:val="0"/>
          <w:color w:val="000000"/>
          <w:sz w:val="26"/>
        </w:rPr>
        <w:t xml:space="preserve"> Động lượng là vectơ; tốc độ không đổi nhưng hướng đổi ngược lại nên vectơ động lượng đổi chiều, dẫn tới Δp ≠ 0 dù độ lớn động lượng trước/sau bằng nhau.</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12 (Chọn A):</w:t>
      </w:r>
      <w:r>
        <w:rPr>
          <w:rFonts w:ascii="Times New Roman" w:hAnsi="Times New Roman"/>
          <w:b w:val="0"/>
          <w:i w:val="0"/>
          <w:color w:val="000000"/>
          <w:sz w:val="26"/>
        </w:rPr>
        <w:t xml:space="preserve"> Búa tốc độ lớn hơn có động lượng lớn hơn; khi va chạm dừng đột ngột, độ biến thiên động lượng lớn hơn nên xung lượng lực (F.Δt = Δp) tác dụng lên cọc cũng lớn hơn.</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13 (Chọn A):</w:t>
      </w:r>
      <w:r>
        <w:rPr>
          <w:rFonts w:ascii="Times New Roman" w:hAnsi="Times New Roman"/>
          <w:b w:val="0"/>
          <w:i w:val="0"/>
          <w:color w:val="000000"/>
          <w:sz w:val="26"/>
        </w:rPr>
        <w:t xml:space="preserve"> Đổi 36 km/h = 10 m/s; p = mv = 3000×10 = 30000 = 3.10⁴ kg.m/s.</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14 (Chọn A):</w:t>
      </w:r>
      <w:r>
        <w:rPr>
          <w:rFonts w:ascii="Times New Roman" w:hAnsi="Times New Roman"/>
          <w:b w:val="0"/>
          <w:i w:val="0"/>
          <w:color w:val="000000"/>
          <w:sz w:val="26"/>
        </w:rPr>
        <w:t xml:space="preserve"> Do đổi chiều nên Δp = m(v1+v2) = 0,3×(10+8) = 5,4 kg.m/s.</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15 (Chọn A):</w:t>
      </w:r>
      <w:r>
        <w:rPr>
          <w:rFonts w:ascii="Times New Roman" w:hAnsi="Times New Roman"/>
          <w:b w:val="0"/>
          <w:i w:val="0"/>
          <w:color w:val="000000"/>
          <w:sz w:val="26"/>
        </w:rPr>
        <w:t xml:space="preserve"> 54 km/h = 15 m/s; Δp = 1500×15 = 22500 kg.m/s; F = Δp/Δt = 22500/5 = 4500 N.</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16 (Chọn A):</w:t>
      </w:r>
      <w:r>
        <w:rPr>
          <w:rFonts w:ascii="Times New Roman" w:hAnsi="Times New Roman"/>
          <w:b w:val="0"/>
          <w:i w:val="0"/>
          <w:color w:val="000000"/>
          <w:sz w:val="26"/>
        </w:rPr>
        <w:t xml:space="preserve"> Δp = mv = 0,45×20 = 9 kg.m/s; F = Δp/Δt = 9/0,05 = 180 N.</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17 (Chọn A):</w:t>
      </w:r>
      <w:r>
        <w:rPr>
          <w:rFonts w:ascii="Times New Roman" w:hAnsi="Times New Roman"/>
          <w:b w:val="0"/>
          <w:i w:val="0"/>
          <w:color w:val="000000"/>
          <w:sz w:val="26"/>
        </w:rPr>
        <w:t xml:space="preserve"> Δv = 9-3 = 6 m/s; Δp = 2×6 = 12 kg.m/s; F = Δp/Δt = 12/2 = 6 N.</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18 (Chọn A):</w:t>
      </w:r>
      <w:r>
        <w:rPr>
          <w:rFonts w:ascii="Times New Roman" w:hAnsi="Times New Roman"/>
          <w:b w:val="0"/>
          <w:i w:val="0"/>
          <w:color w:val="000000"/>
          <w:sz w:val="26"/>
        </w:rPr>
        <w:t xml:space="preserve"> Đổi 8 g = 0,008 kg; p = mv = 0,008×400 = 3,2 kg.m/s.</w:t>
      </w:r>
    </w:p>
    <w:p>
      <w:pPr>
        <w:pStyle w:val="Heading2"/>
        <w:keepNext/>
        <w:spacing w:before="160" w:after="80"/>
        <w:ind w:left="0" w:firstLine="0"/>
        <w:jc w:val="both"/>
      </w:pPr>
      <w:r>
        <w:rPr>
          <w:rFonts w:ascii="Times New Roman" w:hAnsi="Times New Roman"/>
          <w:b/>
          <w:i w:val="0"/>
          <w:color w:val="000000"/>
          <w:sz w:val="26"/>
        </w:rPr>
        <w:t>PHẦN II:</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w:t>
      </w:r>
      <w:r>
        <w:rPr>
          <w:rFonts w:ascii="Times New Roman" w:hAnsi="Times New Roman"/>
          <w:b w:val="0"/>
          <w:i w:val="0"/>
          <w:color w:val="000000"/>
          <w:sz w:val="26"/>
        </w:rPr>
        <w:t xml:space="preserve"> a) Đúng, b) Đúng, c) Sai, d) Đúng. 36 km/h = 10 m/s → p_tải = 4000×10 = 4.10⁴ kg.m/s (a Đúng). 90 km/h = 25 m/s → p_con = 1000×25 = 2,5.10⁴ kg.m/s (b Đúng). So sánh 4.10⁴ &gt; 2,5.10⁴ nên động lượng xe tải VẪN LỚN HƠN xe con dù xe con nhanh hơn (c Sai — bẫy chỉ xét tốc độ, bỏ qua khối lượng). Hai xe cùng chiều nên hai vectơ động lượng cùng phương, cùng chiều (d Đúng).</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2:</w:t>
      </w:r>
      <w:r>
        <w:rPr>
          <w:rFonts w:ascii="Times New Roman" w:hAnsi="Times New Roman"/>
          <w:b w:val="0"/>
          <w:i w:val="0"/>
          <w:color w:val="000000"/>
          <w:sz w:val="26"/>
        </w:rPr>
        <w:t xml:space="preserve"> a) Sai, b) Đúng, c) Đúng, d) Sai. Động lượng là vectơ; tốc độ không đổi nhưng hướng đổi ngược nên động lượng vẫn thay đổi (a Sai). Δp = m(v1+v2) = 0,06×(20+20) = 2,4 kg.m/s (b Đúng). Bóng bật ngược theo phương cũ nên vectơ động lượng sau ngược hướng vectơ động lượng trước (c Đúng). Theo F = Δp/Δt, với Δp không đổi, Δt càng ngắn thì F càng LỚN, không phải càng nhỏ (d Sai).</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3:</w:t>
      </w:r>
      <w:r>
        <w:rPr>
          <w:rFonts w:ascii="Times New Roman" w:hAnsi="Times New Roman"/>
          <w:b w:val="0"/>
          <w:i w:val="0"/>
          <w:color w:val="000000"/>
          <w:sz w:val="26"/>
        </w:rPr>
        <w:t xml:space="preserve"> a) Đúng, b) Đúng, c) Đúng, d) Sai. Δp = mΔv = 0,6×5 = 3 kg.m/s (a Đúng). F = Δp/Δt = 3/0,3 = 10 N (b Đúng). Δp cố định = 3 kg.m/s, Δt tăng gấp đôi thì F = 3/0,6 = 5 N, giảm một nửa so với 10 N (c Đúng). Xung lượng của lực trong 0,3 s CHÍNH LÀ độ biến thiên động lượng = 3 N.s, không phải 10 N.s — 10 N là giá trị của lực F, không phải xung lượng F.Δt (d Sai, bẫy nhầm giữa giá trị F và giá trị F.Δt).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4:</w:t>
      </w:r>
      <w:r>
        <w:rPr>
          <w:rFonts w:ascii="Times New Roman" w:hAnsi="Times New Roman"/>
          <w:b w:val="0"/>
          <w:i w:val="0"/>
          <w:color w:val="000000"/>
          <w:sz w:val="26"/>
        </w:rPr>
        <w:t xml:space="preserve"> a) Đúng, b) Đúng, c) Sai, d) Đúng. Ngả đầu ra sau kéo dài Δt (a Đúng), theo F = Δp/Δt thì F giảm khi Δt tăng và Δp không đổi (b Đúng). Bản chất KHÔNG phải giảm động lượng của cú đấm mà là kéo dài thời gian tương tác để giảm lực trung bình (c Sai). Túi khí ô tô hoạt động theo đúng nguyên lí kéo dài Δt để giảm F (d Đúng).</w:t>
      </w:r>
    </w:p>
    <w:p>
      <w:pPr>
        <w:pStyle w:val="Heading2"/>
        <w:keepNext/>
        <w:spacing w:before="160" w:after="80"/>
        <w:ind w:left="0" w:firstLine="0"/>
        <w:jc w:val="both"/>
      </w:pPr>
      <w:r>
        <w:rPr>
          <w:rFonts w:ascii="Times New Roman" w:hAnsi="Times New Roman"/>
          <w:b/>
          <w:i w:val="0"/>
          <w:color w:val="000000"/>
          <w:sz w:val="26"/>
        </w:rPr>
        <w:t>PHẦN III:</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1 (3 kg.m/s):</w:t>
      </w:r>
      <w:r>
        <w:rPr>
          <w:rFonts w:ascii="Times New Roman" w:hAnsi="Times New Roman"/>
          <w:b w:val="0"/>
          <w:i w:val="0"/>
          <w:color w:val="000000"/>
          <w:sz w:val="26"/>
        </w:rPr>
        <w:t xml:space="preserve"> p₁ = m₁v₁ = 1×3 = 3 kg.m/s.</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2 (4 kg.m/s):</w:t>
      </w:r>
      <w:r>
        <w:rPr>
          <w:rFonts w:ascii="Times New Roman" w:hAnsi="Times New Roman"/>
          <w:b w:val="0"/>
          <w:i w:val="0"/>
          <w:color w:val="000000"/>
          <w:sz w:val="26"/>
        </w:rPr>
        <w:t xml:space="preserve"> p₂ = m₂v₂ = 2×2 = 4 kg.m/s.</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3 (3,2 N.s):</w:t>
      </w:r>
      <w:r>
        <w:rPr>
          <w:rFonts w:ascii="Times New Roman" w:hAnsi="Times New Roman"/>
          <w:b w:val="0"/>
          <w:i w:val="0"/>
          <w:color w:val="000000"/>
          <w:sz w:val="26"/>
        </w:rPr>
        <w:t xml:space="preserve"> Xung lượng của lực = độ biến thiên động lượng: F.Δt = Δp = mv - 0 = 0,046×70 = 3,22 ≈ 3,2 N.s.</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4 (6440 N):</w:t>
      </w:r>
      <w:r>
        <w:rPr>
          <w:rFonts w:ascii="Times New Roman" w:hAnsi="Times New Roman"/>
          <w:b w:val="0"/>
          <w:i w:val="0"/>
          <w:color w:val="000000"/>
          <w:sz w:val="26"/>
        </w:rPr>
        <w:t xml:space="preserve"> F = Δp/Δt = 3,22/(0,5.10⁻³) = 6440 N.</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5 (15000 kg.m/s):</w:t>
      </w:r>
      <w:r>
        <w:rPr>
          <w:rFonts w:ascii="Times New Roman" w:hAnsi="Times New Roman"/>
          <w:b w:val="0"/>
          <w:i w:val="0"/>
          <w:color w:val="000000"/>
          <w:sz w:val="26"/>
        </w:rPr>
        <w:t xml:space="preserve"> Đổi 54 km/h = 15 m/s; p = mv = 1000×15 = 15000 kg.m/s.</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i w:val="0"/>
          <w:color w:val="000000"/>
          <w:sz w:val="26"/>
        </w:rPr>
        <w:t>Câu 6 (5,0 s):</w:t>
      </w:r>
      <w:r>
        <w:rPr>
          <w:rFonts w:ascii="Times New Roman" w:hAnsi="Times New Roman"/>
          <w:b w:val="0"/>
          <w:i w:val="0"/>
          <w:color w:val="000000"/>
          <w:sz w:val="26"/>
        </w:rPr>
        <w:t xml:space="preserve"> Δt = Δp/F = 15000/3000 = 5,0 s.</w:t>
      </w:r>
    </w:p>
    <w:sectPr w:rsidR="00FC693F" w:rsidRPr="0006063C" w:rsidSect="00034616">
      <w:footerReference w:type="default" r:id="rId9"/>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80"/>
      <w:jc w:val="center"/>
    </w:pPr>
    <w:r/>
    <w:r>
      <w:rPr>
        <w:rFonts w:ascii="Times New Roman" w:hAnsi="Times New Roman"/>
        <w:color w:val="666666"/>
        <w:sz w:val="18"/>
      </w:rPr>
      <w:t xml:space="preserve">Trang </w:t>
    </w:r>
    <w:fldSimple w:instr="PAGE"/>
    <w:r>
      <w:rPr>
        <w:rFonts w:ascii="Times New Roman" w:hAnsi="Times New Roman"/>
        <w:color w:val="666666"/>
        <w:sz w:val="18"/>
      </w:rPr>
      <w:t>/</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20" w:after="120" w:line="312" w:lineRule="auto"/>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