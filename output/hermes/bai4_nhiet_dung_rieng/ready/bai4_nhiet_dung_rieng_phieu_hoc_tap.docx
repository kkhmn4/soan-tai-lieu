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UVN bai sau" w:hAnsi="UVN bai sau"/>
          <w:b/>
        </w:rPr>
        <w:t>PHIẾU HỌC TẬP: BÀI 4 - NHIỆT DUNG RIÊNG</w:t>
      </w:r>
    </w:p>
    <w:p>
      <w:r>
        <w:rPr>
          <w:rFonts w:ascii="UVN bai sau" w:hAnsi="UVN bai sau"/>
        </w:rPr>
        <w:t>**Họ và tên học sinh:** ....................................................</w:t>
      </w:r>
    </w:p>
    <w:p>
      <w:r>
        <w:rPr>
          <w:rFonts w:ascii="UVN bai sau" w:hAnsi="UVN bai sau"/>
        </w:rPr>
        <w:t>**Lớp:** .................. **Ngày:** ......./......./.......</w:t>
      </w:r>
    </w:p>
    <w:p/>
    <w:p>
      <w:r>
        <w:rPr>
          <w:rFonts w:ascii="UVN bai sau" w:hAnsi="UVN bai sau"/>
        </w:rPr>
        <w:t>---</w:t>
      </w:r>
    </w:p>
    <w:p/>
    <w:p>
      <w:pPr>
        <w:pStyle w:val="Heading2"/>
      </w:pPr>
      <w:r>
        <w:rPr>
          <w:rFonts w:ascii="UVN bai sau" w:hAnsi="UVN bai sau"/>
          <w:b/>
        </w:rPr>
        <w:t>📍 ĐVKT 1: KHÁI NIỆM NHIỆT DUNG RIÊNG</w:t>
      </w:r>
    </w:p>
    <w:p/>
    <w:p>
      <w:pPr>
        <w:pStyle w:val="Heading3"/>
      </w:pPr>
      <w:r>
        <w:rPr>
          <w:rFonts w:ascii="UVN bai sau" w:hAnsi="UVN bai sau"/>
          <w:b/>
        </w:rPr>
        <w:t>1. Khám phá (Nhiệm vụ 1: Assertion Reasoning)</w:t>
      </w:r>
    </w:p>
    <w:p>
      <w:r>
        <w:rPr>
          <w:rFonts w:ascii="UVN bai sau" w:hAnsi="UVN bai sau"/>
        </w:rPr>
        <w:t>**Tình huống:** Đun 1 kg nước và 1 kg dầu ăn trên cùng một bếp điện (cung cấp nhiệt lượng như nhau). Người ta thấy dầu ăn nóng lên nhanh hơn nước rất nhiều.</w:t>
      </w:r>
    </w:p>
    <w:p>
      <w:r>
        <w:rPr>
          <w:rFonts w:ascii="UVN bai sau" w:hAnsi="UVN bai sau"/>
        </w:rPr>
        <w:t>*   **Mệnh đề (Assertion):** Nước cần nhận nhiệt lượng lớn hơn dầu ăn để tăng thêm cùng một độ chia nhiệt độ.</w:t>
      </w:r>
    </w:p>
    <w:p>
      <w:r>
        <w:rPr>
          <w:rFonts w:ascii="UVN bai sau" w:hAnsi="UVN bai sau"/>
        </w:rPr>
        <w:t>*   **Lý do (Reasoning):** Mỗi chất có một đặc tính nhiệt riêng, đặc trưng cho khả năng tích trữ và trao đổi nhiệt khi thay đổi nhiệt độ.</w:t>
      </w:r>
    </w:p>
    <w:p>
      <w:r>
        <w:rPr>
          <w:rFonts w:ascii="UVN bai sau" w:hAnsi="UVN bai sau"/>
        </w:rPr>
        <w:t>*   **Câu hỏi:** Em hãy nhận xét tính đúng/sai của mệnh đề và lý do trên, đồng thời giải thích bản chất vật lý.</w:t>
      </w:r>
    </w:p>
    <w:p>
      <w:r>
        <w:rPr>
          <w:rFonts w:ascii="UVN bai sau" w:hAnsi="UVN bai sau"/>
        </w:rPr>
        <w:t>..........................................................................................</w:t>
      </w:r>
    </w:p>
    <w:p>
      <w:r>
        <w:rPr>
          <w:rFonts w:ascii="UVN bai sau" w:hAnsi="UVN bai sau"/>
        </w:rPr>
        <w:t>..........................................................................................</w:t>
      </w:r>
    </w:p>
    <w:p>
      <w:r>
        <w:rPr>
          <w:rFonts w:ascii="UVN bai sau" w:hAnsi="UVN bai sau"/>
        </w:rPr>
        <w:t>..........................................................................................</w:t>
      </w:r>
    </w:p>
    <w:p/>
    <w:p>
      <w:pPr>
        <w:pStyle w:val="Heading3"/>
      </w:pPr>
      <w:r>
        <w:rPr>
          <w:rFonts w:ascii="UVN bai sau" w:hAnsi="UVN bai sau"/>
          <w:b/>
        </w:rPr>
        <w:t>2. Trọng tâm (Định nghĩa &amp; Công thức)</w:t>
      </w:r>
    </w:p>
    <w:p>
      <w:r>
        <w:rPr>
          <w:rFonts w:ascii="UVN bai sau" w:hAnsi="UVN bai sau"/>
        </w:rPr>
        <w:t>*   **Định nghĩa:** Nhiệt dung riêng của một chất là nhiệt lượng cần truyền cho (1) .................... chất đó để tăng thêm (2) ....................</w:t>
      </w:r>
    </w:p>
    <w:p>
      <w:r>
        <w:rPr>
          <w:rFonts w:ascii="UVN bai sau" w:hAnsi="UVN bai sau"/>
        </w:rPr>
        <w:t>*   **Hệ thức tính nhiệt lượng:**</w:t>
      </w:r>
    </w:p>
    <w:p>
      <w:r>
        <w:rPr>
          <w:rFonts w:ascii="UVN bai sau" w:hAnsi="UVN bai sau"/>
        </w:rPr>
        <w:t>$$Q = m \cdot c \cdot \Delta t$$</w:t>
      </w:r>
    </w:p>
    <w:p>
      <w:r>
        <w:rPr>
          <w:rFonts w:ascii="UVN bai sau" w:hAnsi="UVN bai sau"/>
        </w:rPr>
        <w:t>Trong đó:</w:t>
      </w:r>
    </w:p>
    <w:p>
      <w:r>
        <w:rPr>
          <w:rFonts w:ascii="UVN bai sau" w:hAnsi="UVN bai sau"/>
        </w:rPr>
        <w:t>*   $Q$ là (3) .................... (đơn vị: J)</w:t>
      </w:r>
    </w:p>
    <w:p>
      <w:r>
        <w:rPr>
          <w:rFonts w:ascii="UVN bai sau" w:hAnsi="UVN bai sau"/>
        </w:rPr>
        <w:t>*   $m$ là (4) .................... (đơn vị: kg)</w:t>
      </w:r>
    </w:p>
    <w:p>
      <w:r>
        <w:rPr>
          <w:rFonts w:ascii="UVN bai sau" w:hAnsi="UVN bai sau"/>
        </w:rPr>
        <w:t>*   $\Delta t = t_2 - t_1$ là (5) .................... (đơn vị: $^\circ$C hoặc K)</w:t>
      </w:r>
    </w:p>
    <w:p>
      <w:r>
        <w:rPr>
          <w:rFonts w:ascii="UVN bai sau" w:hAnsi="UVN bai sau"/>
        </w:rPr>
        <w:t>*   $c$ là (6) .................... (đơn vị: $J/kg.K$ hoặc $J/kg.^\circ C$)</w:t>
      </w:r>
    </w:p>
    <w:p/>
    <w:p>
      <w:pPr>
        <w:pStyle w:val="Heading3"/>
      </w:pPr>
      <w:r>
        <w:rPr>
          <w:rFonts w:ascii="UVN bai sau" w:hAnsi="UVN bai sau"/>
          <w:b/>
        </w:rPr>
        <w:t>3. Vận dụng (Nhiệm vụ 2: Contextual MCQ)</w:t>
      </w:r>
    </w:p>
    <w:p>
      <w:r>
        <w:rPr>
          <w:rFonts w:ascii="UVN bai sau" w:hAnsi="UVN bai sau"/>
        </w:rPr>
        <w:t>**Câu hỏi:** Tại sao khí hậu ở vùng ven biển thường ôn hòa hơn (ngày ít nóng hơn, đêm ít lạnh hơn) so với khí hậu ở sâu trong đất liền?</w:t>
      </w:r>
    </w:p>
    <w:p>
      <w:r>
        <w:rPr>
          <w:rFonts w:ascii="UVN bai sau" w:hAnsi="UVN bai sau"/>
        </w:rPr>
        <w:t>*   A. Vì gió biển thổi liên tục làm hạ nhiệt độ đất liền vào ban ngày.</w:t>
      </w:r>
    </w:p>
    <w:p>
      <w:r>
        <w:rPr>
          <w:rFonts w:ascii="UVN bai sau" w:hAnsi="UVN bai sau"/>
        </w:rPr>
        <w:t>*   B. Vì nước có nhiệt dung riêng ($c \approx 4200\text{ J/kg.K}$) lớn hơn nhiều so với đất cát ($c \approx 800\text{ J/kg.K}$), nên nước nóng lên chậm hơn và nguội đi chậm hơn đất cát.</w:t>
      </w:r>
    </w:p>
    <w:p>
      <w:r>
        <w:rPr>
          <w:rFonts w:ascii="UVN bai sau" w:hAnsi="UVN bai sau"/>
        </w:rPr>
        <w:t>*   C. Vì nước bay hơi liên tục lấy đi một lượng nhiệt khổng lồ làm mát đất cát.</w:t>
      </w:r>
    </w:p>
    <w:p>
      <w:r>
        <w:rPr>
          <w:rFonts w:ascii="UVN bai sau" w:hAnsi="UVN bai sau"/>
        </w:rPr>
        <w:t>*   D. Vì đất cát giữ nhiệt kém và tỏa nhiệt nhanh hơn nước biển.</w:t>
      </w:r>
    </w:p>
    <w:p>
      <w:r>
        <w:rPr>
          <w:rFonts w:ascii="UVN bai sau" w:hAnsi="UVN bai sau"/>
        </w:rPr>
        <w:t>*   **Biện giải lựa chọn của em:**</w:t>
      </w:r>
    </w:p>
    <w:p>
      <w:r>
        <w:rPr>
          <w:rFonts w:ascii="UVN bai sau" w:hAnsi="UVN bai sau"/>
        </w:rPr>
        <w:t>..........................................................................................</w:t>
      </w:r>
    </w:p>
    <w:p>
      <w:r>
        <w:rPr>
          <w:rFonts w:ascii="UVN bai sau" w:hAnsi="UVN bai sau"/>
        </w:rPr>
        <w:t>..........................................................................................</w:t>
      </w:r>
    </w:p>
    <w:p/>
    <w:p>
      <w:r>
        <w:rPr>
          <w:rFonts w:ascii="UVN bai sau" w:hAnsi="UVN bai sau"/>
        </w:rPr>
        <w:t>---</w:t>
      </w:r>
    </w:p>
    <w:p/>
    <w:p>
      <w:pPr>
        <w:pStyle w:val="Heading2"/>
      </w:pPr>
      <w:r>
        <w:rPr>
          <w:rFonts w:ascii="UVN bai sau" w:hAnsi="UVN bai sau"/>
          <w:b/>
        </w:rPr>
        <w:t>📍 ĐVKT 2: THỰC HÀNH ĐO NHIỆT DUNG RIÊNG CỦA NƯỚC</w:t>
      </w:r>
    </w:p>
    <w:p/>
    <w:p>
      <w:pPr>
        <w:pStyle w:val="Heading3"/>
      </w:pPr>
      <w:r>
        <w:rPr>
          <w:rFonts w:ascii="UVN bai sau" w:hAnsi="UVN bai sau"/>
          <w:b/>
        </w:rPr>
        <w:t>1. Khám phá (Nhiệm vụ 3: Visual Cloze Test)</w:t>
      </w:r>
    </w:p>
    <w:p>
      <w:r>
        <w:rPr>
          <w:rFonts w:ascii="UVN bai sau" w:hAnsi="UVN bai sau"/>
        </w:rPr>
        <w:t>**Quan sát sơ đồ thí nghiệm thực hành trong SGK và hoàn thành bảng dụng cụ:**</w:t>
      </w:r>
    </w:p>
    <w:p>
      <w:r>
        <w:rPr>
          <w:rFonts w:ascii="UVN bai sau" w:hAnsi="UVN bai sau"/>
        </w:rPr>
        <w:t>*   Dụng cụ 1: Nhiệt lượng kế gồm bình trong bằng (1) .................... và vỏ cách nhiệt.</w:t>
      </w:r>
    </w:p>
    <w:p>
      <w:r>
        <w:rPr>
          <w:rFonts w:ascii="UVN bai sau" w:hAnsi="UVN bai sau"/>
        </w:rPr>
        <w:t>*   Dụng cụ 2: Bộ đo công suất điện (Watt kế) và (2) .................... để đo nhiệt năng cung cấp.</w:t>
      </w:r>
    </w:p>
    <w:p>
      <w:r>
        <w:rPr>
          <w:rFonts w:ascii="UVN bai sau" w:hAnsi="UVN bai sau"/>
        </w:rPr>
        <w:t>*   Dụng cụ 3: (3) .................... kỹ thuật số để theo dõi độ tăng nhiệt độ.</w:t>
      </w:r>
    </w:p>
    <w:p/>
    <w:p>
      <w:pPr>
        <w:pStyle w:val="Heading3"/>
      </w:pPr>
      <w:r>
        <w:rPr>
          <w:rFonts w:ascii="UVN bai sau" w:hAnsi="UVN bai sau"/>
          <w:b/>
        </w:rPr>
        <w:t>2. Trọng tâm (Tiến trình thí nghiệm &amp; Công thức sai số)</w:t>
      </w:r>
    </w:p>
    <w:p>
      <w:r>
        <w:rPr>
          <w:rFonts w:ascii="UVN bai sau" w:hAnsi="UVN bai sau"/>
        </w:rPr>
        <w:t>*   **Tiến trình thực hành (Nhiệm vụ 4: Algorithmic Ordering):**</w:t>
      </w:r>
    </w:p>
    <w:p>
      <w:r>
        <w:rPr>
          <w:rFonts w:ascii="UVN bai sau" w:hAnsi="UVN bai sau"/>
        </w:rPr>
        <w:t>Hãy sắp xếp các bước sau theo đúng thứ tự logic bằng cách điền số 1 đến 4:</w:t>
      </w:r>
    </w:p>
    <w:p>
      <w:r>
        <w:rPr>
          <w:rFonts w:ascii="UVN bai sau" w:hAnsi="UVN bai sau"/>
        </w:rPr>
        <w:t>*   [ ] Đổ nước vào bình nhiệt lượng kế, cân khối lượng nước $m$.</w:t>
      </w:r>
    </w:p>
    <w:p>
      <w:r>
        <w:rPr>
          <w:rFonts w:ascii="UVN bai sau" w:hAnsi="UVN bai sau"/>
        </w:rPr>
        <w:t>*   [ ] Bật nguồn điện đun nước, đồng thời bấm đồng hồ bấm giây để ghi thời gian $t$.</w:t>
      </w:r>
    </w:p>
    <w:p>
      <w:r>
        <w:rPr>
          <w:rFonts w:ascii="UVN bai sau" w:hAnsi="UVN bai sau"/>
        </w:rPr>
        <w:t>*   [ ] Ghi nhiệt độ ban đầu $t_1$ và nhiệt độ sau khoảng thời gian đun $t_2$.</w:t>
      </w:r>
    </w:p>
    <w:p>
      <w:r>
        <w:rPr>
          <w:rFonts w:ascii="UVN bai sau" w:hAnsi="UVN bai sau"/>
        </w:rPr>
        <w:t>*   [ ] Ghi công suất dòng điện $P$ từ watt kế và tính nhiệt lượng $Q = P \cdot t$.</w:t>
      </w:r>
    </w:p>
    <w:p>
      <w:r>
        <w:rPr>
          <w:rFonts w:ascii="UVN bai sau" w:hAnsi="UVN bai sau"/>
        </w:rPr>
        <w:t>*   **Công thức xác định nhiệt dung riêng thực nghiệm:**</w:t>
      </w:r>
    </w:p>
    <w:p>
      <w:r>
        <w:rPr>
          <w:rFonts w:ascii="UVN bai sau" w:hAnsi="UVN bai sau"/>
        </w:rPr>
        <w:t>$$c = \frac{P \cdot t}{m \cdot (t_2 - t_1)}$$</w:t>
      </w:r>
    </w:p>
    <w:p/>
    <w:p>
      <w:pPr>
        <w:pStyle w:val="Heading3"/>
      </w:pPr>
      <w:r>
        <w:rPr>
          <w:rFonts w:ascii="UVN bai sau" w:hAnsi="UVN bai sau"/>
          <w:b/>
        </w:rPr>
        <w:t>3. Vận dụng (Tính toán sai số thực nghiệm)</w:t>
      </w:r>
    </w:p>
    <w:p>
      <w:r>
        <w:rPr>
          <w:rFonts w:ascii="UVN bai sau" w:hAnsi="UVN bai sau"/>
        </w:rPr>
        <w:t>**Bài toán:** Trong một lần thí nghiệm đo nhiệt dung riêng của nước với $m = 0,2\text{ kg}$, $P = 15\text{ W}$, đun trong $t = 600\text{ s}$, độ tăng nhiệt độ đo được là $\Delta t = t_2 - t_1 = 10,2\text{ K}$.</w:t>
      </w:r>
    </w:p>
    <w:p>
      <w:r>
        <w:rPr>
          <w:rFonts w:ascii="UVN bai sau" w:hAnsi="UVN bai sau"/>
        </w:rPr>
        <w:t>*   **Yêu cầu:** Tính giá trị nhiệt dung riêng thực nghiệm $c$ và so sánh với giá trị chuẩn $4200\text{ J/kg.K}$. Giải thích nguyên nhân sai số.</w:t>
      </w:r>
    </w:p>
    <w:p>
      <w:r>
        <w:rPr>
          <w:rFonts w:ascii="UVN bai sau" w:hAnsi="UVN bai sau"/>
        </w:rPr>
        <w:t>..........................................................................................</w:t>
      </w:r>
    </w:p>
    <w:p>
      <w:r>
        <w:rPr>
          <w:rFonts w:ascii="UVN bai sau" w:hAnsi="UVN bai sau"/>
        </w:rPr>
        <w:t>..........................................................................................</w:t>
      </w:r>
    </w:p>
    <w:p>
      <w:r>
        <w:rPr>
          <w:rFonts w:ascii="UVN bai sau" w:hAnsi="UVN bai sau"/>
        </w:rPr>
        <w:t>..........................................................................................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VN bai sau" w:hAnsi="UVN bai sa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