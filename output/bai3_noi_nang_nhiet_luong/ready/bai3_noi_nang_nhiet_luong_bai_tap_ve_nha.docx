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3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76" w:lineRule="auto"/>
            </w:pPr>
            <w:r/>
            <w:r>
              <w:rPr>
                <w:rFonts w:ascii="Times New Roman" w:hAnsi="Times New Roman"/>
                <w:color w:val="666666"/>
                <w:sz w:val="22"/>
              </w:rPr>
              <w:t>SỞ GIÁO DỤC VÀ ĐÀO TẠO: ................................</w:t>
              <w:br/>
            </w:r>
            <w:r>
              <w:rPr>
                <w:rFonts w:ascii="Times New Roman" w:hAnsi="Times New Roman"/>
                <w:b/>
                <w:sz w:val="22"/>
              </w:rPr>
              <w:t>TRƯỜNG THPT: ................................................</w:t>
              <w:br/>
            </w:r>
            <w:r>
              <w:rPr>
                <w:rFonts w:ascii="Times New Roman" w:hAnsi="Times New Roman"/>
                <w:i/>
                <w:color w:val="666666"/>
                <w:sz w:val="18"/>
              </w:rPr>
              <w:t>Tổ Vật lí - Công nghệ</w:t>
            </w:r>
          </w:p>
        </w:tc>
        <w:tc>
          <w:tcPr>
            <w:tcW w:type="dxa" w:w="425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color w:val="1F4E79"/>
                <w:sz w:val="28"/>
              </w:rPr>
              <w:t>ĐỀ BÀI TẬP VỀ NHÀ</w:t>
              <w:br/>
            </w:r>
            <w:r>
              <w:rPr>
                <w:rFonts w:ascii="Times New Roman" w:hAnsi="Times New Roman"/>
                <w:color w:val="000000"/>
                <w:sz w:val="22"/>
              </w:rPr>
              <w:t>Môn: Vật lí 12 (CTGDPT 2018)</w:t>
              <w:br/>
              <w:t>Thời gian làm bài: 50 phút</w:t>
            </w:r>
          </w:p>
        </w:tc>
      </w:tr>
    </w:tbl>
    <w:p/>
    <w:p>
      <w:pPr>
        <w:keepNext/>
        <w:spacing w:before="40" w:after="160"/>
      </w:pPr>
      <w:r>
        <w:rPr>
          <w:rFonts w:ascii="Times New Roman" w:hAnsi="Times New Roman"/>
          <w:sz w:val="22"/>
        </w:rPr>
        <w:t xml:space="preserve">Họ và tên thí sinh: .......................................................................... </w:t>
      </w:r>
      <w:r>
        <w:rPr>
          <w:rFonts w:ascii="Times New Roman" w:hAnsi="Times New Roman"/>
          <w:sz w:val="22"/>
        </w:rPr>
        <w:t>Số báo danh: .............................</w:t>
      </w:r>
    </w:p>
    <w:p>
      <w:pPr>
        <w:keepNext/>
        <w:spacing w:before="160" w:after="160"/>
        <w:jc w:val="center"/>
      </w:pPr>
      <w:r>
        <w:rPr>
          <w:rFonts w:ascii="Times New Roman" w:hAnsi="Times New Roman"/>
          <w:color w:val="BFBFBF"/>
          <w:sz w:val="18"/>
        </w:rPr>
        <w:t>———————————————————————————————————</w:t>
      </w:r>
    </w:p>
    <w:p>
      <w:pPr>
        <w:pStyle w:val="Heading2"/>
        <w:keepNext/>
        <w:spacing w:before="160" w:after="80"/>
        <w:ind w:left="0" w:firstLine="0"/>
      </w:pPr>
      <w:r>
        <w:rPr>
          <w:rFonts w:ascii="Times New Roman" w:hAnsi="Times New Roman"/>
          <w:b/>
          <w:i w:val="0"/>
          <w:color w:val="000000"/>
          <w:sz w:val="26"/>
        </w:rPr>
        <w:t>PHẦN I: CÂU HỎI TRẮC NGHIỆM NHIỀU LỰA CHỌN (18 câu)</w:t>
      </w:r>
    </w:p>
    <w:p>
      <w:pPr>
        <w:spacing w:before="120" w:after="120" w:line="312" w:lineRule="auto"/>
        <w:ind w:left="0" w:firstLine="567"/>
        <w:jc w:val="both"/>
      </w:pPr>
      <w:r>
        <w:rPr>
          <w:rFonts w:ascii="Times New Roman" w:hAnsi="Times New Roman"/>
          <w:b w:val="0"/>
          <w:i/>
          <w:color w:val="000000"/>
          <w:sz w:val="22"/>
        </w:rPr>
        <w:t>Mỗi câu hỏi chỉ chọn một phương án trả lời đúng.</w:t>
      </w:r>
    </w:p>
    <w:p>
      <w:pPr>
        <w:keepNext/>
        <w:keepLines/>
        <w:spacing w:before="120" w:after="80" w:line="312" w:lineRule="auto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1. </w:t>
      </w:r>
      <w:r>
        <w:rPr>
          <w:rFonts w:ascii="Times New Roman" w:hAnsi="Times New Roman"/>
          <w:b w:val="0"/>
          <w:i w:val="0"/>
          <w:color w:val="000000"/>
          <w:sz w:val="26"/>
        </w:rPr>
        <w:t>Nội năng của một vật là gì?</w:t>
      </w:r>
    </w:p>
    <w:tbl>
      <w:tblPr>
        <w:tblW w:type="auto" w:w="0"/>
        <w:jc w:val="center"/>
        <w:tblLook w:firstColumn="1" w:firstRow="1" w:lastColumn="0" w:lastRow="0" w:noHBand="0" w:noVBand="1" w:val="04A0"/>
        <w:tblW w:w="9639" w:type="dxa"/>
      </w:tblPr>
      <w:tblGrid>
        <w:gridCol w:w="9638"/>
      </w:tblGrid>
      <w:tr>
        <w:trPr>
          <w:cantSplit/>
          <w:keepNext/>
        </w:trP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Tổng động năng chuyển động nhiệt phân tử và thế năng tương tác phân tử của các phân tử cấu tạo nên vật.</w:t>
            </w:r>
          </w:p>
        </w:tc>
      </w:tr>
      <w:tr>
        <w:trPr>
          <w:cantSplit/>
          <w:keepNext/>
        </w:trP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Tổng động năng chuyển động của các phân tử cấu tạo nên vật.</w:t>
            </w:r>
          </w:p>
        </w:tc>
      </w:tr>
      <w:tr>
        <w:trPr>
          <w:cantSplit/>
          <w:keepNext/>
        </w:trP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Nhiệt năng của vật.</w:t>
            </w:r>
          </w:p>
        </w:tc>
      </w:tr>
      <w:tr>
        <w:trPr>
          <w:cantSplit/>
          <w:keepNext/>
        </w:trP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Cơ năng của vật.</w:t>
            </w:r>
          </w:p>
        </w:tc>
      </w:tr>
    </w:tbl>
    <w:p/>
    <w:p>
      <w:pPr>
        <w:keepNext/>
        <w:keepLines/>
        <w:spacing w:before="120" w:after="80" w:line="312" w:lineRule="auto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2. </w:t>
      </w:r>
      <w:r>
        <w:rPr>
          <w:rFonts w:ascii="Times New Roman" w:hAnsi="Times New Roman"/>
          <w:b w:val="0"/>
          <w:i w:val="0"/>
          <w:color w:val="000000"/>
          <w:sz w:val="26"/>
        </w:rPr>
        <w:t>Nội năng của một lượng khí lí tưởng xác định phụ thuộc vào những đại lượng nào?</w:t>
      </w:r>
    </w:p>
    <w:tbl>
      <w:tblPr>
        <w:tblW w:type="auto" w:w="0"/>
        <w:jc w:val="center"/>
        <w:tblLook w:firstColumn="1" w:firstRow="1" w:lastColumn="0" w:lastRow="0" w:noHBand="0" w:noVBand="1" w:val="04A0"/>
        <w:tblW w:w="9639" w:type="dxa"/>
      </w:tblPr>
      <w:tblGrid>
        <w:gridCol w:w="9638"/>
      </w:tblGrid>
      <w:tr>
        <w:trPr>
          <w:cantSplit/>
          <w:keepNext/>
        </w:trP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Chỉ phụ thuộc vào nhiệt độ.</w:t>
            </w:r>
          </w:p>
        </w:tc>
      </w:tr>
      <w:tr>
        <w:trPr>
          <w:cantSplit/>
          <w:keepNext/>
        </w:trP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Chỉ phụ thuộc vào thể tích.</w:t>
            </w:r>
          </w:p>
        </w:tc>
      </w:tr>
      <w:tr>
        <w:trPr>
          <w:cantSplit/>
          <w:keepNext/>
        </w:trP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Phụ thuộc vào cả nhiệt độ và thể tích.</w:t>
            </w:r>
          </w:p>
        </w:tc>
      </w:tr>
      <w:tr>
        <w:trPr>
          <w:cantSplit/>
          <w:keepNext/>
        </w:trP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Phụ thuộc vào áp suất và thể tích.</w:t>
            </w:r>
          </w:p>
        </w:tc>
      </w:tr>
    </w:tbl>
    <w:p/>
    <w:p>
      <w:pPr>
        <w:keepNext/>
        <w:keepLines/>
        <w:spacing w:before="120" w:after="80" w:line="312" w:lineRule="auto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3. </w:t>
      </w:r>
      <w:r>
        <w:rPr>
          <w:rFonts w:ascii="Times New Roman" w:hAnsi="Times New Roman"/>
          <w:b w:val="0"/>
          <w:i w:val="0"/>
          <w:color w:val="000000"/>
          <w:sz w:val="26"/>
        </w:rPr>
        <w:t>Có bao nhiêu cách làm biến đổi nội năng của một vật?</w:t>
      </w:r>
    </w:p>
    <w:tbl>
      <w:tblPr>
        <w:tblW w:type="auto" w:w="0"/>
        <w:jc w:val="center"/>
        <w:tblLook w:firstColumn="1" w:firstRow="1" w:lastColumn="0" w:lastRow="0" w:noHBand="0" w:noVBand="1" w:val="04A0"/>
        <w:tblW w:w="9639" w:type="dxa"/>
      </w:tblPr>
      <w:tblGrid>
        <w:gridCol w:w="2409"/>
        <w:gridCol w:w="2409"/>
        <w:gridCol w:w="2409"/>
        <w:gridCol w:w="2409"/>
      </w:tblGrid>
      <w:tr>
        <w:trPr>
          <w:cantSplit/>
          <w:keepNext/>
        </w:trPr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2.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3.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4.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1.</w:t>
            </w:r>
          </w:p>
        </w:tc>
      </w:tr>
    </w:tbl>
    <w:p/>
    <w:p>
      <w:pPr>
        <w:keepNext/>
        <w:keepLines/>
        <w:spacing w:before="120" w:after="80" w:line="312" w:lineRule="auto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4. </w:t>
      </w:r>
      <w:r>
        <w:rPr>
          <w:rFonts w:ascii="Times New Roman" w:hAnsi="Times New Roman"/>
          <w:b w:val="0"/>
          <w:i w:val="0"/>
          <w:color w:val="000000"/>
          <w:sz w:val="26"/>
        </w:rPr>
        <w:t>Trong quá trình truyền nhiệt, phát biểu nào sau đây là đúng?</w:t>
      </w:r>
    </w:p>
    <w:tbl>
      <w:tblPr>
        <w:tblW w:type="auto" w:w="0"/>
        <w:jc w:val="center"/>
        <w:tblLook w:firstColumn="1" w:firstRow="1" w:lastColumn="0" w:lastRow="0" w:noHBand="0" w:noVBand="1" w:val="04A0"/>
        <w:tblW w:w="9639" w:type="dxa"/>
      </w:tblPr>
      <w:tblGrid>
        <w:gridCol w:w="9638"/>
      </w:tblGrid>
      <w:tr>
        <w:trPr>
          <w:cantSplit/>
          <w:keepNext/>
        </w:trP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Không có sự chuyển hóa năng lượng từ dạng này sang dạng khác, chỉ có sự truyền nội năng.</w:t>
            </w:r>
          </w:p>
        </w:tc>
      </w:tr>
      <w:tr>
        <w:trPr>
          <w:cantSplit/>
          <w:keepNext/>
        </w:trP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Có sự chuyển hóa năng lượng từ cơ năng sang nội năng.</w:t>
            </w:r>
          </w:p>
        </w:tc>
      </w:tr>
      <w:tr>
        <w:trPr>
          <w:cantSplit/>
          <w:keepNext/>
        </w:trP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Có sự chuyển hóa năng lượng từ hóa năng sang nội năng.</w:t>
            </w:r>
          </w:p>
        </w:tc>
      </w:tr>
      <w:tr>
        <w:trPr>
          <w:cantSplit/>
          <w:keepNext/>
        </w:trP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Chỉ có sự thực hiện công của vật lên môi trường ngoài.</w:t>
            </w:r>
          </w:p>
        </w:tc>
      </w:tr>
    </w:tbl>
    <w:p/>
    <w:p>
      <w:pPr>
        <w:keepNext/>
        <w:keepLines/>
        <w:spacing w:before="120" w:after="80" w:line="312" w:lineRule="auto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5. </w:t>
      </w:r>
      <w:r>
        <w:rPr>
          <w:rFonts w:ascii="Times New Roman" w:hAnsi="Times New Roman"/>
          <w:b w:val="0"/>
          <w:i w:val="0"/>
          <w:color w:val="000000"/>
          <w:sz w:val="26"/>
        </w:rPr>
        <w:t>Công thức nào sau đây diễn tả đúng Nguyên lí I Nhiệt động lực học?</w:t>
      </w:r>
    </w:p>
    <w:tbl>
      <w:tblPr>
        <w:tblW w:type="auto" w:w="0"/>
        <w:jc w:val="center"/>
        <w:tblLook w:firstColumn="1" w:firstRow="1" w:lastColumn="0" w:lastRow="0" w:noHBand="0" w:noVBand="1" w:val="04A0"/>
        <w:tblW w:w="9639" w:type="dxa"/>
      </w:tblPr>
      <w:tblGrid>
        <w:gridCol w:w="4819"/>
        <w:gridCol w:w="4819"/>
      </w:tblGrid>
      <w:tr>
        <w:trPr>
          <w:cantSplit/>
          <w:keepNext/>
        </w:trP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A.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Δ U = A + Q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.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B.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Q = mcΔ 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.</w:t>
            </w:r>
          </w:p>
        </w:tc>
      </w:tr>
      <w:tr>
        <w:trPr>
          <w:cantSplit/>
          <w:keepNext/>
        </w:trP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C.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U = E_đ + E_t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.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D.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Δ U = A - Q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.</w:t>
            </w:r>
          </w:p>
        </w:tc>
      </w:tr>
    </w:tbl>
    <w:p/>
    <w:p>
      <w:pPr>
        <w:keepNext/>
        <w:keepLines/>
        <w:spacing w:before="120" w:after="80" w:line="312" w:lineRule="auto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6. </w:t>
      </w:r>
      <w:r>
        <w:rPr>
          <w:rFonts w:ascii="Times New Roman" w:hAnsi="Times New Roman"/>
          <w:b w:val="0"/>
          <w:i w:val="0"/>
          <w:color w:val="000000"/>
          <w:sz w:val="26"/>
        </w:rPr>
        <w:t>Quy ước dấu nào sau đây đối với Nguyên lí I Nhiệt động lực học là đúng?</w:t>
      </w:r>
    </w:p>
    <w:tbl>
      <w:tblPr>
        <w:tblW w:type="auto" w:w="0"/>
        <w:jc w:val="center"/>
        <w:tblLook w:firstColumn="1" w:firstRow="1" w:lastColumn="0" w:lastRow="0" w:noHBand="0" w:noVBand="1" w:val="04A0"/>
        <w:tblW w:w="9639" w:type="dxa"/>
      </w:tblPr>
      <w:tblGrid>
        <w:gridCol w:w="4819"/>
        <w:gridCol w:w="4819"/>
      </w:tblGrid>
      <w:tr>
        <w:trPr>
          <w:cantSplit/>
          <w:keepNext/>
        </w:trP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A.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Q &gt; 0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khi hệ nhận nhiệt lượng.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B.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Q &lt; 0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khi hệ nhận nhiệt lượng.</w:t>
            </w:r>
          </w:p>
        </w:tc>
      </w:tr>
      <w:tr>
        <w:trPr>
          <w:cantSplit/>
          <w:keepNext/>
        </w:trP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C.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A &gt; 0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khi hệ thực hiện công.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D.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A &lt; 0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khi hệ nhận công.</w:t>
            </w:r>
          </w:p>
        </w:tc>
      </w:tr>
    </w:tbl>
    <w:p/>
    <w:p>
      <w:pPr>
        <w:keepNext/>
        <w:keepLines/>
        <w:spacing w:before="120" w:after="80" w:line="312" w:lineRule="auto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7. </w:t>
      </w:r>
      <w:r>
        <w:rPr>
          <w:rFonts w:ascii="Times New Roman" w:hAnsi="Times New Roman"/>
          <w:b w:val="0"/>
          <w:i w:val="0"/>
          <w:color w:val="000000"/>
          <w:sz w:val="26"/>
        </w:rPr>
        <w:t>Nhiệt dung riêng của một chất là gì?</w:t>
      </w:r>
    </w:p>
    <w:tbl>
      <w:tblPr>
        <w:tblW w:type="auto" w:w="0"/>
        <w:jc w:val="center"/>
        <w:tblLook w:firstColumn="1" w:firstRow="1" w:lastColumn="0" w:lastRow="0" w:noHBand="0" w:noVBand="1" w:val="04A0"/>
        <w:tblW w:w="9639" w:type="dxa"/>
      </w:tblPr>
      <w:tblGrid>
        <w:gridCol w:w="9638"/>
      </w:tblGrid>
      <w:tr>
        <w:trPr>
          <w:cantSplit/>
          <w:keepNext/>
        </w:trP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Lượng nhiệt cần cung cấp cho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1 kg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chất đó để tăng thêm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1 K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(hoặc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1^° C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).</w:t>
            </w:r>
          </w:p>
        </w:tc>
      </w:tr>
      <w:tr>
        <w:trPr>
          <w:cantSplit/>
          <w:keepNext/>
        </w:trP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Lượng nhiệt cần cung cấp cho một chất để hóa hơi hoàn toàn.</w:t>
            </w:r>
          </w:p>
        </w:tc>
      </w:tr>
      <w:tr>
        <w:trPr>
          <w:cantSplit/>
          <w:keepNext/>
        </w:trP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Lượng nhiệt cần cung cấp để đun sôi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1 kg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chất đó.</w:t>
            </w:r>
          </w:p>
        </w:tc>
      </w:tr>
      <w:tr>
        <w:trPr>
          <w:cantSplit/>
          <w:keepNext/>
        </w:trP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Độ biến thiên nội năng khi thực hiện công.</w:t>
            </w:r>
          </w:p>
        </w:tc>
      </w:tr>
    </w:tbl>
    <w:p/>
    <w:p>
      <w:pPr>
        <w:keepNext/>
        <w:keepLines/>
        <w:spacing w:before="120" w:after="80" w:line="312" w:lineRule="auto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8. </w:t>
      </w:r>
      <w:r>
        <w:rPr>
          <w:rFonts w:ascii="Times New Roman" w:hAnsi="Times New Roman"/>
          <w:b w:val="0"/>
          <w:i w:val="0"/>
          <w:color w:val="000000"/>
          <w:sz w:val="26"/>
        </w:rPr>
        <w:t>Đơn vị của nhiệt dung riêng trong hệ SI là gì?</w:t>
      </w:r>
    </w:p>
    <w:tbl>
      <w:tblPr>
        <w:tblW w:type="auto" w:w="0"/>
        <w:jc w:val="center"/>
        <w:tblLook w:firstColumn="1" w:firstRow="1" w:lastColumn="0" w:lastRow="0" w:noHBand="0" w:noVBand="1" w:val="04A0"/>
        <w:tblW w:w="9639" w:type="dxa"/>
      </w:tblPr>
      <w:tblGrid>
        <w:gridCol w:w="2409"/>
        <w:gridCol w:w="2409"/>
        <w:gridCol w:w="2409"/>
        <w:gridCol w:w="2409"/>
      </w:tblGrid>
      <w:tr>
        <w:trPr>
          <w:cantSplit/>
          <w:keepNext/>
        </w:trPr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A.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J/kg.K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.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B.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J/kg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.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C.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J/K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.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D.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Cal/g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.</w:t>
            </w:r>
          </w:p>
        </w:tc>
      </w:tr>
    </w:tbl>
    <w:p/>
    <w:p>
      <w:pPr>
        <w:keepNext/>
        <w:keepLines/>
        <w:spacing w:before="120" w:after="80" w:line="312" w:lineRule="auto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9. </w:t>
      </w:r>
      <w:r>
        <w:rPr>
          <w:rFonts w:ascii="Times New Roman" w:hAnsi="Times New Roman"/>
          <w:b w:val="0"/>
          <w:i w:val="0"/>
          <w:color w:val="000000"/>
          <w:sz w:val="26"/>
        </w:rPr>
        <w:t>Khi cọ xát miếng đồng trên mặt bàn, miếng đồng nóng lên. Cách làm biến đổi nội năng ở đây thuộc loại nào?</w:t>
      </w:r>
    </w:p>
    <w:tbl>
      <w:tblPr>
        <w:tblW w:type="auto" w:w="0"/>
        <w:jc w:val="center"/>
        <w:tblLook w:firstColumn="1" w:firstRow="1" w:lastColumn="0" w:lastRow="0" w:noHBand="0" w:noVBand="1" w:val="04A0"/>
        <w:tblW w:w="9639" w:type="dxa"/>
      </w:tblPr>
      <w:tblGrid>
        <w:gridCol w:w="4819"/>
        <w:gridCol w:w="4819"/>
      </w:tblGrid>
      <w:tr>
        <w:trPr>
          <w:cantSplit/>
          <w:keepNext/>
        </w:trP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Thực hiện công.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Truyền nhiệt.</w:t>
            </w:r>
          </w:p>
        </w:tc>
      </w:tr>
      <w:tr>
        <w:trPr>
          <w:cantSplit/>
          <w:keepNext/>
        </w:trP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Vừa thực hiện công vừa truyền nhiệt.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Bức xạ nhiệt.</w:t>
            </w:r>
          </w:p>
        </w:tc>
      </w:tr>
    </w:tbl>
    <w:p/>
    <w:p>
      <w:pPr>
        <w:keepNext/>
        <w:keepLines/>
        <w:spacing w:before="120" w:after="80" w:line="312" w:lineRule="auto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10. </w:t>
      </w:r>
      <w:r>
        <w:rPr>
          <w:rFonts w:ascii="Times New Roman" w:hAnsi="Times New Roman"/>
          <w:b w:val="0"/>
          <w:i w:val="0"/>
          <w:color w:val="000000"/>
          <w:sz w:val="26"/>
        </w:rPr>
        <w:t>Thả một chiếc thìa nhôm nóng vào cốc nước lạnh. Nội năng của thìa nhôm và nước thay đổi như thế nào?</w:t>
      </w:r>
    </w:p>
    <w:tbl>
      <w:tblPr>
        <w:tblW w:type="auto" w:w="0"/>
        <w:jc w:val="center"/>
        <w:tblLook w:firstColumn="1" w:firstRow="1" w:lastColumn="0" w:lastRow="0" w:noHBand="0" w:noVBand="1" w:val="04A0"/>
        <w:tblW w:w="9639" w:type="dxa"/>
      </w:tblPr>
      <w:tblGrid>
        <w:gridCol w:w="9638"/>
      </w:tblGrid>
      <w:tr>
        <w:trPr>
          <w:cantSplit/>
          <w:keepNext/>
        </w:trP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Nội năng của thìa giảm, của nước tăng.</w:t>
            </w:r>
          </w:p>
        </w:tc>
      </w:tr>
      <w:tr>
        <w:trPr>
          <w:cantSplit/>
          <w:keepNext/>
        </w:trP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Nội năng của thìa tăng, của nước giảm.</w:t>
            </w:r>
          </w:p>
        </w:tc>
      </w:tr>
      <w:tr>
        <w:trPr>
          <w:cantSplit/>
          <w:keepNext/>
        </w:trP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Nội năng của cả hai đều tăng.</w:t>
            </w:r>
          </w:p>
        </w:tc>
      </w:tr>
      <w:tr>
        <w:trPr>
          <w:cantSplit/>
          <w:keepNext/>
        </w:trP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Nội năng của cả hai đều giảm.</w:t>
            </w:r>
          </w:p>
        </w:tc>
      </w:tr>
    </w:tbl>
    <w:p/>
    <w:p>
      <w:pPr>
        <w:keepNext/>
        <w:keepLines/>
        <w:spacing w:before="120" w:after="80" w:line="312" w:lineRule="auto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11. 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Một miếng sắt có khối lượng </w:t>
      </w:r>
      <w:r>
        <w:rPr>
          <w:rFonts w:ascii="Times New Roman" w:hAnsi="Times New Roman"/>
          <w:b w:val="0"/>
          <w:i/>
          <w:color w:val="000000"/>
          <w:sz w:val="26"/>
        </w:rPr>
        <w:t>2 kg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nhận nhiệt lượng </w:t>
      </w:r>
      <w:r>
        <w:rPr>
          <w:rFonts w:ascii="Times New Roman" w:hAnsi="Times New Roman"/>
          <w:b w:val="0"/>
          <w:i/>
          <w:color w:val="000000"/>
          <w:sz w:val="26"/>
        </w:rPr>
        <w:t>9200 J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và nóng lên từ </w:t>
      </w:r>
      <w:r>
        <w:rPr>
          <w:rFonts w:ascii="Times New Roman" w:hAnsi="Times New Roman"/>
          <w:b w:val="0"/>
          <w:i/>
          <w:color w:val="000000"/>
          <w:sz w:val="26"/>
        </w:rPr>
        <w:t>20^° C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đến </w:t>
      </w:r>
      <w:r>
        <w:rPr>
          <w:rFonts w:ascii="Times New Roman" w:hAnsi="Times New Roman"/>
          <w:b w:val="0"/>
          <w:i/>
          <w:color w:val="000000"/>
          <w:sz w:val="26"/>
        </w:rPr>
        <w:t>30^° C</w:t>
      </w:r>
      <w:r>
        <w:rPr>
          <w:rFonts w:ascii="Times New Roman" w:hAnsi="Times New Roman"/>
          <w:b w:val="0"/>
          <w:i w:val="0"/>
          <w:color w:val="000000"/>
          <w:sz w:val="26"/>
        </w:rPr>
        <w:t>. Nhiệt dung riêng của sắt là bao nhiêu?</w:t>
      </w:r>
    </w:p>
    <w:tbl>
      <w:tblPr>
        <w:tblW w:type="auto" w:w="0"/>
        <w:jc w:val="center"/>
        <w:tblLook w:firstColumn="1" w:firstRow="1" w:lastColumn="0" w:lastRow="0" w:noHBand="0" w:noVBand="1" w:val="04A0"/>
        <w:tblW w:w="9639" w:type="dxa"/>
      </w:tblPr>
      <w:tblGrid>
        <w:gridCol w:w="4819"/>
        <w:gridCol w:w="4819"/>
      </w:tblGrid>
      <w:tr>
        <w:trPr>
          <w:cantSplit/>
          <w:keepNext/>
        </w:trP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A.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460 J/kg.K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.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B.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4600 J/kg.K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.</w:t>
            </w:r>
          </w:p>
        </w:tc>
      </w:tr>
      <w:tr>
        <w:trPr>
          <w:cantSplit/>
          <w:keepNext/>
        </w:trP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C.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230 J/kg.K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.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D.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920 J/kg.K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.</w:t>
            </w:r>
          </w:p>
        </w:tc>
      </w:tr>
    </w:tbl>
    <w:p/>
    <w:p>
      <w:pPr>
        <w:keepNext/>
        <w:keepLines/>
        <w:spacing w:before="120" w:after="80" w:line="312" w:lineRule="auto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12. 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Một lượng khí lí tưởng nhận nhiệt lượng </w:t>
      </w:r>
      <w:r>
        <w:rPr>
          <w:rFonts w:ascii="Times New Roman" w:hAnsi="Times New Roman"/>
          <w:b w:val="0"/>
          <w:i/>
          <w:color w:val="000000"/>
          <w:sz w:val="26"/>
        </w:rPr>
        <w:t>150 J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, đồng thời thực hiện một công </w:t>
      </w:r>
      <w:r>
        <w:rPr>
          <w:rFonts w:ascii="Times New Roman" w:hAnsi="Times New Roman"/>
          <w:b w:val="0"/>
          <w:i/>
          <w:color w:val="000000"/>
          <w:sz w:val="26"/>
        </w:rPr>
        <w:t>100 J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đẩy pit-tông lên. Nội năng của lượng khí đã thay đổi như thế nào?</w:t>
      </w:r>
    </w:p>
    <w:tbl>
      <w:tblPr>
        <w:tblW w:type="auto" w:w="0"/>
        <w:jc w:val="center"/>
        <w:tblLook w:firstColumn="1" w:firstRow="1" w:lastColumn="0" w:lastRow="0" w:noHBand="0" w:noVBand="1" w:val="04A0"/>
        <w:tblW w:w="9639" w:type="dxa"/>
      </w:tblPr>
      <w:tblGrid>
        <w:gridCol w:w="4819"/>
        <w:gridCol w:w="4819"/>
      </w:tblGrid>
      <w:tr>
        <w:trPr>
          <w:cantSplit/>
          <w:keepNext/>
        </w:trP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Tăng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250 J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.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Tăng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50 J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.</w:t>
            </w:r>
          </w:p>
        </w:tc>
      </w:tr>
      <w:tr>
        <w:trPr>
          <w:cantSplit/>
          <w:keepNext/>
        </w:trP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Giảm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50 J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.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Giảm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250 J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.</w:t>
            </w:r>
          </w:p>
        </w:tc>
      </w:tr>
    </w:tbl>
    <w:p/>
    <w:p>
      <w:pPr>
        <w:keepNext/>
        <w:keepLines/>
        <w:spacing w:before="120" w:after="80" w:line="312" w:lineRule="auto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13. 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Nén nhanh một khối khí trong xilanh bằng cách ấn pit-tông xuống, công thực hiện lên khối khí là </w:t>
      </w:r>
      <w:r>
        <w:rPr>
          <w:rFonts w:ascii="Times New Roman" w:hAnsi="Times New Roman"/>
          <w:b w:val="0"/>
          <w:i/>
          <w:color w:val="000000"/>
          <w:sz w:val="26"/>
        </w:rPr>
        <w:t>60 J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. Đồng thời khối khí tỏa nhiệt ra môi trường ngoài một lượng </w:t>
      </w:r>
      <w:r>
        <w:rPr>
          <w:rFonts w:ascii="Times New Roman" w:hAnsi="Times New Roman"/>
          <w:b w:val="0"/>
          <w:i/>
          <w:color w:val="000000"/>
          <w:sz w:val="26"/>
        </w:rPr>
        <w:t>20 J</w:t>
      </w:r>
      <w:r>
        <w:rPr>
          <w:rFonts w:ascii="Times New Roman" w:hAnsi="Times New Roman"/>
          <w:b w:val="0"/>
          <w:i w:val="0"/>
          <w:color w:val="000000"/>
          <w:sz w:val="26"/>
        </w:rPr>
        <w:t>. Độ biến thiên nội năng của khối khí là:</w:t>
      </w:r>
    </w:p>
    <w:tbl>
      <w:tblPr>
        <w:tblW w:type="auto" w:w="0"/>
        <w:jc w:val="center"/>
        <w:tblLook w:firstColumn="1" w:firstRow="1" w:lastColumn="0" w:lastRow="0" w:noHBand="0" w:noVBand="1" w:val="04A0"/>
        <w:tblW w:w="9639" w:type="dxa"/>
      </w:tblPr>
      <w:tblGrid>
        <w:gridCol w:w="4819"/>
        <w:gridCol w:w="4819"/>
      </w:tblGrid>
      <w:tr>
        <w:trPr>
          <w:cantSplit/>
          <w:keepNext/>
        </w:trP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Tăng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40 J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.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Giảm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40 J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.</w:t>
            </w:r>
          </w:p>
        </w:tc>
      </w:tr>
      <w:tr>
        <w:trPr>
          <w:cantSplit/>
          <w:keepNext/>
        </w:trP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Tăng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80 J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.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Giảm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80 J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.</w:t>
            </w:r>
          </w:p>
        </w:tc>
      </w:tr>
    </w:tbl>
    <w:p/>
    <w:p>
      <w:pPr>
        <w:keepNext/>
        <w:keepLines/>
        <w:spacing w:before="120" w:after="80" w:line="312" w:lineRule="auto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14. 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Đun nóng </w:t>
      </w:r>
      <w:r>
        <w:rPr>
          <w:rFonts w:ascii="Times New Roman" w:hAnsi="Times New Roman"/>
          <w:b w:val="0"/>
          <w:i/>
          <w:color w:val="000000"/>
          <w:sz w:val="26"/>
        </w:rPr>
        <w:t>500 g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nước ở </w:t>
      </w:r>
      <w:r>
        <w:rPr>
          <w:rFonts w:ascii="Times New Roman" w:hAnsi="Times New Roman"/>
          <w:b w:val="0"/>
          <w:i/>
          <w:color w:val="000000"/>
          <w:sz w:val="26"/>
        </w:rPr>
        <w:t>20^° C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trong một ấm điện. Biết công suất của ấm là </w:t>
      </w:r>
      <w:r>
        <w:rPr>
          <w:rFonts w:ascii="Times New Roman" w:hAnsi="Times New Roman"/>
          <w:b w:val="0"/>
          <w:i/>
          <w:color w:val="000000"/>
          <w:sz w:val="26"/>
        </w:rPr>
        <w:t>1000 W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, bỏ qua hao phí nhiệt và nhiệt dung của ấm. Thời gian tối thiểu để đun sôi lượng nước này đến </w:t>
      </w:r>
      <w:r>
        <w:rPr>
          <w:rFonts w:ascii="Times New Roman" w:hAnsi="Times New Roman"/>
          <w:b w:val="0"/>
          <w:i/>
          <w:color w:val="000000"/>
          <w:sz w:val="26"/>
        </w:rPr>
        <w:t>100^° C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là bao nhiêu? (Cho nhiệt dung riêng của nước </w:t>
      </w:r>
      <w:r>
        <w:rPr>
          <w:rFonts w:ascii="Times New Roman" w:hAnsi="Times New Roman"/>
          <w:b w:val="0"/>
          <w:i/>
          <w:color w:val="000000"/>
          <w:sz w:val="26"/>
        </w:rPr>
        <w:t>c = 4200 J/kg.K</w:t>
      </w:r>
      <w:r>
        <w:rPr>
          <w:rFonts w:ascii="Times New Roman" w:hAnsi="Times New Roman"/>
          <w:b w:val="0"/>
          <w:i w:val="0"/>
          <w:color w:val="000000"/>
          <w:sz w:val="26"/>
        </w:rPr>
        <w:t>).</w:t>
      </w:r>
    </w:p>
    <w:tbl>
      <w:tblPr>
        <w:tblW w:type="auto" w:w="0"/>
        <w:jc w:val="center"/>
        <w:tblLook w:firstColumn="1" w:firstRow="1" w:lastColumn="0" w:lastRow="0" w:noHBand="0" w:noVBand="1" w:val="04A0"/>
        <w:tblW w:w="9639" w:type="dxa"/>
      </w:tblPr>
      <w:tblGrid>
        <w:gridCol w:w="2409"/>
        <w:gridCol w:w="2409"/>
        <w:gridCol w:w="2409"/>
        <w:gridCol w:w="2409"/>
      </w:tblGrid>
      <w:tr>
        <w:trPr>
          <w:cantSplit/>
          <w:keepNext/>
        </w:trPr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A.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168 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.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B.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84 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.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C.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336 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.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D.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42 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.</w:t>
            </w:r>
          </w:p>
        </w:tc>
      </w:tr>
    </w:tbl>
    <w:p/>
    <w:p>
      <w:pPr>
        <w:keepNext/>
        <w:keepLines/>
        <w:spacing w:before="120" w:after="80" w:line="312" w:lineRule="auto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15. </w:t>
      </w:r>
      <w:r>
        <w:rPr>
          <w:rFonts w:ascii="Times New Roman" w:hAnsi="Times New Roman"/>
          <w:b w:val="0"/>
          <w:i w:val="0"/>
          <w:color w:val="000000"/>
          <w:sz w:val="26"/>
        </w:rPr>
        <w:t>Phát biểu nào sau đây giải thích đúng vì sao nước biển nóng lên chậm hơn đất cát vào ban ngày dưới ánh nắng mặt trời?</w:t>
      </w:r>
    </w:p>
    <w:tbl>
      <w:tblPr>
        <w:tblW w:type="auto" w:w="0"/>
        <w:jc w:val="center"/>
        <w:tblLook w:firstColumn="1" w:firstRow="1" w:lastColumn="0" w:lastRow="0" w:noHBand="0" w:noVBand="1" w:val="04A0"/>
        <w:tblW w:w="9639" w:type="dxa"/>
      </w:tblPr>
      <w:tblGrid>
        <w:gridCol w:w="9638"/>
      </w:tblGrid>
      <w:tr>
        <w:trPr>
          <w:cantSplit/>
          <w:keepNext/>
        </w:trP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Vì nước biển có nhiệt dung riêng lớn hơn nhiều so với đất cát.</w:t>
            </w:r>
          </w:p>
        </w:tc>
      </w:tr>
      <w:tr>
        <w:trPr>
          <w:cantSplit/>
          <w:keepNext/>
        </w:trP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Vì nước biển có nhiệt dung riêng nhỏ hơn nhiều so với đất cát.</w:t>
            </w:r>
          </w:p>
        </w:tc>
      </w:tr>
      <w:tr>
        <w:trPr>
          <w:cantSplit/>
          <w:keepNext/>
        </w:trP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Vì nước biển truyền nhiệt kém hơn cát.</w:t>
            </w:r>
          </w:p>
        </w:tc>
      </w:tr>
      <w:tr>
        <w:trPr>
          <w:cantSplit/>
          <w:keepNext/>
        </w:trP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Vì khối lượng riêng của nước lớn hơn cát.</w:t>
            </w:r>
          </w:p>
        </w:tc>
      </w:tr>
    </w:tbl>
    <w:p/>
    <w:p>
      <w:pPr>
        <w:keepNext/>
        <w:keepLines/>
        <w:spacing w:before="120" w:after="80" w:line="312" w:lineRule="auto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16. 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Một quả bóng cao su rơi từ độ cao </w:t>
      </w:r>
      <w:r>
        <w:rPr>
          <w:rFonts w:ascii="Times New Roman" w:hAnsi="Times New Roman"/>
          <w:b w:val="0"/>
          <w:i/>
          <w:color w:val="000000"/>
          <w:sz w:val="26"/>
        </w:rPr>
        <w:t>2 m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xuống sàn nhà cứng rồi nảy lên độ cao </w:t>
      </w:r>
      <w:r>
        <w:rPr>
          <w:rFonts w:ascii="Times New Roman" w:hAnsi="Times New Roman"/>
          <w:b w:val="0"/>
          <w:i/>
          <w:color w:val="000000"/>
          <w:sz w:val="26"/>
        </w:rPr>
        <w:t>1,5 m</w:t>
      </w:r>
      <w:r>
        <w:rPr>
          <w:rFonts w:ascii="Times New Roman" w:hAnsi="Times New Roman"/>
          <w:b w:val="0"/>
          <w:i w:val="0"/>
          <w:color w:val="000000"/>
          <w:sz w:val="26"/>
        </w:rPr>
        <w:t>. Bỏ qua sức cản của không khí. Độ giảm cơ năng của quả bóng chủ yếu chuyển hóa thành dạng năng lượng nào?</w:t>
      </w:r>
    </w:p>
    <w:tbl>
      <w:tblPr>
        <w:tblW w:type="auto" w:w="0"/>
        <w:jc w:val="center"/>
        <w:tblLook w:firstColumn="1" w:firstRow="1" w:lastColumn="0" w:lastRow="0" w:noHBand="0" w:noVBand="1" w:val="04A0"/>
        <w:tblW w:w="9639" w:type="dxa"/>
      </w:tblPr>
      <w:tblGrid>
        <w:gridCol w:w="9638"/>
      </w:tblGrid>
      <w:tr>
        <w:trPr>
          <w:cantSplit/>
          <w:keepNext/>
        </w:trP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Nội năng của quả bóng và sàn nhà.</w:t>
            </w:r>
          </w:p>
        </w:tc>
      </w:tr>
      <w:tr>
        <w:trPr>
          <w:cantSplit/>
          <w:keepNext/>
        </w:trP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Thế năng của quả bóng.</w:t>
            </w:r>
          </w:p>
        </w:tc>
      </w:tr>
      <w:tr>
        <w:trPr>
          <w:cantSplit/>
          <w:keepNext/>
        </w:trP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Động năng của các phân tử không khí xung quanh.</w:t>
            </w:r>
          </w:p>
        </w:tc>
      </w:tr>
      <w:tr>
        <w:trPr>
          <w:cantSplit/>
          <w:keepNext/>
        </w:trP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Nhiệt dung riêng của sàn nhà.</w:t>
            </w:r>
          </w:p>
        </w:tc>
      </w:tr>
    </w:tbl>
    <w:p/>
    <w:p>
      <w:pPr>
        <w:keepNext/>
        <w:keepLines/>
        <w:spacing w:before="120" w:after="80" w:line="312" w:lineRule="auto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17. </w:t>
      </w:r>
      <w:r>
        <w:rPr>
          <w:rFonts w:ascii="Times New Roman" w:hAnsi="Times New Roman"/>
          <w:b w:val="0"/>
          <w:i w:val="0"/>
          <w:color w:val="000000"/>
          <w:sz w:val="26"/>
        </w:rPr>
        <w:t>Phát biểu nào sau đây về nhiệt dung riêng là sai?</w:t>
      </w:r>
    </w:p>
    <w:tbl>
      <w:tblPr>
        <w:tblW w:type="auto" w:w="0"/>
        <w:jc w:val="center"/>
        <w:tblLook w:firstColumn="1" w:firstRow="1" w:lastColumn="0" w:lastRow="0" w:noHBand="0" w:noVBand="1" w:val="04A0"/>
        <w:tblW w:w="9639" w:type="dxa"/>
      </w:tblPr>
      <w:tblGrid>
        <w:gridCol w:w="9638"/>
      </w:tblGrid>
      <w:tr>
        <w:trPr>
          <w:cantSplit/>
          <w:keepNext/>
        </w:trP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A.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Nhiệt dung riêng của một chất là nhiệt lượng cần cung cấp để làm cho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1 kg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chất đó tăng thêm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1 K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.</w:t>
            </w:r>
          </w:p>
        </w:tc>
      </w:tr>
      <w:tr>
        <w:trPr>
          <w:cantSplit/>
          <w:keepNext/>
        </w:trP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B.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Nhiệt dung riêng phụ thuộc vào khối lượng của vật.</w:t>
            </w:r>
          </w:p>
        </w:tc>
      </w:tr>
      <w:tr>
        <w:trPr>
          <w:cantSplit/>
          <w:keepNext/>
        </w:trP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C.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Các chất khác nhau có nhiệt dung riêng khác nhau.</w:t>
            </w:r>
          </w:p>
        </w:tc>
      </w:tr>
      <w:tr>
        <w:trPr>
          <w:cantSplit/>
          <w:keepNext/>
        </w:trP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D.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Nhiệt dung riêng đặc trưng cho tính chất nhiệt của chất.</w:t>
            </w:r>
          </w:p>
        </w:tc>
      </w:tr>
    </w:tbl>
    <w:p/>
    <w:p>
      <w:pPr>
        <w:spacing w:before="120" w:after="120" w:line="312" w:lineRule="auto"/>
        <w:ind w:left="0" w:firstLine="567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---</w:t>
      </w:r>
    </w:p>
    <w:p>
      <w:pPr>
        <w:keepNext/>
        <w:keepLines/>
        <w:spacing w:before="120" w:after="80" w:line="312" w:lineRule="auto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18. 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Khi cung cấp cho một khối khí trong xilanh một công </w:t>
      </w:r>
      <w:r>
        <w:rPr>
          <w:rFonts w:ascii="Times New Roman" w:hAnsi="Times New Roman"/>
          <w:b w:val="0"/>
          <w:i/>
          <w:color w:val="000000"/>
          <w:sz w:val="26"/>
        </w:rPr>
        <w:t>80 J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và một nhiệt lượng </w:t>
      </w:r>
      <w:r>
        <w:rPr>
          <w:rFonts w:ascii="Times New Roman" w:hAnsi="Times New Roman"/>
          <w:b w:val="0"/>
          <w:i/>
          <w:color w:val="000000"/>
          <w:sz w:val="26"/>
        </w:rPr>
        <w:t>100 J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thì nội năng của khí biến thiên một lượng </w:t>
      </w:r>
      <w:r>
        <w:rPr>
          <w:rFonts w:ascii="Times New Roman" w:hAnsi="Times New Roman"/>
          <w:b w:val="0"/>
          <w:i/>
          <w:color w:val="000000"/>
          <w:sz w:val="26"/>
        </w:rPr>
        <w:t>Δ U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là:</w:t>
      </w:r>
    </w:p>
    <w:tbl>
      <w:tblPr>
        <w:tblW w:type="auto" w:w="0"/>
        <w:jc w:val="center"/>
        <w:tblLook w:firstColumn="1" w:firstRow="1" w:lastColumn="0" w:lastRow="0" w:noHBand="0" w:noVBand="1" w:val="04A0"/>
        <w:tblW w:w="9639" w:type="dxa"/>
      </w:tblPr>
      <w:tblGrid>
        <w:gridCol w:w="4819"/>
        <w:gridCol w:w="4819"/>
      </w:tblGrid>
      <w:tr>
        <w:trPr>
          <w:cantSplit/>
          <w:keepNext/>
        </w:trP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A.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Δ U = 180 J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.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B.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Δ U = 20 J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.</w:t>
            </w:r>
          </w:p>
        </w:tc>
      </w:tr>
      <w:tr>
        <w:trPr>
          <w:cantSplit/>
          <w:keepNext/>
        </w:trP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C.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Δ U = -20 J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.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D.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Δ U = -180 J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.</w:t>
            </w:r>
          </w:p>
        </w:tc>
      </w:tr>
    </w:tbl>
    <w:p/>
    <w:p>
      <w:pPr>
        <w:pStyle w:val="Heading2"/>
        <w:keepNext/>
        <w:spacing w:before="160" w:after="80"/>
        <w:ind w:left="0" w:firstLine="0"/>
      </w:pPr>
      <w:r>
        <w:rPr>
          <w:rFonts w:ascii="Times New Roman" w:hAnsi="Times New Roman"/>
          <w:b/>
          <w:i w:val="0"/>
          <w:color w:val="000000"/>
          <w:sz w:val="26"/>
        </w:rPr>
        <w:t>PHẦN II: CÂU HỎI TRẮC NGHIỆM ĐÚNG/SAI (4 câu)</w:t>
      </w:r>
    </w:p>
    <w:p>
      <w:pPr>
        <w:keepNext/>
        <w:keepLines/>
        <w:spacing w:before="120" w:after="80" w:line="312" w:lineRule="auto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19. </w:t>
      </w:r>
      <w:r>
        <w:rPr>
          <w:rFonts w:ascii="Times New Roman" w:hAnsi="Times New Roman"/>
          <w:b w:val="0"/>
          <w:i w:val="0"/>
          <w:color w:val="000000"/>
          <w:sz w:val="26"/>
        </w:rPr>
        <w:t>Một khối khí lí tưởng xác định đựng trong một xilanh kín có pit-tông di chuyển được.</w:t>
      </w:r>
    </w:p>
    <w:tbl>
      <w:tblPr>
        <w:tblW w:type="auto" w:w="0"/>
        <w:jc w:val="center"/>
        <w:tblLook w:firstColumn="1" w:firstRow="1" w:lastColumn="0" w:lastRow="0" w:noHBand="0" w:noVBand="1" w:val="04A0"/>
        <w:tblW w:w="9639" w:type="dxa"/>
      </w:tblPr>
      <w:tblGrid>
        <w:gridCol w:w="3213"/>
        <w:gridCol w:w="3213"/>
        <w:gridCol w:w="3213"/>
      </w:tblGrid>
      <w:tr>
        <w:tc>
          <w:tcPr>
            <w:tcW w:type="dxa" w:w="6803"/>
            <w:shd w:fill="D9D9D9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Mệnh đề phát biểu nhận định</w:t>
            </w:r>
          </w:p>
        </w:tc>
        <w:tc>
          <w:tcPr>
            <w:tcW w:type="dxa" w:w="1417"/>
            <w:shd w:fill="D9D9D9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Đúng</w:t>
            </w:r>
          </w:p>
        </w:tc>
        <w:tc>
          <w:tcPr>
            <w:tcW w:type="dxa" w:w="1417"/>
            <w:shd w:fill="D9D9D9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Sai</w:t>
            </w:r>
          </w:p>
        </w:tc>
      </w:tr>
      <w:tr>
        <w:trPr>
          <w:cantSplit/>
        </w:trPr>
        <w:tc>
          <w:tcPr>
            <w:tcW w:type="dxa" w:w="6803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 w:line="276" w:lineRule="auto"/>
              <w:jc w:val="both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a)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Khi nung nóng khối khí để khí giãn nở sinh công, nội năng của khí chắc chắn tăng.</w:t>
            </w:r>
          </w:p>
        </w:tc>
        <w:tc>
          <w:tcPr>
            <w:tcW w:type="dxa" w:w="1417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☐ Đúng</w:t>
            </w:r>
          </w:p>
        </w:tc>
        <w:tc>
          <w:tcPr>
            <w:tcW w:type="dxa" w:w="1417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☐ Sai</w:t>
            </w:r>
          </w:p>
        </w:tc>
      </w:tr>
      <w:tr>
        <w:trPr>
          <w:cantSplit/>
        </w:trPr>
        <w:tc>
          <w:tcPr>
            <w:tcW w:type="dxa" w:w="6803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 w:line="276" w:lineRule="auto"/>
              <w:jc w:val="both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b) </w:t>
            </w:r>
          </w:p>
        </w:tc>
        <w:tc>
          <w:tcPr>
            <w:tcW w:type="dxa" w:w="1417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☐ Đúng</w:t>
            </w:r>
          </w:p>
        </w:tc>
        <w:tc>
          <w:tcPr>
            <w:tcW w:type="dxa" w:w="1417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☐ Sai</w:t>
            </w:r>
          </w:p>
        </w:tc>
      </w:tr>
      <w:tr>
        <w:trPr>
          <w:cantSplit/>
        </w:trPr>
        <w:tc>
          <w:tcPr>
            <w:tcW w:type="dxa" w:w="6803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 w:line="276" w:lineRule="auto"/>
              <w:jc w:val="both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c) </w:t>
            </w:r>
          </w:p>
        </w:tc>
        <w:tc>
          <w:tcPr>
            <w:tcW w:type="dxa" w:w="1417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☐ Đúng</w:t>
            </w:r>
          </w:p>
        </w:tc>
        <w:tc>
          <w:tcPr>
            <w:tcW w:type="dxa" w:w="1417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☐ Sai</w:t>
            </w:r>
          </w:p>
        </w:tc>
      </w:tr>
      <w:tr>
        <w:trPr>
          <w:cantSplit/>
        </w:trPr>
        <w:tc>
          <w:tcPr>
            <w:tcW w:type="dxa" w:w="6803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 w:line="276" w:lineRule="auto"/>
              <w:jc w:val="both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d) </w:t>
            </w:r>
          </w:p>
        </w:tc>
        <w:tc>
          <w:tcPr>
            <w:tcW w:type="dxa" w:w="1417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☐ Đúng</w:t>
            </w:r>
          </w:p>
        </w:tc>
        <w:tc>
          <w:tcPr>
            <w:tcW w:type="dxa" w:w="1417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☐ Sai</w:t>
            </w:r>
          </w:p>
        </w:tc>
      </w:tr>
    </w:tbl>
    <w:p/>
    <w:p>
      <w:pPr>
        <w:keepNext/>
        <w:keepLines/>
        <w:spacing w:before="120" w:after="80" w:line="312" w:lineRule="auto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20. </w:t>
      </w:r>
      <w:r>
        <w:rPr>
          <w:rFonts w:ascii="Times New Roman" w:hAnsi="Times New Roman"/>
          <w:b w:val="0"/>
          <w:i w:val="0"/>
          <w:color w:val="000000"/>
          <w:sz w:val="26"/>
        </w:rPr>
        <w:t>Thực nghiệm đun nóng chất lỏng bằng hai bếp điện giống hệt nhau.</w:t>
      </w:r>
    </w:p>
    <w:tbl>
      <w:tblPr>
        <w:tblW w:type="auto" w:w="0"/>
        <w:jc w:val="center"/>
        <w:tblLook w:firstColumn="1" w:firstRow="1" w:lastColumn="0" w:lastRow="0" w:noHBand="0" w:noVBand="1" w:val="04A0"/>
        <w:tblW w:w="9639" w:type="dxa"/>
      </w:tblPr>
      <w:tblGrid>
        <w:gridCol w:w="3213"/>
        <w:gridCol w:w="3213"/>
        <w:gridCol w:w="3213"/>
      </w:tblGrid>
      <w:tr>
        <w:tc>
          <w:tcPr>
            <w:tcW w:type="dxa" w:w="6803"/>
            <w:shd w:fill="D9D9D9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Mệnh đề phát biểu nhận định</w:t>
            </w:r>
          </w:p>
        </w:tc>
        <w:tc>
          <w:tcPr>
            <w:tcW w:type="dxa" w:w="1417"/>
            <w:shd w:fill="D9D9D9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Đúng</w:t>
            </w:r>
          </w:p>
        </w:tc>
        <w:tc>
          <w:tcPr>
            <w:tcW w:type="dxa" w:w="1417"/>
            <w:shd w:fill="D9D9D9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Sai</w:t>
            </w:r>
          </w:p>
        </w:tc>
      </w:tr>
      <w:tr>
        <w:trPr>
          <w:cantSplit/>
        </w:trPr>
        <w:tc>
          <w:tcPr>
            <w:tcW w:type="dxa" w:w="6803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 w:line="276" w:lineRule="auto"/>
              <w:jc w:val="both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a)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Với cùng khối lượng và cùng thời gian đun, rượu nóng lên nhanh hơn nước vì nhiệt dung riêng của rượu nhỏ hơn.</w:t>
            </w:r>
          </w:p>
        </w:tc>
        <w:tc>
          <w:tcPr>
            <w:tcW w:type="dxa" w:w="1417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☐ Đúng</w:t>
            </w:r>
          </w:p>
        </w:tc>
        <w:tc>
          <w:tcPr>
            <w:tcW w:type="dxa" w:w="1417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☐ Sai</w:t>
            </w:r>
          </w:p>
        </w:tc>
      </w:tr>
      <w:tr>
        <w:trPr>
          <w:cantSplit/>
        </w:trPr>
        <w:tc>
          <w:tcPr>
            <w:tcW w:type="dxa" w:w="6803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 w:line="276" w:lineRule="auto"/>
              <w:jc w:val="both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b) </w:t>
            </w:r>
          </w:p>
        </w:tc>
        <w:tc>
          <w:tcPr>
            <w:tcW w:type="dxa" w:w="1417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☐ Đúng</w:t>
            </w:r>
          </w:p>
        </w:tc>
        <w:tc>
          <w:tcPr>
            <w:tcW w:type="dxa" w:w="1417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☐ Sai</w:t>
            </w:r>
          </w:p>
        </w:tc>
      </w:tr>
      <w:tr>
        <w:trPr>
          <w:cantSplit/>
        </w:trPr>
        <w:tc>
          <w:tcPr>
            <w:tcW w:type="dxa" w:w="6803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 w:line="276" w:lineRule="auto"/>
              <w:jc w:val="both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c) </w:t>
            </w:r>
          </w:p>
        </w:tc>
        <w:tc>
          <w:tcPr>
            <w:tcW w:type="dxa" w:w="1417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☐ Đúng</w:t>
            </w:r>
          </w:p>
        </w:tc>
        <w:tc>
          <w:tcPr>
            <w:tcW w:type="dxa" w:w="1417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☐ Sai</w:t>
            </w:r>
          </w:p>
        </w:tc>
      </w:tr>
      <w:tr>
        <w:trPr>
          <w:cantSplit/>
        </w:trPr>
        <w:tc>
          <w:tcPr>
            <w:tcW w:type="dxa" w:w="6803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 w:line="276" w:lineRule="auto"/>
              <w:jc w:val="both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d) </w:t>
            </w:r>
          </w:p>
        </w:tc>
        <w:tc>
          <w:tcPr>
            <w:tcW w:type="dxa" w:w="1417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☐ Đúng</w:t>
            </w:r>
          </w:p>
        </w:tc>
        <w:tc>
          <w:tcPr>
            <w:tcW w:type="dxa" w:w="1417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☐ Sai</w:t>
            </w:r>
          </w:p>
        </w:tc>
      </w:tr>
    </w:tbl>
    <w:p/>
    <w:p>
      <w:pPr>
        <w:keepNext/>
        <w:keepLines/>
        <w:spacing w:before="120" w:after="80" w:line="312" w:lineRule="auto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21. </w:t>
      </w:r>
      <w:r>
        <w:rPr>
          <w:rFonts w:ascii="Times New Roman" w:hAnsi="Times New Roman"/>
          <w:b w:val="0"/>
          <w:i w:val="0"/>
          <w:color w:val="000000"/>
          <w:sz w:val="26"/>
        </w:rPr>
        <w:t>Xét quá trình truyền nhiệt và thực hiện công đối với một vật rắn.</w:t>
      </w:r>
    </w:p>
    <w:tbl>
      <w:tblPr>
        <w:tblW w:type="auto" w:w="0"/>
        <w:jc w:val="center"/>
        <w:tblLook w:firstColumn="1" w:firstRow="1" w:lastColumn="0" w:lastRow="0" w:noHBand="0" w:noVBand="1" w:val="04A0"/>
        <w:tblW w:w="9639" w:type="dxa"/>
      </w:tblPr>
      <w:tblGrid>
        <w:gridCol w:w="3213"/>
        <w:gridCol w:w="3213"/>
        <w:gridCol w:w="3213"/>
      </w:tblGrid>
      <w:tr>
        <w:tc>
          <w:tcPr>
            <w:tcW w:type="dxa" w:w="6803"/>
            <w:shd w:fill="D9D9D9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Mệnh đề phát biểu nhận định</w:t>
            </w:r>
          </w:p>
        </w:tc>
        <w:tc>
          <w:tcPr>
            <w:tcW w:type="dxa" w:w="1417"/>
            <w:shd w:fill="D9D9D9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Đúng</w:t>
            </w:r>
          </w:p>
        </w:tc>
        <w:tc>
          <w:tcPr>
            <w:tcW w:type="dxa" w:w="1417"/>
            <w:shd w:fill="D9D9D9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Sai</w:t>
            </w:r>
          </w:p>
        </w:tc>
      </w:tr>
      <w:tr>
        <w:trPr>
          <w:cantSplit/>
        </w:trPr>
        <w:tc>
          <w:tcPr>
            <w:tcW w:type="dxa" w:w="6803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 w:line="276" w:lineRule="auto"/>
              <w:jc w:val="both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a)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Khi thực hiện công lên vật, cơ năng chuyển hóa thành nội năng của vật rắn.</w:t>
            </w:r>
          </w:p>
        </w:tc>
        <w:tc>
          <w:tcPr>
            <w:tcW w:type="dxa" w:w="1417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☐ Đúng</w:t>
            </w:r>
          </w:p>
        </w:tc>
        <w:tc>
          <w:tcPr>
            <w:tcW w:type="dxa" w:w="1417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☐ Sai</w:t>
            </w:r>
          </w:p>
        </w:tc>
      </w:tr>
      <w:tr>
        <w:trPr>
          <w:cantSplit/>
        </w:trPr>
        <w:tc>
          <w:tcPr>
            <w:tcW w:type="dxa" w:w="6803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 w:line="276" w:lineRule="auto"/>
              <w:jc w:val="both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b) </w:t>
            </w:r>
          </w:p>
        </w:tc>
        <w:tc>
          <w:tcPr>
            <w:tcW w:type="dxa" w:w="1417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☐ Đúng</w:t>
            </w:r>
          </w:p>
        </w:tc>
        <w:tc>
          <w:tcPr>
            <w:tcW w:type="dxa" w:w="1417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☐ Sai</w:t>
            </w:r>
          </w:p>
        </w:tc>
      </w:tr>
      <w:tr>
        <w:trPr>
          <w:cantSplit/>
        </w:trPr>
        <w:tc>
          <w:tcPr>
            <w:tcW w:type="dxa" w:w="6803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 w:line="276" w:lineRule="auto"/>
              <w:jc w:val="both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c) </w:t>
            </w:r>
          </w:p>
        </w:tc>
        <w:tc>
          <w:tcPr>
            <w:tcW w:type="dxa" w:w="1417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☐ Đúng</w:t>
            </w:r>
          </w:p>
        </w:tc>
        <w:tc>
          <w:tcPr>
            <w:tcW w:type="dxa" w:w="1417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☐ Sai</w:t>
            </w:r>
          </w:p>
        </w:tc>
      </w:tr>
      <w:tr>
        <w:trPr>
          <w:cantSplit/>
        </w:trPr>
        <w:tc>
          <w:tcPr>
            <w:tcW w:type="dxa" w:w="6803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 w:line="276" w:lineRule="auto"/>
              <w:jc w:val="both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d) </w:t>
            </w:r>
          </w:p>
        </w:tc>
        <w:tc>
          <w:tcPr>
            <w:tcW w:type="dxa" w:w="1417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☐ Đúng</w:t>
            </w:r>
          </w:p>
        </w:tc>
        <w:tc>
          <w:tcPr>
            <w:tcW w:type="dxa" w:w="1417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☐ Sai</w:t>
            </w:r>
          </w:p>
        </w:tc>
      </w:tr>
    </w:tbl>
    <w:p/>
    <w:p>
      <w:pPr>
        <w:keepNext/>
        <w:keepLines/>
        <w:spacing w:before="120" w:after="80" w:line="312" w:lineRule="auto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22. 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Một xilanh chứa khí nhận nhiệt lượng </w:t>
      </w:r>
      <w:r>
        <w:rPr>
          <w:rFonts w:ascii="Times New Roman" w:hAnsi="Times New Roman"/>
          <w:b w:val="0"/>
          <w:i/>
          <w:color w:val="000000"/>
          <w:sz w:val="26"/>
        </w:rPr>
        <w:t>300 J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từ nguồn ngoài, đồng thời khí giãn nở thực hiện công </w:t>
      </w:r>
      <w:r>
        <w:rPr>
          <w:rFonts w:ascii="Times New Roman" w:hAnsi="Times New Roman"/>
          <w:b w:val="0"/>
          <w:i/>
          <w:color w:val="000000"/>
          <w:sz w:val="26"/>
        </w:rPr>
        <w:t>200 J</w:t>
      </w:r>
      <w:r>
        <w:rPr>
          <w:rFonts w:ascii="Times New Roman" w:hAnsi="Times New Roman"/>
          <w:b w:val="0"/>
          <w:i w:val="0"/>
          <w:color w:val="000000"/>
          <w:sz w:val="26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W w:w="9639" w:type="dxa"/>
      </w:tblPr>
      <w:tblGrid>
        <w:gridCol w:w="3213"/>
        <w:gridCol w:w="3213"/>
        <w:gridCol w:w="3213"/>
      </w:tblGrid>
      <w:tr>
        <w:tc>
          <w:tcPr>
            <w:tcW w:type="dxa" w:w="6803"/>
            <w:shd w:fill="D9D9D9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Mệnh đề phát biểu nhận định</w:t>
            </w:r>
          </w:p>
        </w:tc>
        <w:tc>
          <w:tcPr>
            <w:tcW w:type="dxa" w:w="1417"/>
            <w:shd w:fill="D9D9D9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Đúng</w:t>
            </w:r>
          </w:p>
        </w:tc>
        <w:tc>
          <w:tcPr>
            <w:tcW w:type="dxa" w:w="1417"/>
            <w:shd w:fill="D9D9D9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Sai</w:t>
            </w:r>
          </w:p>
        </w:tc>
      </w:tr>
      <w:tr>
        <w:trPr>
          <w:cantSplit/>
        </w:trPr>
        <w:tc>
          <w:tcPr>
            <w:tcW w:type="dxa" w:w="6803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 w:line="276" w:lineRule="auto"/>
              <w:jc w:val="both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a)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Khí nhận nhiệt nên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Q = +300 J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.</w:t>
            </w:r>
          </w:p>
        </w:tc>
        <w:tc>
          <w:tcPr>
            <w:tcW w:type="dxa" w:w="1417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☐ Đúng</w:t>
            </w:r>
          </w:p>
        </w:tc>
        <w:tc>
          <w:tcPr>
            <w:tcW w:type="dxa" w:w="1417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☐ Sai</w:t>
            </w:r>
          </w:p>
        </w:tc>
      </w:tr>
      <w:tr>
        <w:trPr>
          <w:cantSplit/>
        </w:trPr>
        <w:tc>
          <w:tcPr>
            <w:tcW w:type="dxa" w:w="6803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 w:line="276" w:lineRule="auto"/>
              <w:jc w:val="both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b) </w:t>
            </w:r>
          </w:p>
        </w:tc>
        <w:tc>
          <w:tcPr>
            <w:tcW w:type="dxa" w:w="1417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☐ Đúng</w:t>
            </w:r>
          </w:p>
        </w:tc>
        <w:tc>
          <w:tcPr>
            <w:tcW w:type="dxa" w:w="1417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☐ Sai</w:t>
            </w:r>
          </w:p>
        </w:tc>
      </w:tr>
      <w:tr>
        <w:trPr>
          <w:cantSplit/>
        </w:trPr>
        <w:tc>
          <w:tcPr>
            <w:tcW w:type="dxa" w:w="6803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 w:line="276" w:lineRule="auto"/>
              <w:jc w:val="both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c) </w:t>
            </w:r>
          </w:p>
        </w:tc>
        <w:tc>
          <w:tcPr>
            <w:tcW w:type="dxa" w:w="1417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☐ Đúng</w:t>
            </w:r>
          </w:p>
        </w:tc>
        <w:tc>
          <w:tcPr>
            <w:tcW w:type="dxa" w:w="1417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☐ Sai</w:t>
            </w:r>
          </w:p>
        </w:tc>
      </w:tr>
      <w:tr>
        <w:trPr>
          <w:cantSplit/>
        </w:trPr>
        <w:tc>
          <w:tcPr>
            <w:tcW w:type="dxa" w:w="6803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 w:line="276" w:lineRule="auto"/>
              <w:jc w:val="both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d) </w:t>
            </w:r>
          </w:p>
        </w:tc>
        <w:tc>
          <w:tcPr>
            <w:tcW w:type="dxa" w:w="1417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☐ Đúng</w:t>
            </w:r>
          </w:p>
        </w:tc>
        <w:tc>
          <w:tcPr>
            <w:tcW w:type="dxa" w:w="1417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☐ Sai</w:t>
            </w:r>
          </w:p>
        </w:tc>
      </w:tr>
    </w:tbl>
    <w:p/>
    <w:p>
      <w:pPr>
        <w:pStyle w:val="Heading2"/>
        <w:keepNext/>
        <w:spacing w:before="160" w:after="80"/>
        <w:ind w:left="0" w:firstLine="0"/>
      </w:pPr>
      <w:r>
        <w:rPr>
          <w:rFonts w:ascii="Times New Roman" w:hAnsi="Times New Roman"/>
          <w:b/>
          <w:i w:val="0"/>
          <w:color w:val="000000"/>
          <w:sz w:val="26"/>
        </w:rPr>
        <w:t>PHẦN III: CÂU HỎI TRẢ LỜI NGẮN (6 câu)</w:t>
      </w:r>
    </w:p>
    <w:p>
      <w:pPr>
        <w:keepNext/>
        <w:keepLines/>
        <w:spacing w:before="120" w:after="80" w:line="312" w:lineRule="auto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1. 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Một khối khí lí tưởng nhận nhiệt lượng </w:t>
      </w:r>
      <w:r>
        <w:rPr>
          <w:rFonts w:ascii="Times New Roman" w:hAnsi="Times New Roman"/>
          <w:b w:val="0"/>
          <w:i/>
          <w:color w:val="000000"/>
          <w:sz w:val="26"/>
        </w:rPr>
        <w:t>500 J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và thực hiện một công </w:t>
      </w:r>
      <w:r>
        <w:rPr>
          <w:rFonts w:ascii="Times New Roman" w:hAnsi="Times New Roman"/>
          <w:b w:val="0"/>
          <w:i/>
          <w:color w:val="000000"/>
          <w:sz w:val="26"/>
        </w:rPr>
        <w:t>300 J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đẩy pit-tông di chuyển. Độ biến thiên nội năng của khối khí bằng bao nhiêu Joule?</w:t>
      </w:r>
    </w:p>
    <w:p>
      <w:pPr>
        <w:keepNext/>
        <w:spacing w:before="40" w:after="160"/>
        <w:ind w:left="567"/>
      </w:pPr>
      <w:r>
        <w:rPr>
          <w:rFonts w:ascii="Times New Roman" w:hAnsi="Times New Roman"/>
          <w:color w:val="666666"/>
          <w:sz w:val="22"/>
        </w:rPr>
        <w:t>Đáp số của học sinh: ..............................................................</w:t>
      </w:r>
    </w:p>
    <w:p/>
    <w:p>
      <w:pPr>
        <w:keepNext/>
        <w:keepLines/>
        <w:spacing w:before="120" w:after="80" w:line="312" w:lineRule="auto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2. 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Một ấm nhôm khối lượng </w:t>
      </w:r>
      <w:r>
        <w:rPr>
          <w:rFonts w:ascii="Times New Roman" w:hAnsi="Times New Roman"/>
          <w:b w:val="0"/>
          <w:i/>
          <w:color w:val="000000"/>
          <w:sz w:val="26"/>
        </w:rPr>
        <w:t>0,5 kg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chứa </w:t>
      </w:r>
      <w:r>
        <w:rPr>
          <w:rFonts w:ascii="Times New Roman" w:hAnsi="Times New Roman"/>
          <w:b w:val="0"/>
          <w:i/>
          <w:color w:val="000000"/>
          <w:sz w:val="26"/>
        </w:rPr>
        <w:t>1,5 kg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nước ở nhiệt độ </w:t>
      </w:r>
      <w:r>
        <w:rPr>
          <w:rFonts w:ascii="Times New Roman" w:hAnsi="Times New Roman"/>
          <w:b w:val="0"/>
          <w:i/>
          <w:color w:val="000000"/>
          <w:sz w:val="26"/>
        </w:rPr>
        <w:t>25^° C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. Cần cung cấp một nhiệt lượng bao nhiêu Joule để đun sôi lượng nước này đến </w:t>
      </w:r>
      <w:r>
        <w:rPr>
          <w:rFonts w:ascii="Times New Roman" w:hAnsi="Times New Roman"/>
          <w:b w:val="0"/>
          <w:i/>
          <w:color w:val="000000"/>
          <w:sz w:val="26"/>
        </w:rPr>
        <w:t>100^° C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? Biết nhiệt dung riêng của nhôm </w:t>
      </w:r>
      <w:r>
        <w:rPr>
          <w:rFonts w:ascii="Times New Roman" w:hAnsi="Times New Roman"/>
          <w:b w:val="0"/>
          <w:i/>
          <w:color w:val="000000"/>
          <w:sz w:val="26"/>
        </w:rPr>
        <w:t>c_1 = 880 J/kg.K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và của nước </w:t>
      </w:r>
      <w:r>
        <w:rPr>
          <w:rFonts w:ascii="Times New Roman" w:hAnsi="Times New Roman"/>
          <w:b w:val="0"/>
          <w:i/>
          <w:color w:val="000000"/>
          <w:sz w:val="26"/>
        </w:rPr>
        <w:t>c_2 = 4200 J/kg.K</w:t>
      </w:r>
      <w:r>
        <w:rPr>
          <w:rFonts w:ascii="Times New Roman" w:hAnsi="Times New Roman"/>
          <w:b w:val="0"/>
          <w:i w:val="0"/>
          <w:color w:val="000000"/>
          <w:sz w:val="26"/>
        </w:rPr>
        <w:t>. Bỏ qua hao phí nhiệt.</w:t>
      </w:r>
    </w:p>
    <w:p>
      <w:pPr>
        <w:keepNext/>
        <w:spacing w:before="40" w:after="160"/>
        <w:ind w:left="567"/>
      </w:pPr>
      <w:r>
        <w:rPr>
          <w:rFonts w:ascii="Times New Roman" w:hAnsi="Times New Roman"/>
          <w:color w:val="666666"/>
          <w:sz w:val="22"/>
        </w:rPr>
        <w:t>Đáp số của học sinh: ..............................................................</w:t>
      </w:r>
    </w:p>
    <w:p/>
    <w:p>
      <w:pPr>
        <w:keepNext/>
        <w:keepLines/>
        <w:spacing w:before="120" w:after="80" w:line="312" w:lineRule="auto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3. 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Người ta thực hiện một công </w:t>
      </w:r>
      <w:r>
        <w:rPr>
          <w:rFonts w:ascii="Times New Roman" w:hAnsi="Times New Roman"/>
          <w:b w:val="0"/>
          <w:i/>
          <w:color w:val="000000"/>
          <w:sz w:val="26"/>
        </w:rPr>
        <w:t>120 J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để nén khí trong xilanh. Đồng thời khối khí truyền ra môi trường xung quanh một nhiệt lượng </w:t>
      </w:r>
      <w:r>
        <w:rPr>
          <w:rFonts w:ascii="Times New Roman" w:hAnsi="Times New Roman"/>
          <w:b w:val="0"/>
          <w:i/>
          <w:color w:val="000000"/>
          <w:sz w:val="26"/>
        </w:rPr>
        <w:t>40 J</w:t>
      </w:r>
      <w:r>
        <w:rPr>
          <w:rFonts w:ascii="Times New Roman" w:hAnsi="Times New Roman"/>
          <w:b w:val="0"/>
          <w:i w:val="0"/>
          <w:color w:val="000000"/>
          <w:sz w:val="26"/>
        </w:rPr>
        <w:t>. Độ biến thiên nội năng của khí bằng bao nhiêu Joule?</w:t>
      </w:r>
    </w:p>
    <w:p>
      <w:pPr>
        <w:keepNext/>
        <w:spacing w:before="40" w:after="160"/>
        <w:ind w:left="567"/>
      </w:pPr>
      <w:r>
        <w:rPr>
          <w:rFonts w:ascii="Times New Roman" w:hAnsi="Times New Roman"/>
          <w:color w:val="666666"/>
          <w:sz w:val="22"/>
        </w:rPr>
        <w:t>Đáp số của học sinh: ..............................................................</w:t>
      </w:r>
    </w:p>
    <w:p/>
    <w:p>
      <w:pPr>
        <w:keepNext/>
        <w:keepLines/>
        <w:spacing w:before="120" w:after="80" w:line="312" w:lineRule="auto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4. 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Để làm nóng một thỏi đồng khối lượng </w:t>
      </w:r>
      <w:r>
        <w:rPr>
          <w:rFonts w:ascii="Times New Roman" w:hAnsi="Times New Roman"/>
          <w:b w:val="0"/>
          <w:i/>
          <w:color w:val="000000"/>
          <w:sz w:val="26"/>
        </w:rPr>
        <w:t>2,5 kg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thêm </w:t>
      </w:r>
      <w:r>
        <w:rPr>
          <w:rFonts w:ascii="Times New Roman" w:hAnsi="Times New Roman"/>
          <w:b w:val="0"/>
          <w:i/>
          <w:color w:val="000000"/>
          <w:sz w:val="26"/>
        </w:rPr>
        <w:t>20 K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cần cung cấp nhiệt lượng </w:t>
      </w:r>
      <w:r>
        <w:rPr>
          <w:rFonts w:ascii="Times New Roman" w:hAnsi="Times New Roman"/>
          <w:b w:val="0"/>
          <w:i/>
          <w:color w:val="000000"/>
          <w:sz w:val="26"/>
        </w:rPr>
        <w:t>19 kJ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. Tính nhiệt dung riêng của đồng theo đơn vị </w:t>
      </w:r>
      <w:r>
        <w:rPr>
          <w:rFonts w:ascii="Times New Roman" w:hAnsi="Times New Roman"/>
          <w:b w:val="0"/>
          <w:i/>
          <w:color w:val="000000"/>
          <w:sz w:val="26"/>
        </w:rPr>
        <w:t>J/kg.K</w:t>
      </w:r>
      <w:r>
        <w:rPr>
          <w:rFonts w:ascii="Times New Roman" w:hAnsi="Times New Roman"/>
          <w:b w:val="0"/>
          <w:i w:val="0"/>
          <w:color w:val="000000"/>
          <w:sz w:val="26"/>
        </w:rPr>
        <w:t>.</w:t>
      </w:r>
    </w:p>
    <w:p>
      <w:pPr>
        <w:keepNext/>
        <w:spacing w:before="40" w:after="160"/>
        <w:ind w:left="567"/>
      </w:pPr>
      <w:r>
        <w:rPr>
          <w:rFonts w:ascii="Times New Roman" w:hAnsi="Times New Roman"/>
          <w:color w:val="666666"/>
          <w:sz w:val="22"/>
        </w:rPr>
        <w:t>Đáp số của học sinh: ..............................................................</w:t>
      </w:r>
    </w:p>
    <w:p/>
    <w:p>
      <w:pPr>
        <w:keepNext/>
        <w:keepLines/>
        <w:spacing w:before="120" w:after="80" w:line="312" w:lineRule="auto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5. 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Một động cơ nhiệt nhận nhiệt lượng </w:t>
      </w:r>
      <w:r>
        <w:rPr>
          <w:rFonts w:ascii="Times New Roman" w:hAnsi="Times New Roman"/>
          <w:b w:val="0"/>
          <w:i/>
          <w:color w:val="000000"/>
          <w:sz w:val="26"/>
        </w:rPr>
        <w:t>450 J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từ nguồn nóng, tỏa nhiệt lượng </w:t>
      </w:r>
      <w:r>
        <w:rPr>
          <w:rFonts w:ascii="Times New Roman" w:hAnsi="Times New Roman"/>
          <w:b w:val="0"/>
          <w:i/>
          <w:color w:val="000000"/>
          <w:sz w:val="26"/>
        </w:rPr>
        <w:t>300 J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cho nguồn lạnh. Tính công hữu ích mà động cơ thực hiện được theo đơn vị Joule.</w:t>
      </w:r>
    </w:p>
    <w:p>
      <w:pPr>
        <w:keepNext/>
        <w:spacing w:before="40" w:after="160"/>
        <w:ind w:left="567"/>
      </w:pPr>
      <w:r>
        <w:rPr>
          <w:rFonts w:ascii="Times New Roman" w:hAnsi="Times New Roman"/>
          <w:color w:val="666666"/>
          <w:sz w:val="22"/>
        </w:rPr>
        <w:t>Đáp số của học sinh: ..............................................................</w:t>
      </w:r>
    </w:p>
    <w:p/>
    <w:p>
      <w:pPr>
        <w:keepNext/>
        <w:keepLines/>
        <w:spacing w:before="120" w:after="80" w:line="312" w:lineRule="auto"/>
        <w:jc w:val="both"/>
      </w:pPr>
      <w:r>
        <w:rPr>
          <w:rFonts w:ascii="Times New Roman" w:hAnsi="Times New Roman"/>
          <w:b/>
          <w:color w:val="000000"/>
          <w:sz w:val="26"/>
        </w:rPr>
        <w:t xml:space="preserve">Câu 6. 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Một lượng nước khối lượng </w:t>
      </w:r>
      <w:r>
        <w:rPr>
          <w:rFonts w:ascii="Times New Roman" w:hAnsi="Times New Roman"/>
          <w:b w:val="0"/>
          <w:i/>
          <w:color w:val="000000"/>
          <w:sz w:val="26"/>
        </w:rPr>
        <w:t>0,2 kg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ở nhiệt độ </w:t>
      </w:r>
      <w:r>
        <w:rPr>
          <w:rFonts w:ascii="Times New Roman" w:hAnsi="Times New Roman"/>
          <w:b w:val="0"/>
          <w:i/>
          <w:color w:val="000000"/>
          <w:sz w:val="26"/>
        </w:rPr>
        <w:t>100^° C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được đổ vào một cốc chứa </w:t>
      </w:r>
      <w:r>
        <w:rPr>
          <w:rFonts w:ascii="Times New Roman" w:hAnsi="Times New Roman"/>
          <w:b w:val="0"/>
          <w:i/>
          <w:color w:val="000000"/>
          <w:sz w:val="26"/>
        </w:rPr>
        <w:t>0,4 kg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nước ở </w:t>
      </w:r>
      <w:r>
        <w:rPr>
          <w:rFonts w:ascii="Times New Roman" w:hAnsi="Times New Roman"/>
          <w:b w:val="0"/>
          <w:i/>
          <w:color w:val="000000"/>
          <w:sz w:val="26"/>
        </w:rPr>
        <w:t>25^° C</w:t>
      </w:r>
      <w:r>
        <w:rPr>
          <w:rFonts w:ascii="Times New Roman" w:hAnsi="Times New Roman"/>
          <w:b w:val="0"/>
          <w:i w:val="0"/>
          <w:color w:val="000000"/>
          <w:sz w:val="26"/>
        </w:rPr>
        <w:t>. Bỏ qua nhiệt dung của cốc và sự hao phí nhiệt. Nhiệt độ cân bằng của hệ bằng bao nhiêu độ Celsius?</w:t>
      </w:r>
    </w:p>
    <w:p>
      <w:pPr>
        <w:keepNext/>
        <w:spacing w:before="40" w:after="160"/>
        <w:ind w:left="567"/>
      </w:pPr>
      <w:r>
        <w:rPr>
          <w:rFonts w:ascii="Times New Roman" w:hAnsi="Times New Roman"/>
          <w:color w:val="666666"/>
          <w:sz w:val="22"/>
        </w:rPr>
        <w:t>Đáp số của học sinh: ..............................................................</w:t>
      </w:r>
    </w:p>
    <w:p/>
    <w:p>
      <w:r>
        <w:br w:type="page"/>
      </w:r>
    </w:p>
    <w:p>
      <w:pPr>
        <w:pStyle w:val="Heading2"/>
        <w:keepNext/>
        <w:spacing w:before="160" w:after="80"/>
        <w:ind w:left="0" w:firstLine="0"/>
      </w:pPr>
      <w:r>
        <w:rPr>
          <w:rFonts w:ascii="Times New Roman" w:hAnsi="Times New Roman"/>
          <w:b/>
          <w:i w:val="0"/>
          <w:color w:val="000000"/>
          <w:sz w:val="26"/>
        </w:rPr>
        <w:t>ĐÁP ÁN VÀ HƯỚNG DẪN GIẢI CHI TIẾT</w:t>
      </w:r>
    </w:p>
    <w:p>
      <w:pPr>
        <w:pStyle w:val="Heading2"/>
        <w:keepNext/>
        <w:spacing w:before="160" w:after="80"/>
        <w:ind w:left="0" w:firstLine="0"/>
      </w:pPr>
      <w:r>
        <w:rPr>
          <w:rFonts w:ascii="Times New Roman" w:hAnsi="Times New Roman"/>
          <w:b/>
          <w:i w:val="0"/>
          <w:color w:val="000000"/>
          <w:sz w:val="26"/>
        </w:rPr>
        <w:t>PHẦN I: CÂU HỎI TRẮC NGHIỆM NHIỀU LỰA CHỌN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639" w:type="dxa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fill="D9D9D9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Câu</w:t>
            </w:r>
          </w:p>
        </w:tc>
        <w:tc>
          <w:tcPr>
            <w:tcW w:type="dxa" w:w="1606"/>
            <w:shd w:fill="D9D9D9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Đáp án</w:t>
            </w:r>
          </w:p>
        </w:tc>
        <w:tc>
          <w:tcPr>
            <w:tcW w:type="dxa" w:w="1606"/>
            <w:shd w:fill="D9D9D9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Câu</w:t>
            </w:r>
          </w:p>
        </w:tc>
        <w:tc>
          <w:tcPr>
            <w:tcW w:type="dxa" w:w="1606"/>
            <w:shd w:fill="D9D9D9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Đáp án</w:t>
            </w:r>
          </w:p>
        </w:tc>
        <w:tc>
          <w:tcPr>
            <w:tcW w:type="dxa" w:w="1606"/>
            <w:shd w:fill="D9D9D9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Câu</w:t>
            </w:r>
          </w:p>
        </w:tc>
        <w:tc>
          <w:tcPr>
            <w:tcW w:type="dxa" w:w="1606"/>
            <w:shd w:fill="D9D9D9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Đáp án</w:t>
            </w:r>
          </w:p>
        </w:tc>
      </w:tr>
      <w:tr>
        <w:trPr>
          <w:cantSplit/>
        </w:trPr>
        <w:tc>
          <w:tcPr>
            <w:tcW w:type="dxa" w:w="1606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Câu 1</w:t>
            </w:r>
          </w:p>
        </w:tc>
        <w:tc>
          <w:tcPr>
            <w:tcW w:type="dxa" w:w="1606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A</w:t>
            </w:r>
          </w:p>
        </w:tc>
        <w:tc>
          <w:tcPr>
            <w:tcW w:type="dxa" w:w="1606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Câu 7</w:t>
            </w:r>
          </w:p>
        </w:tc>
        <w:tc>
          <w:tcPr>
            <w:tcW w:type="dxa" w:w="1606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A</w:t>
            </w:r>
          </w:p>
        </w:tc>
        <w:tc>
          <w:tcPr>
            <w:tcW w:type="dxa" w:w="1606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Câu 13</w:t>
            </w:r>
          </w:p>
        </w:tc>
        <w:tc>
          <w:tcPr>
            <w:tcW w:type="dxa" w:w="1606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A</w:t>
            </w:r>
          </w:p>
        </w:tc>
      </w:tr>
      <w:tr>
        <w:trPr>
          <w:cantSplit/>
        </w:trPr>
        <w:tc>
          <w:tcPr>
            <w:tcW w:type="dxa" w:w="1606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Câu 2</w:t>
            </w:r>
          </w:p>
        </w:tc>
        <w:tc>
          <w:tcPr>
            <w:tcW w:type="dxa" w:w="1606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A</w:t>
            </w:r>
          </w:p>
        </w:tc>
        <w:tc>
          <w:tcPr>
            <w:tcW w:type="dxa" w:w="1606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Câu 8</w:t>
            </w:r>
          </w:p>
        </w:tc>
        <w:tc>
          <w:tcPr>
            <w:tcW w:type="dxa" w:w="1606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A</w:t>
            </w:r>
          </w:p>
        </w:tc>
        <w:tc>
          <w:tcPr>
            <w:tcW w:type="dxa" w:w="1606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Câu 14</w:t>
            </w:r>
          </w:p>
        </w:tc>
        <w:tc>
          <w:tcPr>
            <w:tcW w:type="dxa" w:w="1606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A</w:t>
            </w:r>
          </w:p>
        </w:tc>
      </w:tr>
      <w:tr>
        <w:trPr>
          <w:cantSplit/>
        </w:trPr>
        <w:tc>
          <w:tcPr>
            <w:tcW w:type="dxa" w:w="1606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Câu 3</w:t>
            </w:r>
          </w:p>
        </w:tc>
        <w:tc>
          <w:tcPr>
            <w:tcW w:type="dxa" w:w="1606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A</w:t>
            </w:r>
          </w:p>
        </w:tc>
        <w:tc>
          <w:tcPr>
            <w:tcW w:type="dxa" w:w="1606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Câu 9</w:t>
            </w:r>
          </w:p>
        </w:tc>
        <w:tc>
          <w:tcPr>
            <w:tcW w:type="dxa" w:w="1606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A</w:t>
            </w:r>
          </w:p>
        </w:tc>
        <w:tc>
          <w:tcPr>
            <w:tcW w:type="dxa" w:w="1606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Câu 15</w:t>
            </w:r>
          </w:p>
        </w:tc>
        <w:tc>
          <w:tcPr>
            <w:tcW w:type="dxa" w:w="1606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A</w:t>
            </w:r>
          </w:p>
        </w:tc>
      </w:tr>
      <w:tr>
        <w:trPr>
          <w:cantSplit/>
        </w:trPr>
        <w:tc>
          <w:tcPr>
            <w:tcW w:type="dxa" w:w="1606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Câu 4</w:t>
            </w:r>
          </w:p>
        </w:tc>
        <w:tc>
          <w:tcPr>
            <w:tcW w:type="dxa" w:w="1606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A</w:t>
            </w:r>
          </w:p>
        </w:tc>
        <w:tc>
          <w:tcPr>
            <w:tcW w:type="dxa" w:w="1606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Câu 10</w:t>
            </w:r>
          </w:p>
        </w:tc>
        <w:tc>
          <w:tcPr>
            <w:tcW w:type="dxa" w:w="1606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A</w:t>
            </w:r>
          </w:p>
        </w:tc>
        <w:tc>
          <w:tcPr>
            <w:tcW w:type="dxa" w:w="1606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Câu 16</w:t>
            </w:r>
          </w:p>
        </w:tc>
        <w:tc>
          <w:tcPr>
            <w:tcW w:type="dxa" w:w="1606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A</w:t>
            </w:r>
          </w:p>
        </w:tc>
      </w:tr>
      <w:tr>
        <w:trPr>
          <w:cantSplit/>
        </w:trPr>
        <w:tc>
          <w:tcPr>
            <w:tcW w:type="dxa" w:w="1606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Câu 5</w:t>
            </w:r>
          </w:p>
        </w:tc>
        <w:tc>
          <w:tcPr>
            <w:tcW w:type="dxa" w:w="1606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A</w:t>
            </w:r>
          </w:p>
        </w:tc>
        <w:tc>
          <w:tcPr>
            <w:tcW w:type="dxa" w:w="1606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Câu 11</w:t>
            </w:r>
          </w:p>
        </w:tc>
        <w:tc>
          <w:tcPr>
            <w:tcW w:type="dxa" w:w="1606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A</w:t>
            </w:r>
          </w:p>
        </w:tc>
        <w:tc>
          <w:tcPr>
            <w:tcW w:type="dxa" w:w="1606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Câu 17</w:t>
            </w:r>
          </w:p>
        </w:tc>
        <w:tc>
          <w:tcPr>
            <w:tcW w:type="dxa" w:w="1606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B</w:t>
            </w:r>
          </w:p>
        </w:tc>
      </w:tr>
      <w:tr>
        <w:trPr>
          <w:cantSplit/>
        </w:trPr>
        <w:tc>
          <w:tcPr>
            <w:tcW w:type="dxa" w:w="1606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Câu 6</w:t>
            </w:r>
          </w:p>
        </w:tc>
        <w:tc>
          <w:tcPr>
            <w:tcW w:type="dxa" w:w="1606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A</w:t>
            </w:r>
          </w:p>
        </w:tc>
        <w:tc>
          <w:tcPr>
            <w:tcW w:type="dxa" w:w="1606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Câu 12</w:t>
            </w:r>
          </w:p>
        </w:tc>
        <w:tc>
          <w:tcPr>
            <w:tcW w:type="dxa" w:w="1606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B</w:t>
            </w:r>
          </w:p>
        </w:tc>
        <w:tc>
          <w:tcPr>
            <w:tcW w:type="dxa" w:w="1606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Câu 18</w:t>
            </w:r>
          </w:p>
        </w:tc>
        <w:tc>
          <w:tcPr>
            <w:tcW w:type="dxa" w:w="1606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color w:val="000000"/>
                <w:sz w:val="22"/>
              </w:rPr>
              <w:t>A</w:t>
            </w:r>
          </w:p>
        </w:tc>
      </w:tr>
    </w:tbl>
    <w:p/>
    <w:p>
      <w:pPr>
        <w:pStyle w:val="Heading2"/>
        <w:keepNext/>
        <w:spacing w:before="160" w:after="80"/>
        <w:ind w:left="0" w:firstLine="0"/>
      </w:pPr>
      <w:r>
        <w:rPr>
          <w:rFonts w:ascii="Times New Roman" w:hAnsi="Times New Roman"/>
          <w:b/>
          <w:i w:val="0"/>
          <w:color w:val="000000"/>
          <w:sz w:val="26"/>
        </w:rPr>
        <w:t>PHẦN II: CÂU HỎI TRẮC NGHIỆM ĐÚNG/SAI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/>
          <w:i w:val="0"/>
          <w:color w:val="000000"/>
          <w:sz w:val="26"/>
        </w:rPr>
        <w:t>Câu 1: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a) Sai, b) Đúng, c) Đúng, d) Đúng.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/>
          <w:i w:val="0"/>
          <w:color w:val="000000"/>
          <w:sz w:val="26"/>
        </w:rPr>
        <w:t>Câu 2: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a) Đúng, b) Đúng, c) Đúng, d) Sai.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/>
          <w:i w:val="0"/>
          <w:color w:val="000000"/>
          <w:sz w:val="26"/>
        </w:rPr>
        <w:t>Câu 3: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a) Đúng, b) Đúng, c) Sai, d) Đúng.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/>
          <w:i w:val="0"/>
          <w:color w:val="000000"/>
          <w:sz w:val="26"/>
        </w:rPr>
        <w:t>Câu 4: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a) Đúng, b) Sai, c) Đúng, d) Sai.</w:t>
      </w:r>
    </w:p>
    <w:p>
      <w:pPr>
        <w:pStyle w:val="Heading2"/>
        <w:keepNext/>
        <w:spacing w:before="160" w:after="80"/>
        <w:ind w:left="0" w:firstLine="0"/>
      </w:pPr>
      <w:r>
        <w:rPr>
          <w:rFonts w:ascii="Times New Roman" w:hAnsi="Times New Roman"/>
          <w:b/>
          <w:i w:val="0"/>
          <w:color w:val="000000"/>
          <w:sz w:val="26"/>
        </w:rPr>
        <w:t>PHẦN III: CÂU HỎI TRẢ LỜI NGẮN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/>
          <w:i w:val="0"/>
          <w:color w:val="000000"/>
          <w:sz w:val="26"/>
        </w:rPr>
        <w:t>Câu 1: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6"/>
        </w:rPr>
        <w:t>200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(Giải: </w:t>
      </w:r>
      <w:r>
        <w:rPr>
          <w:rFonts w:ascii="Times New Roman" w:hAnsi="Times New Roman"/>
          <w:b w:val="0"/>
          <w:i/>
          <w:color w:val="000000"/>
          <w:sz w:val="26"/>
        </w:rPr>
        <w:t>Δ U = Q + A = 500 - 300 = 200 J</w:t>
      </w:r>
      <w:r>
        <w:rPr>
          <w:rFonts w:ascii="Times New Roman" w:hAnsi="Times New Roman"/>
          <w:b w:val="0"/>
          <w:i w:val="0"/>
          <w:color w:val="000000"/>
          <w:sz w:val="26"/>
        </w:rPr>
        <w:t>).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/>
          <w:i w:val="0"/>
          <w:color w:val="000000"/>
          <w:sz w:val="26"/>
        </w:rPr>
        <w:t>Câu 2: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6"/>
        </w:rPr>
        <w:t>505500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(Giải: </w:t>
      </w:r>
      <w:r>
        <w:rPr>
          <w:rFonts w:ascii="Times New Roman" w:hAnsi="Times New Roman"/>
          <w:b w:val="0"/>
          <w:i/>
          <w:color w:val="000000"/>
          <w:sz w:val="26"/>
        </w:rPr>
        <w:t>Q = Q_1 + Q_2 = 0,5 × 880 × 75 + 1,5 × 4200 × 75 = 33000 + 472500 = 505500 J</w:t>
      </w:r>
      <w:r>
        <w:rPr>
          <w:rFonts w:ascii="Times New Roman" w:hAnsi="Times New Roman"/>
          <w:b w:val="0"/>
          <w:i w:val="0"/>
          <w:color w:val="000000"/>
          <w:sz w:val="26"/>
        </w:rPr>
        <w:t>).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/>
          <w:i w:val="0"/>
          <w:color w:val="000000"/>
          <w:sz w:val="26"/>
        </w:rPr>
        <w:t>Câu 3: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6"/>
        </w:rPr>
        <w:t>80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(Giải: </w:t>
      </w:r>
      <w:r>
        <w:rPr>
          <w:rFonts w:ascii="Times New Roman" w:hAnsi="Times New Roman"/>
          <w:b w:val="0"/>
          <w:i/>
          <w:color w:val="000000"/>
          <w:sz w:val="26"/>
        </w:rPr>
        <w:t>Δ U = A + Q = 120 - 40 = 80 J</w:t>
      </w:r>
      <w:r>
        <w:rPr>
          <w:rFonts w:ascii="Times New Roman" w:hAnsi="Times New Roman"/>
          <w:b w:val="0"/>
          <w:i w:val="0"/>
          <w:color w:val="000000"/>
          <w:sz w:val="26"/>
        </w:rPr>
        <w:t>).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/>
          <w:i w:val="0"/>
          <w:color w:val="000000"/>
          <w:sz w:val="26"/>
        </w:rPr>
        <w:t>Câu 4: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6"/>
        </w:rPr>
        <w:t>380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(Giải: </w:t>
      </w:r>
      <w:r>
        <w:rPr>
          <w:rFonts w:ascii="Times New Roman" w:hAnsi="Times New Roman"/>
          <w:b w:val="0"/>
          <w:i/>
          <w:color w:val="000000"/>
          <w:sz w:val="26"/>
        </w:rPr>
        <w:t>c = \frac{Q}{mΔ t} = \frac{19000}{2,5 × 20} = 380 J/kg.K</w:t>
      </w:r>
      <w:r>
        <w:rPr>
          <w:rFonts w:ascii="Times New Roman" w:hAnsi="Times New Roman"/>
          <w:b w:val="0"/>
          <w:i w:val="0"/>
          <w:color w:val="000000"/>
          <w:sz w:val="26"/>
        </w:rPr>
        <w:t>).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/>
          <w:i w:val="0"/>
          <w:color w:val="000000"/>
          <w:sz w:val="26"/>
        </w:rPr>
        <w:t>Câu 5: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6"/>
        </w:rPr>
        <w:t>150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(Giải: </w:t>
      </w:r>
      <w:r>
        <w:rPr>
          <w:rFonts w:ascii="Times New Roman" w:hAnsi="Times New Roman"/>
          <w:b w:val="0"/>
          <w:i/>
          <w:color w:val="000000"/>
          <w:sz w:val="26"/>
        </w:rPr>
        <w:t>A = Q_{nhận} - Q_{tỏa} = 450 - 300 = 150 J</w:t>
      </w:r>
      <w:r>
        <w:rPr>
          <w:rFonts w:ascii="Times New Roman" w:hAnsi="Times New Roman"/>
          <w:b w:val="0"/>
          <w:i w:val="0"/>
          <w:color w:val="000000"/>
          <w:sz w:val="26"/>
        </w:rPr>
        <w:t>).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/>
          <w:i w:val="0"/>
          <w:color w:val="000000"/>
          <w:sz w:val="26"/>
        </w:rPr>
        <w:t>Câu 6: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6"/>
        </w:rPr>
        <w:t>50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(Giải: Phương trình cân bằng nhiệt: </w:t>
      </w:r>
      <w:r>
        <w:rPr>
          <w:rFonts w:ascii="Times New Roman" w:hAnsi="Times New Roman"/>
          <w:b w:val="0"/>
          <w:i/>
          <w:color w:val="000000"/>
          <w:sz w:val="26"/>
        </w:rPr>
        <w:t>m_1 c (t_1 - t) = m_2 c (t - t_2) \Rightarrow 0,2 × (100 - t) = 0,4 × (t - 25) \Rightarrow 20 - 0,2t = 0,4t - 10 \Rightarrow 0,6t = 30 \Rightarrow t = 50^° C</w:t>
      </w:r>
      <w:r>
        <w:rPr>
          <w:rFonts w:ascii="Times New Roman" w:hAnsi="Times New Roman"/>
          <w:b w:val="0"/>
          <w:i w:val="0"/>
          <w:color w:val="000000"/>
          <w:sz w:val="26"/>
        </w:rPr>
        <w:t>).</w:t>
      </w:r>
    </w:p>
    <w:sectPr w:rsidR="00FC693F" w:rsidRPr="0006063C" w:rsidSect="00034616">
      <w:footerReference w:type="default" r:id="rId9"/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80"/>
      <w:jc w:val="center"/>
    </w:pPr>
    <w:r/>
    <w:r>
      <w:rPr>
        <w:rFonts w:ascii="Times New Roman" w:hAnsi="Times New Roman"/>
        <w:color w:val="666666"/>
        <w:sz w:val="18"/>
      </w:rPr>
      <w:t xml:space="preserve">Trang </w:t>
    </w:r>
    <w:fldSimple w:instr="PAGE"/>
    <w:r>
      <w:rPr>
        <w:rFonts w:ascii="Times New Roman" w:hAnsi="Times New Roman"/>
        <w:color w:val="666666"/>
        <w:sz w:val="18"/>
      </w:rPr>
      <w:t>/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312" w:lineRule="auto"/>
      <w:jc w:val="both"/>
    </w:pPr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